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Lost Cause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ghosts of laughter, the echoes of shared cigarettes, the blurry faces in dimly lit bars – this is for you. This collection isn't just a confession, it’s a eulogy, a stumbling attempt to give voice to the silent screams that haunt the shadowed corners of addiction. To the hollow ache in the chest that only another bottle could temporarily fill, to the relentless cycle of craving and regret – this is a testament to the enduring power of those demons.</w:t>
      </w:r>
    </w:p>
    <w:p>
      <w:pPr>
        <w:autoSpaceDN w:val="0"/>
        <w:autoSpaceDE w:val="0"/>
        <w:widowControl/>
        <w:spacing w:line="264" w:lineRule="exact" w:before="264" w:after="0"/>
        <w:ind w:left="0" w:right="0" w:firstLine="0"/>
        <w:jc w:val="left"/>
      </w:pPr>
      <w:r>
        <w:t>It’s dedicated to the fleeting moments of clarity, the whispers of hope that pierced the deafening roar of despair, the hands that reached out even when I pushed them away. It’s for the sunrise after a night of self-destruction, a fragile promise of a new day. To the shooting stars I watched, wishing on them with a cynicism that matched my addiction, for they were silent witnesses to my descent.</w:t>
      </w:r>
    </w:p>
    <w:p>
      <w:pPr>
        <w:autoSpaceDN w:val="0"/>
        <w:autoSpaceDE w:val="0"/>
        <w:widowControl/>
        <w:spacing w:line="264" w:lineRule="exact" w:before="60" w:after="0"/>
        <w:ind w:left="0" w:right="864" w:firstLine="0"/>
        <w:jc w:val="center"/>
      </w:pPr>
      <w:r>
        <w:t>To every lost night, every wasted breath, every tear shed in solitude, every whispered prayer for relief – this is for you.</w:t>
      </w:r>
    </w:p>
    <w:p>
      <w:pPr>
        <w:autoSpaceDN w:val="0"/>
        <w:autoSpaceDE w:val="0"/>
        <w:widowControl/>
        <w:spacing w:line="264" w:lineRule="exact" w:before="264" w:after="0"/>
        <w:ind w:left="0" w:right="0" w:firstLine="0"/>
        <w:jc w:val="left"/>
      </w:pPr>
      <w:r>
        <w:t xml:space="preserve">This isn't a celebration of the darkness; rather, it is a desperate attempt to pull light from it. To excavate meaning from the ashes of shattered dreams, to find redemption amidst the wreckage. This is for the ones who got lost in the woods and stumbled out, bruised and battered, but still breathing. This is for those who are still lost, still searching, still fighting – may these words offer a small flicker of recognition, a shared understanding, a faint echo of your own journey through the shadows. For even in the darkest depths, there is a glimmer of possibility, a chance to find your way back to the light. This is for all of us who have known the taste of bitter ash and the weight of despair, for we are not lost causes; we are </w:t>
        <w:br/>
        <w:t xml:space="preserve">survivors, fighting for a life worth living. This book is a testament to the strength found in the cracks. To the broken, the bruised, the battered, and the beautiful. To those still fighting, this is my </w:t>
        <w:br/>
        <w:t>offering. A song from the depths, whispered to the stars.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Cigarette</w:t>
      </w:r>
    </w:p>
    <w:p>
      <w:pPr>
        <w:autoSpaceDN w:val="0"/>
        <w:autoSpaceDE w:val="0"/>
        <w:widowControl/>
        <w:spacing w:line="264" w:lineRule="exact" w:before="286" w:after="0"/>
        <w:ind w:left="0" w:right="0" w:firstLine="0"/>
        <w:jc w:val="left"/>
      </w:pPr>
      <w:r>
        <w:t xml:space="preserve">The air hung thick and grey, a bruised plum colour pressing down on the crumbling brick wall behind the school. It was the kind of afternoon that tasted of ash and regret even before the cigarette was lit. I remember the damp chill seeping into my thin jacket, the nervous tremor in my hands as I wrestled with the stolen pack. My heart hammered a frantic rhythm against my ribs, a frantic drum solo accompanying the silent drama unfolding in my trembling fingers. It wasn't the taste I remember first, not the acrid bite that seared my throat and left a bitter residue coating my tongue. No, it was the smell. A strange mix of burning paper and something </w:t>
        <w:br/>
        <w:t>faintly sweet, like burnt sugar mixed with the metallic tang of fear.</w:t>
      </w:r>
    </w:p>
    <w:p>
      <w:pPr>
        <w:autoSpaceDN w:val="0"/>
        <w:autoSpaceDE w:val="0"/>
        <w:widowControl/>
        <w:spacing w:line="264" w:lineRule="exact" w:before="264" w:after="0"/>
        <w:ind w:left="0" w:right="0" w:firstLine="0"/>
        <w:jc w:val="left"/>
      </w:pPr>
      <w:r>
        <w:t xml:space="preserve">It was a stolen moment, a transgression against the rules, the </w:t>
        <w:br/>
        <w:t xml:space="preserve">unspoken laws of childhood. The thrill of it, the rebellion humming under my skin, was more intoxicating than the smoke itself. It was a secret pact with myself, a whispered promise of something more, something bolder than the mundane routine of school and </w:t>
        <w:br/>
        <w:t xml:space="preserve">homework and the suffocating predictability of my life. I exhaled a shaky plume of smoke, a pathetic wisp that vanished almost </w:t>
        <w:br/>
        <w:t xml:space="preserve">immediately into the grey afternoon. It was a performance, a </w:t>
        <w:br/>
        <w:t>clumsy imitation of the nonchalant coolness I witnessed in the older kids, the ones who seemed to inhabit a world beyond the reach of my awkward adolescence.</w:t>
      </w:r>
    </w:p>
    <w:p>
      <w:pPr>
        <w:autoSpaceDN w:val="0"/>
        <w:autoSpaceDE w:val="0"/>
        <w:widowControl/>
        <w:spacing w:line="264" w:lineRule="exact" w:before="264" w:after="0"/>
        <w:ind w:left="0" w:right="144" w:firstLine="0"/>
        <w:jc w:val="left"/>
      </w:pPr>
      <w:r>
        <w:t>The taste hit me then, a sharp, unpleasant shock that contradicted the imagined glamour. It wasn't the smooth sophistication of the movies, the cool, confident draw of a seasoned smoker. It was raw and harsh, a bitter pill swallowed in the desperate hope of some transformative experience. And yet, even in that initial discomfort, there was a strange sort of comfort. A sense of familiarity, as if this acrid smoke was a long-lost friend, a silent accomplice in the silent rebellion raging within me.</w:t>
      </w:r>
    </w:p>
    <w:p>
      <w:pPr>
        <w:autoSpaceDN w:val="0"/>
        <w:autoSpaceDE w:val="0"/>
        <w:widowControl/>
        <w:spacing w:line="264" w:lineRule="exact" w:before="264" w:after="0"/>
        <w:ind w:left="0" w:right="144" w:firstLine="0"/>
        <w:jc w:val="left"/>
      </w:pPr>
      <w:r>
        <w:t>The grey sky matched the turmoil in my chest. The clouds hung low, heavy with unspoken anxieties, reflecting the weight of unspoken words, unacknowledged fears. The air itself experienced charged, thick with the static of a brewing storm. And in the centre of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storm, I stood, a small, insignificant figure, holding a burning stick of rebellion in my trembling hand.</w:t>
      </w:r>
    </w:p>
    <w:p>
      <w:pPr>
        <w:autoSpaceDN w:val="0"/>
        <w:autoSpaceDE w:val="0"/>
        <w:widowControl/>
        <w:spacing w:line="264" w:lineRule="exact" w:before="264" w:after="0"/>
        <w:ind w:left="0" w:right="0" w:firstLine="0"/>
        <w:jc w:val="left"/>
      </w:pPr>
      <w:r>
        <w:t>That first cigarette wasn't just a cigarette; it was a ritual, a baptism into a world of self-destruction. It was a secret language whispered in the shadows, a communion with the darkness lurking just beneath the surface of my carefully constructed reality. Each drag was a step further away from the life I knew, a journey into the unknown, fueled by a desperate need to escape the suffocating reality of my existence. The shaky breath, the trembling hands, the bitter taste – they were all preludes to a symphony of self-</w:t>
        <w:br/>
        <w:t>destruction that would play out over the coming years.</w:t>
      </w:r>
    </w:p>
    <w:p>
      <w:pPr>
        <w:autoSpaceDN w:val="0"/>
        <w:autoSpaceDE w:val="0"/>
        <w:widowControl/>
        <w:spacing w:line="264" w:lineRule="exact" w:before="264" w:after="0"/>
        <w:ind w:left="0" w:right="0" w:firstLine="0"/>
        <w:jc w:val="left"/>
      </w:pPr>
      <w:r>
        <w:t xml:space="preserve">Later, the taste became familiar, almost comforting in its </w:t>
        <w:br/>
        <w:t>predictability. The burning in my throat, the tightness in my chest, the lingering metallic tang on my tongue – they became as familiar as the lines on my palm. They were the markers of my journey, the milestones on a path I was increasingly unwilling to deviate from. The rebellion morphed into routine, the thrill into addiction, the escape into a prison of my own making.</w:t>
      </w:r>
    </w:p>
    <w:p>
      <w:pPr>
        <w:autoSpaceDN w:val="0"/>
        <w:autoSpaceDE w:val="0"/>
        <w:widowControl/>
        <w:spacing w:line="264" w:lineRule="exact" w:before="264" w:after="0"/>
        <w:ind w:left="0" w:right="144" w:firstLine="0"/>
        <w:jc w:val="left"/>
      </w:pPr>
      <w:r>
        <w:t>But that first cigarette, in that cold, grey afternoon, remained etched in my memory, a stark reminder of the beginning, the genesis of a pattern that would consume me for years to come. It wasn’t a glamorous beginning, there was no smooth, slow burn; it was a harsh, abrupt start, a jarring entry into a world that would come to define me. The smoke itself experienced heavy, weighed down by the unspoken anxieties that filled my teenage mind. It was a physical manifestation of all the things I couldn’t articulate, couldn’t express, couldn’t even begin to understand.</w:t>
      </w:r>
    </w:p>
    <w:p>
      <w:pPr>
        <w:autoSpaceDN w:val="0"/>
        <w:autoSpaceDE w:val="0"/>
        <w:widowControl/>
        <w:spacing w:line="264" w:lineRule="exact" w:before="264" w:after="0"/>
        <w:ind w:left="0" w:right="0" w:firstLine="0"/>
        <w:jc w:val="left"/>
      </w:pPr>
      <w:r>
        <w:t xml:space="preserve">The years that followed blurred into a hazy montage of smoke-filled rooms, dimly lit bars, and the relentless pursuit of a temporary oblivion. Each cigarette was a small rebellion, a tiny act of defiance against the world and against myself. It was a way of silencing the nagging voice of self-doubt, of pushing away the ever-present feeling of inadequacy, of escaping the crushing weight of </w:t>
        <w:br/>
        <w:t xml:space="preserve">expectations. But each drag brought with it a deeper sense of </w:t>
        <w:br/>
        <w:t>despair, a slow, creeping emptiness that no amount of nicotine could ever truly fill.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cigarettes became a ritual, a compulsive need, a way of </w:t>
        <w:br/>
        <w:t xml:space="preserve">marking time, of filling the void. It wasn't just about the nicotine; it was about the act itself, the ritual of lighting up, the slow, </w:t>
        <w:br/>
        <w:t xml:space="preserve">deliberate inhale, the satisfying exhale. It was a moment of self-indulgence, a fleeting sense of control in a life that often experienced </w:t>
        <w:br/>
        <w:t>completely out of my grasp. It was a way of numbing the pain, of silencing the doubts, of escaping the harsh realities of my life.</w:t>
      </w:r>
    </w:p>
    <w:p>
      <w:pPr>
        <w:autoSpaceDN w:val="0"/>
        <w:autoSpaceDE w:val="0"/>
        <w:widowControl/>
        <w:spacing w:line="264" w:lineRule="exact" w:before="264" w:after="0"/>
        <w:ind w:left="0" w:right="0" w:firstLine="0"/>
        <w:jc w:val="left"/>
      </w:pPr>
      <w:r>
        <w:t>The taste changed over time, the initial bitterness morphing into something more complex, a strange concoction of smoke and regret, of anxiety and anticipation, of hope and despair. The familiar burn in my throat became a comfort, a predictable sensation in a world that was increasingly chaotic and unpredictable. The smell, once a novelty, became a constant companion, a pervasive odor clinging to my clothes, my hair, my very being. It was the smell of my life, the olfactory signature of my self-destruction.</w:t>
      </w:r>
    </w:p>
    <w:p>
      <w:pPr>
        <w:autoSpaceDN w:val="0"/>
        <w:autoSpaceDE w:val="0"/>
        <w:widowControl/>
        <w:spacing w:line="264" w:lineRule="exact" w:before="264" w:after="0"/>
        <w:ind w:left="0" w:right="144" w:firstLine="0"/>
        <w:jc w:val="left"/>
      </w:pPr>
      <w:r>
        <w:t>I remember specific cigarettes, etched into my memory like faded photographs. There was the cigarette smoked behind the bleachers during a high school football game, the smoke mingling with the smell of sweat and grass. There was the cigarette shared with a stranger in a smoky bar, the fleeting connection forged in the shared haze of nicotine. There was the cigarette smoked alone in the dead of night, the smoke a silent witness to my deepest fears and insecurities.</w:t>
      </w:r>
    </w:p>
    <w:p>
      <w:pPr>
        <w:autoSpaceDN w:val="0"/>
        <w:autoSpaceDE w:val="0"/>
        <w:widowControl/>
        <w:spacing w:line="264" w:lineRule="exact" w:before="264" w:after="0"/>
        <w:ind w:left="0" w:right="144" w:firstLine="0"/>
        <w:jc w:val="left"/>
      </w:pPr>
      <w:r>
        <w:t xml:space="preserve">Each cigarette was a story, a tiny chapter in the larger narrative of my addiction. They weren't just moments of escape; they were moments of self-betrayal, small acts of self-sabotage that chipped away at my self-respect and my sense of self-worth. The ash </w:t>
        <w:br/>
        <w:t>accumulating in the ashtray was a physical manifestation of this slow, insidious destruction, a visual representation of the damage I was inflicting upon myself.</w:t>
      </w:r>
    </w:p>
    <w:p>
      <w:pPr>
        <w:autoSpaceDN w:val="0"/>
        <w:autoSpaceDE w:val="0"/>
        <w:widowControl/>
        <w:spacing w:line="264" w:lineRule="exact" w:before="264" w:after="0"/>
        <w:ind w:left="0" w:right="144" w:firstLine="0"/>
        <w:jc w:val="left"/>
      </w:pPr>
      <w:r>
        <w:t xml:space="preserve">The cigarettes became a shield, a wall between myself and the world. They offered a temporary reprieve from the pain, a </w:t>
        <w:br/>
        <w:t>momentary escape from the harsh realities of my existence. But they also became a cage, trapping me in a cycle of addiction, hindering my ability to connect with others, to experience genuine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joy, to live a meaningful life.</w:t>
      </w:r>
    </w:p>
    <w:p>
      <w:pPr>
        <w:autoSpaceDN w:val="0"/>
        <w:autoSpaceDE w:val="0"/>
        <w:widowControl/>
        <w:spacing w:line="264" w:lineRule="exact" w:before="264" w:after="0"/>
        <w:ind w:left="0" w:right="0" w:firstLine="0"/>
        <w:jc w:val="left"/>
      </w:pPr>
      <w:r>
        <w:t>Looking back, I see the pattern clearly, the escalating cycle of addiction. The stolen cigarette behind the school was just the first domino to fall, the beginning of a chain reaction that would lead me down a path of self-destruction, a path that seemed almost inevitable, almost predetermined. The grey, overcast afternoon was a metaphor for the darkness that would eventually consume me. The shaky breath, the trembling hands, the bitter taste – they were all harbingers of the storm that was yet to come. And the relentless pursuit of that fleeting high, the constant chase after a temporary escape, that was the defining characteristic of my life for far too long. The ash and the static, the bitter taste and the nervous tremor—these were the components of my early self-destruction, the overture to a much longer, far more complex symphony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Bottles and Shadows</w:t>
      </w:r>
    </w:p>
    <w:p>
      <w:pPr>
        <w:autoSpaceDN w:val="0"/>
        <w:autoSpaceDE w:val="0"/>
        <w:widowControl/>
        <w:spacing w:line="264" w:lineRule="exact" w:before="286" w:after="0"/>
        <w:ind w:left="0" w:right="0" w:firstLine="0"/>
        <w:jc w:val="left"/>
      </w:pPr>
      <w:r>
        <w:t xml:space="preserve">The first drink wasn't a revelation, not a dramatic epiphany that shattered my carefully constructed world. It was a hazy, indistinct memory, a blurry photograph taken in a dimly lit room, the faces indistinct, the details softened by the passage of time and the fog of alcohol. It was a warmth that seeped into my bones, a slow, </w:t>
        <w:br/>
        <w:t>creeping oblivion that offered temporary respite from an ache I couldn't name, a nameless emptiness that had haunted me for as long as I could remember.</w:t>
      </w:r>
    </w:p>
    <w:p>
      <w:pPr>
        <w:autoSpaceDN w:val="0"/>
        <w:autoSpaceDE w:val="0"/>
        <w:widowControl/>
        <w:spacing w:line="264" w:lineRule="exact" w:before="264" w:after="0"/>
        <w:ind w:left="0" w:right="0" w:firstLine="0"/>
        <w:jc w:val="left"/>
      </w:pPr>
      <w:r>
        <w:t>It was in a bar, of course. A dive bar, smelling of stale beer, cheap cigarettes, and desperation. The air hung heavy with the weight of unspoken stories, the murmur of conversations blending into a low hum that vibrated in my chest. It was a place of anonymity, a refuge where I could disappear into the crowd, lose myself in the shadows, become invisible. The faces around me were blurred, indistinct shapes in the smoky darkness, their stories as murky and undefined as my own. I found a strange comfort in their anonymity, a sense of camaraderie forged in the shared experience of solitude.</w:t>
      </w:r>
    </w:p>
    <w:p>
      <w:pPr>
        <w:autoSpaceDN w:val="0"/>
        <w:autoSpaceDE w:val="0"/>
        <w:widowControl/>
        <w:spacing w:line="264" w:lineRule="exact" w:before="264" w:after="0"/>
        <w:ind w:left="0" w:right="144" w:firstLine="0"/>
        <w:jc w:val="left"/>
      </w:pPr>
      <w:r>
        <w:t>I remember the sticky bar top, the cold glass of the liquor in my hand, the slight tremor in my fingers. The bartender, a man etched with the lines of countless nights like this, didn't look at me, didn’t ask any questions. He simply slid the drink across the counter, a silent acknowledgement of my presence, of my need. It was a gesture of acceptance, a tacit understanding that transcended words, that spoke volumes about the shared human experience of seeking solace in the bottom of a glass.</w:t>
      </w:r>
    </w:p>
    <w:p>
      <w:pPr>
        <w:autoSpaceDN w:val="0"/>
        <w:autoSpaceDE w:val="0"/>
        <w:widowControl/>
        <w:spacing w:line="264" w:lineRule="exact" w:before="264" w:after="0"/>
        <w:ind w:left="0" w:right="0" w:firstLine="0"/>
        <w:jc w:val="left"/>
      </w:pPr>
      <w:r>
        <w:t>The first sip was a shock, a burning sensation that spread through my throat, a searing heat that momentarily distracted me from the gnawing emptiness inside. It wasn't pleasant, not exactly, but it was a distraction, a temporary reprieve from the relentless inner turmoil that had become my constant companion. The liquor burned, a fiery serpent winding its way down my esophagus, a visceral experience that momentarily overshadowed the emotional pain.</w:t>
      </w:r>
    </w:p>
    <w:p>
      <w:pPr>
        <w:autoSpaceDN w:val="0"/>
        <w:autoSpaceDE w:val="0"/>
        <w:widowControl/>
        <w:spacing w:line="324" w:lineRule="exact" w:before="204" w:after="0"/>
        <w:ind w:left="0" w:right="0" w:firstLine="0"/>
        <w:jc w:val="left"/>
      </w:pPr>
      <w:r>
        <w:t>The initial burn gave way to a dull numbness, a slow, creeping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paralysis that settled over my senses. The world around me began to soften, the sharp edges blurring, the cacophony of sounds fading into a muted hum. It was a world seen through a veil, a muted landscape painted in shades of grey. The anxieties that had plagued me all day, the self-doubt, the crushing weight of expectations, they began to recede, to fade into the background, dissolving into the hazy periphery of my awareness.</w:t>
      </w:r>
    </w:p>
    <w:p>
      <w:pPr>
        <w:autoSpaceDN w:val="0"/>
        <w:autoSpaceDE w:val="0"/>
        <w:widowControl/>
        <w:spacing w:line="264" w:lineRule="exact" w:before="264" w:after="0"/>
        <w:ind w:left="0" w:right="0" w:firstLine="0"/>
        <w:jc w:val="left"/>
      </w:pPr>
      <w:r>
        <w:t xml:space="preserve">But the numbness wasn’t oblivion; it was a different kind of </w:t>
        <w:br/>
        <w:t>awareness, a distorted perception where the boundaries between self and world blurred, where the sharp edges of reality softened into a hazy, dreamlike state. The emptiness persisted, even in the intoxication, a void that no amount of alcohol could ever fill. It was a silent scream trapped inside a body numb to its own pain. The feeling was akin to being underwater, muffled, disconnected. Each gulp was a desperate attempt to reach the surface, to gasp for air, to break free from the suffocating pressure.</w:t>
      </w:r>
    </w:p>
    <w:p>
      <w:pPr>
        <w:autoSpaceDN w:val="0"/>
        <w:autoSpaceDE w:val="0"/>
        <w:widowControl/>
        <w:spacing w:line="264" w:lineRule="exact" w:before="264" w:after="0"/>
        <w:ind w:left="0" w:right="144" w:firstLine="0"/>
        <w:jc w:val="left"/>
      </w:pPr>
      <w:r>
        <w:t>The anonymity of the bar was both a comfort and a curse. It was comforting to disappear into the crowd, to be unseen, unheard, unjudged. But it was also isolating, a stark reminder of my own loneliness, the vast gulf between myself and the others around me. Their faces were a kaleidoscope of emotions, a blur of happiness, sadness, anger, and indifference. Yet, in their anonymity, they experienced as distant and unreachable as the stars in the night sky.</w:t>
      </w:r>
    </w:p>
    <w:p>
      <w:pPr>
        <w:autoSpaceDN w:val="0"/>
        <w:autoSpaceDE w:val="0"/>
        <w:widowControl/>
        <w:spacing w:line="264" w:lineRule="exact" w:before="264" w:after="0"/>
        <w:ind w:left="0" w:right="288" w:firstLine="0"/>
        <w:jc w:val="left"/>
      </w:pPr>
      <w:r>
        <w:t>I remember the sticky residue on the glass, the lingering scent of alcohol on my breath, the dull ache behind my eyes. The world outside the bar seemed distant, unreal, a separate existence that held no appeal. The only reality was the numb ache in my limbs, the hazy perception of my surroundings, and the persistent emptiness that gnawed at my soul.</w:t>
      </w:r>
    </w:p>
    <w:p>
      <w:pPr>
        <w:autoSpaceDN w:val="0"/>
        <w:autoSpaceDE w:val="0"/>
        <w:widowControl/>
        <w:spacing w:line="264" w:lineRule="exact" w:before="264" w:after="0"/>
        <w:ind w:left="0" w:right="0" w:firstLine="0"/>
        <w:jc w:val="left"/>
      </w:pPr>
      <w:r>
        <w:t xml:space="preserve">The bottles lined up on the bar, each a silent promise of oblivion, of escape. They were shiny, seductive, promising a brief respite from the relentless turmoil within. Yet, they offered only a temporary fix, a fleeting escape from the deeper issues. They were a dangerous allure, a siren's song leading me further into the depths of </w:t>
        <w:br/>
        <w:t>addiction.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shadows stretched long and dark across the floor, a silent testament to the night's passage. They were a canvas of unspoken fears, anxieties, and regrets, a reflection of my inner darkness. They danced and swayed with the rhythmic pulse of the music, </w:t>
        <w:br/>
        <w:t>mimicking the chaotic rhythm of my heart. They provided a sense of companionship, a silent audience to my self-destruction.</w:t>
      </w:r>
    </w:p>
    <w:p>
      <w:pPr>
        <w:autoSpaceDN w:val="0"/>
        <w:autoSpaceDE w:val="0"/>
        <w:widowControl/>
        <w:spacing w:line="264" w:lineRule="exact" w:before="264" w:after="0"/>
        <w:ind w:left="0" w:right="0" w:firstLine="0"/>
        <w:jc w:val="left"/>
      </w:pPr>
      <w:r>
        <w:t>The night blurred into a hazy montage of drinks, faces, and fleeting conversations. The physical sensations are what stand out most vividly: the sting of the liquor going down, the warmth spreading through my chest, and the subsequent numbness that stole the sharp edges of my anxiety. But underneath the numbness, the emptiness lingered, a persistent reminder that the alcohol was only a temporary bandage, a superficial solution to a deep and enduring wound.</w:t>
      </w:r>
    </w:p>
    <w:p>
      <w:pPr>
        <w:autoSpaceDN w:val="0"/>
        <w:autoSpaceDE w:val="0"/>
        <w:widowControl/>
        <w:spacing w:line="264" w:lineRule="exact" w:before="264" w:after="0"/>
        <w:ind w:left="0" w:right="144" w:firstLine="0"/>
        <w:jc w:val="left"/>
      </w:pPr>
      <w:r>
        <w:t>I remember the clinking of glasses, the low murmur of voices, the sporadic bursts of laughter that punctuated the overall atmosphere of quiet desperation. Each clink of glass on glass was a small collision, a microcosm of the larger, unseen collisions happening within me, the inner battles fought in silence. The laughter, often forced and hollow, experienced like a fragile facade, a thin veneer over a deeper, more profound despair.</w:t>
      </w:r>
    </w:p>
    <w:p>
      <w:pPr>
        <w:autoSpaceDN w:val="0"/>
        <w:autoSpaceDE w:val="0"/>
        <w:widowControl/>
        <w:spacing w:line="264" w:lineRule="exact" w:before="264" w:after="0"/>
        <w:ind w:left="0" w:right="144" w:firstLine="0"/>
        <w:jc w:val="left"/>
      </w:pPr>
      <w:r>
        <w:t>The bottles were empty now. The bar was thinning out. The haze was beginning to dissipate, revealing the raw edges of reality. The brief escape was over. The numbness was wearing off, and with it came the creeping return of the emptiness, amplified now by the lingering effects of the alcohol and the crushing weight of regret.</w:t>
      </w:r>
    </w:p>
    <w:p>
      <w:pPr>
        <w:autoSpaceDN w:val="0"/>
        <w:autoSpaceDE w:val="0"/>
        <w:widowControl/>
        <w:spacing w:line="264" w:lineRule="exact" w:before="264" w:after="0"/>
        <w:ind w:left="0" w:right="0" w:firstLine="0"/>
        <w:jc w:val="left"/>
      </w:pPr>
      <w:r>
        <w:t xml:space="preserve">As I stumbled out into the night, the streetlights seemed to mock me with their harsh glare, their stark clarity a cruel contrast to the hazy oblivion I had sought inside. The shadows, once comforting companions, now experienced menacing, threatening to swallow me whole. The night air, once a promise of escape, now felt heavy, oppressive, weighted down by the knowledge that the emptiness would remain, that the battle had only just begun. The taste of the alcohol lingered on my tongue, a bitter reminder of the temporary reprieve, a </w:t>
        <w:br/>
        <w:t>prelude to the inevitable return of the pain. The bottles, now empty, were a metaphor for the void within, a reminder of the long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arduous journey ahead. The shadows, once a refuge, now experienced like a reflection of my own troubled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Ghost of Laughter</w:t>
      </w:r>
    </w:p>
    <w:p>
      <w:pPr>
        <w:autoSpaceDN w:val="0"/>
        <w:autoSpaceDE w:val="0"/>
        <w:widowControl/>
        <w:spacing w:line="264" w:lineRule="exact" w:before="286" w:after="0"/>
        <w:ind w:left="0" w:right="0" w:firstLine="0"/>
        <w:jc w:val="left"/>
      </w:pPr>
      <w:r>
        <w:t xml:space="preserve">The ghost of laughter. It’s a cruel phantom, a mocking specter that haunts the edges of my memory. It comes to me in flashes, snatched fragments of a life I barely recognize anymore. A sun-drenched park, the smell of freshly cut grass tickling my nose. A picnic </w:t>
        <w:br/>
        <w:t>blanket spread on the emerald lawn, a checkered pattern of red and white against the vibrant green. The sound of children's laughter, bright and unrestrained, a melody that once filled my soul with a joy I can only dimly recall now.</w:t>
      </w:r>
    </w:p>
    <w:p>
      <w:pPr>
        <w:autoSpaceDN w:val="0"/>
        <w:autoSpaceDE w:val="0"/>
        <w:widowControl/>
        <w:spacing w:line="264" w:lineRule="exact" w:before="264" w:after="0"/>
        <w:ind w:left="0" w:right="0" w:firstLine="0"/>
        <w:jc w:val="left"/>
      </w:pPr>
      <w:r>
        <w:t xml:space="preserve">There was a girl, her hair like spun gold catching the sunlight. Her eyes, the color of a summer sky, sparkled with a mischievous light. We were children then, unbound by the weight of the world, our laughter echoing through the trees, a symphony of pure, </w:t>
        <w:br/>
        <w:t>unadulterated joy. We built castles in the sand, their ephemeral structures mirroring the transient nature of happiness. We chased butterflies, their delicate wings a fleeting promise of freedom. We shared secrets whispered in hushed tones, confidences as fragile as the dandelion fluff we blew into the wind.</w:t>
      </w:r>
    </w:p>
    <w:p>
      <w:pPr>
        <w:autoSpaceDN w:val="0"/>
        <w:autoSpaceDE w:val="0"/>
        <w:widowControl/>
        <w:spacing w:line="264" w:lineRule="exact" w:before="264" w:after="0"/>
        <w:ind w:left="0" w:right="0" w:firstLine="0"/>
        <w:jc w:val="left"/>
      </w:pPr>
      <w:r>
        <w:t xml:space="preserve">I remember the taste of lemonade, tart and sweet, the sticky </w:t>
        <w:br/>
        <w:t>sweetness clinging to my fingers. The warmth of the sun on my skin, a gentle caress that soothed my soul. The feeling of her hand in mine, a small, comforting gesture that spoke volumes about the unspoken connection between us. It was a day bathed in golden light, a day that existed outside of time, a perfect moment frozen in the amber of memory.</w:t>
      </w:r>
    </w:p>
    <w:p>
      <w:pPr>
        <w:autoSpaceDN w:val="0"/>
        <w:autoSpaceDE w:val="0"/>
        <w:widowControl/>
        <w:spacing w:line="264" w:lineRule="exact" w:before="264" w:after="0"/>
        <w:ind w:left="0" w:right="0" w:firstLine="0"/>
        <w:jc w:val="left"/>
      </w:pPr>
      <w:r>
        <w:t xml:space="preserve">The laughter. It's not just the sound I remember. It's the feeling. The lightness in my chest, the tingling sensation in my fingertips, the involuntary smile stretching across my face. It was a genuine </w:t>
        <w:br/>
        <w:t>laughter, a laughter born not of forced merriment but of a deep, abiding happiness. A laughter that resonated from the very core of my being, a sound that experienced as natural as breathing.</w:t>
      </w:r>
    </w:p>
    <w:p>
      <w:pPr>
        <w:autoSpaceDN w:val="0"/>
        <w:autoSpaceDE w:val="0"/>
        <w:widowControl/>
        <w:spacing w:line="264" w:lineRule="exact" w:before="264" w:after="0"/>
        <w:ind w:left="0" w:right="0" w:firstLine="0"/>
        <w:jc w:val="left"/>
      </w:pPr>
      <w:r>
        <w:t>Now, the laughter is a ghost. It flickers at the periphery of my vision, a fleeting glimpse of what once was, a haunting reminder of what I have lost. The sun-drenched park is now a desolate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wasteland, the vibrant green replaced by a monochrome grey. The laughter of children is replaced by the rasping cough of a smoker, the relentless drip of a leaky faucet, the low hum of a refrigerator struggling to keep its contents cold. The checkered picnic blanket is a tattered memory, the red and white faded and frayed. The </w:t>
        <w:br/>
        <w:t>lemonade is stale, flat, its sweetness replaced by a bitter aftertaste.</w:t>
      </w:r>
    </w:p>
    <w:p>
      <w:pPr>
        <w:autoSpaceDN w:val="0"/>
        <w:autoSpaceDE w:val="0"/>
        <w:widowControl/>
        <w:spacing w:line="264" w:lineRule="exact" w:before="264" w:after="0"/>
        <w:ind w:left="0" w:right="0" w:firstLine="0"/>
        <w:jc w:val="left"/>
      </w:pPr>
      <w:r>
        <w:t xml:space="preserve">The girl with the spun gold hair is a figment of the past, her image blurring at the edges, like a photograph left too long in the sun. Her eyes, once sparkling with mischief, now seem distant and </w:t>
        <w:br/>
        <w:t xml:space="preserve">melancholy, reflecting the depths of my own despair. The carefree joy of that day is a distant memory, a fading echo in the vast </w:t>
        <w:br/>
        <w:t>emptiness of my present.</w:t>
      </w:r>
    </w:p>
    <w:p>
      <w:pPr>
        <w:autoSpaceDN w:val="0"/>
        <w:autoSpaceDE w:val="0"/>
        <w:widowControl/>
        <w:spacing w:line="264" w:lineRule="exact" w:before="264" w:after="0"/>
        <w:ind w:left="0" w:right="0" w:firstLine="0"/>
        <w:jc w:val="left"/>
      </w:pPr>
      <w:r>
        <w:t>The contrast is unbearable. The vivid colors of that memory clash violently with the muted greys of my current reality. The sharp edges of happiness are dulled by the fog of addiction, the vibrant sounds replaced by a dull, almost imperceptible hum. It’s a constant reminder of what I have lost, of what I have thrown away.</w:t>
      </w:r>
    </w:p>
    <w:p>
      <w:pPr>
        <w:autoSpaceDN w:val="0"/>
        <w:autoSpaceDE w:val="0"/>
        <w:widowControl/>
        <w:spacing w:line="264" w:lineRule="exact" w:before="264" w:after="0"/>
        <w:ind w:left="0" w:right="0" w:firstLine="0"/>
        <w:jc w:val="left"/>
      </w:pPr>
      <w:r>
        <w:t>The alcohol dulls the pain, momentarily silencing the ghosts that haunt my memory. It offers a fleeting escape from the weight of regret, a temporary reprieve from the relentless ache of loss. But the escape is only temporary. The numbness wears off, and the ghosts return, more insistent, more demanding. The laughter fades, leaving behind only a hollow echo, a gaping chasm in my soul.</w:t>
      </w:r>
    </w:p>
    <w:p>
      <w:pPr>
        <w:autoSpaceDN w:val="0"/>
        <w:autoSpaceDE w:val="0"/>
        <w:widowControl/>
        <w:spacing w:line="264" w:lineRule="exact" w:before="264" w:after="0"/>
        <w:ind w:left="0" w:right="144" w:firstLine="0"/>
        <w:jc w:val="left"/>
      </w:pPr>
      <w:r>
        <w:t>I find myself drawn back to that memory, again and again, like a moth to a flame. It's a masochistic pleasure, a self-inflicted torture that offers a perverse sense of comfort. It’s a reminder of what I once had, of the life I could have lived, of the person I could have been.</w:t>
      </w:r>
    </w:p>
    <w:p>
      <w:pPr>
        <w:autoSpaceDN w:val="0"/>
        <w:autoSpaceDE w:val="0"/>
        <w:widowControl/>
        <w:spacing w:line="264" w:lineRule="exact" w:before="264" w:after="0"/>
        <w:ind w:left="0" w:right="0" w:firstLine="0"/>
        <w:jc w:val="left"/>
      </w:pPr>
      <w:r>
        <w:t>It’s a dangerous game, this revisiting of the past. It’s a slippery slope that leads directly to the bottom of the bottle, to the hazy oblivion that offers temporary respite from the gnawing emptiness. Each sip is a desperate attempt to recapture the fleeting joy of that sun-drenched day, to recreate the laughter that once filled my soul.</w:t>
      </w:r>
    </w:p>
    <w:p>
      <w:pPr>
        <w:autoSpaceDN w:val="0"/>
        <w:autoSpaceDE w:val="0"/>
        <w:widowControl/>
        <w:spacing w:line="324" w:lineRule="exact" w:before="204" w:after="0"/>
        <w:ind w:left="0" w:right="0" w:firstLine="0"/>
        <w:jc w:val="left"/>
      </w:pPr>
      <w:r>
        <w:t>But the alcohol is a cruel mimic, offering only a pale imitation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happiness, a fleeting illusion that shatters with the first rays of dawn. The laughter I seek is not in the bottom of a bottle; it is in the depths of my soul, buried under layers of regret and despair. It is a ghost I must somehow learn to confront, a phantom I must somehow learn to tame.</w:t>
      </w:r>
    </w:p>
    <w:p>
      <w:pPr>
        <w:autoSpaceDN w:val="0"/>
        <w:autoSpaceDE w:val="0"/>
        <w:widowControl/>
        <w:spacing w:line="264" w:lineRule="exact" w:before="264" w:after="0"/>
        <w:ind w:left="0" w:right="0" w:firstLine="0"/>
        <w:jc w:val="left"/>
      </w:pPr>
      <w:r>
        <w:t>The cigarettes add another layer to this self-inflicted torment. The acrid smoke stings my eyes, mirroring the sting of regret. Each inhale is a desperate attempt to fill the void within, to smother the voices that whisper of what could have been. The ashes, like fallen stars, are a testament to my self-destruction. They litter the floor, a grim reminder of the path I have chosen, a path leading nowhere but further into the darkness.</w:t>
      </w:r>
    </w:p>
    <w:p>
      <w:pPr>
        <w:autoSpaceDN w:val="0"/>
        <w:autoSpaceDE w:val="0"/>
        <w:widowControl/>
        <w:spacing w:line="264" w:lineRule="exact" w:before="264" w:after="0"/>
        <w:ind w:left="0" w:right="0" w:firstLine="0"/>
        <w:jc w:val="left"/>
      </w:pPr>
      <w:r>
        <w:t>The memories return in waves. Sometimes they are gentle, like a soft breeze on a warm summer’s day. Other times they are violent, crashing over me like a tidal wave, leaving me breathless and gasping for air. The laughter is always there, a haunting presence, a constant reminder of what I have lost. The silence that follows is deafening, a testament to the profound loneliness that surrounds me. A void that echoes with the ghostly laughter of a life that could have been.</w:t>
      </w:r>
    </w:p>
    <w:p>
      <w:pPr>
        <w:autoSpaceDN w:val="0"/>
        <w:autoSpaceDE w:val="0"/>
        <w:widowControl/>
        <w:spacing w:line="264" w:lineRule="exact" w:before="264" w:after="0"/>
        <w:ind w:left="0" w:right="0" w:firstLine="0"/>
        <w:jc w:val="left"/>
      </w:pPr>
      <w:r>
        <w:t>I try to hold onto those fragmented memories, to cling to the fading echoes of laughter, as if by doing so I can somehow hold onto a piece of myself, a fragment of the life that still exists somewhere within. But the grip is weakening, the memories are fading, the laughter is becoming increasingly faint. And the fear that I will one day forget completely overwhelms me.</w:t>
      </w:r>
    </w:p>
    <w:p>
      <w:pPr>
        <w:autoSpaceDN w:val="0"/>
        <w:autoSpaceDE w:val="0"/>
        <w:widowControl/>
        <w:spacing w:line="264" w:lineRule="exact" w:before="264" w:after="0"/>
        <w:ind w:left="0" w:right="0" w:firstLine="0"/>
        <w:jc w:val="left"/>
      </w:pPr>
      <w:r>
        <w:t xml:space="preserve">The emptiness grows, a black hole sucking in everything around it, swallowing up even the faintest traces of joy. The shadows </w:t>
        <w:br/>
        <w:t xml:space="preserve">lengthen, stretching across the floor like tendrils of darkness, </w:t>
        <w:br/>
        <w:t>reaching out to claim me. The world outside fades, becoming blurry and indistinct, just like the faces in the smoky dive bar. The same dull ache behind my eyes, the same relentless pounding in my chest, the same unshakeable sense of impending doom. The bottle beckons, a siren's call in the darkness. A hollow promise of oblivion.</w:t>
      </w:r>
    </w:p>
    <w:p>
      <w:pPr>
        <w:autoSpaceDN w:val="0"/>
        <w:autoSpaceDE w:val="0"/>
        <w:widowControl/>
        <w:spacing w:line="264" w:lineRule="exact" w:before="60" w:after="0"/>
        <w:ind w:left="0" w:right="576" w:firstLine="0"/>
        <w:jc w:val="left"/>
      </w:pPr>
      <w:r>
        <w:t>But even oblivion seems incapable of swallowing the ghost of laughter. It lingers, a cruel reminder, a constant torment.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weight of regret is crushing, suffocating.</w:t>
      </w:r>
    </w:p>
    <w:p>
      <w:pPr>
        <w:autoSpaceDN w:val="0"/>
        <w:autoSpaceDE w:val="0"/>
        <w:widowControl/>
        <w:spacing w:line="264" w:lineRule="exact" w:before="264" w:after="0"/>
        <w:ind w:left="0" w:right="0" w:firstLine="0"/>
        <w:jc w:val="left"/>
      </w:pPr>
      <w:r>
        <w:t xml:space="preserve">The laughter, a distant echo, haunts the silence. A cruel mockery of what I've become. It is a constant companion now, a ghostly </w:t>
        <w:br/>
        <w:t>presence that follows me everywhere, a testament to the life I could have lived. It's not just a reminder of loss, it's also a flicker of hope, a faint whisper in the darkness, that somewhere, somehow, that laughter might return. Maybe not the same, but perhaps a new kind of laughter, a laughter forged in the ashes of my past. A laughter that isn't haunted by ghosts, but a laughter that contains within it the faintest glimmer of redemption. A fragile hope, clinging to the edge of despair. A fragile echo, promising the possibility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Counting Stars Counting Drinks</w:t>
      </w:r>
    </w:p>
    <w:p>
      <w:pPr>
        <w:autoSpaceDN w:val="0"/>
        <w:autoSpaceDE w:val="0"/>
        <w:widowControl/>
        <w:spacing w:line="264" w:lineRule="exact" w:before="286" w:after="0"/>
        <w:ind w:left="0" w:right="0" w:firstLine="0"/>
        <w:jc w:val="left"/>
      </w:pPr>
      <w:r>
        <w:t xml:space="preserve">The streetlights hummed a discordant tune, a sickly yellow glow against the inky blackness of the night. I sat on the fire escape, the cold metal biting into my skin, a familiar discomfort. Below, the city throbbed, a relentless pulse of noise and movement, a </w:t>
        <w:br/>
        <w:t>cacophony of sirens and shouts, a symphony of urban decay. But up here, on this rusty perch, a different kind of silence reigned, a silence broken only by the occasional rumble of a passing truck or the distant wail of a police car. It was a silence thick with despair, a silence heavy with the weight of unspoken words.</w:t>
      </w:r>
    </w:p>
    <w:p>
      <w:pPr>
        <w:autoSpaceDN w:val="0"/>
        <w:autoSpaceDE w:val="0"/>
        <w:widowControl/>
        <w:spacing w:line="264" w:lineRule="exact" w:before="264" w:after="0"/>
        <w:ind w:left="0" w:right="0" w:firstLine="0"/>
        <w:jc w:val="left"/>
      </w:pPr>
      <w:r>
        <w:t xml:space="preserve">I appeared up at the sky. Millions of stars, tiny pinpricks of light in the vast expanse of the cosmos, scattered like diamonds across a velvet cloth. They were beautiful, breathtakingly so, a spectacle of </w:t>
        <w:br/>
        <w:t xml:space="preserve">celestial grandeur. But their beauty held no comfort for me. They were distant, cold, indifferent. Their brilliance only served to </w:t>
        <w:br/>
        <w:t>highlight the darkness within me, the void that seemed to swallow everything whole.</w:t>
      </w:r>
    </w:p>
    <w:p>
      <w:pPr>
        <w:autoSpaceDN w:val="0"/>
        <w:autoSpaceDE w:val="0"/>
        <w:widowControl/>
        <w:spacing w:line="264" w:lineRule="exact" w:before="264" w:after="0"/>
        <w:ind w:left="0" w:right="0" w:firstLine="0"/>
        <w:jc w:val="left"/>
      </w:pPr>
      <w:r>
        <w:t xml:space="preserve">I started counting them, a mindless ritual, a way to distract myself from the gnawing emptiness inside. One, two, three… each star a fleeting moment of distraction, a temporary escape from the </w:t>
        <w:br/>
        <w:t xml:space="preserve">relentless ache of loneliness. But the numbers blurred, the stars swam before my eyes, their light shimmering and dissolving in a haze of alcohol-induced confusion. The vastness of the universe, the sheer scale of it all, only served to amplify my feeling of </w:t>
        <w:br/>
        <w:t>insignificance. I was a speck of dust, a grain of sand on a vast, uncaring beach. Lost. Invisible. Meaningless.</w:t>
      </w:r>
    </w:p>
    <w:p>
      <w:pPr>
        <w:autoSpaceDN w:val="0"/>
        <w:autoSpaceDE w:val="0"/>
        <w:widowControl/>
        <w:spacing w:line="264" w:lineRule="exact" w:before="264" w:after="0"/>
        <w:ind w:left="0" w:right="0" w:firstLine="0"/>
        <w:jc w:val="left"/>
      </w:pPr>
      <w:r>
        <w:t xml:space="preserve">The counting of stars mirrored the counting of drinks. Each </w:t>
        <w:br/>
        <w:t xml:space="preserve">swallow, a desperate attempt to fill the void, to silence the </w:t>
        <w:br/>
        <w:t>screaming voices in my head. One, two, three… each shot a tiny explosion of temporary oblivion, a fleeting escape from the crushing weight of reality. But the oblivion was always temporary. The numbness would wear off, the silence would return, the emptiness would grow, deeper and darker than before. And the stars, once a source of fleeting distraction, became a cruel reminder of my own insignificance, my own insignificance in the face of the vast,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uncaring universe.</w:t>
      </w:r>
    </w:p>
    <w:p>
      <w:pPr>
        <w:autoSpaceDN w:val="0"/>
        <w:autoSpaceDE w:val="0"/>
        <w:widowControl/>
        <w:spacing w:line="264" w:lineRule="exact" w:before="264" w:after="0"/>
        <w:ind w:left="0" w:right="0" w:firstLine="0"/>
        <w:jc w:val="left"/>
      </w:pPr>
      <w:r>
        <w:t xml:space="preserve">The cigarette smoke curled around my face, a hazy veil that </w:t>
        <w:br/>
        <w:t xml:space="preserve">obscured the already indistinct shapes of the buildings below. Each drag was a small death, a slow, self-inflicted suffocation. The taste of ashes and regret lingered on my tongue, a bitter reminder of my self-destructive tendencies. I watched the embers glow, then fade, mirroring the flickering flame of my own hope. They fell to the ground, tiny black specks against the grimy metal of the fire escape, a testament to my slow, steady decline. Each cigarette a nail </w:t>
        <w:br/>
        <w:t>hammered into my own coffin.</w:t>
      </w:r>
    </w:p>
    <w:p>
      <w:pPr>
        <w:autoSpaceDN w:val="0"/>
        <w:autoSpaceDE w:val="0"/>
        <w:widowControl/>
        <w:spacing w:line="264" w:lineRule="exact" w:before="264" w:after="0"/>
        <w:ind w:left="0" w:right="0" w:firstLine="0"/>
        <w:jc w:val="left"/>
      </w:pPr>
      <w:r>
        <w:t>The city lights blurred, morphing into a kaleidoscope of colors and shapes. The sounds of the city became muffled, distorted, as if I were listening to them through a thick layer of cotton wool. My head throbbed, a relentless drumbeat against the silence of the night. The alcohol was a warm blanket, a false sense of comfort, a deceptive embrace that offered only temporary solace. But beneath the warmth of the alcohol, a deep, chilling fear took hold. The fear of oblivion, the fear of nothingness, the fear that I would never escape this self-imposed prison.</w:t>
      </w:r>
    </w:p>
    <w:p>
      <w:pPr>
        <w:autoSpaceDN w:val="0"/>
        <w:autoSpaceDE w:val="0"/>
        <w:widowControl/>
        <w:spacing w:line="264" w:lineRule="exact" w:before="264" w:after="0"/>
        <w:ind w:left="0" w:right="0" w:firstLine="0"/>
        <w:jc w:val="left"/>
      </w:pPr>
      <w:r>
        <w:t>I remember a time when the stars held a different meaning. When they were symbols of hope, dreams, and possibilities. When I lay on my back in the grass, watching them twinkle, feeling connected to something larger than myself. When I wasn't alone. But that was a lifetime ago. Another life, a life I could barely remember. The memories, like the stars themselves, experienced distant, obscured by the haze of addiction and regret. The girl with spun gold hair, the laughter echoing through the trees… all of it felt like a dream, a distant fantasy.</w:t>
      </w:r>
    </w:p>
    <w:p>
      <w:pPr>
        <w:autoSpaceDN w:val="0"/>
        <w:autoSpaceDE w:val="0"/>
        <w:widowControl/>
        <w:spacing w:line="264" w:lineRule="exact" w:before="264" w:after="0"/>
        <w:ind w:left="0" w:right="0" w:firstLine="0"/>
        <w:jc w:val="left"/>
      </w:pPr>
      <w:r>
        <w:t xml:space="preserve">The stars remained, cold and distant, indifferent to my plight. But they also served as a constant reminder that something existed beyond the confines of my pain. Something vast, something infinite, something beautiful. And somewhere, deep within the darkness, a tiny ember of hope flickered, a desperate plea for a better life, a life where the counting of stars wasn’t a ritual of despair, but a </w:t>
        <w:br/>
        <w:t>celebration of the wonder of existence. A life where the counting of drinks didn’t mark the passage of time, but the celebration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itself.</w:t>
      </w:r>
    </w:p>
    <w:p>
      <w:pPr>
        <w:autoSpaceDN w:val="0"/>
        <w:autoSpaceDE w:val="0"/>
        <w:widowControl/>
        <w:spacing w:line="264" w:lineRule="exact" w:before="264" w:after="0"/>
        <w:ind w:left="0" w:right="0" w:firstLine="0"/>
        <w:jc w:val="left"/>
      </w:pPr>
      <w:r>
        <w:t xml:space="preserve">The night air grew colder, biting through my thin jacket. I shivered, not just from the cold, but from the overwhelming sense of </w:t>
        <w:br/>
        <w:t>loneliness. The alcohol had worn off, leaving behind a hollow ache in my chest. The stars still shone brightly, indifferent witnesses to my self-destruction. I wanted to believe in their promise, their unwavering presence in the vastness of space, but the weight of my despair was too heavy. The darkness too vast.</w:t>
      </w:r>
    </w:p>
    <w:p>
      <w:pPr>
        <w:autoSpaceDN w:val="0"/>
        <w:autoSpaceDE w:val="0"/>
        <w:widowControl/>
        <w:spacing w:line="264" w:lineRule="exact" w:before="264" w:after="0"/>
        <w:ind w:left="0" w:right="144" w:firstLine="0"/>
        <w:jc w:val="left"/>
      </w:pPr>
      <w:r>
        <w:t>The city below continued its relentless hum. The sirens wailed, the cars honked, the people hurried. Life went on, oblivious to my suffering. But I was aware of it, every throbbing nerve ending a testament to my pain. And the stars, those distant, uncaring lights, were my silent witnesses, observing my slow, deliberate descent into oblivion.</w:t>
      </w:r>
    </w:p>
    <w:p>
      <w:pPr>
        <w:autoSpaceDN w:val="0"/>
        <w:autoSpaceDE w:val="0"/>
        <w:widowControl/>
        <w:spacing w:line="264" w:lineRule="exact" w:before="264" w:after="0"/>
        <w:ind w:left="0" w:right="0" w:firstLine="0"/>
        <w:jc w:val="left"/>
      </w:pPr>
      <w:r>
        <w:t xml:space="preserve">I knew I needed help. I knew I couldn't do this alone. But the </w:t>
        <w:br/>
        <w:t>thought of reaching out, of admitting my weakness, was more terrifying than the darkness itself. The shame, the fear of judgment, experienced like a physical weight, crushing me under its burden. But the stars continued to shine, their unwavering light a silent promise of a different future, a future where the darkness wasn't so absolute, where the pain wasn't so all-consuming, where the counting of stars was an act of wonder, not despair. Where the counting of drinks was a distant memory, a ghost of a past life that I had left behind.</w:t>
      </w:r>
    </w:p>
    <w:p>
      <w:pPr>
        <w:autoSpaceDN w:val="0"/>
        <w:autoSpaceDE w:val="0"/>
        <w:widowControl/>
        <w:spacing w:line="264" w:lineRule="exact" w:before="264" w:after="0"/>
        <w:ind w:left="0" w:right="0" w:firstLine="0"/>
        <w:jc w:val="left"/>
      </w:pPr>
      <w:r>
        <w:t>Another cigarette. Another drag. Another ash falling to the ground, a tiny black tear in the darkness. The stars, unwavering, watched. Waiting. And maybe, just maybe, hoping. Hoping that one day, I would find the strength to look up at them not with despair, but with something resembling hope. A glimmer of a possibility in the vast emptiness of night. A whisper of a future, yet to be written. A future where the laughter, the real laughter, would return. A future I was fighting for, one cigarette, one star, one drink at a time. A fragile hope, born in the ashes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Mirrors Lie</w:t>
      </w:r>
    </w:p>
    <w:p>
      <w:pPr>
        <w:autoSpaceDN w:val="0"/>
        <w:autoSpaceDE w:val="0"/>
        <w:widowControl/>
        <w:spacing w:line="264" w:lineRule="exact" w:before="286" w:after="0"/>
        <w:ind w:left="0" w:right="0" w:firstLine="0"/>
        <w:jc w:val="left"/>
      </w:pPr>
      <w:r>
        <w:t xml:space="preserve">The cold pressed against my skin, the chill seeping into my bones, a familiar icy embrace. The bathroom mirror, fogged with the steam of a lukewarm shower I barely remember taking, reflected a </w:t>
        <w:br/>
        <w:t>stranger. A gaunt, hollow-eyed stranger with skin the color of old parchment and eyes that held the dull ache of a thousand sleepless nights. My reflection wasn't just a mirror image; it was a testament to my self-destruction, a horrifyingly accurate portrayal of my slow, agonizing decline.</w:t>
      </w:r>
    </w:p>
    <w:p>
      <w:pPr>
        <w:autoSpaceDN w:val="0"/>
        <w:autoSpaceDE w:val="0"/>
        <w:widowControl/>
        <w:spacing w:line="264" w:lineRule="exact" w:before="264" w:after="0"/>
        <w:ind w:left="0" w:right="0" w:firstLine="0"/>
        <w:jc w:val="left"/>
      </w:pPr>
      <w:r>
        <w:t>I stared at myself, unable to look away from the ravaged landscape of my face. The lines etched around my eyes weren't laugh lines; they were maps charting the course of my descent. They were the roadmap of a life spent chasing oblivion. Each line, a testament to a night spent drowning my sorrows in cheap whiskey and nicotine. The puffiness under my eyes spoke of countless nights spent staring at the ceiling, wrestling with demons only I could see. The tremor in my hands, barely perceptible, betrayed the desperate need for another fix, another fleeting escape from the gnawing emptiness inside.</w:t>
      </w:r>
    </w:p>
    <w:p>
      <w:pPr>
        <w:autoSpaceDN w:val="0"/>
        <w:autoSpaceDE w:val="0"/>
        <w:widowControl/>
        <w:spacing w:line="264" w:lineRule="exact" w:before="264" w:after="0"/>
        <w:ind w:left="0" w:right="144" w:firstLine="0"/>
        <w:jc w:val="left"/>
      </w:pPr>
      <w:r>
        <w:t xml:space="preserve">The mirror, usually a neutral surface, had become a weapon. It reflected back not just my physical decay, but the hollowness within, the gaping void where hope used to reside. It was a </w:t>
        <w:br/>
        <w:t>constant, unforgiving reminder of my failures, my weakness, my utter lack of self-control. It amplified the self-loathing, the shame, the crushing weight of regret. I wanted to shatter it, to obliterate the image staring back at me, to erase the evidence of my self-inflicted wounds. But the image wouldn't go away. It was seared into my consciousness, a permanent fixture in the landscape of my soul.</w:t>
      </w:r>
    </w:p>
    <w:p>
      <w:pPr>
        <w:autoSpaceDN w:val="0"/>
        <w:autoSpaceDE w:val="0"/>
        <w:widowControl/>
        <w:spacing w:line="264" w:lineRule="exact" w:before="264" w:after="0"/>
        <w:ind w:left="0" w:right="0" w:firstLine="0"/>
        <w:jc w:val="left"/>
      </w:pPr>
      <w:r>
        <w:t xml:space="preserve">The bathroom itself mirrored my inner state. Cold, sterile, devoid of warmth or comfort. The white tiles seemed to amplify the harshness of the fluorescent light, casting long, unforgiving shadows that danced on the walls, mirroring the shadows that plagued my </w:t>
        <w:br/>
        <w:t>thoughts. The air hung heavy with the stale scent of cigarettes and cheap liquor, a suffocating reminder of my addiction. The chipped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paint on the sink seemed to mock my broken spirit, mirroring the cracks in my sanity. Even the sound of the dripping faucet was an unending, relentless reminder of my own slow leak, the relentless dripping away of my life force.</w:t>
      </w:r>
    </w:p>
    <w:p>
      <w:pPr>
        <w:autoSpaceDN w:val="0"/>
        <w:autoSpaceDE w:val="0"/>
        <w:widowControl/>
        <w:spacing w:line="264" w:lineRule="exact" w:before="266" w:after="0"/>
        <w:ind w:left="0" w:right="144" w:firstLine="0"/>
        <w:jc w:val="left"/>
      </w:pPr>
      <w:r>
        <w:t xml:space="preserve">I reached out, my trembling hand hovering over the cold glass. My reflection flinched, as if anticipating a blow. I considered smashing the mirror, obliterating the image that tormented me. But what would that accomplish? It would only destroy the surface, not the underlying rot. The image, the decay, would remain. It was </w:t>
        <w:br/>
        <w:t>ingrained within me, a part of my very being.</w:t>
      </w:r>
    </w:p>
    <w:p>
      <w:pPr>
        <w:autoSpaceDN w:val="0"/>
        <w:autoSpaceDE w:val="0"/>
        <w:widowControl/>
        <w:spacing w:line="264" w:lineRule="exact" w:before="264" w:after="0"/>
        <w:ind w:left="0" w:right="0" w:firstLine="0"/>
        <w:jc w:val="left"/>
      </w:pPr>
      <w:r>
        <w:t>I leaned closer, my breath fogging the surface once more, obscuring the already distorted image. It was a strange kind of comfort, this brief obscuring, a temporary veil drawn over the harsh reality of my reflection. I traced the lines around my eyes, my fingertip lingering on the faint wrinkles, each line a story of regret, a monument to my choices.</w:t>
      </w:r>
    </w:p>
    <w:p>
      <w:pPr>
        <w:autoSpaceDN w:val="0"/>
        <w:autoSpaceDE w:val="0"/>
        <w:widowControl/>
        <w:spacing w:line="264" w:lineRule="exact" w:before="264" w:after="0"/>
        <w:ind w:left="0" w:right="0" w:firstLine="0"/>
        <w:jc w:val="left"/>
      </w:pPr>
      <w:r>
        <w:t>The feeling of my fingers on the cold glass triggered a memory, a fleeting image from a life before the ashes and static, before the endless cycle of self-destruction. I remembered a younger version of myself, carefree and laughing, his eyes bright with hope. A memory so distant, it experienced like a dream, a fantasy conjured from a long-forgotten world. The contrast was jarring, a brutal reminder of how far I had fallen.</w:t>
      </w:r>
    </w:p>
    <w:p>
      <w:pPr>
        <w:autoSpaceDN w:val="0"/>
        <w:autoSpaceDE w:val="0"/>
        <w:widowControl/>
        <w:spacing w:line="264" w:lineRule="exact" w:before="264" w:after="0"/>
        <w:ind w:left="0" w:right="144" w:firstLine="0"/>
        <w:jc w:val="left"/>
      </w:pPr>
      <w:r>
        <w:t>I traced my fingers down the length of my reflection's jawline, noting the sharp angles, the sunken cheeks, the hollowed-out eyes. Each detail was a testament to the toll that addiction had taken. It was a grotesque caricature of a once vibrant, hopeful young man.</w:t>
      </w:r>
    </w:p>
    <w:p>
      <w:pPr>
        <w:autoSpaceDN w:val="0"/>
        <w:autoSpaceDE w:val="0"/>
        <w:widowControl/>
        <w:spacing w:line="264" w:lineRule="exact" w:before="60" w:after="0"/>
        <w:ind w:left="0" w:right="432" w:firstLine="0"/>
        <w:jc w:val="left"/>
      </w:pPr>
      <w:r>
        <w:t>The man I had once been seemed to exist in another lifetime, a world I could barely remember.</w:t>
      </w:r>
    </w:p>
    <w:p>
      <w:pPr>
        <w:autoSpaceDN w:val="0"/>
        <w:autoSpaceDE w:val="0"/>
        <w:widowControl/>
        <w:spacing w:line="264" w:lineRule="exact" w:before="264" w:after="0"/>
        <w:ind w:left="0" w:right="0" w:firstLine="0"/>
        <w:jc w:val="left"/>
      </w:pPr>
      <w:r>
        <w:t xml:space="preserve">The mirror offered no solace, no comfort, only a relentless, </w:t>
        <w:br/>
        <w:t>unforgiving truth. It was a constant reminder of the damage I had inflicted on myself, a reflection of my inner turmoil. But in the midst of the despair, a tiny spark of awareness flickered within me. The mirror reflected the truth, and the truth was that I needed help.</w:t>
      </w:r>
    </w:p>
    <w:p>
      <w:pPr>
        <w:autoSpaceDN w:val="0"/>
        <w:autoSpaceDE w:val="0"/>
        <w:widowControl/>
        <w:spacing w:line="324" w:lineRule="exact" w:before="0" w:after="0"/>
        <w:ind w:left="0" w:right="0" w:firstLine="0"/>
        <w:jc w:val="left"/>
      </w:pPr>
      <w:r>
        <w:t>I couldn't continue down this path of self-destruction.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awareness was a fragile thing, easily extinguished by the constant pull of addiction, but it was there, a tiny beacon in the vast darkness of my soul. A faint glimmer of hope, a possibility of redemption. A whisper of a chance to rebuild, to reclaim the life I had lost.</w:t>
      </w:r>
    </w:p>
    <w:p>
      <w:pPr>
        <w:autoSpaceDN w:val="0"/>
        <w:autoSpaceDE w:val="0"/>
        <w:widowControl/>
        <w:spacing w:line="264" w:lineRule="exact" w:before="266" w:after="0"/>
        <w:ind w:left="0" w:right="0" w:firstLine="0"/>
        <w:jc w:val="left"/>
      </w:pPr>
      <w:r>
        <w:t>I moved back from the mirror, the image fading slightly, leaving behind only a ghost of my former self. The cold of the bathroom seemed to intensify, mirroring the coldness I experienced within. Yet, in that coldness, something had shifted. The self-loathing remained, the despair lingered, but there was now a new element – a nascent awareness. The mirror's lie, the image of utter desolation, had cracked. And through the cracks, a sliver of hope shone through.</w:t>
      </w:r>
    </w:p>
    <w:p>
      <w:pPr>
        <w:autoSpaceDN w:val="0"/>
        <w:autoSpaceDE w:val="0"/>
        <w:widowControl/>
        <w:spacing w:line="264" w:lineRule="exact" w:before="264" w:after="0"/>
        <w:ind w:left="0" w:right="0" w:firstLine="0"/>
        <w:jc w:val="left"/>
      </w:pPr>
      <w:r>
        <w:t xml:space="preserve">The dripping faucet continued its relentless rhythm, a metronome marking the passage of time. Each drop echoed in the silence, a constant reminder of the fragility of life, the precarious balance between self-destruction and salvation. The cold tiles remained cold, unyielding. But in the reflection, a faint shimmer remained –not of the healthy, vibrant youth I once was, but of something else entirely: a flicker of resolve, a spark of defiance, a will to fight for a future I wasn't sure I deserved, yet desperately needed. The mirror might show the scars, but it didn't define me. Not entirely. I was more than just the image staring back at me; I was the one </w:t>
        <w:br/>
        <w:t>struggling to find my way back. One shattered reflection, one shaky breath, one tiny step at a time. The road to recovery would be long, arduous, and probably filled with setbacks, but in that moment, reflected in the cold, unforgiving glass, was a spark. The faint promise of a fight worth fighting.</w:t>
      </w:r>
    </w:p>
    <w:p>
      <w:pPr>
        <w:autoSpaceDN w:val="0"/>
        <w:autoSpaceDE w:val="0"/>
        <w:widowControl/>
        <w:spacing w:line="264" w:lineRule="exact" w:before="264" w:after="0"/>
        <w:ind w:left="0" w:right="0" w:firstLine="0"/>
        <w:jc w:val="left"/>
      </w:pPr>
      <w:r>
        <w:t xml:space="preserve">The city noise filtered in through the window, a muted roar that blended with the internal chaos within me. The constant hum of cars, distant sirens, and the general clamor experienced almost surreal, separated from the silent intensity of my own internal battle. I turned away from the mirror, the image of my ravaged face </w:t>
        <w:br/>
        <w:t>lingering, a haunting presence. Yet, I couldn’t escape it entirely, the reflection etched onto my mind. But I could choose to look beyond it. The mirror was a reflection, not a sentence.</w:t>
      </w:r>
    </w:p>
    <w:p>
      <w:pPr>
        <w:autoSpaceDN w:val="0"/>
        <w:autoSpaceDE w:val="0"/>
        <w:widowControl/>
        <w:spacing w:line="324" w:lineRule="exact" w:before="204" w:after="0"/>
        <w:ind w:left="0" w:right="0" w:firstLine="0"/>
        <w:jc w:val="left"/>
      </w:pPr>
      <w:r>
        <w:t>The next step, though terrifying, seemed less daunting.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overwhelming sense of despair, though heavy, experienced slightly less suffocating. The cold had seeped into my bones, but I could feel the faintest trace of a different kind of cold – the cold resolve, the chilling truth that change was possible, that I could rise from the ashes, even if it was one painstaking breath at a time. The battle was far from over, but the first skirmish, the confrontation with the mirror’s lie, had been won. The fight for my life was just beginning.</w:t>
      </w:r>
    </w:p>
    <w:p>
      <w:pPr>
        <w:autoSpaceDN w:val="0"/>
        <w:autoSpaceDE w:val="0"/>
        <w:widowControl/>
        <w:spacing w:line="264" w:lineRule="exact" w:before="60" w:after="0"/>
        <w:ind w:left="0" w:right="576" w:firstLine="0"/>
        <w:jc w:val="left"/>
      </w:pPr>
      <w:r>
        <w:t>And for the first time in what experienced like forever, I felt a sense of fragile, tentative hope, a possibility that I might, just might,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Empty Bottles Empty Promises</w:t>
      </w:r>
    </w:p>
    <w:p>
      <w:pPr>
        <w:autoSpaceDN w:val="0"/>
        <w:autoSpaceDE w:val="0"/>
        <w:widowControl/>
        <w:spacing w:line="264" w:lineRule="exact" w:before="286" w:after="0"/>
        <w:ind w:left="0" w:right="0" w:firstLine="0"/>
        <w:jc w:val="left"/>
      </w:pPr>
      <w:r>
        <w:t>The air hung thick with the smell of stale beer and regret. Empty bottles, like fallen soldiers, littered the floor, a testament to another night surrendered to the oblivion of drink. They lay scattered, a chaotic battlefield of glass and disappointment, mirroring the wreckage of my life. Each bottle a tiny monument to a broken promise, a silent witness to my repeated failures. I had sworn, so many times, that this would be the last one. The last time I’d let the liquor steal my sanity, my self-respect, my will. Each promise, a lie whispered into the darkness, swallowed whole by the insatiable beast within.</w:t>
      </w:r>
    </w:p>
    <w:p>
      <w:pPr>
        <w:autoSpaceDN w:val="0"/>
        <w:autoSpaceDE w:val="0"/>
        <w:widowControl/>
        <w:spacing w:line="264" w:lineRule="exact" w:before="264" w:after="0"/>
        <w:ind w:left="0" w:right="0" w:firstLine="0"/>
        <w:jc w:val="left"/>
      </w:pPr>
      <w:r>
        <w:t>The room itself was a reflection of my inner turmoil. Clothes lay strewn across the floor, a jumbled mess of discarded hope and broken dreams. Empty pizza boxes, greasy and stained, added to the desolate landscape. The remnants of a failed attempt at self-</w:t>
        <w:br/>
        <w:t>soothing, a fleeting moment of comfort quickly devoured by the encroaching despair. The silence was broken only by the occasional drip from a leaky faucet, a relentless rhythm echoing the steady drip, drip, drip of my own fading life force.</w:t>
      </w:r>
    </w:p>
    <w:p>
      <w:pPr>
        <w:autoSpaceDN w:val="0"/>
        <w:autoSpaceDE w:val="0"/>
        <w:widowControl/>
        <w:spacing w:line="264" w:lineRule="exact" w:before="264" w:after="0"/>
        <w:ind w:left="0" w:right="0" w:firstLine="0"/>
        <w:jc w:val="left"/>
      </w:pPr>
      <w:r>
        <w:t xml:space="preserve">I appeared at my hands, trembling slightly, still stained with the residue of the cheap whiskey. They were clumsy, unreliable tools, betraying my desperate need for another drink, another momentary escape from the relentless gnawing emptiness. They were stained not just with alcohol, but with the grime of neglect, the physical manifestation of my self-loathing. I watched them as if they </w:t>
        <w:br/>
        <w:t>belonged to someone else, a stranger incapable of controlling their own destructive urges.</w:t>
      </w:r>
    </w:p>
    <w:p>
      <w:pPr>
        <w:autoSpaceDN w:val="0"/>
        <w:autoSpaceDE w:val="0"/>
        <w:widowControl/>
        <w:spacing w:line="264" w:lineRule="exact" w:before="264" w:after="0"/>
        <w:ind w:left="0" w:right="0" w:firstLine="0"/>
        <w:jc w:val="left"/>
      </w:pPr>
      <w:r>
        <w:t xml:space="preserve">The walls seemed to close in, the cramped space amplifying the suffocating weight of my guilt and shame. I experienced trapped, suffocated by the evidence of my own self-destruction, the physical remnants of my broken promises scattered around me like tombstones </w:t>
        <w:br/>
        <w:t>marking the death of my potential. The air was heavy, thick with the stench of failure and despair, a toxic cocktail clinging to the very fabric of the room.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Memories flickered like dying embers, fragmented scenes from a life I barely recognized. Moments of laughter, of connection, of love, overshadowed by the relentless tide of addiction. Faces of those I had hurt, those I had let down, swam in the hazy depths of my consciousness. Each face a sharp pang of guilt, a fresh wave of self-condemnation washing over me, threatening to drown me in the depths of my despair. Their disappointment was a constant </w:t>
        <w:br/>
        <w:t xml:space="preserve">companion, a heavy cloak of shame I couldn't shed. Their </w:t>
        <w:br/>
        <w:t>forgiveness, a luxury I didn't believe I deserved.</w:t>
      </w:r>
    </w:p>
    <w:p>
      <w:pPr>
        <w:autoSpaceDN w:val="0"/>
        <w:autoSpaceDE w:val="0"/>
        <w:widowControl/>
        <w:spacing w:line="264" w:lineRule="exact" w:before="264" w:after="0"/>
        <w:ind w:left="0" w:right="144" w:firstLine="0"/>
        <w:jc w:val="left"/>
      </w:pPr>
      <w:r>
        <w:t>The emptiness was a relentless ache, a physical void that even alcohol couldn't fill. It wasn't just the lack of drink, it was the lack of purpose, the absence of meaning, the gaping hole where hope used to reside. It was a hollow echo in the chambers of my heart, a chilling emptiness that resonated with every beat of my heart, a constant reminder of the life I had thrown away.</w:t>
      </w:r>
    </w:p>
    <w:p>
      <w:pPr>
        <w:autoSpaceDN w:val="0"/>
        <w:autoSpaceDE w:val="0"/>
        <w:widowControl/>
        <w:spacing w:line="264" w:lineRule="exact" w:before="264" w:after="0"/>
        <w:ind w:left="0" w:right="144" w:firstLine="0"/>
        <w:jc w:val="left"/>
      </w:pPr>
      <w:r>
        <w:t>I crawled onto the bed, the springs groaning under my weight, a sound that mirrored the strain on my spirit. The sheets were damp with sweat, stained with the residue of countless sleepless nights. I pulled the covers over my head, attempting to shut out the world, the accusations of my own conscience, the weight of the empty bottles surrounding me.</w:t>
      </w:r>
    </w:p>
    <w:p>
      <w:pPr>
        <w:autoSpaceDN w:val="0"/>
        <w:autoSpaceDE w:val="0"/>
        <w:widowControl/>
        <w:spacing w:line="264" w:lineRule="exact" w:before="264" w:after="0"/>
        <w:ind w:left="0" w:right="0" w:firstLine="0"/>
        <w:jc w:val="left"/>
      </w:pPr>
      <w:r>
        <w:t>But the darkness was no escape. The silence was punctuated only by the relentless pounding of my own guilt and self-loathing. The empty bottles mocked me, their silent judgment more potent than any shouting. The promises I had broken echoed in the empty space, a chorus of failure reverberating in the chambers of my soul.</w:t>
      </w:r>
    </w:p>
    <w:p>
      <w:pPr>
        <w:autoSpaceDN w:val="0"/>
        <w:autoSpaceDE w:val="0"/>
        <w:widowControl/>
        <w:spacing w:line="264" w:lineRule="exact" w:before="264" w:after="0"/>
        <w:ind w:left="0" w:right="144" w:firstLine="0"/>
        <w:jc w:val="left"/>
      </w:pPr>
      <w:r>
        <w:t xml:space="preserve">I closed my eyes, trying to conjure images of a different life, a life free from the chains of addiction. A life where the empty bottles were replaced with laughter, where the silence was filled with the sounds of connection and purpose. But the images were fleeting, overshadowed by the overwhelming reality of my present </w:t>
        <w:br/>
        <w:t>circumstances. The contrast was stark, a jarring reminder of the chasm between my dreams and my reality.</w:t>
      </w:r>
    </w:p>
    <w:p>
      <w:pPr>
        <w:autoSpaceDN w:val="0"/>
        <w:autoSpaceDE w:val="0"/>
        <w:widowControl/>
        <w:spacing w:line="264" w:lineRule="exact" w:before="264" w:after="0"/>
        <w:ind w:left="0" w:right="0" w:firstLine="0"/>
        <w:jc w:val="left"/>
      </w:pPr>
      <w:r>
        <w:t>The weight of my addiction was more than just physical; it was a crushing burden on my soul, a heavy mantle of despair that seemed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suffocate every ounce of hope. It was a relentless cycle, a </w:t>
        <w:br/>
        <w:t>continuous loop of self-destruction and regret. Each time I swore it would be the last time, each time I promised myself and others a different future, I only proved how powerless I was against the grip of my addiction.</w:t>
      </w:r>
    </w:p>
    <w:p>
      <w:pPr>
        <w:autoSpaceDN w:val="0"/>
        <w:autoSpaceDE w:val="0"/>
        <w:widowControl/>
        <w:spacing w:line="264" w:lineRule="exact" w:before="266" w:after="0"/>
        <w:ind w:left="0" w:right="0" w:firstLine="0"/>
        <w:jc w:val="left"/>
      </w:pPr>
      <w:r>
        <w:t>I thought of the people in my life, the ones who still cared, the ones who were tired of picking up the pieces of my shattered life. Their patience was wearing thin, their love slowly fading under the weight of my repeated failures. Their disappointment was a sharp, cutting blade, slicing through the already fragile remnants of my self-esteem.</w:t>
      </w:r>
    </w:p>
    <w:p>
      <w:pPr>
        <w:autoSpaceDN w:val="0"/>
        <w:autoSpaceDE w:val="0"/>
        <w:widowControl/>
        <w:spacing w:line="264" w:lineRule="exact" w:before="264" w:after="0"/>
        <w:ind w:left="0" w:right="0" w:firstLine="0"/>
        <w:jc w:val="left"/>
      </w:pPr>
      <w:r>
        <w:t xml:space="preserve">The empty bottles weren't just empty vessels; they were symbols of my empty promises, a testament to my broken oaths, a stark </w:t>
        <w:br/>
        <w:t>reminder of the trust I had betrayed. Each bottle, a monument to another failed attempt at redemption, another shattered hope, another chance thrown away. The room, strewn with their glass corpses, was a chilling testament to the slow, agonizing death of my potential.</w:t>
      </w:r>
    </w:p>
    <w:p>
      <w:pPr>
        <w:autoSpaceDN w:val="0"/>
        <w:autoSpaceDE w:val="0"/>
        <w:widowControl/>
        <w:spacing w:line="264" w:lineRule="exact" w:before="264" w:after="0"/>
        <w:ind w:left="0" w:right="0" w:firstLine="0"/>
        <w:jc w:val="left"/>
      </w:pPr>
      <w:r>
        <w:t>And yet, amidst the despair, a tiny spark of awareness flickered. A recognition, however faint, of the self-destructive nature of my actions. A glimmer of hope, however fragile, that things could change. The road to recovery was long and arduous, fraught with obstacles and setbacks. But in the bleak landscape of empty bottles and shattered promises, a single seed of hope had taken root. A seed that, given time, sunlight, and the unwavering resolve to fight, might just blossom into something beautiful. The fight was far from over, but for the first time, I could see a glimmer of light in the endless night. A light that, however faint, held the promise of a different future, a future free from the tyranny of addiction, a future where the empty bottles would be nothing more than a painful reminder of the battles won, the promises kept, the life reclaimed.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Regret</w:t>
      </w:r>
    </w:p>
    <w:p>
      <w:pPr>
        <w:autoSpaceDN w:val="0"/>
        <w:autoSpaceDE w:val="0"/>
        <w:widowControl/>
        <w:spacing w:line="264" w:lineRule="exact" w:before="286" w:after="0"/>
        <w:ind w:left="0" w:right="144" w:firstLine="0"/>
        <w:jc w:val="left"/>
      </w:pPr>
      <w:r>
        <w:t>The weight of it settled on my chest, a physical entity pressing down, crushing the air from my lungs. It wasn’t just the hangover, the throbbing in my temples, the gritty taste of bile in my mouth.</w:t>
      </w:r>
    </w:p>
    <w:p>
      <w:pPr>
        <w:autoSpaceDN w:val="0"/>
        <w:autoSpaceDE w:val="0"/>
        <w:widowControl/>
        <w:spacing w:line="264" w:lineRule="exact" w:before="60" w:after="0"/>
        <w:ind w:left="0" w:right="144" w:firstLine="0"/>
        <w:jc w:val="left"/>
      </w:pPr>
      <w:r>
        <w:t>This was deeper, a visceral ache that burrowed into my soul, a constant, gnawing reminder of the wreckage I’d created. It was the weight of regret, heavy as a tombstone, cold as the grave I experienced myself slowly digging.</w:t>
      </w:r>
    </w:p>
    <w:p>
      <w:pPr>
        <w:autoSpaceDN w:val="0"/>
        <w:autoSpaceDE w:val="0"/>
        <w:widowControl/>
        <w:spacing w:line="264" w:lineRule="exact" w:before="264" w:after="0"/>
        <w:ind w:left="0" w:right="0" w:firstLine="0"/>
        <w:jc w:val="left"/>
      </w:pPr>
      <w:r>
        <w:t>The faces swam back, not hazy this time, but sharp and clear. Sarah's face, etched with a sadness I’d inflicted, her eyes holding a question I couldn’t answer, a forgiveness I didn’t deserve. The lines around her eyes, the subtle slump of her shoulders, all testaments to the toll I’d taken. Her quiet departure, a slow fade-out from my life, played on a loop in my mind, a constant soundtrack to my self-loathing.</w:t>
      </w:r>
    </w:p>
    <w:p>
      <w:pPr>
        <w:autoSpaceDN w:val="0"/>
        <w:autoSpaceDE w:val="0"/>
        <w:widowControl/>
        <w:spacing w:line="264" w:lineRule="exact" w:before="264" w:after="0"/>
        <w:ind w:left="0" w:right="0" w:firstLine="0"/>
        <w:jc w:val="left"/>
      </w:pPr>
      <w:r>
        <w:t xml:space="preserve">Then there was Mark, his booming laugh replaced by a wary </w:t>
        <w:br/>
        <w:t>silence, his trust shattered like cheap glass. I remembered the night, the drunken argument, the cruel words that tumbled from my lips like venomous snakes. Words that couldn’t be unsaid, that echoed in the cavernous emptiness of my remorse. His disappointment wasn’t just a feeling; it was a tangible force, a physical weight pressing down on my already burdened spirit.</w:t>
      </w:r>
    </w:p>
    <w:p>
      <w:pPr>
        <w:autoSpaceDN w:val="0"/>
        <w:autoSpaceDE w:val="0"/>
        <w:widowControl/>
        <w:spacing w:line="264" w:lineRule="exact" w:before="264" w:after="0"/>
        <w:ind w:left="0" w:right="0" w:firstLine="0"/>
        <w:jc w:val="left"/>
      </w:pPr>
      <w:r>
        <w:t>And my parents… their weary faces, the lines of worry etched deeper with each relapse, each broken promise. Their love, a steadfast lighthouse in the storm of my self-destruction, was slowly being extinguished by the relentless waves of my addiction. The silent plea in their eyes, a desperate hope for a change that I seemed incapable of providing, haunted me with an intensity that bordered on unbearable.</w:t>
      </w:r>
    </w:p>
    <w:p>
      <w:pPr>
        <w:autoSpaceDN w:val="0"/>
        <w:autoSpaceDE w:val="0"/>
        <w:widowControl/>
        <w:spacing w:line="264" w:lineRule="exact" w:before="264" w:after="0"/>
        <w:ind w:left="0" w:right="0" w:firstLine="0"/>
        <w:jc w:val="left"/>
      </w:pPr>
      <w:r>
        <w:t>The room spun, even though I lay still, the cheap linoleum under me feeling slick and unstable. The memories were a kaleidoscope of shame and self-reproach, spinning faster and faster, threatening to pull me under. Each memory a blow to my already battered self-esteem, each recollection a fresh wave of nausea washing over me.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tried to grasp at something, anything, to anchor myself to reality, but my hands came up empty.</w:t>
      </w:r>
    </w:p>
    <w:p>
      <w:pPr>
        <w:autoSpaceDN w:val="0"/>
        <w:autoSpaceDE w:val="0"/>
        <w:widowControl/>
        <w:spacing w:line="264" w:lineRule="exact" w:before="264" w:after="0"/>
        <w:ind w:left="0" w:right="0" w:firstLine="0"/>
        <w:jc w:val="left"/>
      </w:pPr>
      <w:r>
        <w:t xml:space="preserve">It wasn't just the big things, the catastrophic failures. It was the small acts of cruelty, the casual disregard for others' feelings, the constant stream of selfish choices that had eroded the foundation of my relationships. The missed birthdays, the forgotten anniversaries, the promises broken with the casual ease of a discarded cigarette butt. These weren’t just minor transgressions; they were the </w:t>
        <w:br/>
        <w:t>building blocks of my self-destruction, the tiny bricks that had built the wall of isolation around me.</w:t>
      </w:r>
    </w:p>
    <w:p>
      <w:pPr>
        <w:autoSpaceDN w:val="0"/>
        <w:autoSpaceDE w:val="0"/>
        <w:widowControl/>
        <w:spacing w:line="264" w:lineRule="exact" w:before="264" w:after="0"/>
        <w:ind w:left="0" w:right="0" w:firstLine="0"/>
        <w:jc w:val="left"/>
      </w:pPr>
      <w:r>
        <w:t>I remembered the stolen moments, the quiet acts of kindness that had been overshadowed by the pervasive darkness of my addiction. The times I'd helped a stranger, the moments I’d shown compassion, the fleeting instances of selflessness – these were buried under a mountain of regret, faint whispers lost in a cacophony of self-recrimination. They experienced like distant stars, barely visible through the dense fog of my self-loathing.</w:t>
      </w:r>
    </w:p>
    <w:p>
      <w:pPr>
        <w:autoSpaceDN w:val="0"/>
        <w:autoSpaceDE w:val="0"/>
        <w:widowControl/>
        <w:spacing w:line="264" w:lineRule="exact" w:before="264" w:after="0"/>
        <w:ind w:left="0" w:right="0" w:firstLine="0"/>
        <w:jc w:val="left"/>
      </w:pPr>
      <w:r>
        <w:t xml:space="preserve">The silence in the room became deafening, the emptiness </w:t>
        <w:br/>
        <w:t>amplifying the echoes of my past mistakes. Each tick of the clock was a hammer blow against the already fractured pieces of my self-worth. The air grew thick, heavy with the suffocating weight of my guilt. It was as if the very walls were closing in, pressing down on me, mirroring the crushing weight of my remorse.</w:t>
      </w:r>
    </w:p>
    <w:p>
      <w:pPr>
        <w:autoSpaceDN w:val="0"/>
        <w:autoSpaceDE w:val="0"/>
        <w:widowControl/>
        <w:spacing w:line="264" w:lineRule="exact" w:before="264" w:after="0"/>
        <w:ind w:left="0" w:right="0" w:firstLine="0"/>
        <w:jc w:val="left"/>
      </w:pPr>
      <w:r>
        <w:t>I thought about escape, the easy oblivion of another drink, another hit, another way to numb the pain. But the thought itself experienced tainted, laced with the bitter taste of further betrayal, of deepening the wounds I’d already inflicted. The temporary reprieve wouldn't erase the memories, wouldn't undo the damage. It would only postpone the inevitable reckoning, the day when I would have to face the full force of my actions.</w:t>
      </w:r>
    </w:p>
    <w:p>
      <w:pPr>
        <w:autoSpaceDN w:val="0"/>
        <w:autoSpaceDE w:val="0"/>
        <w:widowControl/>
        <w:spacing w:line="264" w:lineRule="exact" w:before="264" w:after="0"/>
        <w:ind w:left="0" w:right="0" w:firstLine="0"/>
        <w:jc w:val="left"/>
      </w:pPr>
      <w:r>
        <w:t>This wasn’t just about alcohol or cigarettes; it was about a pattern of behavior, a deeply ingrained self-destructive tendency. It was about a lack of self-respect, a profound inability to value myself or those around me. It was a tangled web of bad choices, fueled by a desperate need to escape from the pain, from the crushing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own inadequacy.</w:t>
      </w:r>
    </w:p>
    <w:p>
      <w:pPr>
        <w:autoSpaceDN w:val="0"/>
        <w:autoSpaceDE w:val="0"/>
        <w:widowControl/>
        <w:spacing w:line="264" w:lineRule="exact" w:before="264" w:after="0"/>
        <w:ind w:left="0" w:right="0" w:firstLine="0"/>
        <w:jc w:val="left"/>
      </w:pPr>
      <w:r>
        <w:t xml:space="preserve">The feeling of isolation was overwhelming. I was trapped in a prison of my own making, surrounded by the ghosts of my past mistakes. The walls were built of broken promises, shattered hopes, and the lingering disappointment of those I’d hurt. And there was no escape, no key to unlock the door, no way out except through the long, arduous process of facing the truth and accepting </w:t>
        <w:br/>
        <w:t>responsibility.</w:t>
      </w:r>
    </w:p>
    <w:p>
      <w:pPr>
        <w:autoSpaceDN w:val="0"/>
        <w:autoSpaceDE w:val="0"/>
        <w:widowControl/>
        <w:spacing w:line="264" w:lineRule="exact" w:before="264" w:after="0"/>
        <w:ind w:left="0" w:right="0" w:firstLine="0"/>
        <w:jc w:val="left"/>
      </w:pPr>
      <w:r>
        <w:t xml:space="preserve">The truth was a bitter pill, hard to swallow, but necessary to begin the healing process. It was a truth that demanded honesty, humility, and a willingness to confront the darkest corners of my soul. It was a truth that would require courage, strength, and a relentless </w:t>
        <w:br/>
        <w:t>determination to fight for a better future.</w:t>
      </w:r>
    </w:p>
    <w:p>
      <w:pPr>
        <w:autoSpaceDN w:val="0"/>
        <w:autoSpaceDE w:val="0"/>
        <w:widowControl/>
        <w:spacing w:line="264" w:lineRule="exact" w:before="264" w:after="0"/>
        <w:ind w:left="0" w:right="0" w:firstLine="0"/>
        <w:jc w:val="left"/>
      </w:pPr>
      <w:r>
        <w:t>The task experienced monumental, daunting, almost impossible. But even in the depths of my despair, a tiny spark of hope flickered. A faint whisper of possibility, a glimmer of light in the overwhelming darkness. It was a fragile flame, easily extinguished, but it was there, nonetheless. A testament to the enduring resilience of the human spirit, a reminder that even in the deepest pit of despair, there’s always a chance for redemption.</w:t>
      </w:r>
    </w:p>
    <w:p>
      <w:pPr>
        <w:autoSpaceDN w:val="0"/>
        <w:autoSpaceDE w:val="0"/>
        <w:widowControl/>
        <w:spacing w:line="264" w:lineRule="exact" w:before="264" w:after="0"/>
        <w:ind w:left="0" w:right="0" w:firstLine="0"/>
        <w:jc w:val="left"/>
      </w:pPr>
      <w:r>
        <w:t xml:space="preserve">The road ahead was long and arduous, filled with obstacles and setbacks. There would be days when the weight of regret would feel insurmountable, days when the darkness threatened to consume me. But the seed of hope had been planted, and with it, a </w:t>
        <w:br/>
        <w:t>commitment to fight for a future free from the chains of addiction, a future where the ghosts of my past mistakes would be replaced by the promise of a life lived with integrity and compassion. The fight was far from over, but for the first time, I could see the possibility of a different future, a future where the empty bottles were relics of a battle won, a testament to a life reclaimed. A future where the weight of regret would be replaced by the lightness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Chasing the High</w:t>
      </w:r>
    </w:p>
    <w:p>
      <w:pPr>
        <w:autoSpaceDN w:val="0"/>
        <w:autoSpaceDE w:val="0"/>
        <w:widowControl/>
        <w:spacing w:line="264" w:lineRule="exact" w:before="286" w:after="0"/>
        <w:ind w:left="0" w:right="0" w:firstLine="0"/>
        <w:jc w:val="left"/>
      </w:pPr>
      <w:r>
        <w:t xml:space="preserve">The haze descended, a familiar blanket muffling the harsh edges of reality. It started with a tremor, a subtle shift in perception, the world softening around me like a watercolor painting left in the rain. Then came the warmth, a slow creep that spread from my toes to the crown of my head, erasing the chill that had settled deep in my bones. It wasn’t warmth from a fire or a sunny day, but a </w:t>
        <w:br/>
        <w:t>strange, internal combustion, a burning that experienced both exhilarating and terrifying. My senses sharpened, then dulled, a bizarre seesaw effect that left me feeling both hyper-aware and utterly detached.</w:t>
      </w:r>
    </w:p>
    <w:p>
      <w:pPr>
        <w:autoSpaceDN w:val="0"/>
        <w:autoSpaceDE w:val="0"/>
        <w:widowControl/>
        <w:spacing w:line="264" w:lineRule="exact" w:before="264" w:after="0"/>
        <w:ind w:left="0" w:right="0" w:firstLine="0"/>
        <w:jc w:val="left"/>
      </w:pPr>
      <w:r>
        <w:t xml:space="preserve">The first cigarette tasted like victory, a small rebellion against the crushing weight of the day. The smoke, sharp and acrid, burned a path down my throat, a fleeting sensation that momentarily </w:t>
        <w:br/>
        <w:t>eclipsed the dull ache in my chest. I inhaled deeply, letting the nicotine flood my system, a temporary anesthetic for the emotional wounds that festered beneath the surface. Each drag was a small act of defiance, a brief escape from the prison of my own making.</w:t>
      </w:r>
    </w:p>
    <w:p>
      <w:pPr>
        <w:autoSpaceDN w:val="0"/>
        <w:autoSpaceDE w:val="0"/>
        <w:widowControl/>
        <w:spacing w:line="264" w:lineRule="exact" w:before="264" w:after="0"/>
        <w:ind w:left="0" w:right="0" w:firstLine="0"/>
        <w:jc w:val="left"/>
      </w:pPr>
      <w:r>
        <w:t>The bar was dimly lit, the air thick with the smell of stale beer and desperation. It was a familiar sanctuary, a haven for the lost and broken, a place where I could disappear into the anonymity of the crowd. I ordered a whiskey, neat, the burn a welcome distraction from the gnawing emptiness inside. The liquor flowed, washing over me, erasing the sharp edges of my self-awareness. The world became muted, the anxieties and regrets fading into the background noise.</w:t>
      </w:r>
    </w:p>
    <w:p>
      <w:pPr>
        <w:autoSpaceDN w:val="0"/>
        <w:autoSpaceDE w:val="0"/>
        <w:widowControl/>
        <w:spacing w:line="264" w:lineRule="exact" w:before="264" w:after="0"/>
        <w:ind w:left="0" w:right="0" w:firstLine="0"/>
        <w:jc w:val="left"/>
      </w:pPr>
      <w:r>
        <w:t xml:space="preserve">The initial euphoria was fleeting, a brief respite before the descent into a deeper, more profound darkness. The whiskey blurred the lines between reality and illusion, transforming the familiar into something strange and unsettling. Faces morphed, voices blended, and the room pulsed with a rhythm that matched the erratic beat of my heart. I laughed, loud and boisterously, at jokes I didn’t </w:t>
        <w:br/>
        <w:t>understand, my words slurred and meaningless.</w:t>
      </w:r>
    </w:p>
    <w:p>
      <w:pPr>
        <w:autoSpaceDN w:val="0"/>
        <w:autoSpaceDE w:val="0"/>
        <w:widowControl/>
        <w:spacing w:line="264" w:lineRule="exact" w:before="264" w:after="0"/>
        <w:ind w:left="0" w:right="144" w:firstLine="0"/>
        <w:jc w:val="left"/>
      </w:pPr>
      <w:r>
        <w:t>The night unfolded in a series of fragmented images: the sticky bar top, the hazy glow of the neon signs, the blurry faces of strangers.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Each drink was a step further into the abyss, a descent into a world where logic and reason were irrelevant. The world shrunk, </w:t>
        <w:br/>
        <w:t xml:space="preserve">constricted, until all that remained was the immediate sensation, the burning in my throat, the throbbing in my temples, the </w:t>
        <w:br/>
        <w:t>intoxicating fog that enveloped my senses.</w:t>
      </w:r>
    </w:p>
    <w:p>
      <w:pPr>
        <w:autoSpaceDN w:val="0"/>
        <w:autoSpaceDE w:val="0"/>
        <w:widowControl/>
        <w:spacing w:line="324" w:lineRule="exact" w:before="206" w:after="0"/>
        <w:ind w:left="0" w:right="0" w:firstLine="0"/>
        <w:jc w:val="left"/>
      </w:pPr>
      <w:r>
        <w:t>I stumbled out of the bar, the cool night air a shock to my system.</w:t>
      </w:r>
    </w:p>
    <w:p>
      <w:pPr>
        <w:autoSpaceDN w:val="0"/>
        <w:autoSpaceDE w:val="0"/>
        <w:widowControl/>
        <w:spacing w:line="264" w:lineRule="exact" w:before="60" w:after="0"/>
        <w:ind w:left="0" w:right="144" w:firstLine="0"/>
        <w:jc w:val="left"/>
      </w:pPr>
      <w:r>
        <w:t xml:space="preserve">The city lights were hazy, distorted, as if viewed through a </w:t>
        <w:br/>
        <w:t>fractured lens. I wandered aimlessly, the streets stretching out before me like an endless labyrinth. Each step was a struggle, my body heavy, my mind adrift. The pavement experienced uneven, the world tilting precariously beneath my feet.</w:t>
      </w:r>
    </w:p>
    <w:p>
      <w:pPr>
        <w:autoSpaceDN w:val="0"/>
        <w:autoSpaceDE w:val="0"/>
        <w:widowControl/>
        <w:spacing w:line="264" w:lineRule="exact" w:before="264" w:after="0"/>
        <w:ind w:left="0" w:right="144" w:firstLine="0"/>
        <w:jc w:val="left"/>
      </w:pPr>
      <w:r>
        <w:t>I found myself in a park, sitting on a cold bench under a starless sky. The silence was deafening, amplifying the emptiness inside. The world was a void, devoid of meaning, purpose, or hope. The cigarettes were a feeble attempt to fill the chasm, each puff a desperate plea for relief. But the relief was only temporary, a fleeting illusion that quickly faded, leaving me even emptier than before.</w:t>
      </w:r>
    </w:p>
    <w:p>
      <w:pPr>
        <w:autoSpaceDN w:val="0"/>
        <w:autoSpaceDE w:val="0"/>
        <w:widowControl/>
        <w:spacing w:line="264" w:lineRule="exact" w:before="264" w:after="0"/>
        <w:ind w:left="0" w:right="0" w:firstLine="0"/>
        <w:jc w:val="left"/>
      </w:pPr>
      <w:r>
        <w:t>The desperation grew, an insidious tendril that wrapped itself around my heart, squeezing the life out of me. I wanted oblivion, a complete erasure of self, a final escape from the pain. The thought of it was terrifying, yet strangely alluring, a siren song that lured me toward the precipice.</w:t>
      </w:r>
    </w:p>
    <w:p>
      <w:pPr>
        <w:autoSpaceDN w:val="0"/>
        <w:autoSpaceDE w:val="0"/>
        <w:widowControl/>
        <w:spacing w:line="264" w:lineRule="exact" w:before="264" w:after="0"/>
        <w:ind w:left="0" w:right="144" w:firstLine="0"/>
        <w:jc w:val="left"/>
      </w:pPr>
      <w:r>
        <w:t>I spent the next few days in a haze, a blur of cigarettes and cheap whiskey. Sleep was elusive, replaced by a restless anxiety that gnawed at my insides. I avoided mirrors, unwilling to face the reflection of my own self-destruction. The world was a distorted funhouse mirror, reflecting back a caricature of who I used to be.</w:t>
      </w:r>
    </w:p>
    <w:p>
      <w:pPr>
        <w:autoSpaceDN w:val="0"/>
        <w:autoSpaceDE w:val="0"/>
        <w:widowControl/>
        <w:spacing w:line="264" w:lineRule="exact" w:before="264" w:after="0"/>
        <w:ind w:left="0" w:right="0" w:firstLine="0"/>
        <w:jc w:val="left"/>
      </w:pPr>
      <w:r>
        <w:t xml:space="preserve">The shame was suffocating, a heavy cloak that weighed me down. I couldn’t bear the thought of facing anyone, of enduring their </w:t>
        <w:br/>
        <w:t xml:space="preserve">judgment or their pity. I became a hermit, shut away in my </w:t>
        <w:br/>
        <w:t>apartment, surrounded by the debris of my own self-destruction. Empty bottles, crumpled cigarette packs, and the lingering stench of stale smoke were my only companions.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routine became a ritual, a cycle of self-destruction that offered only a fleeting escape from the relentless pain. I’d wake up feeling sick and ashamed, then numb the pain with cigarettes and alcohol. The cycle repeated endlessly, a never-ending spiral into the depths of despair. There was no escape, no hope, only a bleak and </w:t>
        <w:br/>
        <w:t>relentless repetition of the same destructive pattern.</w:t>
      </w:r>
    </w:p>
    <w:p>
      <w:pPr>
        <w:autoSpaceDN w:val="0"/>
        <w:autoSpaceDE w:val="0"/>
        <w:widowControl/>
        <w:spacing w:line="264" w:lineRule="exact" w:before="264" w:after="0"/>
        <w:ind w:left="0" w:right="0" w:firstLine="0"/>
        <w:jc w:val="left"/>
      </w:pPr>
      <w:r>
        <w:t>The world outside seemed distant, irrelevant. The sun rose and set, oblivious to my suffering. People went about their lives, unaware of the silent battle raging within me. I experienced utterly alone, cut off from the world, adrift in a sea of self-loathing.</w:t>
      </w:r>
    </w:p>
    <w:p>
      <w:pPr>
        <w:autoSpaceDN w:val="0"/>
        <w:autoSpaceDE w:val="0"/>
        <w:widowControl/>
        <w:spacing w:line="264" w:lineRule="exact" w:before="264" w:after="0"/>
        <w:ind w:left="0" w:right="0" w:firstLine="0"/>
        <w:jc w:val="left"/>
      </w:pPr>
      <w:r>
        <w:t xml:space="preserve">One day, a random act of kindness, something as small as a stranger offering a smile, pierced the darkness. A small crack appeared in the wall of isolation I'd built around myself. It was a tiny opening, barely perceptible, yet it was enough to let in a sliver of hope. A single ray of light that hinted at the possibility of a different future. A future free from the shackles of my self-destruction. But the path to that future was long and arduous, a journey filled with </w:t>
        <w:br/>
        <w:t>uncertainty and doubt. Yet, for the first time in a long time, I could see a glimmer of something beyond the darkness. A future worth fighting for, even if the fight seemed insurmountable.</w:t>
      </w:r>
    </w:p>
    <w:p>
      <w:pPr>
        <w:autoSpaceDN w:val="0"/>
        <w:autoSpaceDE w:val="0"/>
        <w:widowControl/>
        <w:spacing w:line="264" w:lineRule="exact" w:before="264" w:after="0"/>
        <w:ind w:left="0" w:right="0" w:firstLine="0"/>
        <w:jc w:val="left"/>
      </w:pPr>
      <w:r>
        <w:t>The desperation lingered, a constant undercurrent in my life. But alongside it, a fragile hope took root, a tiny seed of possibility that could, perhaps, one day blossom into something beautiful and strong. The road ahead was still shrouded in mist, but I could discern, through the fog, the faint outline of a better path. A path that wouldn't lead to oblivion, but to a future where I could finally confront my demons, heal my wounds, and reclaim my life. It was a daunting journey, but for the first time, I wasn’t entirely alone. The faint glimmer of hope, that tiny crack in the wall of despair, was enough to keep me moving forward. One step at a time. One breath at a time. One day at a time. The fight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Blurred Lines</w:t>
      </w:r>
    </w:p>
    <w:p>
      <w:pPr>
        <w:autoSpaceDN w:val="0"/>
        <w:autoSpaceDE w:val="0"/>
        <w:widowControl/>
        <w:spacing w:line="264" w:lineRule="exact" w:before="286" w:after="0"/>
        <w:ind w:left="0" w:right="144" w:firstLine="0"/>
        <w:jc w:val="left"/>
      </w:pPr>
      <w:r>
        <w:t>The mirror showed a stranger. Or maybe it showed me, but a version warped and twisted by the prism of whiskey and nicotine.</w:t>
      </w:r>
    </w:p>
    <w:p>
      <w:pPr>
        <w:autoSpaceDN w:val="0"/>
        <w:autoSpaceDE w:val="0"/>
        <w:widowControl/>
        <w:spacing w:line="264" w:lineRule="exact" w:before="60" w:after="0"/>
        <w:ind w:left="0" w:right="0" w:firstLine="0"/>
        <w:jc w:val="left"/>
      </w:pPr>
      <w:r>
        <w:t>My eyes, usually a clear hazel, were bloodshot and rimmed with red. My skin, normally pale, was tinged with a sickly yellow. The lines etched around my mouth, usually a playful smirk, now held a permanent grimace. I flinched away, unable to bear the sight of my own reflection, a ghost of the person I once was, haunted by the specter of self-destruction.</w:t>
      </w:r>
    </w:p>
    <w:p>
      <w:pPr>
        <w:autoSpaceDN w:val="0"/>
        <w:autoSpaceDE w:val="0"/>
        <w:widowControl/>
        <w:spacing w:line="264" w:lineRule="exact" w:before="264" w:after="0"/>
        <w:ind w:left="0" w:right="0" w:firstLine="0"/>
        <w:jc w:val="left"/>
      </w:pPr>
      <w:r>
        <w:t xml:space="preserve">Days bled into nights, the boundaries blurring like the colors in a watercolor painting left to soak in the rain. Time became a </w:t>
        <w:br/>
        <w:t>meaningless concept, a shifting, unreliable entity. Was it Tuesday? Wednesday? Did it even matter? The only constant was the gnawing emptiness, the relentless ache in my chest, the ever-present thirst that only cheap whiskey could temporarily quench.</w:t>
      </w:r>
    </w:p>
    <w:p>
      <w:pPr>
        <w:autoSpaceDN w:val="0"/>
        <w:autoSpaceDE w:val="0"/>
        <w:widowControl/>
        <w:spacing w:line="264" w:lineRule="exact" w:before="264" w:after="0"/>
        <w:ind w:left="0" w:right="0" w:firstLine="0"/>
        <w:jc w:val="left"/>
      </w:pPr>
      <w:r>
        <w:t>I remember snatches of conversations, fragments of scenes: a blurry argument with a friend, the hollow echo of their words bouncing off the walls of my mind. A fleeting glimpse of a sunrise, beautiful and heartbreaking, a reminder of the world outside, a world I'd willingly abandoned. The faces of loved ones, warped and distorted, their voices reduced to a muffled chorus in the background of my self-imposed exile.</w:t>
      </w:r>
    </w:p>
    <w:p>
      <w:pPr>
        <w:autoSpaceDN w:val="0"/>
        <w:autoSpaceDE w:val="0"/>
        <w:widowControl/>
        <w:spacing w:line="264" w:lineRule="exact" w:before="264" w:after="0"/>
        <w:ind w:left="0" w:right="0" w:firstLine="0"/>
        <w:jc w:val="left"/>
      </w:pPr>
      <w:r>
        <w:t>The music became a soundtrack to my disintegration, each song a dirge for a life lost, a lament for dreams shattered. A repetitive loop playing on an endless record, mirroring the cyclical nature of my addiction, the constant climb and fall, the inevitable return to the bottom.</w:t>
      </w:r>
    </w:p>
    <w:p>
      <w:pPr>
        <w:autoSpaceDN w:val="0"/>
        <w:autoSpaceDE w:val="0"/>
        <w:widowControl/>
        <w:spacing w:line="264" w:lineRule="exact" w:before="264" w:after="0"/>
        <w:ind w:left="0" w:right="144" w:firstLine="0"/>
        <w:jc w:val="left"/>
      </w:pPr>
      <w:r>
        <w:t>One evening, or maybe it was morning, I found myself wandering through a graveyard, the cold stone a stark contrast to the burning in my veins. The names etched on the weathered headstones blurred, a silent testament to lives lived and lost. Each inscription was a reflection of my own mortality, a stark reminder of my own self-destruction. The hushed stillness of the place amplified the turmoil within, the silence a heavy blanket weighing down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already burdened soul. It experienced strangely appropriate; a fitting setting for my own slow, agonizing demise.</w:t>
      </w:r>
    </w:p>
    <w:p>
      <w:pPr>
        <w:autoSpaceDN w:val="0"/>
        <w:autoSpaceDE w:val="0"/>
        <w:widowControl/>
        <w:spacing w:line="264" w:lineRule="exact" w:before="264" w:after="0"/>
        <w:ind w:left="0" w:right="144" w:firstLine="0"/>
        <w:jc w:val="left"/>
      </w:pPr>
      <w:r>
        <w:t xml:space="preserve">I lit a cigarette, the flame a tiny spark against the vast darkness, its ephemeral light mirroring the faint flicker of hope that still </w:t>
        <w:br/>
        <w:t xml:space="preserve">stubbornly clung to the edges of my mind. The smoke curled into the night air, a silent prayer, a desperate plea for release. The nicotine, a temporary balm for my ravaged nerves, was a cruel deception, a fleeting escape from the harsh reality of my </w:t>
        <w:br/>
        <w:t>predicament. The momentary relief was followed by an intensified emptiness, a deeper dive into the abyss of despair.</w:t>
      </w:r>
    </w:p>
    <w:p>
      <w:pPr>
        <w:autoSpaceDN w:val="0"/>
        <w:autoSpaceDE w:val="0"/>
        <w:widowControl/>
        <w:spacing w:line="264" w:lineRule="exact" w:before="264" w:after="0"/>
        <w:ind w:left="0" w:right="0" w:firstLine="0"/>
        <w:jc w:val="left"/>
      </w:pPr>
      <w:r>
        <w:t>There were moments of lucidity, fleeting glimpses of clarity that pierced the fog of addiction. I'd see the wreckage of my life, the shattered pieces of my dreams scattered like debris in the aftermath of a storm. The regret was crushing, a heavy weight pressing down on my chest, stealing the air from my lungs. These moments of clarity were brutally short-lived, overwhelmed by the insistent pull of the next drink, the next cigarette, the next escape.</w:t>
      </w:r>
    </w:p>
    <w:p>
      <w:pPr>
        <w:autoSpaceDN w:val="0"/>
        <w:autoSpaceDE w:val="0"/>
        <w:widowControl/>
        <w:spacing w:line="264" w:lineRule="exact" w:before="264" w:after="0"/>
        <w:ind w:left="0" w:right="0" w:firstLine="0"/>
        <w:jc w:val="left"/>
      </w:pPr>
      <w:r>
        <w:t>The shame was a constant companion, a relentless shadow that followed me everywhere. I avoided human contact, retreating into the isolation of my apartment, a prison built from self-loathing and despair. The walls seemed to close in, squeezing the air from my lungs, suffocating me with the weight of my own failures.</w:t>
      </w:r>
    </w:p>
    <w:p>
      <w:pPr>
        <w:autoSpaceDN w:val="0"/>
        <w:autoSpaceDE w:val="0"/>
        <w:widowControl/>
        <w:spacing w:line="264" w:lineRule="exact" w:before="264" w:after="0"/>
        <w:ind w:left="0" w:right="0" w:firstLine="0"/>
        <w:jc w:val="left"/>
      </w:pPr>
      <w:r>
        <w:t>The city outside became a symbol of everything I'd lost. The vibrant energy, the bustling life, experienced like a taunt, a cruel reminder of the world I'd abandoned, the life I'd thrown away. The noise, once a source of comfort and stimulation, now felt like a relentless assault, a cacophony of sounds that amplified the emptiness within.</w:t>
      </w:r>
    </w:p>
    <w:p>
      <w:pPr>
        <w:autoSpaceDN w:val="0"/>
        <w:autoSpaceDE w:val="0"/>
        <w:widowControl/>
        <w:spacing w:line="264" w:lineRule="exact" w:before="264" w:after="0"/>
        <w:ind w:left="0" w:right="0" w:firstLine="0"/>
        <w:jc w:val="left"/>
      </w:pPr>
      <w:r>
        <w:t>The food in my refrigerator rotted, a visual representation of my own decay. Empty bottles and cigarette packs littered the floor, a testament to my self-destructive habits. The air hung heavy with the stench of stale smoke, a pungent reminder of the pervasive darkness that had enveloped my life.</w:t>
      </w:r>
    </w:p>
    <w:p>
      <w:pPr>
        <w:autoSpaceDN w:val="0"/>
        <w:autoSpaceDE w:val="0"/>
        <w:widowControl/>
        <w:spacing w:line="264" w:lineRule="exact" w:before="264" w:after="0"/>
        <w:ind w:left="0" w:right="576" w:firstLine="0"/>
        <w:jc w:val="left"/>
      </w:pPr>
      <w:r>
        <w:t>Sleep offered no respite, only a series of fragmented dreams, nightmarish visions of my own downfall. I'd wake up in a cold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54" w:firstLine="0"/>
        <w:jc w:val="both"/>
      </w:pPr>
      <w:r>
        <w:t>sweat, the weight of my actions pressing down on me, suffocating me with guilt and shame. The mornings were the worst, the harsh light of day exposing the raw truth of my self-destruction.</w:t>
      </w:r>
    </w:p>
    <w:p>
      <w:pPr>
        <w:autoSpaceDN w:val="0"/>
        <w:autoSpaceDE w:val="0"/>
        <w:widowControl/>
        <w:spacing w:line="264" w:lineRule="exact" w:before="264" w:after="0"/>
        <w:ind w:left="0" w:right="0" w:firstLine="0"/>
        <w:jc w:val="left"/>
      </w:pPr>
      <w:r>
        <w:t>I tried to write, to capture the chaos swirling within, to translate the turmoil into words, but the sentences were fractured, incomplete, reflecting the broken state of my mind. The poems became a mirror to my fractured self, a testament to the disorientation and confusion of addiction. The images were jarring, fragmented, a collage of memories and sensations, distorted and out of sync.</w:t>
      </w:r>
    </w:p>
    <w:p>
      <w:pPr>
        <w:autoSpaceDN w:val="0"/>
        <w:autoSpaceDE w:val="0"/>
        <w:widowControl/>
        <w:spacing w:line="264" w:lineRule="exact" w:before="264" w:after="0"/>
        <w:ind w:left="0" w:right="144" w:firstLine="0"/>
        <w:jc w:val="left"/>
      </w:pPr>
      <w:r>
        <w:t>The lines between reality and illusion blurred further, reality warping into a surreal landscape, a twisted funhouse mirror reflecting a grotesque caricature of my former self. The simple act of walking down the street became an arduous task, the world tilting precariously beneath my feet. The sounds of the city were distorted, the faces of strangers morphing into grotesque parodies.</w:t>
      </w:r>
    </w:p>
    <w:p>
      <w:pPr>
        <w:autoSpaceDN w:val="0"/>
        <w:autoSpaceDE w:val="0"/>
        <w:widowControl/>
        <w:spacing w:line="264" w:lineRule="exact" w:before="264" w:after="0"/>
        <w:ind w:left="0" w:right="0" w:firstLine="0"/>
        <w:jc w:val="left"/>
      </w:pPr>
      <w:r>
        <w:t xml:space="preserve">There were moments of brief respite, small pockets of calm in the storm. A gentle melody played on a distant radio, the warmth of the sun on my skin, the sight of a child laughing in a park. These </w:t>
        <w:br/>
        <w:t xml:space="preserve">ephemeral moments of joy were tragically fleeting, quickly </w:t>
        <w:br/>
        <w:t xml:space="preserve">swallowed by the relentless tide of addiction. They served only to underscore the depth of my despair, highlighting the chasm </w:t>
        <w:br/>
        <w:t>between my current reality and the life I longed for.</w:t>
      </w:r>
    </w:p>
    <w:p>
      <w:pPr>
        <w:autoSpaceDN w:val="0"/>
        <w:autoSpaceDE w:val="0"/>
        <w:widowControl/>
        <w:spacing w:line="264" w:lineRule="exact" w:before="264" w:after="0"/>
        <w:ind w:left="0" w:right="144" w:firstLine="0"/>
        <w:jc w:val="left"/>
      </w:pPr>
      <w:r>
        <w:t>The alcohol, the cigarettes, became a crutch, a shield against the overwhelming tide of despair. They were a temporary anesthetic, numbing the pain, but ultimately exacerbating the underlying problem. The fleeting sense of relief was followed by an intensified craving, a desperate need for more, driving me further down the rabbit hole of self-destruction. The cycle was relentless, a vicious loop from which there seemed no escape. The spiral continued its relentless descent.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Doubt</w:t>
      </w:r>
    </w:p>
    <w:p>
      <w:pPr>
        <w:autoSpaceDN w:val="0"/>
        <w:autoSpaceDE w:val="0"/>
        <w:widowControl/>
        <w:spacing w:line="264" w:lineRule="exact" w:before="286" w:after="0"/>
        <w:ind w:left="0" w:right="0" w:firstLine="0"/>
        <w:jc w:val="left"/>
      </w:pPr>
      <w:r>
        <w:t xml:space="preserve">The chipped mug warmed my hands, the lukewarm tea doing little to soothe the icy dread that settled in my gut. A flicker of </w:t>
        <w:br/>
        <w:t>something – hope? Desperation? – ignited within me. It was a fragile thing, easily extinguished, like a candle in a strong wind. I’d had these moments before, fleeting glimpses of clarity, of a life beyond the haze of nicotine and alcohol. A life where the sunrise didn't feel like a mocking reminder of wasted potential, where the faces of loved ones weren't blurred, distorted memories of a past I couldn't reclaim.</w:t>
      </w:r>
    </w:p>
    <w:p>
      <w:pPr>
        <w:autoSpaceDN w:val="0"/>
        <w:autoSpaceDE w:val="0"/>
        <w:widowControl/>
        <w:spacing w:line="264" w:lineRule="exact" w:before="264" w:after="0"/>
        <w:ind w:left="0" w:right="0" w:firstLine="0"/>
        <w:jc w:val="left"/>
      </w:pPr>
      <w:r>
        <w:t>But the doubt, oh, the insidious doubt, crept in like a poisonous vine, wrapping its tendrils around the fragile hope, choking the life out of it. "It's just a phase," a cynical voice whispered, the voice of my addiction, my inner demon. "You'll be back to the bottom before you know it. This is who you are. This is all you'll ever be."</w:t>
      </w:r>
    </w:p>
    <w:p>
      <w:pPr>
        <w:autoSpaceDN w:val="0"/>
        <w:autoSpaceDE w:val="0"/>
        <w:widowControl/>
        <w:spacing w:line="264" w:lineRule="exact" w:before="264" w:after="0"/>
        <w:ind w:left="0" w:right="0" w:firstLine="0"/>
        <w:jc w:val="left"/>
      </w:pPr>
      <w:r>
        <w:t xml:space="preserve">The words were a familiar refrain, a cruel lullaby that lulled me back to sleep, the sleep of despair. I knew, intellectually, that it wasn't true. I knew there was more to me than this self-destructive spiral, this slow, agonizing descent into oblivion. But the knowledge experienced distant, abstract, like a distant star, unreachable and </w:t>
        <w:br/>
        <w:t>insignificant. The weight of my past actions, the accumulation of bad choices, felt like an insurmountable burden, a mountain too high to climb.</w:t>
      </w:r>
    </w:p>
    <w:p>
      <w:pPr>
        <w:autoSpaceDN w:val="0"/>
        <w:autoSpaceDE w:val="0"/>
        <w:widowControl/>
        <w:spacing w:line="264" w:lineRule="exact" w:before="264" w:after="0"/>
        <w:ind w:left="0" w:right="0" w:firstLine="0"/>
        <w:jc w:val="left"/>
      </w:pPr>
      <w:r>
        <w:t>My mind raced, a whirlwind of conflicting emotions. Regret, shame, self-loathing – they were constant companions, a chorus of negative voices echoing in my head. But alongside those familiar demons, a new feeling emerged – a flicker of defiance, a stubborn refusal to surrender. A tiny seed of hope, planted in the barren soil of my despair.</w:t>
      </w:r>
    </w:p>
    <w:p>
      <w:pPr>
        <w:autoSpaceDN w:val="0"/>
        <w:autoSpaceDE w:val="0"/>
        <w:widowControl/>
        <w:spacing w:line="264" w:lineRule="exact" w:before="264" w:after="0"/>
        <w:ind w:left="0" w:right="0" w:firstLine="0"/>
        <w:jc w:val="left"/>
      </w:pPr>
      <w:r>
        <w:t>It was a treacherous path, this journey towards recovery. Every step forward experienced like climbing a treacherous mountain, each upward movement fought against the gravitational pull of my past, the ingrained habits that had become second nature. The voices of doubt still echoed in my ears, relentless in their attempts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dissuade me. The fear of failure, of relapse, was a constant shadow, looming over me, ready to pounce at any moment of weakness.</w:t>
      </w:r>
    </w:p>
    <w:p>
      <w:pPr>
        <w:autoSpaceDN w:val="0"/>
        <w:autoSpaceDE w:val="0"/>
        <w:widowControl/>
        <w:spacing w:line="264" w:lineRule="exact" w:before="264" w:after="0"/>
        <w:ind w:left="0" w:right="0" w:firstLine="0"/>
        <w:jc w:val="left"/>
      </w:pPr>
      <w:r>
        <w:t xml:space="preserve">I started to write again, but this time it wasn't just a chaotic </w:t>
        <w:br/>
        <w:t>expression of my inner turmoil. The words experienced different, sharper, more focused. It was as though the fog had lifted, allowing me to see with a clarity I hadn't experienced in years. The poems still dealt with addiction, with the darkness that had consumed me, but there was a new element – a glimmer of hope, a fightback against the despair.</w:t>
      </w:r>
    </w:p>
    <w:p>
      <w:pPr>
        <w:autoSpaceDN w:val="0"/>
        <w:autoSpaceDE w:val="0"/>
        <w:widowControl/>
        <w:spacing w:line="264" w:lineRule="exact" w:before="264" w:after="0"/>
        <w:ind w:left="0" w:right="0" w:firstLine="0"/>
        <w:jc w:val="left"/>
      </w:pPr>
      <w:r>
        <w:t>The imagery shifted too. The bleak landscapes were still present, but there were glimmers of light, hints of beauty, even amidst the ruin. The shooting stars, once a symbol of my fleeting moments of clarity, now represented the possibility of change, the potential for a brighter future. The night sky, once a mirror to my despair, now held a hint of promise, the vastness of the universe suggesting the infinite possibilities that lay ahead.</w:t>
      </w:r>
    </w:p>
    <w:p>
      <w:pPr>
        <w:autoSpaceDN w:val="0"/>
        <w:autoSpaceDE w:val="0"/>
        <w:widowControl/>
        <w:spacing w:line="264" w:lineRule="exact" w:before="264" w:after="0"/>
        <w:ind w:left="0" w:right="0" w:firstLine="0"/>
        <w:jc w:val="left"/>
      </w:pPr>
      <w:r>
        <w:t xml:space="preserve">The rhythm and structure of my writing changed as well, reflecting the internal battle I was fighting. The chaotic, fragmented verses gave way to more structured stanzas, the poems becoming a </w:t>
        <w:br/>
        <w:t>reflection of my growing sense of control, of my increasing ability to harness my emotions, to channel them into something creative, something positive.</w:t>
      </w:r>
    </w:p>
    <w:p>
      <w:pPr>
        <w:autoSpaceDN w:val="0"/>
        <w:autoSpaceDE w:val="0"/>
        <w:widowControl/>
        <w:spacing w:line="264" w:lineRule="exact" w:before="264" w:after="0"/>
        <w:ind w:left="0" w:right="0" w:firstLine="0"/>
        <w:jc w:val="left"/>
      </w:pPr>
      <w:r>
        <w:t>Sleep still evaded me, but the nightmares were less frequent, less intense. The guilt and shame remained, but their grip loosened, their power diminished. The mornings, once unbearable, now experienced a little less heavy, a little less hopeless. The sun still exposed the raw truth of my self-destruction, but I began to see it as a challenge, an opportunity for growth, rather than a source of insurmountable shame.</w:t>
      </w:r>
    </w:p>
    <w:p>
      <w:pPr>
        <w:autoSpaceDN w:val="0"/>
        <w:autoSpaceDE w:val="0"/>
        <w:widowControl/>
        <w:spacing w:line="264" w:lineRule="exact" w:before="264" w:after="0"/>
        <w:ind w:left="0" w:right="0" w:firstLine="0"/>
        <w:jc w:val="left"/>
      </w:pPr>
      <w:r>
        <w:t xml:space="preserve">The city outside, once a symbol of everything I'd lost, began to feel different too. I noticed the beauty in the architecture, the energy in the bustling streets, the warmth of the sun on my skin. It was as though I was seeing the city with fresh eyes, cleansed of the </w:t>
        <w:br/>
        <w:t>cynicism and despair that had clouded my vision.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Food became more important, a way to nourish my body, to heal the wounds of neglect and self-abuse. The rotting food in my </w:t>
        <w:br/>
        <w:t xml:space="preserve">refrigerator was replaced with fresh produce, a symbolic </w:t>
        <w:br/>
        <w:t>representation of the renewed life within me. The empty bottles and cigarette packs gradually disappeared, replaced with books and notebooks, tools for my ongoing recovery and creative expression.</w:t>
      </w:r>
    </w:p>
    <w:p>
      <w:pPr>
        <w:autoSpaceDN w:val="0"/>
        <w:autoSpaceDE w:val="0"/>
        <w:widowControl/>
        <w:spacing w:line="264" w:lineRule="exact" w:before="264" w:after="0"/>
        <w:ind w:left="0" w:right="0" w:firstLine="0"/>
        <w:jc w:val="left"/>
      </w:pPr>
      <w:r>
        <w:t>The act of writing itself became a form of therapy, a way to process the emotions that had been bottled up for so long. The words flowed more easily, the sentences became less fractured, reflecting the growing clarity in my mind. The poems became a chronicle of my recovery, a testament to my resilience and determination.</w:t>
      </w:r>
    </w:p>
    <w:p>
      <w:pPr>
        <w:autoSpaceDN w:val="0"/>
        <w:autoSpaceDE w:val="0"/>
        <w:widowControl/>
        <w:spacing w:line="264" w:lineRule="exact" w:before="264" w:after="0"/>
        <w:ind w:left="0" w:right="144" w:firstLine="0"/>
        <w:jc w:val="left"/>
      </w:pPr>
      <w:r>
        <w:t xml:space="preserve">The internal monologue, previously a cacophony of conflicting voices, began to coalesce, forming a stronger, more unified </w:t>
        <w:br/>
        <w:t>narrative. The doubts were still there, but their power diminished. The voice of hope grew louder, stronger, more confident.</w:t>
      </w:r>
    </w:p>
    <w:p>
      <w:pPr>
        <w:autoSpaceDN w:val="0"/>
        <w:autoSpaceDE w:val="0"/>
        <w:widowControl/>
        <w:spacing w:line="264" w:lineRule="exact" w:before="264" w:after="0"/>
        <w:ind w:left="0" w:right="0" w:firstLine="0"/>
        <w:jc w:val="left"/>
      </w:pPr>
      <w:r>
        <w:t>The mirror still showed a stranger, but the stranger was slowly transforming. The bloodshot eyes were becoming clearer, the sickly yellow tinge fading from my skin. The lines around my mouth, once etched in a permanent grimace, now held a hint of a smile. The stranger was beginning to resemble the person I once was, but with a newfound strength, a deeper understanding of myself, a resilience forged in the fires of addiction and self-destruction.</w:t>
      </w:r>
    </w:p>
    <w:p>
      <w:pPr>
        <w:autoSpaceDN w:val="0"/>
        <w:autoSpaceDE w:val="0"/>
        <w:widowControl/>
        <w:spacing w:line="264" w:lineRule="exact" w:before="264" w:after="0"/>
        <w:ind w:left="0" w:right="0" w:firstLine="0"/>
        <w:jc w:val="left"/>
      </w:pPr>
      <w:r>
        <w:t xml:space="preserve">There were still days when the doubt crept back in, days when the old habits threatened to reclaim me. But now, I had the tools to fight back, the strength to resist, the unwavering belief that I could overcome the challenges ahead. The spiral was still there, a </w:t>
        <w:br/>
        <w:t>constant reminder of where I'd been, but it no longer held the power to drag me down. I was fighting back, clawing my way up, one word, one breath, one day at a time. The journey was far from over, but for the first time in a long time, I experienced a sense of hope, a genuine belief in the possibility of a brighter future, a future where the whispers of doubt were finally silenced by the roar of my own determination. The darkness hadn’t vanished entirely, but the light was finding its way through the cracks, illuminating a path forward.</w:t>
      </w:r>
    </w:p>
    <w:p>
      <w:pPr>
        <w:autoSpaceDN w:val="0"/>
        <w:autoSpaceDE w:val="0"/>
        <w:widowControl/>
        <w:spacing w:line="322" w:lineRule="exact" w:before="0" w:after="0"/>
        <w:ind w:left="0" w:right="0" w:firstLine="0"/>
        <w:jc w:val="left"/>
      </w:pPr>
      <w:r>
        <w:t>A difficult, uncertain path, but one I was finally ready to walk.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Hand to Hold</w:t>
      </w:r>
    </w:p>
    <w:p>
      <w:pPr>
        <w:autoSpaceDN w:val="0"/>
        <w:autoSpaceDE w:val="0"/>
        <w:widowControl/>
        <w:spacing w:line="264" w:lineRule="exact" w:before="286" w:after="0"/>
        <w:ind w:left="0" w:right="0" w:firstLine="0"/>
        <w:jc w:val="left"/>
      </w:pPr>
      <w:r>
        <w:t>The memory flickered, a phantom touch against my skin, a ghost of warmth in the icy grip of withdrawal. It wasn't a specific person, not a face I could clearly recall, just the sensation – a hand in mine, a pressure, a fleeting reassurance in the chaos. Was it a dream? A hallucination conjured by a mind starved of connection? I couldn't be certain. The line between reality and delusion blurred like the cheap vodka I'd choked down the night before.</w:t>
      </w:r>
    </w:p>
    <w:p>
      <w:pPr>
        <w:autoSpaceDN w:val="0"/>
        <w:autoSpaceDE w:val="0"/>
        <w:widowControl/>
        <w:spacing w:line="264" w:lineRule="exact" w:before="264" w:after="0"/>
        <w:ind w:left="0" w:right="0" w:firstLine="0"/>
        <w:jc w:val="left"/>
      </w:pPr>
      <w:r>
        <w:t xml:space="preserve">The room, if it could be called that, was a void, undefined, </w:t>
        <w:br/>
        <w:t>featureless. A space carved out of the darkness, a temporary refuge from the relentless assault of my own thoughts. There was no clock, no window, no external markers to gauge the passage of time. Time itself seemed to warp and twist, stretching and compressing, a malleable substance I could manipulate with my despair.</w:t>
      </w:r>
    </w:p>
    <w:p>
      <w:pPr>
        <w:autoSpaceDN w:val="0"/>
        <w:autoSpaceDE w:val="0"/>
        <w:widowControl/>
        <w:spacing w:line="264" w:lineRule="exact" w:before="264" w:after="0"/>
        <w:ind w:left="0" w:right="144" w:firstLine="0"/>
        <w:jc w:val="left"/>
      </w:pPr>
      <w:r>
        <w:t>The hand, the memory of the hand, clung to me like a lifeline, a desperate grasp at something real, something tangible in the swirling vortex of addiction. It was a counterpoint to the gnawing emptiness, a subtle reminder that human touch existed, that connection was possible, even if it experienced like a distant star, forever out of reach.</w:t>
      </w:r>
    </w:p>
    <w:p>
      <w:pPr>
        <w:autoSpaceDN w:val="0"/>
        <w:autoSpaceDE w:val="0"/>
        <w:widowControl/>
        <w:spacing w:line="264" w:lineRule="exact" w:before="264" w:after="0"/>
        <w:ind w:left="0" w:right="0" w:firstLine="0"/>
        <w:jc w:val="left"/>
      </w:pPr>
      <w:r>
        <w:t xml:space="preserve">The contrast was brutal. The cold, hard reality of my situation – the stale air, the lingering scent of cigarettes and decay, the gnawing hunger in my belly – clashed violently with the phantom warmth of that touch, that fleeting moment of human contact. It was a cruel juxtaposition, a constant reminder of what I'd lost, of what I </w:t>
        <w:br/>
        <w:t>desperately craved.</w:t>
      </w:r>
    </w:p>
    <w:p>
      <w:pPr>
        <w:autoSpaceDN w:val="0"/>
        <w:autoSpaceDE w:val="0"/>
        <w:widowControl/>
        <w:spacing w:line="264" w:lineRule="exact" w:before="264" w:after="0"/>
        <w:ind w:left="0" w:right="0" w:firstLine="0"/>
        <w:jc w:val="left"/>
      </w:pPr>
      <w:r>
        <w:t>My body ached, a symphony of discomfort. My muscles screamed in protest, my bones experienced brittle, my skin crawled with the unsettling sensation of thousands of ants marching beneath my flesh. The withdrawal wasn't just physical; it gnawed at my soul, leaving me raw and exposed, vulnerable to the cruel whispers of self-loathing.</w:t>
      </w:r>
    </w:p>
    <w:p>
      <w:pPr>
        <w:autoSpaceDN w:val="0"/>
        <w:autoSpaceDE w:val="0"/>
        <w:widowControl/>
        <w:spacing w:line="264" w:lineRule="exact" w:before="264" w:after="0"/>
        <w:ind w:left="0" w:right="288" w:firstLine="0"/>
        <w:jc w:val="center"/>
      </w:pPr>
      <w:r>
        <w:t>The poem I started to write that night reflected this disharmony, this jarring contrast between the stark reality of my situation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persistent yearning for connection. It was a fragmented piece, a shattered reflection of my fragmented mind, the verses disjointed, uneven, mirroring the chaotic rhythm of my internal landscape.</w:t>
      </w:r>
    </w:p>
    <w:p>
      <w:pPr>
        <w:autoSpaceDN w:val="0"/>
        <w:autoSpaceDE w:val="0"/>
        <w:widowControl/>
        <w:spacing w:line="264" w:lineRule="exact" w:before="264" w:after="0"/>
        <w:ind w:left="0" w:right="0" w:firstLine="0"/>
        <w:jc w:val="left"/>
      </w:pPr>
      <w:r>
        <w:t>The words tumbled out, unfiltered, raw, bleeding onto the page like fresh wounds. They were a desperate cry for help, a silent scream into the void. Each line was a stab of pain, a confession of guilt, a desperate plea for understanding. The rhythm was ragged, broken, like my spirit.</w:t>
      </w:r>
    </w:p>
    <w:p>
      <w:pPr>
        <w:autoSpaceDN w:val="0"/>
        <w:autoSpaceDE w:val="0"/>
        <w:widowControl/>
        <w:spacing w:line="264" w:lineRule="exact" w:before="264" w:after="0"/>
        <w:ind w:left="0" w:right="0" w:firstLine="0"/>
        <w:jc w:val="left"/>
      </w:pPr>
      <w:r>
        <w:t>I wrote about the darkness, the suffocating weight of despair, the crushing loneliness that had become my constant companion. I wrote about the bitter taste of regret, the gnawing shame, the crippling self-loathing that poisoned my every thought. The words poured out like a torrent, a relentless outpouring of emotion, a cathartic release of the anguish that had been building inside me for years.</w:t>
      </w:r>
    </w:p>
    <w:p>
      <w:pPr>
        <w:autoSpaceDN w:val="0"/>
        <w:autoSpaceDE w:val="0"/>
        <w:widowControl/>
        <w:spacing w:line="264" w:lineRule="exact" w:before="264" w:after="0"/>
        <w:ind w:left="0" w:right="0" w:firstLine="0"/>
        <w:jc w:val="left"/>
      </w:pPr>
      <w:r>
        <w:t>But woven throughout the darkness, there were threads of light, glimpses of hope, fragile as a butterfly's wing. The memory of the hand, the fleeting sensation of human contact, served as a beacon in the storm, a reminder that connection was possible, that I wasn't completely alone in this desolate wasteland of self-destruction.</w:t>
      </w:r>
    </w:p>
    <w:p>
      <w:pPr>
        <w:autoSpaceDN w:val="0"/>
        <w:autoSpaceDE w:val="0"/>
        <w:widowControl/>
        <w:spacing w:line="264" w:lineRule="exact" w:before="264" w:after="0"/>
        <w:ind w:left="0" w:right="0" w:firstLine="0"/>
        <w:jc w:val="left"/>
      </w:pPr>
      <w:r>
        <w:t>I wrote about the longing, the desperate craving for intimacy, for understanding, for someone to hold me, to comfort me, to tell me that it would be alright. I wrote about the fear of rejection, the terror of being seen, of being exposed for the broken, damaged soul that I was.</w:t>
      </w:r>
    </w:p>
    <w:p>
      <w:pPr>
        <w:autoSpaceDN w:val="0"/>
        <w:autoSpaceDE w:val="0"/>
        <w:widowControl/>
        <w:spacing w:line="264" w:lineRule="exact" w:before="264" w:after="0"/>
        <w:ind w:left="0" w:right="144" w:firstLine="0"/>
        <w:jc w:val="left"/>
      </w:pPr>
      <w:r>
        <w:t>The poem ended not with resolution, but with a question, a fragile whisper of hope against the deafening silence of despair: Was it real? Or.  just another cruel mirage in the desert of my addiction? the uncertainty mirrored my own internal turmoil, the constant battle between hope and despair, between life and death.</w:t>
      </w:r>
    </w:p>
    <w:p>
      <w:pPr>
        <w:autoSpaceDN w:val="0"/>
        <w:autoSpaceDE w:val="0"/>
        <w:widowControl/>
        <w:spacing w:line="264" w:lineRule="exact" w:before="264" w:after="0"/>
        <w:ind w:left="0" w:right="0" w:firstLine="0"/>
        <w:jc w:val="left"/>
      </w:pPr>
      <w:r>
        <w:t>The act of writing itself became a form of self-medication, a way to numb the pain, to escape the crushing weight of my reality. But this time, it was different. The words were not just a chaotic outpouring of emotion, but a purposeful act of self-expression,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resilience, a stubborn refusal to surrender.</w:t>
      </w:r>
    </w:p>
    <w:p>
      <w:pPr>
        <w:autoSpaceDN w:val="0"/>
        <w:autoSpaceDE w:val="0"/>
        <w:widowControl/>
        <w:spacing w:line="264" w:lineRule="exact" w:before="264" w:after="0"/>
        <w:ind w:left="0" w:right="0" w:firstLine="0"/>
        <w:jc w:val="left"/>
      </w:pPr>
      <w:r>
        <w:t>The room remained a void, the memories of the hand remained elusive, but the act of writing had given me something – a small piece of myself I could reclaim, a moment of clarity amidst the storm, a flicker of hope in the overwhelming darkness. The memory of touch, though vague, became a catalyst, a spark that ignited a desire for something more – a connection, a hand to hold, a reason to keep fighting.</w:t>
      </w:r>
    </w:p>
    <w:p>
      <w:pPr>
        <w:autoSpaceDN w:val="0"/>
        <w:autoSpaceDE w:val="0"/>
        <w:widowControl/>
        <w:spacing w:line="264" w:lineRule="exact" w:before="264" w:after="0"/>
        <w:ind w:left="0" w:right="0" w:firstLine="0"/>
        <w:jc w:val="left"/>
      </w:pPr>
      <w:r>
        <w:t xml:space="preserve">The next few days were a blur of relentless cravings and desperate attempts to resist them. Sleep remained elusive, replaced by vivid nightmares that mirrored my waking fears – the faces of loved ones contorted in pain, the mocking laughter of my demons, the </w:t>
        <w:br/>
        <w:t>relentless pursuit of shadowy figures that seemed to represent my past mistakes.</w:t>
      </w:r>
    </w:p>
    <w:p>
      <w:pPr>
        <w:autoSpaceDN w:val="0"/>
        <w:autoSpaceDE w:val="0"/>
        <w:widowControl/>
        <w:spacing w:line="264" w:lineRule="exact" w:before="264" w:after="0"/>
        <w:ind w:left="0" w:right="0" w:firstLine="0"/>
        <w:jc w:val="left"/>
      </w:pPr>
      <w:r>
        <w:t>Each night, the memory of the hand would reappear, stronger, clearer, more insistent. It experienced like a tangible thing, a tether that held me to the possibility of hope. The intensity of the memory almost outweighed the physical pain, almost overshadowed the constant gnawing emptiness.</w:t>
      </w:r>
    </w:p>
    <w:p>
      <w:pPr>
        <w:autoSpaceDN w:val="0"/>
        <w:autoSpaceDE w:val="0"/>
        <w:widowControl/>
        <w:spacing w:line="264" w:lineRule="exact" w:before="264" w:after="0"/>
        <w:ind w:left="0" w:right="0" w:firstLine="0"/>
        <w:jc w:val="left"/>
      </w:pPr>
      <w:r>
        <w:t>I started to journal as well, not just to write poetry, but to record the small victories, the moments of resistance, the fleeting glimpses of a life beyond the addiction. It was a desperate attempt to create a narrative, a story of recovery that I could hold onto, a story that offered a modicum of hope in the face of overwhelming despair. Each entry, no matter how small, experienced like a step toward reclaiming my life, one word at a time.</w:t>
      </w:r>
    </w:p>
    <w:p>
      <w:pPr>
        <w:autoSpaceDN w:val="0"/>
        <w:autoSpaceDE w:val="0"/>
        <w:widowControl/>
        <w:spacing w:line="264" w:lineRule="exact" w:before="264" w:after="0"/>
        <w:ind w:left="0" w:right="0" w:firstLine="0"/>
        <w:jc w:val="left"/>
      </w:pPr>
      <w:r>
        <w:t xml:space="preserve">The act of writing forced me to confront the reality of my situation, to acknowledge the extent of my self-destruction, to accept the responsibility for my actions. It was a painful process, but a </w:t>
        <w:br/>
        <w:t>necessary one. The words became my confidantes, my therapists, my silent witnesses to my struggle.</w:t>
      </w:r>
    </w:p>
    <w:p>
      <w:pPr>
        <w:autoSpaceDN w:val="0"/>
        <w:autoSpaceDE w:val="0"/>
        <w:widowControl/>
        <w:spacing w:line="264" w:lineRule="exact" w:before="264" w:after="0"/>
        <w:ind w:left="0" w:right="0" w:firstLine="0"/>
        <w:jc w:val="left"/>
      </w:pPr>
      <w:r>
        <w:t>Through the writing, I began to unravel the complexities of my addiction, the intricate.  web of factors that had led me to this point. it wasn’t just a simple case of self-destruction; it was a tangled mess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unresolved trauma, unresolved grief, and a desperate attempt to escape the pain.</w:t>
      </w:r>
    </w:p>
    <w:p>
      <w:pPr>
        <w:autoSpaceDN w:val="0"/>
        <w:autoSpaceDE w:val="0"/>
        <w:widowControl/>
        <w:spacing w:line="264" w:lineRule="exact" w:before="264" w:after="0"/>
        <w:ind w:left="0" w:right="0" w:firstLine="0"/>
        <w:jc w:val="left"/>
      </w:pPr>
      <w:r>
        <w:t xml:space="preserve">The act of writing, the act of articulating my pain and </w:t>
        <w:br/>
        <w:t>vulnerabilities, allowed me to confront these issues head-on. It was as if, through the act of writing, I was slowly untangling the knots that had held me captive for so long.</w:t>
      </w:r>
    </w:p>
    <w:p>
      <w:pPr>
        <w:autoSpaceDN w:val="0"/>
        <w:autoSpaceDE w:val="0"/>
        <w:widowControl/>
        <w:spacing w:line="264" w:lineRule="exact" w:before="264" w:after="0"/>
        <w:ind w:left="0" w:right="0" w:firstLine="0"/>
        <w:jc w:val="left"/>
      </w:pPr>
      <w:r>
        <w:t>The physical cravings continued, but the emotional pain began to subside. The despair, once all-consuming, started to loosen its grip.</w:t>
      </w:r>
    </w:p>
    <w:p>
      <w:pPr>
        <w:autoSpaceDN w:val="0"/>
        <w:autoSpaceDE w:val="0"/>
        <w:widowControl/>
        <w:spacing w:line="264" w:lineRule="exact" w:before="58" w:after="0"/>
        <w:ind w:left="0" w:right="0" w:firstLine="0"/>
        <w:jc w:val="left"/>
      </w:pPr>
      <w:r>
        <w:t>The memory of the hand remained a potent symbol of hope, a beacon in the darkness. The hand was a promise; a promise of connection, of compassion, of a future where touch wasn't just a phantom sensation, but a tangible reality. I clung to that promise, that faint glimmer of hope, as if my life depended on it. Because in a sense, it did.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Crack in the Wall</w:t>
      </w:r>
    </w:p>
    <w:p>
      <w:pPr>
        <w:autoSpaceDN w:val="0"/>
        <w:autoSpaceDE w:val="0"/>
        <w:widowControl/>
        <w:spacing w:line="264" w:lineRule="exact" w:before="286" w:after="0"/>
        <w:ind w:left="0" w:right="0" w:firstLine="0"/>
        <w:jc w:val="left"/>
      </w:pPr>
      <w:r>
        <w:t xml:space="preserve">The flickering gaslight cast long, dancing shadows across the </w:t>
        <w:br/>
        <w:t xml:space="preserve">cracked plaster of the wall. The crack itself, a thin, jagged line snaking its way from floor to ceiling, became my focus, my </w:t>
        <w:br/>
        <w:t>obsession. It wasn't just a flaw in the structure; it was a symbol, a metaphor. A fissure in the fortress of my despair, a potential avenue of escape. The room, a single, suffocating cell, experienced less like a refuge and more like a tomb. But that crack, that tiny imperfection, held the promise of something more.</w:t>
      </w:r>
    </w:p>
    <w:p>
      <w:pPr>
        <w:autoSpaceDN w:val="0"/>
        <w:autoSpaceDE w:val="0"/>
        <w:widowControl/>
        <w:spacing w:line="264" w:lineRule="exact" w:before="264" w:after="0"/>
        <w:ind w:left="0" w:right="0" w:firstLine="0"/>
        <w:jc w:val="left"/>
      </w:pPr>
      <w:r>
        <w:t xml:space="preserve">I traced the crack with my finger, the rough texture a stark contrast to the smooth, cold surface of the wall. It was a physical </w:t>
        <w:br/>
        <w:t xml:space="preserve">manifestation of my internal state, a reflection of the fractured pieces of my soul. The jagged edges mirrored the sharp, cutting edges of my self-loathing, the unpredictable path it followed </w:t>
        <w:br/>
        <w:t>reflecting the chaotic trajectory of my life. Yet, within that chaos, within that imperfection, I witnessed something else – a glimmer of hope, a fragile promise of redemption.</w:t>
      </w:r>
    </w:p>
    <w:p>
      <w:pPr>
        <w:autoSpaceDN w:val="0"/>
        <w:autoSpaceDE w:val="0"/>
        <w:widowControl/>
        <w:spacing w:line="264" w:lineRule="exact" w:before="264" w:after="0"/>
        <w:ind w:left="0" w:right="0" w:firstLine="0"/>
        <w:jc w:val="left"/>
      </w:pPr>
      <w:r>
        <w:t xml:space="preserve">I returned to the poem, the words pouring from me like a torrent, fueled by the image of that crack. This time, the verses flowed more freely, the rhythm steadier, less fractured. The darkness was still there, a pervasive undercurrent of despair and self-loathing. I still wrote of the bitter taste of regret, the relentless cravings, the </w:t>
        <w:br/>
        <w:t>phantom pains of withdrawal, the chilling isolation that clung to me like a shroud.</w:t>
      </w:r>
    </w:p>
    <w:p>
      <w:pPr>
        <w:autoSpaceDN w:val="0"/>
        <w:autoSpaceDE w:val="0"/>
        <w:widowControl/>
        <w:spacing w:line="264" w:lineRule="exact" w:before="264" w:after="0"/>
        <w:ind w:left="0" w:right="0" w:firstLine="0"/>
        <w:jc w:val="left"/>
      </w:pPr>
      <w:r>
        <w:t>But woven through the darkness, a new thread emerged – a thread of defiance, a thread of resilience. The crack in the wall became a recurring motif, a symbol of vulnerability and strength, a testament to the human capacity to endure, to overcome, to find hope in the most desolate of circumstances. I wrote of the struggle, the constant battle against the demons within, the agonizingly slow process of self-discovery and self-acceptance.</w:t>
      </w:r>
    </w:p>
    <w:p>
      <w:pPr>
        <w:autoSpaceDN w:val="0"/>
        <w:autoSpaceDE w:val="0"/>
        <w:widowControl/>
        <w:spacing w:line="264" w:lineRule="exact" w:before="264" w:after="0"/>
        <w:ind w:left="0" w:right="0" w:firstLine="0"/>
        <w:jc w:val="left"/>
      </w:pPr>
      <w:r>
        <w:t xml:space="preserve">The poem became a testament to the small victories, the </w:t>
        <w:br/>
        <w:t>incremental steps forward, the moments of clarity that pierced the fog of addiction. It was a narrative of resilience, a story of survival,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testament to the indomitable human spirit. It was no longer just a chaotic outpouring of pain; it was a purposeful act of creation, an act of reclamation.</w:t>
      </w:r>
    </w:p>
    <w:p>
      <w:pPr>
        <w:autoSpaceDN w:val="0"/>
        <w:autoSpaceDE w:val="0"/>
        <w:widowControl/>
        <w:spacing w:line="264" w:lineRule="exact" w:before="264" w:after="0"/>
        <w:ind w:left="0" w:right="0" w:firstLine="0"/>
        <w:jc w:val="left"/>
      </w:pPr>
      <w:r>
        <w:t xml:space="preserve">The setting sun cast a crimson glow through the crack, illuminating dust motes dancing in the single beam of light. It was a beautiful, heartbreaking image, a stark contrast to the squalor of my </w:t>
        <w:br/>
        <w:t xml:space="preserve">surroundings. Yet, it was fitting. Beauty often emerges from decay, hope from despair. The light, filtering through the crack, </w:t>
        <w:br/>
        <w:t xml:space="preserve">symbolized the potential for healing, the possibility of </w:t>
        <w:br/>
        <w:t>transformation.</w:t>
      </w:r>
    </w:p>
    <w:p>
      <w:pPr>
        <w:autoSpaceDN w:val="0"/>
        <w:autoSpaceDE w:val="0"/>
        <w:widowControl/>
        <w:spacing w:line="264" w:lineRule="exact" w:before="264" w:after="0"/>
        <w:ind w:left="0" w:right="0" w:firstLine="0"/>
        <w:jc w:val="left"/>
      </w:pPr>
      <w:r>
        <w:t>I wrote of the fear, the constant terror of relapse, the overwhelming sense of helplessness. I wrote of the shame, the guilt, the self-criticism that gnawed at my soul. But I also wrote of the strength I discovered within myself, the unexpected resilience that surprised even me. I wrote of the moments when I refused to give in, when I fought back against the insidious whispers of addiction, when I clung to the faintest glimmer of hope.</w:t>
      </w:r>
    </w:p>
    <w:p>
      <w:pPr>
        <w:autoSpaceDN w:val="0"/>
        <w:autoSpaceDE w:val="0"/>
        <w:widowControl/>
        <w:spacing w:line="264" w:lineRule="exact" w:before="264" w:after="0"/>
        <w:ind w:left="0" w:right="0" w:firstLine="0"/>
        <w:jc w:val="left"/>
      </w:pPr>
      <w:r>
        <w:t>The language became more precise, more potent. Each word was carefully chosen, each image meticulously crafted. The poem wasn't just a confession; it was a declaration. A declaration of survival, a declaration of defiance, a declaration of hope. It was a testament to my strength, a testament to my ability to endure, a testament to the enduring human spirit.</w:t>
      </w:r>
    </w:p>
    <w:p>
      <w:pPr>
        <w:autoSpaceDN w:val="0"/>
        <w:autoSpaceDE w:val="0"/>
        <w:widowControl/>
        <w:spacing w:line="264" w:lineRule="exact" w:before="264" w:after="0"/>
        <w:ind w:left="0" w:right="144" w:firstLine="0"/>
        <w:jc w:val="left"/>
      </w:pPr>
      <w:r>
        <w:t xml:space="preserve">I wrote of the people who had reached out to me, their hands a tangible manifestation of hope, even if their presence was often fleeting or distant. Their kindness, their compassion, their </w:t>
        <w:br/>
        <w:t>unwavering belief in my potential, all contributed to the flicker of light I witnessed within the crack, within myself. Each act of kindness, each offering of compassion, each expression of belief experienced like a small act of rebellion against the darkness, a small step toward healing.</w:t>
      </w:r>
    </w:p>
    <w:p>
      <w:pPr>
        <w:autoSpaceDN w:val="0"/>
        <w:autoSpaceDE w:val="0"/>
        <w:widowControl/>
        <w:spacing w:line="264" w:lineRule="exact" w:before="264" w:after="0"/>
        <w:ind w:left="0" w:right="0" w:firstLine="0"/>
        <w:jc w:val="left"/>
      </w:pPr>
      <w:r>
        <w:t xml:space="preserve">The crack in the wall, once a symbol of my brokenness, now </w:t>
        <w:br/>
        <w:t>symbolized a potential for wholeness. It was a reminder that even in the most fragile of structures, even in the most damaged of souls, there is the potential for healing, for growth, for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poem ended not with a resolution, but with a question, a </w:t>
        <w:br/>
        <w:t xml:space="preserve">hopeful whisper in the face of overwhelming despair: "Can the light, finding its way through the crack, mend what is broken?" The question itself embodied the uncertain journey of recovery, the constant wrestling with doubt and hope, with despair and </w:t>
        <w:br/>
        <w:t>resilience. It represented the ongoing battle against addiction, a battle fought one day at a time, one word at a time, one breath at a time.</w:t>
      </w:r>
    </w:p>
    <w:p>
      <w:pPr>
        <w:autoSpaceDN w:val="0"/>
        <w:autoSpaceDE w:val="0"/>
        <w:widowControl/>
        <w:spacing w:line="264" w:lineRule="exact" w:before="264" w:after="0"/>
        <w:ind w:left="0" w:right="0" w:firstLine="0"/>
        <w:jc w:val="left"/>
      </w:pPr>
      <w:r>
        <w:t xml:space="preserve">Days blurred into nights, punctuated by moments of clarity and moments of crushing despair. The poem remained unfinished, a work in progress, a mirror reflecting my own internal struggle. The crack in the wall remained, a constant reminder of my </w:t>
        <w:br/>
        <w:t>vulnerability, yet also a symbol of my resilience, a testament to my capacity to endure, to hope, to survive.</w:t>
      </w:r>
    </w:p>
    <w:p>
      <w:pPr>
        <w:autoSpaceDN w:val="0"/>
        <w:autoSpaceDE w:val="0"/>
        <w:widowControl/>
        <w:spacing w:line="264" w:lineRule="exact" w:before="264" w:after="0"/>
        <w:ind w:left="0" w:right="0" w:firstLine="0"/>
        <w:jc w:val="left"/>
      </w:pPr>
      <w:r>
        <w:t>The physical cravings still clawed at me, the ghosts of addiction whispering insidious promises of escape. But the memory of the hand, that fleeting moment of human connection, became stronger, clearer, more insistent. It was a beacon in the darkness, a reminder that I wasn’t alone, that connection and compassion existed.</w:t>
      </w:r>
    </w:p>
    <w:p>
      <w:pPr>
        <w:autoSpaceDN w:val="0"/>
        <w:autoSpaceDE w:val="0"/>
        <w:widowControl/>
        <w:spacing w:line="264" w:lineRule="exact" w:before="264" w:after="0"/>
        <w:ind w:left="0" w:right="0" w:firstLine="0"/>
        <w:jc w:val="left"/>
      </w:pPr>
      <w:r>
        <w:t xml:space="preserve">The journal entries became more frequent, more detailed. I wrote not just about the struggle but about the small victories, the </w:t>
        <w:br/>
        <w:t>moments of self-compassion, the quiet acts of self-care that helped me navigate the treacherous path towards recovery. Each entry was a testament to my enduring spirit, a record of my unwavering commitment to reclaim my life, one word at a time, one step at a time.</w:t>
      </w:r>
    </w:p>
    <w:p>
      <w:pPr>
        <w:autoSpaceDN w:val="0"/>
        <w:autoSpaceDE w:val="0"/>
        <w:widowControl/>
        <w:spacing w:line="264" w:lineRule="exact" w:before="264" w:after="0"/>
        <w:ind w:left="0" w:right="144" w:firstLine="0"/>
        <w:jc w:val="left"/>
      </w:pPr>
      <w:r>
        <w:t xml:space="preserve">The act of writing became a form of meditation, a way to quiet the noise of my addiction, to access the quiet strength within. The words flowed from a deeper place, a place of honesty and </w:t>
        <w:br/>
        <w:t>vulnerability, a place of raw, unfiltered emotion.</w:t>
      </w:r>
    </w:p>
    <w:p>
      <w:pPr>
        <w:autoSpaceDN w:val="0"/>
        <w:autoSpaceDE w:val="0"/>
        <w:widowControl/>
        <w:spacing w:line="264" w:lineRule="exact" w:before="264" w:after="0"/>
        <w:ind w:left="0" w:right="0" w:firstLine="0"/>
        <w:jc w:val="left"/>
      </w:pPr>
      <w:r>
        <w:t xml:space="preserve">I started to see the crack not as a symbol of defeat, but as a </w:t>
        <w:br/>
        <w:t>pathway to light. The very existence of the crack, its.  presence in the wall, was a reminder that even in the darkest of places, even in the most damaged of souls, there's always potential for growth,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renewal, for transformation. The crack was a witness to my </w:t>
        <w:br/>
        <w:t>struggle, a silent observer of my journey, a reminder of the strength I'd found in the process of self-discovery.</w:t>
      </w:r>
    </w:p>
    <w:p>
      <w:pPr>
        <w:autoSpaceDN w:val="0"/>
        <w:autoSpaceDE w:val="0"/>
        <w:widowControl/>
        <w:spacing w:line="264" w:lineRule="exact" w:before="264" w:after="0"/>
        <w:ind w:left="0" w:right="0" w:firstLine="0"/>
        <w:jc w:val="left"/>
      </w:pPr>
      <w:r>
        <w:t>The poem grew, evolving along with my own understanding of my addiction, my recovery. It became a tapestry woven from the threads of despair and hope, a testament to the human capacity to endure, to overcome, to find light in the darkest of places. The crack, once a symbol of despair, became a symbol of possibility, a testament to the enduring power of hope, a reminder that even in the deepest darkness, a single crack of light can illuminate the path towards healing. And in that light, in that flickering hope, I found the strength to continue, to persevere, to fight for a life beyond the shadows of addiction. The fight was far from over, but in the flickering gaslight, illuminating the crack in the wall, I witnessed a pathway, a glimmer of hope in the desolate landscape of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The air hung thick and heavy, a miasma of stale cigarette smoke and regret. Outside, the city thrummed with a life I couldn't quite grasp, a life that experienced both impossibly distant and achingly close. I sat hunched over my notebook, the worn pages filled with a chaotic scrawl of words, a testament to the turmoil raging within. The poem, a raw, visceral outpouring of my soul, seemed to writhe on the page, mirroring the convulsive movements of my own body, a body ravaged by addiction.</w:t>
      </w:r>
    </w:p>
    <w:p>
      <w:pPr>
        <w:autoSpaceDN w:val="0"/>
        <w:autoSpaceDE w:val="0"/>
        <w:widowControl/>
        <w:spacing w:line="264" w:lineRule="exact" w:before="264" w:after="0"/>
        <w:ind w:left="0" w:right="0" w:firstLine="0"/>
        <w:jc w:val="left"/>
      </w:pPr>
      <w:r>
        <w:t>This time, however, something experienced different. The words weren't just a desperate cry for help; they were imbued with a strange, nascent strength. A defiance, born not from arrogance or bravado, but from a deep-seated weariness with the endless cycle of self-destruction. It was a recognition, a stark, chilling awareness, of the sheer futility of it all. The realization that the temporary oblivion offered by the bottle, the cigarette, the fleeting escape of oblivion, was a hollow mockery of true peace. A phantom comfort, leaving me emptier, more hollow, more lost than before.</w:t>
      </w:r>
    </w:p>
    <w:p>
      <w:pPr>
        <w:autoSpaceDN w:val="0"/>
        <w:autoSpaceDE w:val="0"/>
        <w:widowControl/>
        <w:spacing w:line="264" w:lineRule="exact" w:before="264" w:after="0"/>
        <w:ind w:left="0" w:right="0" w:firstLine="0"/>
        <w:jc w:val="left"/>
      </w:pPr>
      <w:r>
        <w:t>The poem spoke of the familiar demons – the gnawing cravings, the phantom pains, the relentless cycle of guilt and self-loathing. It detailed the suffocating grip of addiction, the relentless erosion of self-worth, the crushing weight of isolation. It spoke of the moments when I’d stumble, when I'd allow the darkness to engulf me, when I'd surrender to the insidious whispers of despair. It depicted the bleak landscape of my mind, a desolate wasteland where hope seemed to wither and die. But amidst the darkness, a flickering light began to appear.</w:t>
      </w:r>
    </w:p>
    <w:p>
      <w:pPr>
        <w:autoSpaceDN w:val="0"/>
        <w:autoSpaceDE w:val="0"/>
        <w:widowControl/>
        <w:spacing w:line="264" w:lineRule="exact" w:before="264" w:after="0"/>
        <w:ind w:left="0" w:right="0" w:firstLine="0"/>
        <w:jc w:val="left"/>
      </w:pPr>
      <w:r>
        <w:t xml:space="preserve">It wasn’t a blinding radiance, not a sudden epiphany. It was a faint, almost imperceptible glow, like the first glimmer of dawn piercing the inky blackness of a long night. It was a quiet, internal shift, a subtle change in perspective. It wasn't a grand declaration of </w:t>
        <w:br/>
        <w:t>freedom, but a quiet, persistent affirmation of survival. A quiet understanding, a recognition that I had the strength to endure, to resist, to fight for something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image of the crack in the wall returned, but now, it held a different meaning. It wasn't just a symbol of my brokenness; it was also a testament to my resilience. It represented the fragility of my being, the precariousness of my existence, yet, paradoxically, it also symbolized my unexpected strength. The crack remained, a </w:t>
        <w:br/>
        <w:t>permanent scar on the wall of my life, a physical reminder of the pain I’d endured. But it also served as a pathway, a conduit for the fragile light that was slowly beginning to illuminate my soul.</w:t>
      </w:r>
    </w:p>
    <w:p>
      <w:pPr>
        <w:autoSpaceDN w:val="0"/>
        <w:autoSpaceDE w:val="0"/>
        <w:widowControl/>
        <w:spacing w:line="264" w:lineRule="exact" w:before="264" w:after="0"/>
        <w:ind w:left="0" w:right="144" w:firstLine="0"/>
        <w:jc w:val="left"/>
      </w:pPr>
      <w:r>
        <w:t xml:space="preserve">I wrote of the moments when I refused to give in, when I fought back against the insidious whispers of addiction. I wrote of the small, incremental victories – a day without a drink, an hour without a cigarette, a moment of self-compassion. These weren't grand gestures, but small, quiet acts of defiance against the </w:t>
        <w:br/>
        <w:t>darkness that had enveloped me for so long. Each one was a testament to the growing strength within, a sign that recovery was not just a distant dream, but a tangible possibility.</w:t>
      </w:r>
    </w:p>
    <w:p>
      <w:pPr>
        <w:autoSpaceDN w:val="0"/>
        <w:autoSpaceDE w:val="0"/>
        <w:widowControl/>
        <w:spacing w:line="264" w:lineRule="exact" w:before="264" w:after="0"/>
        <w:ind w:left="0" w:right="0" w:firstLine="0"/>
        <w:jc w:val="left"/>
      </w:pPr>
      <w:r>
        <w:t>The words poured forth, fueled by a desperate urgency, a desire to capture the essence of this transformation. The language, though still raw and unfiltered, became more precise, more potent. Each word was carefully chosen, each image meticulously crafted, a testament to the newfound clarity and purpose in my life. This was no longer simply a confessional; it was a chronicle of survival, a testament to the resilience of the human spirit.</w:t>
      </w:r>
    </w:p>
    <w:p>
      <w:pPr>
        <w:autoSpaceDN w:val="0"/>
        <w:autoSpaceDE w:val="0"/>
        <w:widowControl/>
        <w:spacing w:line="264" w:lineRule="exact" w:before="264" w:after="0"/>
        <w:ind w:left="0" w:right="0" w:firstLine="0"/>
        <w:jc w:val="left"/>
      </w:pPr>
      <w:r>
        <w:t>The poem explored the complex tapestry of human experience—the moments of despair interwoven with moments of quiet hope, the cycles of relapse and recovery, the struggle against self-destruction, the search for connection and redemption. It captured the rawness of emotion, the vulnerability of a soul laid bare. But it also captured a burgeoning sense of strength, a defiance against the darkness, a determination to reclaim one’s life from the grip of addiction.</w:t>
      </w:r>
    </w:p>
    <w:p>
      <w:pPr>
        <w:autoSpaceDN w:val="0"/>
        <w:autoSpaceDE w:val="0"/>
        <w:widowControl/>
        <w:spacing w:line="264" w:lineRule="exact" w:before="264" w:after="0"/>
        <w:ind w:left="0" w:right="0" w:firstLine="0"/>
        <w:jc w:val="left"/>
      </w:pPr>
      <w:r>
        <w:t>I wrote of the people who, in their kindness and compassion, had offered a lifeline in the swirling chaos of my life. Their belief in me, even when I struggled to believe in myself, became a source of strength, a guiding light in the darkest hours. Each act of kindness, however small, became a symbol of hope, a beacon in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setting of the poem remained deliberately vague. There were no specific locations, no identifiable landmarks. It wasn't about a particular place, but about a state of being, a journey inward, a pilgrimage toward self-discovery and healing. The anonymity of the setting allowed the reader to connect with the universal struggle of addiction and recovery, to recognize the common threads of human experience that transcend geographical boundaries.</w:t>
      </w:r>
    </w:p>
    <w:p>
      <w:pPr>
        <w:autoSpaceDN w:val="0"/>
        <w:autoSpaceDE w:val="0"/>
        <w:widowControl/>
        <w:spacing w:line="264" w:lineRule="exact" w:before="264" w:after="0"/>
        <w:ind w:left="0" w:right="144" w:firstLine="0"/>
        <w:jc w:val="left"/>
      </w:pPr>
      <w:r>
        <w:t>The poem became an exploration of the internal landscape of the speaker, a vivid portrayal of the emotional turmoil and the fragile hope that co-exist in the life of someone struggling with addiction.</w:t>
      </w:r>
    </w:p>
    <w:p>
      <w:pPr>
        <w:autoSpaceDN w:val="0"/>
        <w:autoSpaceDE w:val="0"/>
        <w:widowControl/>
        <w:spacing w:line="264" w:lineRule="exact" w:before="58" w:after="0"/>
        <w:ind w:left="0" w:right="0" w:firstLine="0"/>
        <w:jc w:val="left"/>
      </w:pPr>
      <w:r>
        <w:t xml:space="preserve">The imagery was stark and visceral, reflecting the rawness of the emotional experience. But within the darkness, there was a </w:t>
        <w:br/>
        <w:t>persistent undercurrent of hope, a quiet determination to fight for a life beyond the clutches of addiction.</w:t>
      </w:r>
    </w:p>
    <w:p>
      <w:pPr>
        <w:autoSpaceDN w:val="0"/>
        <w:autoSpaceDE w:val="0"/>
        <w:widowControl/>
        <w:spacing w:line="264" w:lineRule="exact" w:before="264" w:after="0"/>
        <w:ind w:left="0" w:right="0" w:firstLine="0"/>
        <w:jc w:val="left"/>
      </w:pPr>
      <w:r>
        <w:t xml:space="preserve">I wrote of the fear, the ever-present shadow of relapse, the crushing weight of guilt and self-loathing. I didn't shy away from the </w:t>
        <w:br/>
        <w:t>darkness, the brutal honesty of the experience. But I also wrote of the unexpected strength I discovered within myself, the moments of self-compassion and self-acceptance that gradually emerged from the depths of despair.</w:t>
      </w:r>
    </w:p>
    <w:p>
      <w:pPr>
        <w:autoSpaceDN w:val="0"/>
        <w:autoSpaceDE w:val="0"/>
        <w:widowControl/>
        <w:spacing w:line="264" w:lineRule="exact" w:before="264" w:after="0"/>
        <w:ind w:left="0" w:right="0" w:firstLine="0"/>
        <w:jc w:val="left"/>
      </w:pPr>
      <w:r>
        <w:t xml:space="preserve">The poem didn’t offer easy answers or a tidy resolution. It didn’t provide a neat and comforting ending. Instead, it acknowledged the ongoing struggle, the constant battle against the demons within, the relentless work of recovery. It was a testament to the messy, </w:t>
        <w:br/>
        <w:t>unpredictable, and often agonizing process of self-healing.</w:t>
      </w:r>
    </w:p>
    <w:p>
      <w:pPr>
        <w:autoSpaceDN w:val="0"/>
        <w:autoSpaceDE w:val="0"/>
        <w:widowControl/>
        <w:spacing w:line="264" w:lineRule="exact" w:before="264" w:after="0"/>
        <w:ind w:left="0" w:right="0" w:firstLine="0"/>
        <w:jc w:val="left"/>
      </w:pPr>
      <w:r>
        <w:t>The crack in the wall remained, a persistent motif throughout the poem, a symbol of the fragility of recovery and the enduring power of hope. It was a reminder that healing is a long and arduous journey, punctuated by setbacks and triumphs, by moments of profound despair and unexpected moments of clarity. It was a journey marked by vulnerability and resilience, by darkness and light.</w:t>
      </w:r>
    </w:p>
    <w:p>
      <w:pPr>
        <w:autoSpaceDN w:val="0"/>
        <w:autoSpaceDE w:val="0"/>
        <w:widowControl/>
        <w:spacing w:line="264" w:lineRule="exact" w:before="264" w:after="0"/>
        <w:ind w:left="0" w:right="144" w:firstLine="0"/>
        <w:jc w:val="left"/>
      </w:pPr>
      <w:r>
        <w:t>I wrote of the quiet acts of self-care, the small steps forward, the moments of self-compassion that gradually chipped away at the wall of self-loathing. I wrote of the importance of connection,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power of human kindness, and the profound impact that even fleeting moments of compassion could have on a soul ravaged by addiction.</w:t>
      </w:r>
    </w:p>
    <w:p>
      <w:pPr>
        <w:autoSpaceDN w:val="0"/>
        <w:autoSpaceDE w:val="0"/>
        <w:widowControl/>
        <w:spacing w:line="264" w:lineRule="exact" w:before="264" w:after="0"/>
        <w:ind w:left="0" w:right="0" w:firstLine="0"/>
        <w:jc w:val="left"/>
      </w:pPr>
      <w:r>
        <w:t xml:space="preserve">The poem ended not with a sense of complete resolution, but with a quiet affirmation of resilience, a testament to the enduring power of hope. It was an acknowledgment of the ongoing struggle, a </w:t>
        <w:br/>
        <w:t>recognition that recovery is a journey, not a destination. It was a whisper of hope in the face of overwhelming despair, a testament to the capacity of the human spirit to endure, to persevere, to find light even in the darkest of places.</w:t>
      </w:r>
    </w:p>
    <w:p>
      <w:pPr>
        <w:autoSpaceDN w:val="0"/>
        <w:autoSpaceDE w:val="0"/>
        <w:widowControl/>
        <w:spacing w:line="264" w:lineRule="exact" w:before="264" w:after="0"/>
        <w:ind w:left="0" w:right="0" w:firstLine="0"/>
        <w:jc w:val="left"/>
      </w:pPr>
      <w:r>
        <w:t xml:space="preserve">The flickering gaslight cast long shadows across the page, </w:t>
        <w:br/>
        <w:t xml:space="preserve">illuminating the words as if they were precious gems, each one a testament to the strength and resilience I had discovered within myself. It was a fragile light, easily extinguished, but it was there, a beacon of hope in the desolate landscape of my soul. The fight was far from over, but in that flickering light, I witnessed a pathway, a </w:t>
        <w:br/>
        <w:t xml:space="preserve">glimmer of hope, a promise of a future beyond the shadows of addiction. The crack in the wall, once a symbol of my brokenness, now stood as a testament to my enduring spirit, a reminder that even in the most fragile of structures, hope can find its way </w:t>
        <w:br/>
        <w:t>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Reaching Out</w:t>
      </w:r>
    </w:p>
    <w:p>
      <w:pPr>
        <w:autoSpaceDN w:val="0"/>
        <w:autoSpaceDE w:val="0"/>
        <w:widowControl/>
        <w:spacing w:line="264" w:lineRule="exact" w:before="286" w:after="0"/>
        <w:ind w:left="0" w:right="288" w:firstLine="0"/>
        <w:jc w:val="left"/>
      </w:pPr>
      <w:r>
        <w:t>The rain lashed against the windowpanes, a relentless drumming that mirrored the frantic rhythm of my heart. Inside, the air was thick with the scent of antiseptic and something else, something indefinable, something akin to desperation clinging to the sterile walls. This wasn't the smoky haze of my usual haunts; this was a different kind of darkness, a clinical, sterile darkness that experienced somehow more isolating.</w:t>
      </w:r>
    </w:p>
    <w:p>
      <w:pPr>
        <w:autoSpaceDN w:val="0"/>
        <w:autoSpaceDE w:val="0"/>
        <w:widowControl/>
        <w:spacing w:line="264" w:lineRule="exact" w:before="264" w:after="0"/>
        <w:ind w:left="0" w:right="0" w:firstLine="0"/>
        <w:jc w:val="left"/>
      </w:pPr>
      <w:r>
        <w:t>I sat on the hard, plastic chair, the cold seeping into my bones, a stark contrast to the familiar warmth of the bottle, the comforting numbness of the smoke. My hands trembled, not just from the withdrawal, but from a deeper, more profound fear – the fear of vulnerability, the terror of exposing the raw, bleeding heart that I’d kept hidden for so long.</w:t>
      </w:r>
    </w:p>
    <w:p>
      <w:pPr>
        <w:autoSpaceDN w:val="0"/>
        <w:autoSpaceDE w:val="0"/>
        <w:widowControl/>
        <w:spacing w:line="264" w:lineRule="exact" w:before="264" w:after="0"/>
        <w:ind w:left="0" w:right="144" w:firstLine="0"/>
        <w:jc w:val="left"/>
      </w:pPr>
      <w:r>
        <w:t xml:space="preserve">The crumpled paper in my hands, the poem unfinished, lay </w:t>
        <w:br/>
        <w:t>testament to the turmoil within. It wasn't just about addiction anymore; it was about the courage, or rather, the terrifying lack thereof, it took to reach out. To admit defeat, to ask for help, to break down the walls I’d meticulously constructed around my fragile soul. The words wouldn't come easily; they were choked by the years of silence, the years of self-imposed isolation.</w:t>
      </w:r>
    </w:p>
    <w:p>
      <w:pPr>
        <w:autoSpaceDN w:val="0"/>
        <w:autoSpaceDE w:val="0"/>
        <w:widowControl/>
        <w:spacing w:line="264" w:lineRule="exact" w:before="264" w:after="0"/>
        <w:ind w:left="0" w:right="0" w:firstLine="0"/>
        <w:jc w:val="left"/>
      </w:pPr>
      <w:r>
        <w:t>The setting itself was a stark departure from the shadowy corners and smoky bars that had become my refuge. This was a bright, almost harshly lit room, a stark white space devoid of comfort. It experienced like a hospital room, although it wasn't—it was a counselor's office, a place designed for vulnerability. It felt cold and impersonal despite the warm demeanor of the counselor, who sat across from me, their presence a silent testament to my desperate choice.</w:t>
      </w:r>
    </w:p>
    <w:p>
      <w:pPr>
        <w:autoSpaceDN w:val="0"/>
        <w:autoSpaceDE w:val="0"/>
        <w:widowControl/>
        <w:spacing w:line="264" w:lineRule="exact" w:before="264" w:after="0"/>
        <w:ind w:left="0" w:right="144" w:firstLine="0"/>
        <w:jc w:val="left"/>
      </w:pPr>
      <w:r>
        <w:t>The poem spoke of the hands that had reached out to me, hesitant at first, then slowly growing in confidence, as if mirroring my own tentative steps. A father's hand, calloused and strong, offering not judgment but understanding. A friend's hand, soft and reassuring, whispering words of hope when I could barely breathe. These weren’t grand gestures of salvation; they were small acts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kindness, quiet offerings of compassion that cut through the layers of self-loathing.</w:t>
      </w:r>
    </w:p>
    <w:p>
      <w:pPr>
        <w:autoSpaceDN w:val="0"/>
        <w:autoSpaceDE w:val="0"/>
        <w:widowControl/>
        <w:spacing w:line="264" w:lineRule="exact" w:before="264" w:after="0"/>
        <w:ind w:left="0" w:right="0" w:firstLine="0"/>
        <w:jc w:val="left"/>
      </w:pPr>
      <w:r>
        <w:t xml:space="preserve">I wrote of the shame, the overwhelming sense of guilt that clung to me like a shroud. The weight of my actions, the consequences of my choices, pressed down on me, a suffocating burden. But alongside the shame, there was a flicker of something else – a nascent </w:t>
        <w:br/>
        <w:t>recognition that I wasn't alone in my struggle, that others had been where I was, had stumbled and fallen, had risen again, bruised but unbroken.</w:t>
      </w:r>
    </w:p>
    <w:p>
      <w:pPr>
        <w:autoSpaceDN w:val="0"/>
        <w:autoSpaceDE w:val="0"/>
        <w:widowControl/>
        <w:spacing w:line="264" w:lineRule="exact" w:before="264" w:after="0"/>
        <w:ind w:left="0" w:right="0" w:firstLine="0"/>
        <w:jc w:val="left"/>
      </w:pPr>
      <w:r>
        <w:t xml:space="preserve">The counselor's presence was a constant in the poem, a silent </w:t>
        <w:br/>
        <w:t>witness to my unraveling. Their presence was not a judgment, but a gentle encouragement, a quiet affirmation of my worth. This was not the judgmental gaze of society or the disapproving looks of those who didn't understand, but rather, a compassionate listening ear, a place where vulnerability was not met with rejection but with acceptance.</w:t>
      </w:r>
    </w:p>
    <w:p>
      <w:pPr>
        <w:autoSpaceDN w:val="0"/>
        <w:autoSpaceDE w:val="0"/>
        <w:widowControl/>
        <w:spacing w:line="264" w:lineRule="exact" w:before="264" w:after="0"/>
        <w:ind w:left="0" w:right="144" w:firstLine="0"/>
        <w:jc w:val="left"/>
      </w:pPr>
      <w:r>
        <w:t>The imagery shifted, becoming less focused on the darkness and more focused on the tentative steps toward the light. The imagery was no longer stark and desolate; it was evolving into something more hopeful. I was painting the image of my life, not as a ruined landscape but as a field slowly coming back to life after a harsh winter. The first tentative buds pushing through the hard soil, reaching for the sun.</w:t>
      </w:r>
    </w:p>
    <w:p>
      <w:pPr>
        <w:autoSpaceDN w:val="0"/>
        <w:autoSpaceDE w:val="0"/>
        <w:widowControl/>
        <w:spacing w:line="264" w:lineRule="exact" w:before="264" w:after="0"/>
        <w:ind w:left="0" w:right="144" w:firstLine="0"/>
        <w:jc w:val="left"/>
      </w:pPr>
      <w:r>
        <w:t>The poem delved deeper into the mechanics of reaching out, the painstaking process of building trust, the fear of judgment, the terror of rejection. It described the trembling hands, the hoarse voice, the knot in my throat, the sheer effort it took to utter the words, to admit my weakness, to ask for help. It was a brutal self-portrait, raw and honest, without sentimentality or embellishment.</w:t>
      </w:r>
    </w:p>
    <w:p>
      <w:pPr>
        <w:autoSpaceDN w:val="0"/>
        <w:autoSpaceDE w:val="0"/>
        <w:widowControl/>
        <w:spacing w:line="264" w:lineRule="exact" w:before="264" w:after="0"/>
        <w:ind w:left="0" w:right="0" w:firstLine="0"/>
        <w:jc w:val="left"/>
      </w:pPr>
      <w:r>
        <w:t>I wrote of the anticipation, the agonizing wait for a response, the desperate hope that someone would hear my plea, that someone would understand my pain. The silence hung heavy, thick with the weight of my expectations, the fear of being misunderstood, the fear of being judged and rejected.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setting of the poem subtly shifted again, reflecting the gradual progress, the subtle changes that marked the journey toward healing. It was no longer the sterile, clinical environment of the counselor's office; it was a metaphorical space, a liminal zone between the darkness and the light, the despair and the hope.</w:t>
      </w:r>
    </w:p>
    <w:p>
      <w:pPr>
        <w:autoSpaceDN w:val="0"/>
        <w:autoSpaceDE w:val="0"/>
        <w:widowControl/>
        <w:spacing w:line="264" w:lineRule="exact" w:before="264" w:after="0"/>
        <w:ind w:left="0" w:right="0" w:firstLine="0"/>
        <w:jc w:val="left"/>
      </w:pPr>
      <w:r>
        <w:t xml:space="preserve">The poem didn't shy away from the difficult aspects of reaching out– the initial hesitation, the crippling fear of rejection, the </w:t>
        <w:br/>
        <w:t>vulnerability that experienced like exposure, the shame that clung like a shadow. But it also depicted the quiet acts of courage, the small steps of defiance, the gradual unveiling of the self, the tentative steps towards connection and healing.</w:t>
      </w:r>
    </w:p>
    <w:p>
      <w:pPr>
        <w:autoSpaceDN w:val="0"/>
        <w:autoSpaceDE w:val="0"/>
        <w:widowControl/>
        <w:spacing w:line="264" w:lineRule="exact" w:before="264" w:after="0"/>
        <w:ind w:left="0" w:right="0" w:firstLine="0"/>
        <w:jc w:val="left"/>
      </w:pPr>
      <w:r>
        <w:t xml:space="preserve">I wrote of the hesitant steps toward connection, the fear of </w:t>
        <w:br/>
        <w:t xml:space="preserve">judgment, the vulnerability of exposing a soul laid bare. The poem explored the complex interplay of emotions – the despair </w:t>
        <w:br/>
        <w:t>interwoven with the tentative shoots of hope, the self-loathing wrestling with the emerging self-compassion, the isolation gradually giving way to a fragile sense of connection.</w:t>
      </w:r>
    </w:p>
    <w:p>
      <w:pPr>
        <w:autoSpaceDN w:val="0"/>
        <w:autoSpaceDE w:val="0"/>
        <w:widowControl/>
        <w:spacing w:line="264" w:lineRule="exact" w:before="264" w:after="0"/>
        <w:ind w:left="0" w:right="144" w:firstLine="0"/>
        <w:jc w:val="left"/>
      </w:pPr>
      <w:r>
        <w:t>The poem was an act of self-revelation, a laying bare of a soul struggling to emerge from the darkness. It depicted the process of seeking help, not as a single event but as a gradual unfolding, a journey marked by setbacks and triumphs, by moments of despair and unexpected moments of clarity. It was a journey characterized by vulnerability and resilience, by darkness and the persistent flicker of hope.</w:t>
      </w:r>
    </w:p>
    <w:p>
      <w:pPr>
        <w:autoSpaceDN w:val="0"/>
        <w:autoSpaceDE w:val="0"/>
        <w:widowControl/>
        <w:spacing w:line="264" w:lineRule="exact" w:before="264" w:after="0"/>
        <w:ind w:left="0" w:right="0" w:firstLine="0"/>
        <w:jc w:val="left"/>
      </w:pPr>
      <w:r>
        <w:t xml:space="preserve">I wrote about the supportive hand of the counselor, a quiet presence in the room, a beacon of hope in the dark storm that ravaged my soul. There were no grand gestures of salvation, only patient </w:t>
        <w:br/>
        <w:t>listening, gentle guidance, and compassionate understanding. The counselor’s role was crucial; they provided the safe space necessary for the speaker's vulnerability and the possibility of healing.</w:t>
      </w:r>
    </w:p>
    <w:p>
      <w:pPr>
        <w:autoSpaceDN w:val="0"/>
        <w:autoSpaceDE w:val="0"/>
        <w:widowControl/>
        <w:spacing w:line="264" w:lineRule="exact" w:before="264" w:after="0"/>
        <w:ind w:left="0" w:right="0" w:firstLine="0"/>
        <w:jc w:val="left"/>
      </w:pPr>
      <w:r>
        <w:t xml:space="preserve">The language evolved, growing in complexity and nuance, </w:t>
        <w:br/>
        <w:t xml:space="preserve">mirroring the speaker’s growing understanding of themselves and their struggles. Each word was carefully chosen, each image </w:t>
        <w:br/>
        <w:t>meticulously crafted, reflecting a newfound clarity and the growing power of self-expression.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poem culminated not in a triumphant resolution, but in a quiet affirmation of resilience, a testament to the speaker's courage in seeking help and their commitment to the arduous journey of healing. It was an acknowledgment of the ongoing struggle, the persistent battle against the demons within. But it was also a testament to the power of human connection and the enduring strength of the human spirit, the capacity to find light even in the darkest of places.</w:t>
      </w:r>
    </w:p>
    <w:p>
      <w:pPr>
        <w:autoSpaceDN w:val="0"/>
        <w:autoSpaceDE w:val="0"/>
        <w:widowControl/>
        <w:spacing w:line="264" w:lineRule="exact" w:before="264" w:after="0"/>
        <w:ind w:left="0" w:right="0" w:firstLine="0"/>
        <w:jc w:val="left"/>
      </w:pPr>
      <w:r>
        <w:t xml:space="preserve">The rain outside had stopped; a tentative ray of sunlight broke through the clouds, casting a warm glow on the page. The words seemed to shimmer in the light, each one a testament to the </w:t>
        <w:br/>
        <w:t>courage it took to reach out, to ask for help, to begin the long and arduous journey of recovery. The crack in the wall, once a symbol of my brokenness, now seemed less significant, almost insignificant, compared to the light that was slowly beginning to illuminate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Long Road Ahead</w:t>
      </w:r>
    </w:p>
    <w:p>
      <w:pPr>
        <w:autoSpaceDN w:val="0"/>
        <w:autoSpaceDE w:val="0"/>
        <w:widowControl/>
        <w:spacing w:line="264" w:lineRule="exact" w:before="286" w:after="0"/>
        <w:ind w:left="0" w:right="0" w:firstLine="0"/>
        <w:jc w:val="left"/>
      </w:pPr>
      <w:r>
        <w:t xml:space="preserve">The counselor’s quiet sigh barely registered, lost in the muted hum of the fluorescent lights. I hadn’t expected a dramatic reveal, a sudden burst of clarity, a miraculous overnight transformation. The brochures in the waiting room had promised a journey, a process, but even then, the stark reality experienced different – heavier, more </w:t>
        <w:br/>
        <w:t>daunting than any carefully worded pamphlet could ever convey.</w:t>
      </w:r>
    </w:p>
    <w:p>
      <w:pPr>
        <w:autoSpaceDN w:val="0"/>
        <w:autoSpaceDE w:val="0"/>
        <w:widowControl/>
        <w:spacing w:line="264" w:lineRule="exact" w:before="60" w:after="0"/>
        <w:ind w:left="0" w:right="288" w:firstLine="0"/>
        <w:jc w:val="left"/>
      </w:pPr>
      <w:r>
        <w:t>This wasn't a quick fix, a magic bullet to erase the years of self-destruction. This was a long, winding road, stretching out before me, uncertain, unpredictable, yet undeniably, inescapably there.</w:t>
      </w:r>
    </w:p>
    <w:p>
      <w:pPr>
        <w:autoSpaceDN w:val="0"/>
        <w:autoSpaceDE w:val="0"/>
        <w:widowControl/>
        <w:spacing w:line="264" w:lineRule="exact" w:before="264" w:after="0"/>
        <w:ind w:left="0" w:right="0" w:firstLine="0"/>
        <w:jc w:val="left"/>
      </w:pPr>
      <w:r>
        <w:t>The poem, finally finished, lay on the desk, a testament to the internal battle raging within me. It wasn’t a triumphant anthem of victory; it was a raw, unvarnished confession, a series of fractured images, a broken melody. I had written of the shaking hands, the clammy palms, the knot in my throat as I’d reached out for help. It was a vulnerability I’d never allowed myself before, a stark contrast to the carefully constructed walls of my self-imposed exile.</w:t>
      </w:r>
    </w:p>
    <w:p>
      <w:pPr>
        <w:autoSpaceDN w:val="0"/>
        <w:autoSpaceDE w:val="0"/>
        <w:widowControl/>
        <w:spacing w:line="264" w:lineRule="exact" w:before="264" w:after="0"/>
        <w:ind w:left="0" w:right="144" w:firstLine="0"/>
        <w:jc w:val="left"/>
      </w:pPr>
      <w:r>
        <w:t>The imagery in the latter verses shifted; the sharp edges of despair softened, the harsh monochrome giving way to subtle shades of grey, the hint of color emerging from the darkness. It wasn't a sudden, dramatic shift, but a gradual transition, like the hesitant dawn creeping over a bleak landscape. The metaphor of the recovering addict, a field slowly reviving after a harsh winter, seemed apt. The first tenacious shoots pushing through the frozen ground, reaching for the warmth of the sun, fragile yet persistent.</w:t>
      </w:r>
    </w:p>
    <w:p>
      <w:pPr>
        <w:autoSpaceDN w:val="0"/>
        <w:autoSpaceDE w:val="0"/>
        <w:widowControl/>
        <w:spacing w:line="264" w:lineRule="exact" w:before="264" w:after="0"/>
        <w:ind w:left="0" w:right="0" w:firstLine="0"/>
        <w:jc w:val="left"/>
      </w:pPr>
      <w:r>
        <w:t xml:space="preserve">I’d written about the small victories, the moments of clarity amidst the chaos, the fleeting moments of peace that experienced like stolen </w:t>
        <w:br/>
        <w:t>treasures, to be guarded and cherished. The absence of the familiar cravings, the dull ache replaced by a faint, hopeful thrum. The slow return of appetite, the ability to sleep more than an hour at a stretch without waking in a cold sweat, the return of the simple joy of a warm cup of tea, things I never truly appreciated before.</w:t>
      </w:r>
    </w:p>
    <w:p>
      <w:pPr>
        <w:autoSpaceDN w:val="0"/>
        <w:autoSpaceDE w:val="0"/>
        <w:widowControl/>
        <w:spacing w:line="264" w:lineRule="exact" w:before="264" w:after="0"/>
        <w:ind w:left="0" w:right="0" w:firstLine="0"/>
        <w:jc w:val="left"/>
      </w:pPr>
      <w:r>
        <w:t>The poem wasn't solely about my physical recovery. It explored the emotional wasteland I had to navigate, the years of self-imposed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isolation that had left me adrift in a sea of loneliness. The profound sense of shame, the crippling self-doubt, the constant internal narrative of failure – these ghosts still haunted me, but their grip was loosening. The fear of rejection, the anxiety of judgment, these things still held a certain power, but they were no longer </w:t>
        <w:br/>
        <w:t>paralyzing.</w:t>
      </w:r>
    </w:p>
    <w:p>
      <w:pPr>
        <w:autoSpaceDN w:val="0"/>
        <w:autoSpaceDE w:val="0"/>
        <w:widowControl/>
        <w:spacing w:line="264" w:lineRule="exact" w:before="264" w:after="0"/>
        <w:ind w:left="0" w:right="0" w:firstLine="0"/>
        <w:jc w:val="left"/>
      </w:pPr>
      <w:r>
        <w:t xml:space="preserve">There were moments in the poem when the darkness threatened to overwhelm, when the old patterns threatened to resurface. The constant internal struggle, the temptation to escape the pain with a self-destructive habit, the pull of the old comfort, that familiar numbness. This wasn’t a linear journey; there were setbacks, moments of regression, but the poem didn't shy away from these dark episodes. They weren't failures; they were part of the process, a testament to the strength it took to acknowledge them, to </w:t>
        <w:br/>
        <w:t>confront them, to rise above them.</w:t>
      </w:r>
    </w:p>
    <w:p>
      <w:pPr>
        <w:autoSpaceDN w:val="0"/>
        <w:autoSpaceDE w:val="0"/>
        <w:widowControl/>
        <w:spacing w:line="264" w:lineRule="exact" w:before="264" w:after="0"/>
        <w:ind w:left="0" w:right="0" w:firstLine="0"/>
        <w:jc w:val="left"/>
      </w:pPr>
      <w:r>
        <w:t xml:space="preserve">The counselor's role in the poem was less a savior figure and more a quiet, unwavering presence, a supportive hand guiding me through the treacherous terrain. Their guidance was not prescriptive, not a rigid set of rules, but a gentle encouragement, a constant reminder of my innate strength, a belief in my potential for healing even when I doubted it myself. The poem detailed those hushed </w:t>
        <w:br/>
        <w:t>conversations, the hesitant words, the shared silences, the quiet understanding that transcended words.</w:t>
      </w:r>
    </w:p>
    <w:p>
      <w:pPr>
        <w:autoSpaceDN w:val="0"/>
        <w:autoSpaceDE w:val="0"/>
        <w:widowControl/>
        <w:spacing w:line="264" w:lineRule="exact" w:before="264" w:after="0"/>
        <w:ind w:left="0" w:right="0" w:firstLine="0"/>
        <w:jc w:val="left"/>
      </w:pPr>
      <w:r>
        <w:t xml:space="preserve">The setting of the poem was deliberately vague. It wasn’t a specific place, but a state of being, a liminal space between despair and hope, between darkness and light. It was a metaphor for the </w:t>
        <w:br/>
        <w:t>ongoing journey of recovery – a journey without a clear destination, yet one that held the promise of healing and transformation. The lines blurred, the images shifting and intertwining, reflecting the complexity and fluidity of the healing process.</w:t>
      </w:r>
    </w:p>
    <w:p>
      <w:pPr>
        <w:autoSpaceDN w:val="0"/>
        <w:autoSpaceDE w:val="0"/>
        <w:widowControl/>
        <w:spacing w:line="264" w:lineRule="exact" w:before="264" w:after="0"/>
        <w:ind w:left="0" w:right="0" w:firstLine="0"/>
        <w:jc w:val="left"/>
      </w:pPr>
      <w:r>
        <w:t>I wrote about the small acts of self-care, the things that had once seemed trivial – a walk in the park, a mindful breathing exercise, a warm bath, a good night's sleep. These simple things, previously overlooked, became beacons of hope, reminders that even in the darkest moments, there was still beauty to be found, still moments of peace to be sought. These small moments of self-compassion, acts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of kindness towards oneself, had become critical anchors in the storm.</w:t>
      </w:r>
    </w:p>
    <w:p>
      <w:pPr>
        <w:autoSpaceDN w:val="0"/>
        <w:autoSpaceDE w:val="0"/>
        <w:widowControl/>
        <w:spacing w:line="264" w:lineRule="exact" w:before="264" w:after="0"/>
        <w:ind w:left="0" w:right="0" w:firstLine="0"/>
        <w:jc w:val="left"/>
      </w:pPr>
      <w:r>
        <w:t xml:space="preserve">The poem wasn’t a story with a neat conclusion, a clear-cut </w:t>
        <w:br/>
        <w:t xml:space="preserve">resolution. There was no triumphant declaration of victory, no sudden release from the burden of addiction. Instead, it ended on a note of cautious optimism, a quiet acknowledgment of the long road ahead. The struggle would continue, the fight against the demons within would always be present, but there was now a glimmer of hope, a recognition of strength I hadn’t known I </w:t>
        <w:br/>
        <w:t>possessed.</w:t>
      </w:r>
    </w:p>
    <w:p>
      <w:pPr>
        <w:autoSpaceDN w:val="0"/>
        <w:autoSpaceDE w:val="0"/>
        <w:widowControl/>
        <w:spacing w:line="264" w:lineRule="exact" w:before="264" w:after="0"/>
        <w:ind w:left="0" w:right="0" w:firstLine="0"/>
        <w:jc w:val="left"/>
      </w:pPr>
      <w:r>
        <w:t xml:space="preserve">The final verses were a quiet affirmation of resilience, a testament to the power of human connection and the enduring strength of the human spirit. It was an honest portrayal of the ongoing battle, but also an expression of faith in the possibility of healing. A </w:t>
        <w:br/>
        <w:t>recognition that even in the darkest of moments, there was always the faintest flicker of light, a persistent hope, a promise of a new dawn.</w:t>
      </w:r>
    </w:p>
    <w:p>
      <w:pPr>
        <w:autoSpaceDN w:val="0"/>
        <w:autoSpaceDE w:val="0"/>
        <w:widowControl/>
        <w:spacing w:line="264" w:lineRule="exact" w:before="264" w:after="0"/>
        <w:ind w:left="0" w:right="0" w:firstLine="0"/>
        <w:jc w:val="left"/>
      </w:pPr>
      <w:r>
        <w:t>The counselor nodded slowly as I finished reading, their gaze steady and encouraging. There was no grand pronouncement, no effusive praise, just a quiet acknowledgment of the rawness, the honesty, the vulnerability. It was the kind of understanding that transcended words, a silent affirmation of the journey undertaken, the courage displayed, the progress made. The silence that followed wasn't empty; it was charged with unspoken understanding, a shared acknowledgment of the long road ahead.</w:t>
      </w:r>
    </w:p>
    <w:p>
      <w:pPr>
        <w:autoSpaceDN w:val="0"/>
        <w:autoSpaceDE w:val="0"/>
        <w:widowControl/>
        <w:spacing w:line="264" w:lineRule="exact" w:before="264" w:after="0"/>
        <w:ind w:left="0" w:right="0" w:firstLine="0"/>
        <w:jc w:val="left"/>
      </w:pPr>
      <w:r>
        <w:t>The rain outside had stopped, a gentle breeze rustling the leaves of the trees outside the window. The air experienced lighter, clearer. The shadows hadn't completely lifted, the darkness hadn't entirely vanished, but the light was definitely there, a faint glow on the horizon, a promise of a brighter future. This wasn't a cure; it was a beginning, the first tentative steps on a long and winding road, a journey towards a new beginning, a future where the flickering light might one day burn bright. The road ahead was long and arduous, but for the first time in a long time, I felt a flicker of hope, a fragile, but persistent flame ignited amidst the ashes of despair.</w:t>
      </w:r>
    </w:p>
    <w:p>
      <w:pPr>
        <w:autoSpaceDN w:val="0"/>
        <w:autoSpaceDE w:val="0"/>
        <w:widowControl/>
        <w:spacing w:line="322" w:lineRule="exact" w:before="0" w:after="0"/>
        <w:ind w:left="0" w:right="0" w:firstLine="0"/>
        <w:jc w:val="left"/>
      </w:pPr>
      <w:r>
        <w:t>The journey to recovery was far from over, but the destination,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 completely obscured by darkness, now seemed slightly clearer, ever so slightly within reach. The struggle continues, the journey isn’t finished, but a step has been taken. A crucial, significant step. And that, in itself, is a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Help</w:t>
      </w:r>
    </w:p>
    <w:p>
      <w:pPr>
        <w:autoSpaceDN w:val="0"/>
        <w:autoSpaceDE w:val="0"/>
        <w:widowControl/>
        <w:spacing w:line="264" w:lineRule="exact" w:before="286" w:after="0"/>
        <w:ind w:left="0" w:right="0" w:firstLine="0"/>
        <w:jc w:val="left"/>
      </w:pPr>
      <w:r>
        <w:t xml:space="preserve">The sterile scent of antiseptic hung heavy in the air, a stark contrast to the stale cigarette smoke that had clung to my clothes for years. The waiting room was a tableau of muted colours – pale blues and greens, designed, I supposed, to project an air of calm. It experienced </w:t>
        <w:br/>
        <w:t xml:space="preserve">anything but. My hands, usually slick with sweat and nicotine, trembled slightly as I sat on the stiff, uncomfortable chair, the plastic squeaking under my weight. The glossy magazines lay </w:t>
        <w:br/>
        <w:t>untouched on the coffee table; their bright, perfect lives felt a million miles away from the chaotic landscape of my own existence.</w:t>
      </w:r>
    </w:p>
    <w:p>
      <w:pPr>
        <w:autoSpaceDN w:val="0"/>
        <w:autoSpaceDE w:val="0"/>
        <w:widowControl/>
        <w:spacing w:line="264" w:lineRule="exact" w:before="264" w:after="0"/>
        <w:ind w:left="0" w:right="0" w:firstLine="0"/>
        <w:jc w:val="left"/>
      </w:pPr>
      <w:r>
        <w:t xml:space="preserve">I’d rehearsed this moment countless times in my head, imagined the conversation, the questions, the answers. Each scenario ended in a predictable stalemate, a clash between my carefully constructed walls of denial and the cold, hard truth of my situation. The truth that I was drowning, and the life preserver, however flimsy, was finally within reach. The fear wasn't just of the unknown; it was of the known – the exposure, the vulnerability, the potential for </w:t>
        <w:br/>
        <w:t>rejection. The fear of unveiling the raw, broken parts of myself, parts I’d kept meticulously hidden for so long.</w:t>
      </w:r>
    </w:p>
    <w:p>
      <w:pPr>
        <w:autoSpaceDN w:val="0"/>
        <w:autoSpaceDE w:val="0"/>
        <w:widowControl/>
        <w:spacing w:line="264" w:lineRule="exact" w:before="264" w:after="0"/>
        <w:ind w:left="0" w:right="0" w:firstLine="0"/>
        <w:jc w:val="left"/>
      </w:pPr>
      <w:r>
        <w:t xml:space="preserve">The counselor’s office was no different from the waiting room –clinical, minimalist, a space designed for emotional dissection. There was a small, worn rug, a comfortable-looking armchair facing a simple desk, devoid of personal touches. The only hint of </w:t>
        <w:br/>
        <w:t>personality was a small potted plant, its leaves slightly drooping, a mirror perhaps of my own wilting spirit.</w:t>
      </w:r>
    </w:p>
    <w:p>
      <w:pPr>
        <w:autoSpaceDN w:val="0"/>
        <w:autoSpaceDE w:val="0"/>
        <w:widowControl/>
        <w:spacing w:line="264" w:lineRule="exact" w:before="264" w:after="0"/>
        <w:ind w:left="0" w:right="144" w:firstLine="0"/>
        <w:jc w:val="left"/>
      </w:pPr>
      <w:r>
        <w:t xml:space="preserve">It was harder than I’d anticipated, articulating the tangled mess of my life. The words caught in my throat, choked by years of </w:t>
        <w:br/>
        <w:t>unspoken truths, buried deep beneath layers of self-loathing and denial. I stumbled over sentences, lost in a labyrinth of apologies and justifications, desperate to explain away the wreckage I had created. The counselor listened patiently, their gaze unwavering, their silence a comforting presence in the storm of my confession.</w:t>
      </w:r>
    </w:p>
    <w:p>
      <w:pPr>
        <w:autoSpaceDN w:val="0"/>
        <w:autoSpaceDE w:val="0"/>
        <w:widowControl/>
        <w:spacing w:line="264" w:lineRule="exact" w:before="264" w:after="0"/>
        <w:ind w:left="0" w:right="0" w:firstLine="0"/>
        <w:jc w:val="left"/>
      </w:pPr>
      <w:r>
        <w:t>There was no judgment in their eyes, only a quiet understanding, a recognition of the pain that lay beneath the surface of my carefully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constructed façade. They didn’t interrupt, didn’t offer platitudes or empty reassurances. They simply listened, allowing me to unravel, to expose the dark corners of my soul without fear of </w:t>
        <w:br/>
        <w:t>condemnation.</w:t>
      </w:r>
    </w:p>
    <w:p>
      <w:pPr>
        <w:autoSpaceDN w:val="0"/>
        <w:autoSpaceDE w:val="0"/>
        <w:widowControl/>
        <w:spacing w:line="264" w:lineRule="exact" w:before="264" w:after="0"/>
        <w:ind w:left="0" w:right="0" w:firstLine="0"/>
        <w:jc w:val="left"/>
      </w:pPr>
      <w:r>
        <w:t xml:space="preserve">It was in those shared silences, in the pauses between my </w:t>
        <w:br/>
        <w:t>fragmented sentences, that I found a fragile sense of peace. It was as if the weight of my secrets, long carried in solitary confinement, was finally being shared, lightening the unbearable burden I’d carried for so long. The words themselves were clumsy, inadequate, but the act of speaking them, of giving voice to my demons, was liberating.</w:t>
      </w:r>
    </w:p>
    <w:p>
      <w:pPr>
        <w:autoSpaceDN w:val="0"/>
        <w:autoSpaceDE w:val="0"/>
        <w:widowControl/>
        <w:spacing w:line="264" w:lineRule="exact" w:before="264" w:after="0"/>
        <w:ind w:left="0" w:right="144" w:firstLine="0"/>
        <w:jc w:val="left"/>
      </w:pPr>
      <w:r>
        <w:t xml:space="preserve">The conversation flowed, or rather, trickled, like a hesitant stream finding its way through a parched landscape. I talked about the early days, the intoxicating allure of escape, the false promise of oblivion. I described the gradual erosion of my will, the creeping despair, the slow surrender to the destructive power of addiction. I recounted the lost opportunities, the shattered dreams, the </w:t>
        <w:br/>
        <w:t>fractured relationships, the gaping holes in my life that addiction had carved.</w:t>
      </w:r>
    </w:p>
    <w:p>
      <w:pPr>
        <w:autoSpaceDN w:val="0"/>
        <w:autoSpaceDE w:val="0"/>
        <w:widowControl/>
        <w:spacing w:line="264" w:lineRule="exact" w:before="264" w:after="0"/>
        <w:ind w:left="0" w:right="144" w:firstLine="0"/>
        <w:jc w:val="left"/>
      </w:pPr>
      <w:r>
        <w:t>The counselor’s questions were gentle, probing, never intrusive. They helped me untangle the complex web of my self-destruction, to identify the underlying issues, the deep-seated wounds that had fuelled my addiction. It was a painstaking process, like picking apart a delicate tapestry, thread by thread, revealing the intricate pattern of self-sabotage that had defined my life.</w:t>
      </w:r>
    </w:p>
    <w:p>
      <w:pPr>
        <w:autoSpaceDN w:val="0"/>
        <w:autoSpaceDE w:val="0"/>
        <w:widowControl/>
        <w:spacing w:line="264" w:lineRule="exact" w:before="264" w:after="0"/>
        <w:ind w:left="0" w:right="144" w:firstLine="0"/>
        <w:jc w:val="left"/>
      </w:pPr>
      <w:r>
        <w:t xml:space="preserve">We talked about my childhood, the unspoken traumas, the unmet needs, the feelings of inadequacy that had taken root early on. It was a painful excavation of buried memories, a confrontation with the ghosts of my past that had haunted me for years. I had always avoided this confrontation, believing it to be too painful, too difficult to face. But their gentle encouragement gave me the strength I never thought I possessed, the strength to confront the painful truth. The truth, it turned out, wasn't as devastating as I'd anticipated; it was liberating. It gave me a voice, a way to </w:t>
        <w:br/>
        <w:t>understand my own behaviors and start creating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spoke of the shame and guilt that had consumed me, the relentless self-criticism, the crippling self-doubt. I admitted my fear of failure, of disappointing those who cared about me, the fear of being </w:t>
        <w:br/>
        <w:t xml:space="preserve">judged, of not being good enough. These admissions were difficult, painful, a confession of my own deep-seated insecurities. It was a humiliating process, a stripping away of my carefully constructed defenses, but the act of sharing these vulnerabilities, of </w:t>
        <w:br/>
        <w:t>acknowledging my imperfections, was in itself a form of healing.</w:t>
      </w:r>
    </w:p>
    <w:p>
      <w:pPr>
        <w:autoSpaceDN w:val="0"/>
        <w:autoSpaceDE w:val="0"/>
        <w:widowControl/>
        <w:spacing w:line="264" w:lineRule="exact" w:before="264" w:after="0"/>
        <w:ind w:left="0" w:right="0" w:firstLine="0"/>
        <w:jc w:val="left"/>
      </w:pPr>
      <w:r>
        <w:t>The counselor did not offer easy answers or quick fixes. They didn't wave a magic wand and make the pain disappear. Their role was less about providing solutions and more about providing support, a safe space to explore the complex intricacies of my own inner world, a space where I could unravel my tangled emotions without fear of judgment. The sessions were a slow, painstaking process, a gradual peeling back of layers of ingrained behaviors and harmful beliefs.</w:t>
      </w:r>
    </w:p>
    <w:p>
      <w:pPr>
        <w:autoSpaceDN w:val="0"/>
        <w:autoSpaceDE w:val="0"/>
        <w:widowControl/>
        <w:spacing w:line="264" w:lineRule="exact" w:before="264" w:after="0"/>
        <w:ind w:left="0" w:right="0" w:firstLine="0"/>
        <w:jc w:val="left"/>
      </w:pPr>
      <w:r>
        <w:t>Each session experienced like a small victory, a tiny step forward on a long and winding road. There were days when the darkness threatened to engulf me, days when the old cravings resurfaced, days when the familiar pull of self-destruction was almost unbearable. But the counselor’s unwavering support, their belief in my potential for recovery, provided an anchor in the storm.</w:t>
      </w:r>
    </w:p>
    <w:p>
      <w:pPr>
        <w:autoSpaceDN w:val="0"/>
        <w:autoSpaceDE w:val="0"/>
        <w:widowControl/>
        <w:spacing w:line="264" w:lineRule="exact" w:before="264" w:after="0"/>
        <w:ind w:left="0" w:right="144" w:firstLine="0"/>
        <w:jc w:val="left"/>
      </w:pPr>
      <w:r>
        <w:t>The initial fear and uncertainty gradually gave way to a fragile sense of hope. The sterile environment of the clinic, initially a source of discomfort, began to feel less alien, less threatening. The muted colors seemed to acquire a subtle warmth, the antiseptic scent replaced by the faint promise of healing. The simple act of showing up, of facing my demons head-on, of seeking help, was a testament to a strength I never knew I possessed.</w:t>
      </w:r>
    </w:p>
    <w:p>
      <w:pPr>
        <w:autoSpaceDN w:val="0"/>
        <w:autoSpaceDE w:val="0"/>
        <w:widowControl/>
        <w:spacing w:line="264" w:lineRule="exact" w:before="264" w:after="0"/>
        <w:ind w:left="0" w:right="0" w:firstLine="0"/>
        <w:jc w:val="left"/>
      </w:pPr>
      <w:r>
        <w:t>The journey was far from over, the road ahead long and arduous, but I was finally walking down it, no longer lost in the darkness of addiction, but striving towards a future where the flickering flame of hope might one day blaze brightly. The first step was taken, a small, tentative step, but it was a step nonetheless, a significant step towards a future that, for the first time in a long time, experienced possible. The struggle continues, the battle is far from won, but in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acknowledgment of my need for help, in the shared silence with my counselor, in the fragile hope that had begun to blossom, I found a new beginning. A crucial beginning, a necessary first step on the long and arduous road to recovery. The path ahead is uncertain, the shadows still linger, but the light, however faint, is there, guiding me forward, offering a promise of a new dawn. And that, in itself, is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Demons</w:t>
      </w:r>
    </w:p>
    <w:p>
      <w:pPr>
        <w:autoSpaceDN w:val="0"/>
        <w:autoSpaceDE w:val="0"/>
        <w:widowControl/>
        <w:spacing w:line="264" w:lineRule="exact" w:before="286" w:after="0"/>
        <w:ind w:left="0" w:right="0" w:firstLine="0"/>
        <w:jc w:val="left"/>
      </w:pPr>
      <w:r>
        <w:t>The counselor’s gentle probing continued, delving deeper into the recesses of my memory. It experienced like excavating a forgotten tomb, unearthing artifacts of a life I’d buried, a life I’d tried so desperately to erase. The dust of years settled on these memories, each one a shard of pain, a fragment of a shattered self.</w:t>
      </w:r>
    </w:p>
    <w:p>
      <w:pPr>
        <w:autoSpaceDN w:val="0"/>
        <w:autoSpaceDE w:val="0"/>
        <w:widowControl/>
        <w:spacing w:line="264" w:lineRule="exact" w:before="264" w:after="0"/>
        <w:ind w:left="0" w:right="0" w:firstLine="0"/>
        <w:jc w:val="left"/>
      </w:pPr>
      <w:r>
        <w:t>We started with the mundane—the chipped paint on the windowsill of my childhood bedroom, the worn texture of my grandmother's cardigan, the metallic tang of blood after scraping my knee on the pavement. These seemingly insignificant details became gateways, portals to a landscape of suppressed emotions, anxieties, and unmet needs. Each memory, once insignificant, became a potent symbol, a clue in the puzzle of my self-destruction.</w:t>
      </w:r>
    </w:p>
    <w:p>
      <w:pPr>
        <w:autoSpaceDN w:val="0"/>
        <w:autoSpaceDE w:val="0"/>
        <w:widowControl/>
        <w:spacing w:line="264" w:lineRule="exact" w:before="264" w:after="0"/>
        <w:ind w:left="0" w:right="0" w:firstLine="0"/>
        <w:jc w:val="left"/>
      </w:pPr>
      <w:r>
        <w:t>The chipped paint wasn’t just chipped paint; it was a metaphor for the crumbling foundation of my family. The worn cardigan wasn't just a piece of clothing; it was a tangible representation of a love that experienced both suffocating and insufficient. The taste of blood wasn't just the sting of a fall; it was a visceral reminder of the vulnerability I had always tried to hide, the vulnerability that addiction had seemingly offered to numb.</w:t>
      </w:r>
    </w:p>
    <w:p>
      <w:pPr>
        <w:autoSpaceDN w:val="0"/>
        <w:autoSpaceDE w:val="0"/>
        <w:widowControl/>
        <w:spacing w:line="264" w:lineRule="exact" w:before="264" w:after="0"/>
        <w:ind w:left="0" w:right="0" w:firstLine="0"/>
        <w:jc w:val="left"/>
      </w:pPr>
      <w:r>
        <w:t>Then came the heavier memories. The silences that stretched longer than any words, the unspoken resentments, the subtle betrayals, the constant feeling of not measuring up. The phantom weight of unmet expectations pressed down on me, a constant, suffocating pressure that had driven me to seek solace in the bottom of a bottle, the end of a cigarette. The memories weren’t just memories; they were weapons, slowly dismantling the fragile defenses I had built around my heart.</w:t>
      </w:r>
    </w:p>
    <w:p>
      <w:pPr>
        <w:autoSpaceDN w:val="0"/>
        <w:autoSpaceDE w:val="0"/>
        <w:widowControl/>
        <w:spacing w:line="264" w:lineRule="exact" w:before="264" w:after="0"/>
        <w:ind w:left="0" w:right="0" w:firstLine="0"/>
        <w:jc w:val="left"/>
      </w:pPr>
      <w:r>
        <w:t xml:space="preserve">I found myself weeping, not with the dramatic sobs of a </w:t>
        <w:br/>
        <w:t>melodramatic film, but with the quiet, shuddering grief of someone finally allowing themselves to feel. Years of pent-up emotion welled up, a torrent of tears that washed away years of ingrained denial.</w:t>
      </w:r>
    </w:p>
    <w:p>
      <w:pPr>
        <w:autoSpaceDN w:val="0"/>
        <w:autoSpaceDE w:val="0"/>
        <w:widowControl/>
        <w:spacing w:line="264" w:lineRule="exact" w:before="60" w:after="0"/>
        <w:ind w:left="0" w:right="1152" w:firstLine="0"/>
        <w:jc w:val="left"/>
      </w:pPr>
      <w:r>
        <w:t>The tears were a cleansing, a release, a testament to the vulnerability I was finally embracing.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It was in the sharing of these memories, in the articulation of these unspoken truths, that the connection between my past and my present addiction became crystal clear. The addiction wasn't just a habit; it was a coping mechanism, a desperate attempt to numb the pain, to silence the inner critic, to escape the overwhelming weight of unmet needs and unresolved traumas. It was a self-imposed exile from a reality I couldn't bear to confront.</w:t>
      </w:r>
    </w:p>
    <w:p>
      <w:pPr>
        <w:autoSpaceDN w:val="0"/>
        <w:autoSpaceDE w:val="0"/>
        <w:widowControl/>
        <w:spacing w:line="264" w:lineRule="exact" w:before="264" w:after="0"/>
        <w:ind w:left="0" w:right="0" w:firstLine="0"/>
        <w:jc w:val="left"/>
      </w:pPr>
      <w:r>
        <w:t xml:space="preserve">The counselor remained a steadfast presence, their silence a </w:t>
        <w:br/>
        <w:t>comforting counterpoint to the storm raging within me. There were no easy answers, no simplistic solutions. The process was slow, laborious, a painful excavation of a wounded soul. But with each session, each shared memory, each tear shed, I experienced a gradual shift within me, a subtle loosening of the grip of addiction. The shackles were still there, but they felt a little less heavy, a little less binding.</w:t>
      </w:r>
    </w:p>
    <w:p>
      <w:pPr>
        <w:autoSpaceDN w:val="0"/>
        <w:autoSpaceDE w:val="0"/>
        <w:widowControl/>
        <w:spacing w:line="264" w:lineRule="exact" w:before="264" w:after="0"/>
        <w:ind w:left="0" w:right="0" w:firstLine="0"/>
        <w:jc w:val="left"/>
      </w:pPr>
      <w:r>
        <w:t xml:space="preserve">The exploration of my childhood wasn’t a linear narrative; it was a fragmented collage of images and sensations, a chaotic tapestry woven from threads of joy, sorrow, confusion, and fear. I </w:t>
        <w:br/>
        <w:t xml:space="preserve">remembered the moments of laughter, the fleeting instances of warmth and connection, but these were overshadowed by the pervasive sense of insecurity, the persistent feeling of being </w:t>
        <w:br/>
        <w:t>inadequate, the constant yearning for something I couldn't name.</w:t>
      </w:r>
    </w:p>
    <w:p>
      <w:pPr>
        <w:autoSpaceDN w:val="0"/>
        <w:autoSpaceDE w:val="0"/>
        <w:widowControl/>
        <w:spacing w:line="264" w:lineRule="exact" w:before="264" w:after="0"/>
        <w:ind w:left="0" w:right="0" w:firstLine="0"/>
        <w:jc w:val="left"/>
      </w:pPr>
      <w:r>
        <w:t xml:space="preserve">I spoke of the unspoken rules, the unspoken expectations, the unspoken resentments that simmered beneath the surface of our seemingly normal family life. I spoke of the fear of expressing my true feelings, the fear of disappointing those I loved, the fear of rejection. The silence that permeated our family wasn't a </w:t>
        <w:br/>
        <w:t>comfortable silence; it was a heavy, suffocating blanket, silencing my own voice, stifling my own emotions. It was in this silence that the seeds of my addiction were sown, nurtured in the dark corners of my suppressed emotions.</w:t>
      </w:r>
    </w:p>
    <w:p>
      <w:pPr>
        <w:autoSpaceDN w:val="0"/>
        <w:autoSpaceDE w:val="0"/>
        <w:widowControl/>
        <w:spacing w:line="264" w:lineRule="exact" w:before="264" w:after="0"/>
        <w:ind w:left="0" w:right="0" w:firstLine="0"/>
        <w:jc w:val="left"/>
      </w:pPr>
      <w:r>
        <w:t>The counselor helped me identify the patterns of self-sabotage, the ingrained behaviors, the distorted beliefs that fueled my addiction. They didn't judge; they simply helped me understand. They helped me see how my past traumas had shaped my present reality, how the unmet needs of my childhood were manifested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destructive behaviors of my adulthood.</w:t>
      </w:r>
    </w:p>
    <w:p>
      <w:pPr>
        <w:autoSpaceDN w:val="0"/>
        <w:autoSpaceDE w:val="0"/>
        <w:widowControl/>
        <w:spacing w:line="264" w:lineRule="exact" w:before="264" w:after="0"/>
        <w:ind w:left="0" w:right="144" w:firstLine="0"/>
        <w:jc w:val="left"/>
      </w:pPr>
      <w:r>
        <w:t xml:space="preserve">The sessions weren't always easy. There were days when the pain was too intense, the memories too vivid, the emotions too </w:t>
        <w:br/>
        <w:t>overwhelming. There were days when the temptation to retreat back into the familiar comfort of oblivion was almost irresistible. But the counselor's unwavering support, their quiet understanding, their belief in my resilience, gave me the strength to persevere.</w:t>
      </w:r>
    </w:p>
    <w:p>
      <w:pPr>
        <w:autoSpaceDN w:val="0"/>
        <w:autoSpaceDE w:val="0"/>
        <w:widowControl/>
        <w:spacing w:line="264" w:lineRule="exact" w:before="264" w:after="0"/>
        <w:ind w:left="0" w:right="0" w:firstLine="0"/>
        <w:jc w:val="left"/>
      </w:pPr>
      <w:r>
        <w:t xml:space="preserve">I learned to forgive myself, to acknowledge my imperfections, to accept the parts of myself I had previously rejected. It wasn't a sudden epiphany; it was a gradual process, a slow unfolding of self-acceptance. The journey was far from over, but I was finally </w:t>
        <w:br/>
        <w:t>walking a path towards healing, a path that led away from the darkness and towards the light.</w:t>
      </w:r>
    </w:p>
    <w:p>
      <w:pPr>
        <w:autoSpaceDN w:val="0"/>
        <w:autoSpaceDE w:val="0"/>
        <w:widowControl/>
        <w:spacing w:line="264" w:lineRule="exact" w:before="264" w:after="0"/>
        <w:ind w:left="0" w:right="0" w:firstLine="0"/>
        <w:jc w:val="left"/>
      </w:pPr>
      <w:r>
        <w:t xml:space="preserve">The road to recovery is not a straight line; it is a winding path filled with twists and turns, with setbacks and relapses, with moments of despair and moments of hope. But with each step, however small, however tentative, I experienced a renewed sense of purpose, a growing conviction that recovery was not just a possibility but a reality. The scars of the past remained, but they were no longer wounds that bled uncontrollably. They were reminders of the journey, </w:t>
        <w:br/>
        <w:t>testaments to my strength, symbols of a life reclaimed.</w:t>
      </w:r>
    </w:p>
    <w:p>
      <w:pPr>
        <w:autoSpaceDN w:val="0"/>
        <w:autoSpaceDE w:val="0"/>
        <w:widowControl/>
        <w:spacing w:line="264" w:lineRule="exact" w:before="264" w:after="0"/>
        <w:ind w:left="0" w:right="0" w:firstLine="0"/>
        <w:jc w:val="left"/>
      </w:pPr>
      <w:r>
        <w:t>The fight continues, the battle is far from over, but the clarity gained from facing my demons, from acknowledging the root causes of my addiction, was a pivotal turning point. I was no longer merely reacting to my pain; I was actively engaging with it, understanding it, processing it, healing it. The future remained uncertain, but for the first time, the uncertainty experienced less daunting, less threatening, more like an invitation to explore the possibilities that lay ahead, possibilities that had seemed unimaginable just a few short weeks ago. The dawn, however faint, was breaking through the darkness. And that, in itself,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Vulnerability</w:t>
      </w:r>
    </w:p>
    <w:p>
      <w:pPr>
        <w:autoSpaceDN w:val="0"/>
        <w:autoSpaceDE w:val="0"/>
        <w:widowControl/>
        <w:spacing w:line="264" w:lineRule="exact" w:before="286" w:after="0"/>
        <w:ind w:left="0" w:right="0" w:firstLine="0"/>
        <w:jc w:val="left"/>
      </w:pPr>
      <w:r>
        <w:t xml:space="preserve">The air in the room hung heavy, thick with unspoken anxieties and the faint scent of stale coffee. Around me, a circle of faces, etched with the same weariness, the same haunted look I carried within myself. We were all strangers, bound together by an invisible thread of shared pain, a common language spoken in hushed whispers and averted gazes. This was my first support group meeting, a tentative step into a world I’d previously avoided, a world where </w:t>
        <w:br/>
        <w:t>vulnerability wasn't a weakness but a source of strength.</w:t>
      </w:r>
    </w:p>
    <w:p>
      <w:pPr>
        <w:autoSpaceDN w:val="0"/>
        <w:autoSpaceDE w:val="0"/>
        <w:widowControl/>
        <w:spacing w:line="264" w:lineRule="exact" w:before="264" w:after="0"/>
        <w:ind w:left="0" w:right="0" w:firstLine="0"/>
        <w:jc w:val="left"/>
      </w:pPr>
      <w:r>
        <w:t xml:space="preserve">I’d spent years building walls around my heart, brick by brick, each one cemented with denial and self-loathing. The alcohol had been the mortar, the cigarettes the finishing touch, a perfect seal against the raw, bleeding edges of my soul. I'd convinced myself that vulnerability was synonymous with weakness, that admitting my struggles would expose my deepest flaws, render me utterly </w:t>
        <w:br/>
        <w:t>defenseless. But the truth was, the walls had become my prison, confining me to a solitary existence, a self-imposed exile from genuine connection and healing.</w:t>
      </w:r>
    </w:p>
    <w:p>
      <w:pPr>
        <w:autoSpaceDN w:val="0"/>
        <w:autoSpaceDE w:val="0"/>
        <w:widowControl/>
        <w:spacing w:line="264" w:lineRule="exact" w:before="264" w:after="0"/>
        <w:ind w:left="0" w:right="0" w:firstLine="0"/>
        <w:jc w:val="left"/>
      </w:pPr>
      <w:r>
        <w:t xml:space="preserve">The first few weeks had been characterized by a gnawing </w:t>
        <w:br/>
        <w:t xml:space="preserve">emptiness, an overwhelming sense of isolation. Even amidst the noise and chaos of the city, I experienced an intense loneliness, a profound disconnect from the world around me. The nights were the worst, a descent into a black hole of self-pity and regret. The stars, once a source of wonder and awe, now felt like distant, cold eyes observing my slow, self-inflicted demise. The moon, once a comforting </w:t>
        <w:br/>
        <w:t xml:space="preserve">presence, seemed to mock me with its serene beauty, a stark </w:t>
        <w:br/>
        <w:t>contrast to the turmoil within.</w:t>
      </w:r>
    </w:p>
    <w:p>
      <w:pPr>
        <w:autoSpaceDN w:val="0"/>
        <w:autoSpaceDE w:val="0"/>
        <w:widowControl/>
        <w:spacing w:line="264" w:lineRule="exact" w:before="264" w:after="0"/>
        <w:ind w:left="0" w:right="0" w:firstLine="0"/>
        <w:jc w:val="left"/>
      </w:pPr>
      <w:r>
        <w:t xml:space="preserve">Then came the counselor's suggestion: a support group. The idea had initially filled me with dread, a visceral fear of exposing my vulnerabilities to others. What if they judged me? What if they rejected me? What if they witnessed the cracks in my carefully </w:t>
        <w:br/>
        <w:t>constructed facade? The fear of rejection was a familiar companion, a constant shadow lurking in the corners of my mind, reinforcing my self-imposed isolation. It was a fear deeply rooted in my past, a fear that had fueled my addiction for years.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first few minutes in the group were agonizing. I sat rigid in my chair, my hands clenched into fists, my heart pounding against my ribs. The nervous energy crackled around me, a palpable tension that made it difficult to breathe. I watched as others shared their stories, their voices trembling with emotion, their eyes glistening with unshed tears. Their words resonated with a painful familiarity, a shared experience of heartbreak, self-destruction, and the </w:t>
        <w:br/>
        <w:t>desperate search for redemption. I realized, with a jolt, that I wasn’t alone.</w:t>
      </w:r>
    </w:p>
    <w:p>
      <w:pPr>
        <w:autoSpaceDN w:val="0"/>
        <w:autoSpaceDE w:val="0"/>
        <w:widowControl/>
        <w:spacing w:line="264" w:lineRule="exact" w:before="264" w:after="0"/>
        <w:ind w:left="0" w:right="0" w:firstLine="0"/>
        <w:jc w:val="left"/>
      </w:pPr>
      <w:r>
        <w:t>The breakthrough came when I detected a woman's story. She spoke of years of battling depression, of the overwhelming darkness that had consumed her, of the self-harm that had become her only means of coping. Her voice was raw, filled with emotion, yet there was a resilience in her tone, a strength born from her vulnerability. She spoke of the shame and guilt she had carried for years, the fear of judgment and rejection, the feeling that she was unworthy of love and acceptance. Her words broke through the wall of my own self-imposed silence.</w:t>
      </w:r>
    </w:p>
    <w:p>
      <w:pPr>
        <w:autoSpaceDN w:val="0"/>
        <w:autoSpaceDE w:val="0"/>
        <w:widowControl/>
        <w:spacing w:line="264" w:lineRule="exact" w:before="264" w:after="0"/>
        <w:ind w:left="0" w:right="0" w:firstLine="0"/>
        <w:jc w:val="left"/>
      </w:pPr>
      <w:r>
        <w:t xml:space="preserve">I found myself wanting to share, wanting to let go of the burden I had carried for so long. It wasn't easy. The words caught in my throat, the tears welled in my eyes, and my hands shook as I </w:t>
        <w:br/>
        <w:t>reached for a tissue. But as I began to speak, a surprising sense of relief washed over me, a feeling of lightness I hadn't experienced in years. The shame and guilt, the fear and anxiety, began to dissipate, replaced by a sense of camaraderie, a feeling of being understood, a sense of belonging.</w:t>
      </w:r>
    </w:p>
    <w:p>
      <w:pPr>
        <w:autoSpaceDN w:val="0"/>
        <w:autoSpaceDE w:val="0"/>
        <w:widowControl/>
        <w:spacing w:line="264" w:lineRule="exact" w:before="264" w:after="0"/>
        <w:ind w:left="0" w:right="0" w:firstLine="0"/>
        <w:jc w:val="left"/>
      </w:pPr>
      <w:r>
        <w:t xml:space="preserve">What I had previously perceived as a weakness—my vulnerability—now experienced like my greatest strength. In sharing my story, my deepest fears and insecurities, I had created a connection, a bond with others who had walked a similar path. It was a powerful </w:t>
        <w:br/>
        <w:t>experience, one that shattered the illusion of isolation and replaced it with a sense of community, a sense of hope.</w:t>
      </w:r>
    </w:p>
    <w:p>
      <w:pPr>
        <w:autoSpaceDN w:val="0"/>
        <w:autoSpaceDE w:val="0"/>
        <w:widowControl/>
        <w:spacing w:line="264" w:lineRule="exact" w:before="264" w:after="0"/>
        <w:ind w:left="0" w:right="288" w:firstLine="0"/>
        <w:jc w:val="left"/>
      </w:pPr>
      <w:r>
        <w:t>The weight of my past didn't disappear overnight, of course. The memories, the regrets, the self-doubt—they still lingered, like shadows in the corners of my mind. But they no longer held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same power over me. They were no longer weapons of self-destruction, but rather lessons learned, scars that told a story of resilience, of healing, of growth.</w:t>
      </w:r>
    </w:p>
    <w:p>
      <w:pPr>
        <w:autoSpaceDN w:val="0"/>
        <w:autoSpaceDE w:val="0"/>
        <w:widowControl/>
        <w:spacing w:line="264" w:lineRule="exact" w:before="264" w:after="0"/>
        <w:ind w:left="0" w:right="0" w:firstLine="0"/>
        <w:jc w:val="left"/>
      </w:pPr>
      <w:r>
        <w:t>The support group became my sanctuary, a place where I could be authentic, where I could be vulnerable without fear of judgment, where I could find strength in shared experiences. It wasn’t a magic cure, but it provided a crucial support system, a safe space to process my emotions, to challenge my negative beliefs, to celebrate my small victories, and to find solace in the company of others who understood.</w:t>
      </w:r>
    </w:p>
    <w:p>
      <w:pPr>
        <w:autoSpaceDN w:val="0"/>
        <w:autoSpaceDE w:val="0"/>
        <w:widowControl/>
        <w:spacing w:line="264" w:lineRule="exact" w:before="264" w:after="0"/>
        <w:ind w:left="0" w:right="0" w:firstLine="0"/>
        <w:jc w:val="left"/>
      </w:pPr>
      <w:r>
        <w:t xml:space="preserve">It wasn't just about sharing my story; it was about actively listening to others, offering support, and building connections. It was about learning from their experiences, finding inspiration in their </w:t>
        <w:br/>
        <w:t xml:space="preserve">strength, and recognizing the common threads that weave together our human experience. The process of listening was just as </w:t>
        <w:br/>
        <w:t>important as the process of sharing. Hearing the stories of others, the struggles they’d overcome, the battles they had won, instilled a sense of hope, a conviction that recovery was indeed possible.</w:t>
      </w:r>
    </w:p>
    <w:p>
      <w:pPr>
        <w:autoSpaceDN w:val="0"/>
        <w:autoSpaceDE w:val="0"/>
        <w:widowControl/>
        <w:spacing w:line="264" w:lineRule="exact" w:before="264" w:after="0"/>
        <w:ind w:left="0" w:right="0" w:firstLine="0"/>
        <w:jc w:val="left"/>
      </w:pPr>
      <w:r>
        <w:t>The meetings became a mirror, reflecting back at me the parts of myself I had long suppressed. I began to recognize patterns of behavior, to identify my triggers, to understand the root causes of my addiction. The process wasn’t always comfortable, but it was essential to my healing journey. The vulnerability wasn't merely an act of exposing my scars; it was a courageous act of reclaiming my power, taking control of my life, and choosing healing over self-destruction.</w:t>
      </w:r>
    </w:p>
    <w:p>
      <w:pPr>
        <w:autoSpaceDN w:val="0"/>
        <w:autoSpaceDE w:val="0"/>
        <w:widowControl/>
        <w:spacing w:line="264" w:lineRule="exact" w:before="264" w:after="0"/>
        <w:ind w:left="0" w:right="0" w:firstLine="0"/>
        <w:jc w:val="left"/>
      </w:pPr>
      <w:r>
        <w:t xml:space="preserve">The power of vulnerability extended beyond the confines of the support group. It seeped into my daily interactions, influencing my relationships with friends and family. I began to communicate my needs and feelings more openly, to set boundaries, to ask for help when I needed it. It wasn't always easy, but it was rewarding. The genuine connections I forged were far more meaningful and </w:t>
        <w:br/>
        <w:t>fulfilling than the fleeting sense of relief I once found in the bottom of a bottle or the end of a cigarette.</w:t>
      </w:r>
    </w:p>
    <w:p>
      <w:pPr>
        <w:autoSpaceDN w:val="0"/>
        <w:autoSpaceDE w:val="0"/>
        <w:widowControl/>
        <w:spacing w:line="324" w:lineRule="exact" w:before="204" w:after="0"/>
        <w:ind w:left="0" w:right="0" w:firstLine="0"/>
        <w:jc w:val="left"/>
      </w:pPr>
      <w:r>
        <w:t>The path to recovery is not a straight line, I learned. There 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moments of doubt, moments of despair, moments when the urge to retreat back into self-destruction is almost overwhelming. But the support group provided a lifeline, a safety net, a reminder that I wasn't alone in my struggles. It was a place where I could be honest about my setbacks, where I could seek encouragement and support, where I could find strength in the shared journey of recovery.</w:t>
      </w:r>
    </w:p>
    <w:p>
      <w:pPr>
        <w:autoSpaceDN w:val="0"/>
        <w:autoSpaceDE w:val="0"/>
        <w:widowControl/>
        <w:spacing w:line="264" w:lineRule="exact" w:before="264" w:after="0"/>
        <w:ind w:left="0" w:right="0" w:firstLine="0"/>
        <w:jc w:val="left"/>
      </w:pPr>
      <w:r>
        <w:t xml:space="preserve">The vulnerability I embraced wasn’t a sign of weakness, but a testament to my strength, my resilience, my willingness to confront my demons and to emerge from the darkness into the light. It was a decision to choose life, to embrace hope, to believe in the </w:t>
        <w:br/>
        <w:t xml:space="preserve">possibility of healing. And that, I realized, was the most powerful act of all. The first step was the hardest, stepping into that room filled with strangers, but it led to a journey of self-discovery, </w:t>
        <w:br/>
        <w:t>healing, and connection that continues to shape my life. The dawn truly was breaking, and this time, I was ready to face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to Forgive</w:t>
      </w:r>
    </w:p>
    <w:p>
      <w:pPr>
        <w:autoSpaceDN w:val="0"/>
        <w:autoSpaceDE w:val="0"/>
        <w:widowControl/>
        <w:spacing w:line="264" w:lineRule="exact" w:before="286" w:after="0"/>
        <w:ind w:left="0" w:right="0" w:firstLine="0"/>
        <w:jc w:val="left"/>
      </w:pPr>
      <w:r>
        <w:t>The woman’s story, a raw confession of self-harm and crippling depression, had shattered something within me. It wasn't just the shared experience of pain; it was the quiet strength in her voice, the flicker of hope amidst the devastation. For the first time, I glimpsed a possibility beyond the suffocating darkness that had enveloped me. A possibility of forgiveness, not just from others, but from myself.</w:t>
      </w:r>
    </w:p>
    <w:p>
      <w:pPr>
        <w:autoSpaceDN w:val="0"/>
        <w:autoSpaceDE w:val="0"/>
        <w:widowControl/>
        <w:spacing w:line="264" w:lineRule="exact" w:before="264" w:after="0"/>
        <w:ind w:left="0" w:right="0" w:firstLine="0"/>
        <w:jc w:val="left"/>
      </w:pPr>
      <w:r>
        <w:t xml:space="preserve">Before that moment, forgiveness experienced like a luxury I couldn't afford. My mistakes, my choices, my self-destructive behaviors – they were etched in stone, immutable monuments to my failure. I wore them like a shroud, a constant reminder of my worthlessness. The weight of it, the crushing burden of guilt and shame, was a physical thing, a pressure on my chest that made it hard to breathe. Each cigarette, each drink, was a desperate attempt to silence the relentless </w:t>
        <w:br/>
        <w:t>accusations echoing in my mind.</w:t>
      </w:r>
    </w:p>
    <w:p>
      <w:pPr>
        <w:autoSpaceDN w:val="0"/>
        <w:autoSpaceDE w:val="0"/>
        <w:widowControl/>
        <w:spacing w:line="264" w:lineRule="exact" w:before="264" w:after="0"/>
        <w:ind w:left="0" w:right="0" w:firstLine="0"/>
        <w:jc w:val="left"/>
      </w:pPr>
      <w:r>
        <w:t xml:space="preserve">But listening to that woman, witnessing her vulnerability and her resilience, chipped away at the stone. I began to see that my </w:t>
        <w:br/>
        <w:t>mistakes, while undeniably painful, were not indelible marks of character. They were chapters in a story, not the entire book. They were moments of weakness, of pain, of desperate grasping for relief, not a definition of who I was.</w:t>
      </w:r>
    </w:p>
    <w:p>
      <w:pPr>
        <w:autoSpaceDN w:val="0"/>
        <w:autoSpaceDE w:val="0"/>
        <w:widowControl/>
        <w:spacing w:line="264" w:lineRule="exact" w:before="264" w:after="0"/>
        <w:ind w:left="0" w:right="0" w:firstLine="0"/>
        <w:jc w:val="left"/>
      </w:pPr>
      <w:r>
        <w:t xml:space="preserve">The process of self-forgiveness wasn't a sudden epiphany, a </w:t>
        <w:br/>
        <w:t>dramatic shift from darkness to light. It was a slow, painstaking process, a gradual unraveling of the tight knots of self-</w:t>
        <w:br/>
        <w:t xml:space="preserve">recrimination. It started with small acts of self-compassion, small moments of acknowledging the pain I had endured, the trauma that had shaped my choices. It was recognizing that my addiction wasn't a moral failing, but a symptom of a deeper wound. It was </w:t>
        <w:br/>
        <w:t>understanding that the young, desperate person who had made those mistakes was still a part of me, but not the whole of me.</w:t>
      </w:r>
    </w:p>
    <w:p>
      <w:pPr>
        <w:autoSpaceDN w:val="0"/>
        <w:autoSpaceDE w:val="0"/>
        <w:widowControl/>
        <w:spacing w:line="264" w:lineRule="exact" w:before="264" w:after="0"/>
        <w:ind w:left="0" w:right="116" w:firstLine="0"/>
        <w:jc w:val="both"/>
      </w:pPr>
      <w:r>
        <w:t>I started journaling, pouring my thoughts and feelings onto paper, unburdening myself of the silent accusations that had haunted me for so long. The act of writing became a form of catharsis, a way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confront my demons and to understand the patterns that had driven my self-destructive behavior. It wasn't about justifying my actions or minimizing the pain I had caused, but about acknowledging my humanity, my flaws, my capacity for both incredible kindness and profound self-destruction.</w:t>
      </w:r>
    </w:p>
    <w:p>
      <w:pPr>
        <w:autoSpaceDN w:val="0"/>
        <w:autoSpaceDE w:val="0"/>
        <w:widowControl/>
        <w:spacing w:line="264" w:lineRule="exact" w:before="264" w:after="0"/>
        <w:ind w:left="0" w:right="0" w:firstLine="0"/>
        <w:jc w:val="left"/>
      </w:pPr>
      <w:r>
        <w:t xml:space="preserve">The images that flooded my mind were harsh, unforgiving, a </w:t>
        <w:br/>
        <w:t>tapestry woven with regret and shame. The blurry faces of people I had hurt, the echoes of promises broken, the countless opportunities squandered. Each image, each memory, was a brutal reminder of the wreckage I had left in my wake. Yet, as I wrote, I also found slivers of understanding, glimpses of the young man driven by pain and fear, a young man who desperately needed help, but didn't know how to ask.</w:t>
      </w:r>
    </w:p>
    <w:p>
      <w:pPr>
        <w:autoSpaceDN w:val="0"/>
        <w:autoSpaceDE w:val="0"/>
        <w:widowControl/>
        <w:spacing w:line="264" w:lineRule="exact" w:before="264" w:after="0"/>
        <w:ind w:left="0" w:right="0" w:firstLine="0"/>
        <w:jc w:val="left"/>
      </w:pPr>
      <w:r>
        <w:t>I started to see the connections, the threads that linked my past to my present. The root of my addiction, I realized, wasn’t some inherent flaw in my character, but a desperate attempt to numb the pain, to escape the overwhelming sense of loneliness and isolation that had haunted me since childhood. The memories weren't just isolated incidents; they were pieces of a larger puzzle, a narrative that explained the trajectory of my life.</w:t>
      </w:r>
    </w:p>
    <w:p>
      <w:pPr>
        <w:autoSpaceDN w:val="0"/>
        <w:autoSpaceDE w:val="0"/>
        <w:widowControl/>
        <w:spacing w:line="264" w:lineRule="exact" w:before="264" w:after="0"/>
        <w:ind w:left="0" w:right="0" w:firstLine="0"/>
        <w:jc w:val="left"/>
      </w:pPr>
      <w:r>
        <w:t>Understanding didn't erase the pain, of course. The scars remained, visible reminders of the battles fought and lost. But understanding gave me a new perspective, a different lens through which to view my past. It allowed me to separate the actions from the person, to see the mistakes as moments of weakness, not a reflection of my inherent worth.</w:t>
      </w:r>
    </w:p>
    <w:p>
      <w:pPr>
        <w:autoSpaceDN w:val="0"/>
        <w:autoSpaceDE w:val="0"/>
        <w:widowControl/>
        <w:spacing w:line="264" w:lineRule="exact" w:before="264" w:after="0"/>
        <w:ind w:left="0" w:right="0" w:firstLine="0"/>
        <w:jc w:val="left"/>
      </w:pPr>
      <w:r>
        <w:t xml:space="preserve">Forgiveness also meant taking responsibility. It wasn’t about </w:t>
        <w:br/>
        <w:t>absolving myself of the consequences of my actions. It was about acknowledging the harm I had caused and taking steps to repair it, where possible. It meant making amends, offering sincere apologies, and working to rebuild relationships that had been shattered by my behavior. This wasn't easy. Some bridges were beyond repair, some wounds too deep to heal. But the attempt itself was a crucial part of the process, a demonstration of my commitment to change and to living a more responsible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involved reaching out to those I had hurt, and the responses were varied, a reflection of the complex tapestry of relationships affected by my actions. Some were understanding and forgiving, their empathy a balm to my wounded soul. Others were </w:t>
        <w:br/>
        <w:t>understandably angry, their hurt a raw and potent reminder of the pain I had caused. Still others remained unreachable, their silence a constant, somber reminder of the bridges I had burned.</w:t>
      </w:r>
    </w:p>
    <w:p>
      <w:pPr>
        <w:autoSpaceDN w:val="0"/>
        <w:autoSpaceDE w:val="0"/>
        <w:widowControl/>
        <w:spacing w:line="264" w:lineRule="exact" w:before="264" w:after="0"/>
        <w:ind w:left="0" w:right="0" w:firstLine="0"/>
        <w:jc w:val="left"/>
      </w:pPr>
      <w:r>
        <w:t>The silence often experienced more painful than the anger. It spoke of a chasm too wide to bridge, a trust irrevocably broken. But even in those instances, I found a measure of self-forgiveness in the act of trying, in the honest attempt to reconcile the past with the present.</w:t>
      </w:r>
    </w:p>
    <w:p>
      <w:pPr>
        <w:autoSpaceDN w:val="0"/>
        <w:autoSpaceDE w:val="0"/>
        <w:widowControl/>
        <w:spacing w:line="264" w:lineRule="exact" w:before="264" w:after="0"/>
        <w:ind w:left="0" w:right="0" w:firstLine="0"/>
        <w:jc w:val="left"/>
      </w:pPr>
      <w:r>
        <w:t>It was in these acts of reaching out, in these attempts at reparation, that I began to find a sense of peace. It wasn't about erasing the past or rewriting history, but about accepting it, owning it, and moving forward with a commitment to doing better. The journey was long and arduous, filled with setbacks and moments of despair, but the small acts of repair, the small gestures of reconciliation, helped to alleviate the crushing weight of guilt and shame.</w:t>
      </w:r>
    </w:p>
    <w:p>
      <w:pPr>
        <w:autoSpaceDN w:val="0"/>
        <w:autoSpaceDE w:val="0"/>
        <w:widowControl/>
        <w:spacing w:line="264" w:lineRule="exact" w:before="264" w:after="0"/>
        <w:ind w:left="0" w:right="288" w:firstLine="0"/>
        <w:jc w:val="left"/>
      </w:pPr>
      <w:r>
        <w:t>The process of learning to forgive myself was intertwined with learning to forgive others. The resentment and bitterness I had carried for years, the anger directed at those who had hurt me, were just as destructive as my self-destructive behaviors. Holding onto those emotions only served to perpetuate the cycle of pain.</w:t>
      </w:r>
    </w:p>
    <w:p>
      <w:pPr>
        <w:autoSpaceDN w:val="0"/>
        <w:autoSpaceDE w:val="0"/>
        <w:widowControl/>
        <w:spacing w:line="264" w:lineRule="exact" w:before="264" w:after="0"/>
        <w:ind w:left="0" w:right="0" w:firstLine="0"/>
        <w:jc w:val="left"/>
      </w:pPr>
      <w:r>
        <w:t>Letting go of resentment and anger was like releasing a captive bird. It was freeing, liberating, and surprisingly cathartic. It didn't mean forgetting the hurt or condoning the actions of those who had wronged me. It meant choosing to release the burden of anger and resentment, to reclaim my own peace of mind, and to move forward without being shackled to the past.</w:t>
      </w:r>
    </w:p>
    <w:p>
      <w:pPr>
        <w:autoSpaceDN w:val="0"/>
        <w:autoSpaceDE w:val="0"/>
        <w:widowControl/>
        <w:spacing w:line="264" w:lineRule="exact" w:before="264" w:after="0"/>
        <w:ind w:left="0" w:right="144" w:firstLine="0"/>
        <w:jc w:val="left"/>
      </w:pPr>
      <w:r>
        <w:t xml:space="preserve">The path to forgiveness, both of myself and of others, was a </w:t>
        <w:br/>
        <w:t>journey, not a destination. It's a process that requires ongoing effort, self-reflection, and a willingness to confront difficult truths.</w:t>
      </w:r>
    </w:p>
    <w:p>
      <w:pPr>
        <w:autoSpaceDN w:val="0"/>
        <w:autoSpaceDE w:val="0"/>
        <w:widowControl/>
        <w:spacing w:line="264" w:lineRule="exact" w:before="58" w:after="0"/>
        <w:ind w:left="0" w:right="514" w:firstLine="0"/>
        <w:jc w:val="both"/>
      </w:pPr>
      <w:r>
        <w:t>There will be moments of relapse, moments of doubt, moments when the old patterns threaten to reassert themselves. But with each act of self-compassion, each act of reparation, each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letting go, the path becomes clearer, the burden lighter, and the possibility of a more peaceful, fulfilling life becomes increasingly real.</w:t>
      </w:r>
    </w:p>
    <w:p>
      <w:pPr>
        <w:autoSpaceDN w:val="0"/>
        <w:autoSpaceDE w:val="0"/>
        <w:widowControl/>
        <w:spacing w:line="264" w:lineRule="exact" w:before="264" w:after="0"/>
        <w:ind w:left="0" w:right="0" w:firstLine="0"/>
        <w:jc w:val="left"/>
      </w:pPr>
      <w:r>
        <w:t xml:space="preserve">The air in the room, once thick with the scent of stale coffee and unspoken anxieties, now experienced lighter, cleaner. The faces around me, once etched with weariness and despair, now held a glimmer of hope, a shared understanding of the long, arduous journey towards self-forgiveness. And in that shared journey, I found not just </w:t>
        <w:br/>
        <w:t>healing, but a deep, abiding sense of belonging. The dawn was breaking, and for the first time, I felt ready not just to face it, but to embrace it. The journey wasn’t over, but I was finally on my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Small Victories</w:t>
      </w:r>
    </w:p>
    <w:p>
      <w:pPr>
        <w:autoSpaceDN w:val="0"/>
        <w:autoSpaceDE w:val="0"/>
        <w:widowControl/>
        <w:spacing w:line="264" w:lineRule="exact" w:before="286" w:after="0"/>
        <w:ind w:left="0" w:right="0" w:firstLine="0"/>
        <w:jc w:val="left"/>
      </w:pPr>
      <w:r>
        <w:t xml:space="preserve">The chipped mug warmed my hands, the lukewarm tea doing little to soothe the tremor still running through me. Outside, the city woke, a cacophony of sirens and car horns a stark contrast to the quiet turmoil inside me. It had been three days – three days since my last drink, three days since the familiar burn of nicotine had calmed my nerves. Three days. A small victory, I supposed, </w:t>
        <w:br/>
        <w:t>insignificant in the grand scheme of things, yet monumental in the context of my life.</w:t>
      </w:r>
    </w:p>
    <w:p>
      <w:pPr>
        <w:autoSpaceDN w:val="0"/>
        <w:autoSpaceDE w:val="0"/>
        <w:widowControl/>
        <w:spacing w:line="264" w:lineRule="exact" w:before="264" w:after="0"/>
        <w:ind w:left="0" w:right="0" w:firstLine="0"/>
        <w:jc w:val="left"/>
      </w:pPr>
      <w:r>
        <w:t xml:space="preserve">It experienced… different. Not dramatically so, not a sudden burst of </w:t>
        <w:br/>
        <w:t>euphoria or a complete absence of craving. More like a subtle shift in the tectonic plates of my being. The constant hum of anxiety, the gnawing sense of dread, was quieter, muted, like a radio playing on low. The world, still sharp and unforgiving, seemed slightly less threatening, the edges a little less jagged.</w:t>
      </w:r>
    </w:p>
    <w:p>
      <w:pPr>
        <w:autoSpaceDN w:val="0"/>
        <w:autoSpaceDE w:val="0"/>
        <w:widowControl/>
        <w:spacing w:line="264" w:lineRule="exact" w:before="264" w:after="0"/>
        <w:ind w:left="0" w:right="0" w:firstLine="0"/>
        <w:jc w:val="left"/>
      </w:pPr>
      <w:r>
        <w:t xml:space="preserve">I remember the first time I managed to resist the pull of the bottle. It wasn’t a heroic act of willpower, more a weary surrender. The craving was there, a relentless pressure behind my eyes, but the exhaustion trumped it. I simply lay there, staring at the ceiling, the darkness swallowing me whole. Eventually, the craving subsided, leaving behind a hollow ache that was, surprisingly, less terrifying than the constant, gnawing fear that had previously held me </w:t>
        <w:br/>
        <w:t>captive.</w:t>
      </w:r>
    </w:p>
    <w:p>
      <w:pPr>
        <w:autoSpaceDN w:val="0"/>
        <w:autoSpaceDE w:val="0"/>
        <w:widowControl/>
        <w:spacing w:line="264" w:lineRule="exact" w:before="264" w:after="0"/>
        <w:ind w:left="0" w:right="0" w:firstLine="0"/>
        <w:jc w:val="left"/>
      </w:pPr>
      <w:r>
        <w:t xml:space="preserve">The second day was harder. The physical withdrawal was </w:t>
        <w:br/>
        <w:t xml:space="preserve">manageable – the shakes, the sweats – but the psychological </w:t>
        <w:br/>
        <w:t>struggle was a relentless battle. The voice inside my head, the one that whispered promises of oblivion and escape, grew louder, its siren song more seductive. I spent most of the day pacing, my body a tight coil of restless energy, my mind a battlefield of conflicting desires. But I held on. I clung to the small victories – a completed chore, a healthy meal, a brief moment of clarity amidst the storm.</w:t>
      </w:r>
    </w:p>
    <w:p>
      <w:pPr>
        <w:autoSpaceDN w:val="0"/>
        <w:autoSpaceDE w:val="0"/>
        <w:widowControl/>
        <w:spacing w:line="264" w:lineRule="exact" w:before="264" w:after="0"/>
        <w:ind w:left="0" w:right="144" w:firstLine="0"/>
        <w:jc w:val="left"/>
      </w:pPr>
      <w:r>
        <w:t>Then came the third day, and with it, a peculiar sense of peace. It wasn't happiness, not exactly. More like a quiet acceptance, a grudging truce with myself. The cravings still lingered, but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lacked the urgency, the desperate need. They were still there, whispering their insidious promises, but I could finally hear my own voice, quiet but persistent, reminding me of the reasons I wanted to keep going.</w:t>
      </w:r>
    </w:p>
    <w:p>
      <w:pPr>
        <w:autoSpaceDN w:val="0"/>
        <w:autoSpaceDE w:val="0"/>
        <w:widowControl/>
        <w:spacing w:line="264" w:lineRule="exact" w:before="264" w:after="0"/>
        <w:ind w:left="0" w:right="0" w:firstLine="0"/>
        <w:jc w:val="left"/>
      </w:pPr>
      <w:r>
        <w:t xml:space="preserve">The small victories accumulated. I cleaned my apartment, a </w:t>
        <w:br/>
        <w:t xml:space="preserve">herculean task given the state of neglect it had fallen into. The dust motes danced in the sunlight streaming through the grimy </w:t>
        <w:br/>
        <w:t>windowpanes, each one a tiny monument to my self-neglect. As I scrubbed the grime away, I experienced a sense of control, a small triumph over the chaos that had consumed my life.</w:t>
      </w:r>
    </w:p>
    <w:p>
      <w:pPr>
        <w:autoSpaceDN w:val="0"/>
        <w:autoSpaceDE w:val="0"/>
        <w:widowControl/>
        <w:spacing w:line="264" w:lineRule="exact" w:before="264" w:after="0"/>
        <w:ind w:left="0" w:right="0" w:firstLine="0"/>
        <w:jc w:val="left"/>
      </w:pPr>
      <w:r>
        <w:t>I went for a walk, a simple act that had become a monumental undertaking. The city, usually a blur of noise and anxiety, revealed itself in a different light. The mundane details – the chipped paint on a building, the way sunlight fell on the brick pavement –</w:t>
        <w:br/>
        <w:t>suddenly held a strange beauty. The sensory overload that usually accompanied my walks was absent, replaced by a sense of quiet observation.</w:t>
      </w:r>
    </w:p>
    <w:p>
      <w:pPr>
        <w:autoSpaceDN w:val="0"/>
        <w:autoSpaceDE w:val="0"/>
        <w:widowControl/>
        <w:spacing w:line="264" w:lineRule="exact" w:before="264" w:after="0"/>
        <w:ind w:left="0" w:right="0" w:firstLine="0"/>
        <w:jc w:val="left"/>
      </w:pPr>
      <w:r>
        <w:t>Even simple tasks became victories. I showered, I brushed my teeth, I ate a proper meal – these were acts of self-care, small gestures of respect for the body I had neglected for so long. Each one was a testament to my commitment to my recovery, small steps forward on a journey that stretched out before me, vast and unforgiving.</w:t>
      </w:r>
    </w:p>
    <w:p>
      <w:pPr>
        <w:autoSpaceDN w:val="0"/>
        <w:autoSpaceDE w:val="0"/>
        <w:widowControl/>
        <w:spacing w:line="264" w:lineRule="exact" w:before="264" w:after="0"/>
        <w:ind w:left="0" w:right="144" w:firstLine="0"/>
        <w:jc w:val="left"/>
      </w:pPr>
      <w:r>
        <w:t xml:space="preserve">The nights were the hardest. The silence, the darkness, magnified the internal chaos. The old patterns threatened to reassert </w:t>
        <w:br/>
        <w:t xml:space="preserve">themselves, the familiar demons whispering their seductive </w:t>
        <w:br/>
        <w:t>promises. But I fought them back, armed with nothing more than sheer will and a desperate clinging to hope. I wrote, pouring my feelings onto paper, transforming the darkness into words. The act of creation, of giving form to the chaos, was strangely therapeutic.</w:t>
      </w:r>
    </w:p>
    <w:p>
      <w:pPr>
        <w:autoSpaceDN w:val="0"/>
        <w:autoSpaceDE w:val="0"/>
        <w:widowControl/>
        <w:spacing w:line="264" w:lineRule="exact" w:before="264" w:after="0"/>
        <w:ind w:left="0" w:right="0" w:firstLine="0"/>
        <w:jc w:val="left"/>
      </w:pPr>
      <w:r>
        <w:t>I started to notice the small beauty in everyday life. The way the sun illuminated dust motes in the air. The unexpected kindness of a stranger. The gentle rhythm of rain on the windowpane. These were moments that, in my darker days, I'd have missed, or dismissed as insignificant. Now, they were sources of quiet solace, reminders of the beauty that still existed in the world, even amidst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realized that recovery wasn't about sudden transformation, about one dramatic moment of clarity that erased all the darkness. It was about a series of small steps, small acts of defiance against the voice that told me I wasn't worthy of happiness, of health, of life itself. It was about acknowledging these small victories, no matter how insignificant they seemed on the surface.</w:t>
      </w:r>
    </w:p>
    <w:p>
      <w:pPr>
        <w:autoSpaceDN w:val="0"/>
        <w:autoSpaceDE w:val="0"/>
        <w:widowControl/>
        <w:spacing w:line="264" w:lineRule="exact" w:before="264" w:after="0"/>
        <w:ind w:left="0" w:right="0" w:firstLine="0"/>
        <w:jc w:val="left"/>
      </w:pPr>
      <w:r>
        <w:t>Each day was a fresh battle, a new opportunity for victory, however small. Some days, the victories were merely surviving, making it through the day without succumbing to the allure of oblivion. On other days, the victories experienced more substantial – a completed project, a meaningful conversation, a moment of genuine connection with another human being.</w:t>
      </w:r>
    </w:p>
    <w:p>
      <w:pPr>
        <w:autoSpaceDN w:val="0"/>
        <w:autoSpaceDE w:val="0"/>
        <w:widowControl/>
        <w:spacing w:line="264" w:lineRule="exact" w:before="264" w:after="0"/>
        <w:ind w:left="0" w:right="0" w:firstLine="0"/>
        <w:jc w:val="left"/>
      </w:pPr>
      <w:r>
        <w:t xml:space="preserve">I began to see my life as a tapestry woven with these small </w:t>
        <w:br/>
        <w:t xml:space="preserve">victories, small acts of resilience, each one a thread contributing to the larger pattern, the larger narrative of my recovery. The pattern wasn't perfect, it was uneven, with loose ends and frayed edges. But it was a pattern, nonetheless, a testament to my strength, my </w:t>
        <w:br/>
        <w:t>persistence, my capacity for change.</w:t>
      </w:r>
    </w:p>
    <w:p>
      <w:pPr>
        <w:autoSpaceDN w:val="0"/>
        <w:autoSpaceDE w:val="0"/>
        <w:widowControl/>
        <w:spacing w:line="264" w:lineRule="exact" w:before="264" w:after="0"/>
        <w:ind w:left="0" w:right="0" w:firstLine="0"/>
        <w:jc w:val="left"/>
      </w:pPr>
      <w:r>
        <w:t>The temptation to relapse remained, a constant, lurking presence. But now, I had a new perspective, a different lens through which to view the struggle. The small victories were not just milestones; they were proof, tangible evidence that I was capable of more than I had ever given myself credit for. They were reminders of my resilience, my strength, my capacity for growth.</w:t>
      </w:r>
    </w:p>
    <w:p>
      <w:pPr>
        <w:autoSpaceDN w:val="0"/>
        <w:autoSpaceDE w:val="0"/>
        <w:widowControl/>
        <w:spacing w:line="264" w:lineRule="exact" w:before="264" w:after="0"/>
        <w:ind w:left="0" w:right="144" w:firstLine="0"/>
        <w:jc w:val="left"/>
      </w:pPr>
      <w:r>
        <w:t>I started to dream again, not the hazy, alcohol-induced dreams of escape, but clear, vivid dreams filled with hope and possibility.</w:t>
      </w:r>
    </w:p>
    <w:p>
      <w:pPr>
        <w:autoSpaceDN w:val="0"/>
        <w:autoSpaceDE w:val="0"/>
        <w:widowControl/>
        <w:spacing w:line="264" w:lineRule="exact" w:before="58" w:after="0"/>
        <w:ind w:left="0" w:right="0" w:firstLine="0"/>
        <w:jc w:val="left"/>
      </w:pPr>
      <w:r>
        <w:t>These dreams weren't a guarantee of success, they were not a promise that the journey would be easy. But they were a testament to the life that was growing inside me, a life I was determined to protect, one small victory at a time.</w:t>
      </w:r>
    </w:p>
    <w:p>
      <w:pPr>
        <w:autoSpaceDN w:val="0"/>
        <w:autoSpaceDE w:val="0"/>
        <w:widowControl/>
        <w:spacing w:line="264" w:lineRule="exact" w:before="264" w:after="0"/>
        <w:ind w:left="0" w:right="0" w:firstLine="0"/>
        <w:jc w:val="left"/>
      </w:pPr>
      <w:r>
        <w:t>The journey was far from over. I knew there would be setbacks, relapses, moments of despair and doubt. But I also knew that I had the strength to face them, to keep fighting, to keep striving. For the first time in a long time, I experienced a sense of purpose,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direction. I was walking towards the light, one small step at a time, guided by the tiny flames of these small, hard-won victories. And that, I realized, was enough. For now, it was more than enough. It was everything. The quiet hum of hope, barely a whisper at first, was growing stronger with each passing day, a testament to the power of perseverance, the enduring strength of the human spirit, and the unexpected beauty found in the smallest of victories. The taste of freedom, though faint, was undeniably there, a promise of a brighter tomorrow, earned not through grand gestures, but through the quiet accumulation of small, persistent steps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Beauty</w:t>
      </w:r>
    </w:p>
    <w:p>
      <w:pPr>
        <w:autoSpaceDN w:val="0"/>
        <w:autoSpaceDE w:val="0"/>
        <w:widowControl/>
        <w:spacing w:line="264" w:lineRule="exact" w:before="286" w:after="0"/>
        <w:ind w:left="0" w:right="0" w:firstLine="0"/>
        <w:jc w:val="left"/>
      </w:pPr>
      <w:r>
        <w:t>The park bench was cold, the damp seeping through my thin jeans. I hadn’t realized how much I’d neglected myself, how my body had become a vessel for self-destruction, until this moment, sitting here, feeling the chill bite into my bones. Before, the cold would have been an annoyance, something to be quickly escaped with another drink, another cigarette. Now, it was just… cold. A sensation, not a torment. A small, almost imperceptible shift, but a significant one nonetheless.</w:t>
      </w:r>
    </w:p>
    <w:p>
      <w:pPr>
        <w:autoSpaceDN w:val="0"/>
        <w:autoSpaceDE w:val="0"/>
        <w:widowControl/>
        <w:spacing w:line="264" w:lineRule="exact" w:before="264" w:after="0"/>
        <w:ind w:left="0" w:right="0" w:firstLine="0"/>
        <w:jc w:val="left"/>
      </w:pPr>
      <w:r>
        <w:t xml:space="preserve">The sun, weak and watery behind a veil of clouds, cast long </w:t>
        <w:br/>
        <w:t>shadows across the park. Leaves, the color of burnt umber and decaying gold, crunched under my worn boots. I hadn't noticed the leaves before, not really. Or the way the light filtered through the branches, creating a dappled pattern on the ground. My vision had been blurred, not just by the haze of intoxication, but by a deeper, more pervasive fog of apathy, indifference. The world had been muted, the colors drained, the sounds muffled. Now, the vibrant reality of it all was slowly seeping back in, coloring my world with shades I’d forgotten existed.</w:t>
      </w:r>
    </w:p>
    <w:p>
      <w:pPr>
        <w:autoSpaceDN w:val="0"/>
        <w:autoSpaceDE w:val="0"/>
        <w:widowControl/>
        <w:spacing w:line="324" w:lineRule="exact" w:before="204" w:after="0"/>
        <w:ind w:left="0" w:right="0" w:firstLine="0"/>
        <w:jc w:val="left"/>
      </w:pPr>
      <w:r>
        <w:t>A robin perched on a branch, its feathers the color of rust and fire.</w:t>
      </w:r>
    </w:p>
    <w:p>
      <w:pPr>
        <w:autoSpaceDN w:val="0"/>
        <w:autoSpaceDE w:val="0"/>
        <w:widowControl/>
        <w:spacing w:line="264" w:lineRule="exact" w:before="60" w:after="0"/>
        <w:ind w:left="0" w:right="0" w:firstLine="0"/>
        <w:jc w:val="left"/>
      </w:pPr>
      <w:r>
        <w:t xml:space="preserve">It chirped a cheerful melody, a stark contrast to the melancholic symphony of my inner world. Before, such a sound would have been background noise, an irritant. Now, it was a thing of beauty, a small miracle. I watched it hop from branch to branch, its </w:t>
        <w:br/>
        <w:t xml:space="preserve">movements fluid and graceful, a small act of effortless perfection. The stillness of the moment, the quiet observation, was a luxury I hadn’t allowed myself before. The world had been a whirlwind of frantic activity, a desperate attempt to escape the gnawing </w:t>
        <w:br/>
        <w:t>emptiness within. Now, I was learning to find peace in stillness.</w:t>
      </w:r>
    </w:p>
    <w:p>
      <w:pPr>
        <w:autoSpaceDN w:val="0"/>
        <w:autoSpaceDE w:val="0"/>
        <w:widowControl/>
        <w:spacing w:line="264" w:lineRule="exact" w:before="264" w:after="0"/>
        <w:ind w:left="0" w:right="0" w:firstLine="0"/>
        <w:jc w:val="left"/>
      </w:pPr>
      <w:r>
        <w:t xml:space="preserve">I closed my eyes, letting the sounds of the park wash over me. The rustling leaves, the chirping birds, the distant laughter of children –a symphony of life unfolding around me. It was chaotic, yet </w:t>
        <w:br/>
        <w:t>beautiful, a vibrant tapestry woven with threads of sound and color and light. Before, I’d only detected the noise, the cacophony of my own internal turmoil. Now, I was beginning to hear the music.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A squirrel scampered up a tree trunk, its movements quick and agile. I followed its progress, captivated by its energy and grace. I used to find such things irritating, obstacles in my path, </w:t>
        <w:br/>
        <w:t xml:space="preserve">distractions. Now, they were sources of wonder and delight. The squirrel, oblivious to my presence, continued its quest for </w:t>
        <w:br/>
        <w:t>sustenance, a tiny, furry embodiment of life's relentless pursuit of survival. And in that pursuit, I witnessed a reflection of my own struggle, my own fight to survive.</w:t>
      </w:r>
    </w:p>
    <w:p>
      <w:pPr>
        <w:autoSpaceDN w:val="0"/>
        <w:autoSpaceDE w:val="0"/>
        <w:widowControl/>
        <w:spacing w:line="264" w:lineRule="exact" w:before="264" w:after="0"/>
        <w:ind w:left="0" w:right="0" w:firstLine="0"/>
        <w:jc w:val="left"/>
      </w:pPr>
      <w:r>
        <w:t xml:space="preserve">I remembered a time when beauty was something I chased, </w:t>
        <w:br/>
        <w:t>something I sought out in fleeting moments of intoxication. The shimmering lights of the city at night, the fleeting beauty of a woman's smile – these were fleeting moments, ephemeral glimpses of something I could never truly grasp. They were distractions, temporary escapes from the harsh reality of my existence. Now, beauty was everywhere, in the mundane, in the everyday. It was in the way the sunlight illuminated dust motes dancing in the air, in the unexpected kindness of a stranger, in the gentle rhythm of rain on the windowpane. It was in the stillness, in the quiet observation of the world around me.</w:t>
      </w:r>
    </w:p>
    <w:p>
      <w:pPr>
        <w:autoSpaceDN w:val="0"/>
        <w:autoSpaceDE w:val="0"/>
        <w:widowControl/>
        <w:spacing w:line="264" w:lineRule="exact" w:before="264" w:after="0"/>
        <w:ind w:left="0" w:right="0" w:firstLine="0"/>
        <w:jc w:val="left"/>
      </w:pPr>
      <w:r>
        <w:t xml:space="preserve">The air held the scent of damp earth and decaying leaves, a </w:t>
        <w:br/>
        <w:t>fragrance I'd never consciously noticed before. The smells that had once been a background hum of unpleasantness, an additional weight to my already burdened senses, were now appreciated for their unique contributions to the sensory tapestry of the park. The earthy scent, the crisp bite of the air, the gentle caress of the sun—these were things once dismissed as inconsequential. Now, they were gifts. Gifts of awareness, of heightened sensitivity, of a world reborn in vibrant color. It was a startling realization, the sudden and overwhelming presence of a world I'd almost entirely missed.</w:t>
      </w:r>
    </w:p>
    <w:p>
      <w:pPr>
        <w:autoSpaceDN w:val="0"/>
        <w:autoSpaceDE w:val="0"/>
        <w:widowControl/>
        <w:spacing w:line="264" w:lineRule="exact" w:before="264" w:after="0"/>
        <w:ind w:left="0" w:right="0" w:firstLine="0"/>
        <w:jc w:val="left"/>
      </w:pPr>
      <w:r>
        <w:t>I opened my eyes, and the world sprang into sharp focus. The colors were more vivid, the sounds more distinct, the sensations more intense. The world, once a blurred and indistinct canvas, now revealed itself in breathtaking detail. The intricate patterns of the bark on the trees, the delicate veins on the leaves, the intricate dance of light and shadow – all these details, previously unseen, unnoticed, now held a profound and undeniable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It was as if I was seeing the world for the first time, with fresh eyes, unburdened by the weight of addiction, the veil of self-destruction. The world, I realized, had always been beautiful. It was I who had been blind, deaf, numb to its beauty. Addiction hadn't just stolen my health and my well-being; it had stolen my ability to see, to hear, to feel.</w:t>
      </w:r>
    </w:p>
    <w:p>
      <w:pPr>
        <w:autoSpaceDN w:val="0"/>
        <w:autoSpaceDE w:val="0"/>
        <w:widowControl/>
        <w:spacing w:line="264" w:lineRule="exact" w:before="264" w:after="0"/>
        <w:ind w:left="0" w:right="0" w:firstLine="0"/>
        <w:jc w:val="left"/>
      </w:pPr>
      <w:r>
        <w:t xml:space="preserve">The process of recovery was slow, a painstakingly gradual unveiling of a new reality, a re-calibration of the senses, a re-awakening of the spirit. It wasn’t a dramatic, instantaneous transformation. It was a series of subtle shifts, incremental changes, small victories that, when added together, formed a powerful current, pulling me </w:t>
        <w:br/>
        <w:t>toward the light.</w:t>
      </w:r>
    </w:p>
    <w:p>
      <w:pPr>
        <w:autoSpaceDN w:val="0"/>
        <w:autoSpaceDE w:val="0"/>
        <w:widowControl/>
        <w:spacing w:line="264" w:lineRule="exact" w:before="264" w:after="0"/>
        <w:ind w:left="0" w:right="0" w:firstLine="0"/>
        <w:jc w:val="left"/>
      </w:pPr>
      <w:r>
        <w:t xml:space="preserve">Sitting on that park bench, surrounded by the quiet beauty of nature, I experienced a sense of peace, a serenity I hadn't known was </w:t>
        <w:br/>
        <w:t xml:space="preserve">possible. The journey had been long, arduous, and filled with setbacks. There were still moments of doubt, moments of </w:t>
        <w:br/>
        <w:t xml:space="preserve">temptation. But the small victories, the small moments of beauty, were like beacons, guiding me forward, reminding me of the </w:t>
        <w:br/>
        <w:t>strength within me, the resilience of the human spirit, and the enduring power of hope. The world, once a battlefield of internal conflict, was slowly transforming into a sanctuary, a place of solace and renewal. The beauty I was rediscovering wasn't just in the external world; it was within me, too, slowly unfolding, like a flower pushing its way through the hardened earth.</w:t>
      </w:r>
    </w:p>
    <w:p>
      <w:pPr>
        <w:autoSpaceDN w:val="0"/>
        <w:autoSpaceDE w:val="0"/>
        <w:widowControl/>
        <w:spacing w:line="264" w:lineRule="exact" w:before="264" w:after="0"/>
        <w:ind w:left="0" w:right="0" w:firstLine="0"/>
        <w:jc w:val="left"/>
      </w:pPr>
      <w:r>
        <w:t xml:space="preserve">The sun broke through the clouds, casting a warm glow on my face. A gentle breeze rustled the leaves, creating a soft whisper. And in that moment, I knew that I was finally, truly, beginning to heal. The path ahead was still long, but for the first time in a long time, I could see it, clearly, with a heart filled with hope, and eyes that could once again truly see the beauty of the world around me. The beauty I had nearly lost, the beauty I was now actively, </w:t>
        <w:br/>
        <w:t xml:space="preserve">painstakingly, rediscovering. A beauty that was as profound and intricate as the life I was painstakingly rebuilding. The scars </w:t>
        <w:br/>
        <w:t xml:space="preserve">remained, a testament to the battles fought, but they were also a reminder of the incredible resilience of the human spirit, the </w:t>
        <w:br/>
        <w:t>strength found in vulnerability, the unexpected beauty born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ashes. The journey was far from over, but I knew, deep within my soul, that I would continue to walk towards the light, guided by the quiet beauty that I was rediscovering, one small victory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Reconnecting with Loved Ones</w:t>
      </w:r>
    </w:p>
    <w:p>
      <w:pPr>
        <w:autoSpaceDN w:val="0"/>
        <w:autoSpaceDE w:val="0"/>
        <w:widowControl/>
        <w:spacing w:line="264" w:lineRule="exact" w:before="286" w:after="0"/>
        <w:ind w:left="0" w:right="288" w:firstLine="0"/>
        <w:jc w:val="left"/>
      </w:pPr>
      <w:r>
        <w:t>The phone call came on a Tuesday. My mother’s voice, thin and reedy, a stark contrast to the robust tones I remembered from my childhood, trembled slightly as she spoke. "Liam," she said, her voice catching, "Your Aunt Clara... she wants to see you."</w:t>
      </w:r>
    </w:p>
    <w:p>
      <w:pPr>
        <w:autoSpaceDN w:val="0"/>
        <w:autoSpaceDE w:val="0"/>
        <w:widowControl/>
        <w:spacing w:line="264" w:lineRule="exact" w:before="264" w:after="0"/>
        <w:ind w:left="0" w:right="0" w:firstLine="0"/>
        <w:jc w:val="left"/>
      </w:pPr>
      <w:r>
        <w:t xml:space="preserve">Aunt Clara. The thought conjured up a whirlwind of memories: Christmas Eve carols, her warm kitchen filled with the scent of cinnamon and cloves, her gentle hands smoothing my hair. Years of silence, of self-imposed exile, had built a wall between us, a wall higher and more impenetrable than any physical barrier. My </w:t>
        <w:br/>
        <w:t>addiction had been a wrecking ball, smashing through everything in its path, leaving a trail of broken relationships and shattered trust in its wake. And Aunt Clara, the most steadfast and loving presence in my childhood, had been one of the biggest casualties.</w:t>
      </w:r>
    </w:p>
    <w:p>
      <w:pPr>
        <w:autoSpaceDN w:val="0"/>
        <w:autoSpaceDE w:val="0"/>
        <w:widowControl/>
        <w:spacing w:line="264" w:lineRule="exact" w:before="264" w:after="0"/>
        <w:ind w:left="0" w:right="0" w:firstLine="0"/>
        <w:jc w:val="left"/>
      </w:pPr>
      <w:r>
        <w:t>I hesitated, the phone feeling heavy in my hand. The familiar knot of guilt tightened in my stomach. Could I face her? Could I face the disappointment etched on her face, the unspoken questions hanging in the air? The fear was a cold hand gripping my heart, threatening to pull me back into the familiar darkness. But the faint glimmer of hope, the fragile light that had begun to pierce the gloom, flickered stubbornly. This was a chance, a small but significant opportunity to start repairing the damage I had caused.</w:t>
      </w:r>
    </w:p>
    <w:p>
      <w:pPr>
        <w:autoSpaceDN w:val="0"/>
        <w:autoSpaceDE w:val="0"/>
        <w:widowControl/>
        <w:spacing w:line="324" w:lineRule="exact" w:before="204" w:after="0"/>
        <w:ind w:left="0" w:right="0" w:firstLine="0"/>
        <w:jc w:val="left"/>
      </w:pPr>
      <w:r>
        <w:t>"When?" I managed to croak out, my voice a mere whisper.</w:t>
      </w:r>
    </w:p>
    <w:p>
      <w:pPr>
        <w:autoSpaceDN w:val="0"/>
        <w:autoSpaceDE w:val="0"/>
        <w:widowControl/>
        <w:spacing w:line="264" w:lineRule="exact" w:before="264" w:after="0"/>
        <w:ind w:left="0" w:right="0" w:firstLine="0"/>
        <w:jc w:val="left"/>
      </w:pPr>
      <w:r>
        <w:t xml:space="preserve">The arrangement experienced awkward, stilted. The small café was buzzing with the lunchtime rush, the clatter of cups and the murmur of conversations creating a discordant soundtrack to the strained silence between us. Aunt Clara appeared older, thinner, her usually vibrant eyes dimmed with a weariness that mirrored my own. The years had etched lines on her face, a roadmap of worry and </w:t>
        <w:br/>
        <w:t>heartache. The sight of her, fragile and vulnerable, pierced through the layers of self-protection I had painstakingly built around myself. The shame was a heavy weight on my chest, suffocating me.</w:t>
      </w:r>
    </w:p>
    <w:p>
      <w:pPr>
        <w:autoSpaceDN w:val="0"/>
        <w:autoSpaceDE w:val="0"/>
        <w:widowControl/>
        <w:spacing w:line="324" w:lineRule="exact" w:before="204" w:after="0"/>
        <w:ind w:left="0" w:right="0" w:firstLine="0"/>
        <w:jc w:val="left"/>
      </w:pPr>
      <w:r>
        <w:t>We talked in hushed tones, avoiding eye contact for the longest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time. Small talk, the kind you'd engage in with a stranger at a bus stop, filled the uncomfortable silences. The weather, the café's mediocre coffee, the traffic outside – banal topics that served as a buffer zone, protecting us from the raw emotion simmering just beneath the surface. I watched her nervously stirring her tea, the spoon clinking against the porcelain cup, each delicate tap a rhythmic counterpoint to the drum of anxiety in my own chest.</w:t>
      </w:r>
    </w:p>
    <w:p>
      <w:pPr>
        <w:autoSpaceDN w:val="0"/>
        <w:autoSpaceDE w:val="0"/>
        <w:widowControl/>
        <w:spacing w:line="264" w:lineRule="exact" w:before="264" w:after="0"/>
        <w:ind w:left="0" w:right="288" w:firstLine="0"/>
        <w:jc w:val="left"/>
      </w:pPr>
      <w:r>
        <w:t>Then, finally, she spoke, her voice soft but firm. "Liam," she said, looking at me directly for the first time, "I've missed you."</w:t>
      </w:r>
    </w:p>
    <w:p>
      <w:pPr>
        <w:autoSpaceDN w:val="0"/>
        <w:autoSpaceDE w:val="0"/>
        <w:widowControl/>
        <w:spacing w:line="264" w:lineRule="exact" w:before="264" w:after="0"/>
        <w:ind w:left="0" w:right="0" w:firstLine="0"/>
        <w:jc w:val="left"/>
      </w:pPr>
      <w:r>
        <w:t xml:space="preserve">The words hung in the air, simple yet profound, carrying the weight of years of unspoken longing. Tears pricked at the corners of my eyes, blurring the already faint outlines of the café. The dam </w:t>
        <w:br/>
        <w:t>holding back my emotions finally broke, releasing a torrent of grief and regret. I choked back a sob, feeling the shame rise in my throat.</w:t>
      </w:r>
    </w:p>
    <w:p>
      <w:pPr>
        <w:autoSpaceDN w:val="0"/>
        <w:autoSpaceDE w:val="0"/>
        <w:widowControl/>
        <w:spacing w:line="264" w:lineRule="exact" w:before="58" w:after="0"/>
        <w:ind w:left="0" w:right="0" w:firstLine="0"/>
        <w:jc w:val="left"/>
      </w:pPr>
      <w:r>
        <w:t>My apologies experienced inadequate, flimsy gestures in the face of the immense hurt I had caused. The words seemed to fall short of expressing the depth of my remorse, the weight of my failures. Yet, they were all I had to offer.</w:t>
      </w:r>
    </w:p>
    <w:p>
      <w:pPr>
        <w:autoSpaceDN w:val="0"/>
        <w:autoSpaceDE w:val="0"/>
        <w:widowControl/>
        <w:spacing w:line="264" w:lineRule="exact" w:before="264" w:after="0"/>
        <w:ind w:left="0" w:right="0" w:firstLine="0"/>
        <w:jc w:val="left"/>
      </w:pPr>
      <w:r>
        <w:t xml:space="preserve">She reached across the small table, her hand gently covering mine. The touch was warm, comforting, a tangible reminder of the love that had never entirely faded, despite the years of distance and silence. In that simple gesture, I experienced a sense of forgiveness, a </w:t>
        <w:br/>
        <w:t>glimmer of hope. It wasn't a complete erasure of the past, but it was a start, a fragile foundation upon which to rebuild a shattered relationship.</w:t>
      </w:r>
    </w:p>
    <w:p>
      <w:pPr>
        <w:autoSpaceDN w:val="0"/>
        <w:autoSpaceDE w:val="0"/>
        <w:widowControl/>
        <w:spacing w:line="264" w:lineRule="exact" w:before="264" w:after="0"/>
        <w:ind w:left="0" w:right="0" w:firstLine="0"/>
        <w:jc w:val="left"/>
      </w:pPr>
      <w:r>
        <w:t xml:space="preserve">The following weeks were a slow, careful process of rebuilding trust. I started small, making an effort to reach out to other family members, offering amends, admitting my faults. There were </w:t>
        <w:br/>
        <w:t>awkward silences and tense moments, but there was also laughter, and shared memories, and a growing sense of connection. My mother, cautious but hopeful, began to thaw, her voice regaining some of its former warmth. My brother, who had initially been distant and resentful, eventually began to open up, sharing his own struggles and vulnerabilities. The family dinners, once a source of anxiety and avoidance, became opportunities for healing and reconciliation.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My close friends proved a different challenge altogether. Some had moved on, their lives altered irrevocably by my absence. Others, however, remained steadfast, their friendships a lifeline in the stormy seas of my addiction. Mark, my oldest friend, met me at the same park bench where I’d first found a sense of peace and quiet. He didn’t lecture me, didn’t judge. He simply listened, his presence a quiet reassurance, a steadfast anchor in the turbulent waters of my recovery. We didn’t talk about the past, not explicitly. Our shared silences, our comfortable companionship spoke volumes. His unwavering friendship, a constant through years of chaos and despair, re-kindled a flame of hope that had almost been </w:t>
        <w:br/>
        <w:t>extinguished.</w:t>
      </w:r>
    </w:p>
    <w:p>
      <w:pPr>
        <w:autoSpaceDN w:val="0"/>
        <w:autoSpaceDE w:val="0"/>
        <w:widowControl/>
        <w:spacing w:line="264" w:lineRule="exact" w:before="264" w:after="0"/>
        <w:ind w:left="0" w:right="0" w:firstLine="0"/>
        <w:jc w:val="left"/>
      </w:pPr>
      <w:r>
        <w:t xml:space="preserve">Reconnecting with my loved ones wasn't a quick fix, a magic bullet that erased the damage of the past. It was a long, painful, and often frustrating process, filled with setbacks and moments of doubt. But in the shared laughter, the tentative touches, the quiet moments of understanding, I found a strength I hadn't known I possessed. I found a resilience born from vulnerability, a hope that bloomed amidst the ashes of my past. The scars remained, a testament to the battles fought and won, but they also served as a reminder of the incredible capacity for healing and forgiveness, both within myself and within the circle of my loved ones. The bonds I had broken, I was painstakingly rebuilding, one careful brick at a time. And in that painstaking process, I found not only a path to recovery but a deeper understanding of love, forgiveness, and the enduring </w:t>
        <w:br/>
        <w:t>strength of human connection. The journey was far from over, but the light was growing stronger, casting a warm glow on the path ahead. I was no longer walking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SelfCare</w:t>
      </w:r>
    </w:p>
    <w:p>
      <w:pPr>
        <w:autoSpaceDN w:val="0"/>
        <w:autoSpaceDE w:val="0"/>
        <w:widowControl/>
        <w:spacing w:line="264" w:lineRule="exact" w:before="286" w:after="0"/>
        <w:ind w:left="0" w:right="0" w:firstLine="0"/>
        <w:jc w:val="left"/>
      </w:pPr>
      <w:r>
        <w:t xml:space="preserve">The gym caught the scent of of sweat and ambition, a stark contrast to the stale air of the bars I’d frequented for years. The rhythmic thump of treadmills and the clanging of weights were a strangely comforting soundtrack to the turmoil still churning within me. I’d avoided places like this for so long, associating physical exertion with </w:t>
        <w:br/>
        <w:t>anything but self-care. Exercise had always been about punishment, a self-inflicted penance for my perceived failings. Now, though, it experienced different. It was an act of defiance, a reclaiming of my body, a way of pushing back against the insidious voice of self-destruction that had whispered in my ear for so long.</w:t>
      </w:r>
    </w:p>
    <w:p>
      <w:pPr>
        <w:autoSpaceDN w:val="0"/>
        <w:autoSpaceDE w:val="0"/>
        <w:widowControl/>
        <w:spacing w:line="264" w:lineRule="exact" w:before="264" w:after="0"/>
        <w:ind w:left="0" w:right="0" w:firstLine="0"/>
        <w:jc w:val="left"/>
      </w:pPr>
      <w:r>
        <w:t xml:space="preserve">The first few weeks were brutal. My body, weakened by years of neglect and abuse, screamed in protest. My lungs burned, my </w:t>
        <w:br/>
        <w:t xml:space="preserve">muscles ached, and the exhaustion was relentless. There were days when I wanted to quit, to crawl back into the familiar comfort of my self-destructive habits. But something had shifted. A tiny seed of hope, nurtured by the tentative steps toward reconciliation with my family and friends, had begun to sprout. It wasn’t a dramatic </w:t>
        <w:br/>
        <w:t>transformation, but a slow, gradual unfolding, like a delicate flower pushing its way through the cracks in the concrete.</w:t>
      </w:r>
    </w:p>
    <w:p>
      <w:pPr>
        <w:autoSpaceDN w:val="0"/>
        <w:autoSpaceDE w:val="0"/>
        <w:widowControl/>
        <w:spacing w:line="264" w:lineRule="exact" w:before="264" w:after="0"/>
        <w:ind w:left="0" w:right="0" w:firstLine="0"/>
        <w:jc w:val="left"/>
      </w:pPr>
      <w:r>
        <w:t>I started small, with short walks around the block, my pace dictated by the rasping of my breath and the throbbing in my temples.</w:t>
      </w:r>
    </w:p>
    <w:p>
      <w:pPr>
        <w:autoSpaceDN w:val="0"/>
        <w:autoSpaceDE w:val="0"/>
        <w:widowControl/>
        <w:spacing w:line="264" w:lineRule="exact" w:before="60" w:after="0"/>
        <w:ind w:left="0" w:right="0" w:firstLine="0"/>
        <w:jc w:val="left"/>
      </w:pPr>
      <w:r>
        <w:t xml:space="preserve">Gradually, I increased the distance, feeling a surge of pride each time I pushed myself a little further. The gym became a sanctuary, a place where I could focus on the rhythmic movement of my body, the steady beat of my heart. It wasn't about achieving some </w:t>
        <w:br/>
        <w:t>unattainable ideal of physical perfection; it was about connecting with my body, nurturing it, treating it with the respect it deserved after years of neglect. It was about showing myself compassion, a kindness I’d rarely extended to myself in the past.</w:t>
      </w:r>
    </w:p>
    <w:p>
      <w:pPr>
        <w:autoSpaceDN w:val="0"/>
        <w:autoSpaceDE w:val="0"/>
        <w:widowControl/>
        <w:spacing w:line="264" w:lineRule="exact" w:before="264" w:after="0"/>
        <w:ind w:left="0" w:right="144" w:firstLine="0"/>
        <w:jc w:val="left"/>
      </w:pPr>
      <w:r>
        <w:t>The change wasn't just physical. I began to notice a shift in my mental state as well. The fog of depression that had clouded my mind for so long began to lift, revealing glimpses of clarity and focus I hadn’t experienced in years. The anxiety that had been my constant companion began to ease, replaced by a growing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self-worth. I was starting to believe that I deserved to be healthy, both physically and mentally.</w:t>
      </w:r>
    </w:p>
    <w:p>
      <w:pPr>
        <w:autoSpaceDN w:val="0"/>
        <w:autoSpaceDE w:val="0"/>
        <w:widowControl/>
        <w:spacing w:line="264" w:lineRule="exact" w:before="264" w:after="0"/>
        <w:ind w:left="0" w:right="0" w:firstLine="0"/>
        <w:jc w:val="left"/>
      </w:pPr>
      <w:r>
        <w:t xml:space="preserve">The healthy eating part was tougher. My relationship with food had always been complicated, a battlefield where emotional hunger waged war against rational self-preservation. Fast food and alcohol had been my go-to comfort mechanisms, quick fixes for the pain and emptiness I carried inside. Now, faced with the challenge of nourishing my body, I realized how deeply ingrained these </w:t>
        <w:br/>
        <w:t>unhealthy patterns were.</w:t>
      </w:r>
    </w:p>
    <w:p>
      <w:pPr>
        <w:autoSpaceDN w:val="0"/>
        <w:autoSpaceDE w:val="0"/>
        <w:widowControl/>
        <w:spacing w:line="264" w:lineRule="exact" w:before="264" w:after="0"/>
        <w:ind w:left="0" w:right="0" w:firstLine="0"/>
        <w:jc w:val="left"/>
      </w:pPr>
      <w:r>
        <w:t>The health food store was an overwhelming sensory experience. Rows and rows of brightly colored produce, unfamiliar grains, and exotic spices assaulted my senses. It experienced alien, a world away from the greasy spoons and convenience stores I’d frequented for so long. I felt awkward, clumsy, like an imposter in this realm of wholesome nutrition. I’d spent so many years fueling my body with junk, that the idea of consciously choosing healthy foods felt both daunting and strangely liberating.</w:t>
      </w:r>
    </w:p>
    <w:p>
      <w:pPr>
        <w:autoSpaceDN w:val="0"/>
        <w:autoSpaceDE w:val="0"/>
        <w:widowControl/>
        <w:spacing w:line="264" w:lineRule="exact" w:before="264" w:after="0"/>
        <w:ind w:left="0" w:right="0" w:firstLine="0"/>
        <w:jc w:val="left"/>
      </w:pPr>
      <w:r>
        <w:t xml:space="preserve">Initially, I focused on small, manageable changes. I replaced sugary sodas with water, opting for fruit rather than candy bars. I </w:t>
        <w:br/>
        <w:t xml:space="preserve">experimented with simple recipes, learning to prepare healthy meals that both nourished my body and satisfied my taste buds. It wasn't always easy. There were cravings, temptations, and moments of self-doubt. But with each healthy meal, each glass of water, I was building a new relationship with food, one built on respect, balance, and self-compassion. It was a long, slow process, but it was a </w:t>
        <w:br/>
        <w:t>process of healing, of reclaiming my body, my mind, and my life.</w:t>
      </w:r>
    </w:p>
    <w:p>
      <w:pPr>
        <w:autoSpaceDN w:val="0"/>
        <w:autoSpaceDE w:val="0"/>
        <w:widowControl/>
        <w:spacing w:line="264" w:lineRule="exact" w:before="264" w:after="0"/>
        <w:ind w:left="0" w:right="144" w:firstLine="0"/>
        <w:jc w:val="left"/>
      </w:pPr>
      <w:r>
        <w:t>Sleep, too, became a battleground. Years of erratic sleep patterns, fueled by alcohol and anxiety, had left me perpetually exhausted. I found myself fighting to stay awake throughout the day, only to find myself tossing and turning all night, the nightmares returning with a vengeance. I started by establishing a regular bedtime routine, creating a calming environment free from screens and distractions. I began practicing relaxation techniques, like deep breathing and meditation, to calm the racing thoughts that often kept me awake.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wasn’t a quick fix, not by a long shot. There were nights when sleep eluded me, when anxiety tightened its grip, making it </w:t>
        <w:br/>
        <w:t xml:space="preserve">impossible to shut off my racing mind. But gradually, as my </w:t>
        <w:br/>
        <w:t xml:space="preserve">physical and mental health improved, the quality and quantity of my sleep began to improve too. The deep exhaustion was slowly replaced by a restful, rejuvenating sleep that left me feeling </w:t>
        <w:br/>
        <w:t>refreshed and capable of tackling the day ahead. The nights were no longer a battleground, but rather a period of rest and restoration.</w:t>
      </w:r>
    </w:p>
    <w:p>
      <w:pPr>
        <w:autoSpaceDN w:val="0"/>
        <w:autoSpaceDE w:val="0"/>
        <w:widowControl/>
        <w:spacing w:line="264" w:lineRule="exact" w:before="264" w:after="0"/>
        <w:ind w:left="0" w:right="144" w:firstLine="0"/>
        <w:jc w:val="left"/>
      </w:pPr>
      <w:r>
        <w:t xml:space="preserve">The small victories mounted. I started keeping a journal, </w:t>
        <w:br/>
        <w:t xml:space="preserve">documenting my progress, both physically and emotionally. I discovered a renewed interest in nature, finding solace in long walks in the woods, the beauty of the natural world a balm for my troubled soul. I began to read again, immersing myself in stories, allowing myself to escape, to dream, to reconnect with the </w:t>
        <w:br/>
        <w:t>imagination I’d neglected for so long.</w:t>
      </w:r>
    </w:p>
    <w:p>
      <w:pPr>
        <w:autoSpaceDN w:val="0"/>
        <w:autoSpaceDE w:val="0"/>
        <w:widowControl/>
        <w:spacing w:line="264" w:lineRule="exact" w:before="264" w:after="0"/>
        <w:ind w:left="0" w:right="144" w:firstLine="0"/>
        <w:jc w:val="left"/>
      </w:pPr>
      <w:r>
        <w:t xml:space="preserve">The process wasn't linear. There were relapses, moments of </w:t>
        <w:br/>
        <w:t>weakness, and times when I experienced like I was slipping back into the darkness. But each time, I picked myself up, dusted myself off, and started again. The support of my family and friends, the newfound routines of self-care, and the growing belief in my own self-worth acted as a safety net, catching me when I stumbled, guiding me back towards the light. The path to recovery was arduous, filled with potholes and unexpected detours, but it was a path I was now walking with a renewed sense of purpose and determination.</w:t>
      </w:r>
    </w:p>
    <w:p>
      <w:pPr>
        <w:autoSpaceDN w:val="0"/>
        <w:autoSpaceDE w:val="0"/>
        <w:widowControl/>
        <w:spacing w:line="264" w:lineRule="exact" w:before="264" w:after="0"/>
        <w:ind w:left="0" w:right="0" w:firstLine="0"/>
        <w:jc w:val="left"/>
      </w:pPr>
      <w:r>
        <w:t xml:space="preserve">The change wasn’t miraculous; it was a slow, gradual process, a testament to the power of consistent effort and self-compassion. The gym, the health food store, the quiet solitude of my own company –these were no longer places of dread or discomfort, but sanctuaries, spaces where I could nurture my body and mind, reconnect with myself, and rebuild a life worth living. The scars of the past </w:t>
        <w:br/>
        <w:t>remained, but they no longer defined me. They were simply a reminder of the journey, a testament to the strength and resilience I never knew I possessed. The light, once a distant flicker, was now a steady beacon, guiding me forward, illuminating the path ahead. I was finally beginning to embrace the journey, not just of recovery, but of self-discovery. And in that journey, I found not only healing but a profound sense of peace and self-acceptance. The self-care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wasn't a chore, it was a commitment, a vital part of my ongoing recovery, a love letter to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Gift of Sobriety</w:t>
      </w:r>
    </w:p>
    <w:p>
      <w:pPr>
        <w:autoSpaceDN w:val="0"/>
        <w:autoSpaceDE w:val="0"/>
        <w:widowControl/>
        <w:spacing w:line="264" w:lineRule="exact" w:before="286" w:after="0"/>
        <w:ind w:left="0" w:right="0" w:firstLine="0"/>
        <w:jc w:val="left"/>
      </w:pPr>
      <w:r>
        <w:t xml:space="preserve">The wind whispered secrets through the tall grasses, a gentle caress against my skin. The sun, warm and benevolent, bathed the </w:t>
        <w:br/>
        <w:t xml:space="preserve">meadow in a golden light, casting long shadows that danced with the swaying plants. It was a scene of such breathtaking beauty, so utterly serene, that it experienced almost unreal, a stark contrast to the chaotic landscape of my mind just months before. Here, in the quiet solitude of this hidden corner of the world, I found a peace I hadn't known existed. A peace born not of oblivion, but of clarity, a </w:t>
        <w:br/>
        <w:t>profound stillness that settled deep within my bones. This was the gift of sobriety.</w:t>
      </w:r>
    </w:p>
    <w:p>
      <w:pPr>
        <w:autoSpaceDN w:val="0"/>
        <w:autoSpaceDE w:val="0"/>
        <w:widowControl/>
        <w:spacing w:line="264" w:lineRule="exact" w:before="264" w:after="0"/>
        <w:ind w:left="0" w:right="0" w:firstLine="0"/>
        <w:jc w:val="left"/>
      </w:pPr>
      <w:r>
        <w:t xml:space="preserve">It wasn't a sudden transformation, a miraculous overnight cure. The journey had been long and arduous, a relentless battle against the insidious whispers of addiction, a constant struggle to break free from the chains of self-destruction. But here, in this tranquil </w:t>
        <w:br/>
        <w:t xml:space="preserve">meadow, surrounded by the whispering grasses and the warm embrace of the sun, I experienced a sense of profound gratitude, a deep appreciation for the simple, unadulterated beauty of life. The beauty that had been obscured, clouded, and almost entirely </w:t>
        <w:br/>
        <w:t>obliterated by the fog of my addiction.</w:t>
      </w:r>
    </w:p>
    <w:p>
      <w:pPr>
        <w:autoSpaceDN w:val="0"/>
        <w:autoSpaceDE w:val="0"/>
        <w:widowControl/>
        <w:spacing w:line="264" w:lineRule="exact" w:before="264" w:after="0"/>
        <w:ind w:left="0" w:right="0" w:firstLine="0"/>
        <w:jc w:val="left"/>
      </w:pPr>
      <w:r>
        <w:t xml:space="preserve">The cravings still came, phantom pains that echoed the emptiness I had once sought to fill with alcohol and nicotine. They were like ghosts from a past life, fleeting shadows that danced on the </w:t>
        <w:br/>
        <w:t xml:space="preserve">periphery of my consciousness, reminding me of the battles fought and won. But now, they held no power over me. They were mere reminders, not commands. I learned to recognize them, to </w:t>
        <w:br/>
        <w:t>acknowledge them without judgment, and to let them pass through me, like the wind through the tall grasses.</w:t>
      </w:r>
    </w:p>
    <w:p>
      <w:pPr>
        <w:autoSpaceDN w:val="0"/>
        <w:autoSpaceDE w:val="0"/>
        <w:widowControl/>
        <w:spacing w:line="264" w:lineRule="exact" w:before="264" w:after="0"/>
        <w:ind w:left="0" w:right="0" w:firstLine="0"/>
        <w:jc w:val="left"/>
      </w:pPr>
      <w:r>
        <w:t>The clarity of mind was perhaps the most remarkable gift. The fog that had shrouded my thoughts for so long had finally lifted, revealing a landscape I had almost forgotten existed. It was as if I had been living in a perpetual twilight, a blurry, indistinct world where emotions were muted and perceptions distorted. Now, the colors were vibrant, the details sharp and defined. I witnessed the world, and myself, with a newfound clarity, a perspective that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hidden for so long beneath layers of self-deception and denial.</w:t>
      </w:r>
    </w:p>
    <w:p>
      <w:pPr>
        <w:autoSpaceDN w:val="0"/>
        <w:autoSpaceDE w:val="0"/>
        <w:widowControl/>
        <w:spacing w:line="264" w:lineRule="exact" w:before="264" w:after="0"/>
        <w:ind w:left="0" w:right="144" w:firstLine="0"/>
        <w:jc w:val="left"/>
      </w:pPr>
      <w:r>
        <w:t>Memories, once a source of intense pain and shame, now held a different resonance. They were no longer reminders of failure but lessons learned, stepping stones on the path to recovery. I could revisit them, examine them, learn from them without being overwhelmed by the bitterness and regret. The past, once a heavy weight dragging me down, now experienced like a distant shore, receding into the mist. I could look back at it, acknowledge it, and move forward, my gaze fixed on the horizon.</w:t>
      </w:r>
    </w:p>
    <w:p>
      <w:pPr>
        <w:autoSpaceDN w:val="0"/>
        <w:autoSpaceDE w:val="0"/>
        <w:widowControl/>
        <w:spacing w:line="264" w:lineRule="exact" w:before="264" w:after="0"/>
        <w:ind w:left="0" w:right="0" w:firstLine="0"/>
        <w:jc w:val="left"/>
      </w:pPr>
      <w:r>
        <w:t xml:space="preserve">The relationships in my life had also undergone a metamorphosis. The bridges that had been burned by my destructive behavior were slowly being rebuilt, one brick at a time. The conversations were hesitant at first, punctuated by silences and awkward pauses. There were apologies to offer, amends to make, trust to rebuild. But with each hesitant step, each genuine expression of remorse, the </w:t>
        <w:br/>
        <w:t>connections deepened, the bonds strengthened. The support and understanding I received were invaluable, a lifeline in the turbulent waters of recovery. I learned the immense power of forgiveness, both giving and receiving. Forgiveness, not as condoning past actions, but as releasing myself and others from the shackles of resentment and regret.</w:t>
      </w:r>
    </w:p>
    <w:p>
      <w:pPr>
        <w:autoSpaceDN w:val="0"/>
        <w:autoSpaceDE w:val="0"/>
        <w:widowControl/>
        <w:spacing w:line="264" w:lineRule="exact" w:before="264" w:after="0"/>
        <w:ind w:left="0" w:right="0" w:firstLine="0"/>
        <w:jc w:val="left"/>
      </w:pPr>
      <w:r>
        <w:t>Sleep, once a battlefield of restless nights and terrifying dreams, now offered solace and restoration. The nightmares had receded, replaced by a sense of calm and tranquility. I awoke refreshed, my mind clear and focused, ready to embrace the day ahead. The simple act of sleeping soundly was a victory, a testament to the healing that had taken place. The rhythm of my life, once chaotic and erratic, now flowed with a newfound regularity, a sense of purpose and direction that had been absent for so long. The simple act of waking up each morning, breathing in the fresh air, and feeling the warmth of the sun on my face became moments of profound gratitude.</w:t>
      </w:r>
    </w:p>
    <w:p>
      <w:pPr>
        <w:autoSpaceDN w:val="0"/>
        <w:autoSpaceDE w:val="0"/>
        <w:widowControl/>
        <w:spacing w:line="264" w:lineRule="exact" w:before="264" w:after="0"/>
        <w:ind w:left="0" w:right="0" w:firstLine="0"/>
        <w:jc w:val="left"/>
      </w:pPr>
      <w:r>
        <w:t>The creative wellspring, once choked by the weeds of self-</w:t>
        <w:br/>
        <w:t>destruction, began to flow again. The poems I wrote.  now held a different tone, a newfound lightness and optimism, tinged with the melancholy of the past but infused with the hope of a brighter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center"/>
      </w:pPr>
      <w:r>
        <w:t>future. The words flowed effortlessly, as if the muse had returned, its voice clear and strong, no longer muted by the fog of addiction.</w:t>
      </w:r>
    </w:p>
    <w:p>
      <w:pPr>
        <w:autoSpaceDN w:val="0"/>
        <w:autoSpaceDE w:val="0"/>
        <w:widowControl/>
        <w:spacing w:line="264" w:lineRule="exact" w:before="264" w:after="0"/>
        <w:ind w:left="0" w:right="0" w:firstLine="0"/>
        <w:jc w:val="left"/>
      </w:pPr>
      <w:r>
        <w:t xml:space="preserve">The world, once a bleak and unforgiving place, now held a vibrant beauty. The simple joys of nature, the warmth of the sun, the gentle whisper of the wind, the vibrant colors of a flower – these were no longer tainted by the darkness of my addiction. They held a </w:t>
        <w:br/>
        <w:t>profound significance, a testament to the resilience of the human spirit, the capacity for healing and renewal.</w:t>
      </w:r>
    </w:p>
    <w:p>
      <w:pPr>
        <w:autoSpaceDN w:val="0"/>
        <w:autoSpaceDE w:val="0"/>
        <w:widowControl/>
        <w:spacing w:line="264" w:lineRule="exact" w:before="264" w:after="0"/>
        <w:ind w:left="0" w:right="0" w:firstLine="0"/>
        <w:jc w:val="left"/>
      </w:pPr>
      <w:r>
        <w:t xml:space="preserve">Sobriety wasn’t merely the absence of substance abuse; it was a rebirth, a rediscovery of self, a reclaiming of life. It was about embracing vulnerability, accepting imperfections, and extending compassion to myself and others. It was about acknowledging the darkness within, but refusing to let it define me. It was about </w:t>
        <w:br/>
        <w:t xml:space="preserve">finding the light, embracing the present, and building a future based on hope, self-respect, and unwavering determination. It was a journey of constant growth, a continuous process of self-discovery, a path illuminated by the unwavering flame of self-compassion. The meadow, with its gentle breezes and golden sunlight, was a symbol of that journey, a testament to the gift of sobriety, a sanctuary where I could reconnect with myself, with the world, and with the quiet, profound beauty of life. The peace I found wasn’t a </w:t>
        <w:br/>
        <w:t>destination, but a journey, a continual unfolding, a life lived one day, one breath, one poem at a time. And that, I realized, was the most precious gift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Acceptance</w:t>
      </w:r>
    </w:p>
    <w:p>
      <w:pPr>
        <w:autoSpaceDN w:val="0"/>
        <w:autoSpaceDE w:val="0"/>
        <w:widowControl/>
        <w:spacing w:line="264" w:lineRule="exact" w:before="286" w:after="0"/>
        <w:ind w:left="0" w:right="0" w:firstLine="0"/>
        <w:jc w:val="left"/>
      </w:pPr>
      <w:r>
        <w:t xml:space="preserve">The quiet hum of acceptance settled over me like a warm blanket. It wasn't a sudden burst of enlightenment, but a slow, gentle dawning, like the sun creeping over the horizon, chasing away the shadows of doubt and self-reproach. Forgiveness, I realized, wasn't a single act, but a continuous process, a gentle unwinding of the knots of </w:t>
        <w:br/>
        <w:t>resentment and self-loathing that had bound me for so long. It started with the smallest of things: forgiving myself for a missed deadline, for a harsh word spoken in anger, for the countless times I’d stumbled and fallen on my path to recovery.</w:t>
      </w:r>
    </w:p>
    <w:p>
      <w:pPr>
        <w:autoSpaceDN w:val="0"/>
        <w:autoSpaceDE w:val="0"/>
        <w:widowControl/>
        <w:spacing w:line="264" w:lineRule="exact" w:before="264" w:after="0"/>
        <w:ind w:left="0" w:right="0" w:firstLine="0"/>
        <w:jc w:val="left"/>
      </w:pPr>
      <w:r>
        <w:t>Each act of self-forgiveness experienced like a tiny victory, a small crack in the hardened shell of my self-criticism. It was a recognition that I wasn't perfect, that I was flawed, but that my flaws didn't define me. They were simply part of the tapestry of my life, threads woven into the larger design, contributing to the richness and complexity of my being. Embracing these imperfections wasn't about condoning my past mistakes, but about accepting them as integral parts of my journey, lessons learned, and stepping stones on the path to growth.</w:t>
      </w:r>
    </w:p>
    <w:p>
      <w:pPr>
        <w:autoSpaceDN w:val="0"/>
        <w:autoSpaceDE w:val="0"/>
        <w:widowControl/>
        <w:spacing w:line="264" w:lineRule="exact" w:before="264" w:after="0"/>
        <w:ind w:left="0" w:right="0" w:firstLine="0"/>
        <w:jc w:val="left"/>
      </w:pPr>
      <w:r>
        <w:t xml:space="preserve">The process extended beyond myself. Forgiving others, those who had hurt me, wounded me, or abandoned me, proved a more challenging task. The bitterness, the resentment, the raw wounds of the past—these were deep-seated emotions that didn't easily </w:t>
        <w:br/>
        <w:t xml:space="preserve">relinquish their hold. But I understood that clinging to anger, to resentment, was like carrying a heavy weight, a burden that only served to impede my progress. Holding onto those negative </w:t>
        <w:br/>
        <w:t>emotions kept me trapped in the past, preventing me from moving forward, from embracing the present, and from creating a brighter future.</w:t>
      </w:r>
    </w:p>
    <w:p>
      <w:pPr>
        <w:autoSpaceDN w:val="0"/>
        <w:autoSpaceDE w:val="0"/>
        <w:widowControl/>
        <w:spacing w:line="264" w:lineRule="exact" w:before="264" w:after="0"/>
        <w:ind w:left="0" w:right="0" w:firstLine="0"/>
        <w:jc w:val="left"/>
      </w:pPr>
      <w:r>
        <w:t>Forgiving others didn't mean forgetting what they had done; it meant releasing the power they held over me, releasing the grip of anger that had constricted my heart and soul. It was a conscious decision to choose peace, to choose healing, to choose a future free from the weight of past transgressions. It meant acknowledging the pain they had caused, but refusing to let that pain dictate my present or future. It was an act of self-liberation, a freeing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spirit from the chains of resentment and bitterness.</w:t>
      </w:r>
    </w:p>
    <w:p>
      <w:pPr>
        <w:autoSpaceDN w:val="0"/>
        <w:autoSpaceDE w:val="0"/>
        <w:widowControl/>
        <w:spacing w:line="264" w:lineRule="exact" w:before="264" w:after="0"/>
        <w:ind w:left="0" w:right="0" w:firstLine="0"/>
        <w:jc w:val="left"/>
      </w:pPr>
      <w:r>
        <w:t xml:space="preserve">The process wasn't linear; there were setbacks, moments of relapse into old patterns of thinking. The ghosts of the past would </w:t>
        <w:br/>
        <w:t xml:space="preserve">sometimes reappear, whispering insidious doubts and criticisms, attempting to undermine my progress. But with each stumble, I learned to be kinder to myself, to treat myself with the same </w:t>
        <w:br/>
        <w:t>compassion I offered to others. I learned to acknowledge these setbacks as part of the journey, not as failures, but as opportunities for growth, opportunities to strengthen my resolve, and reaffirm my commitment to healing and self-acceptance.</w:t>
      </w:r>
    </w:p>
    <w:p>
      <w:pPr>
        <w:autoSpaceDN w:val="0"/>
        <w:autoSpaceDE w:val="0"/>
        <w:widowControl/>
        <w:spacing w:line="264" w:lineRule="exact" w:before="264" w:after="0"/>
        <w:ind w:left="0" w:right="0" w:firstLine="0"/>
        <w:jc w:val="left"/>
      </w:pPr>
      <w:r>
        <w:t xml:space="preserve">The quiet solitude of my writing became a sanctuary, a place where I could explore these emotions, dissect them, and ultimately, release them. The poems I wrote during this period were filled with a raw honesty, a vulnerability that exposed the depths of my soul. They were confessions, not just of my past mistakes, but of my journey towards healing, a journey of self-discovery, and the slow, </w:t>
        <w:br/>
        <w:t>painstaking process of self-acceptance and forgiveness.</w:t>
      </w:r>
    </w:p>
    <w:p>
      <w:pPr>
        <w:autoSpaceDN w:val="0"/>
        <w:autoSpaceDE w:val="0"/>
        <w:widowControl/>
        <w:spacing w:line="264" w:lineRule="exact" w:before="264" w:after="0"/>
        <w:ind w:left="0" w:right="0" w:firstLine="0"/>
        <w:jc w:val="left"/>
      </w:pPr>
      <w:r>
        <w:t xml:space="preserve">The rhythm of my days began to shift. The chaotic energy that had once defined my life gave way to a calmer, more measured pace. I found solace in simple routines: early morning walks in nature, the quiet contemplation of a cup of tea, the quiet joy of losing myself in a good book. These simple acts became rituals, grounding me in the present, helping me to appreciate the small blessings of everyday life. They were anchors that kept me tethered to the shore of </w:t>
        <w:br/>
        <w:t>recovery, preventing me from being swept away by the undertow of my past.</w:t>
      </w:r>
    </w:p>
    <w:p>
      <w:pPr>
        <w:autoSpaceDN w:val="0"/>
        <w:autoSpaceDE w:val="0"/>
        <w:widowControl/>
        <w:spacing w:line="264" w:lineRule="exact" w:before="264" w:after="0"/>
        <w:ind w:left="0" w:right="0" w:firstLine="0"/>
        <w:jc w:val="left"/>
      </w:pPr>
      <w:r>
        <w:t xml:space="preserve">The creative wellspring within me flowed anew. The words poured out, unburdened by the weight of guilt and self-doubt. My poetry evolved, reflecting the newfound peace and acceptance I had </w:t>
        <w:br/>
        <w:t>discovered. The darkness was still there, lurking in the shadows, but it no longer held the same power. It was a part of me, an integral part of my story, but it no longer defined me.</w:t>
      </w:r>
    </w:p>
    <w:p>
      <w:pPr>
        <w:autoSpaceDN w:val="0"/>
        <w:autoSpaceDE w:val="0"/>
        <w:widowControl/>
        <w:spacing w:line="264" w:lineRule="exact" w:before="264" w:after="0"/>
        <w:ind w:left="0" w:right="0" w:firstLine="0"/>
        <w:jc w:val="left"/>
      </w:pPr>
      <w:r>
        <w:t>I learned to embrace the duality within, to acknowledge the light and the darkness, the.  beauty and the pain, the joy and the sorrow. i realized that these opposing forces weren't mutually exclusive;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intertwined, woven together to form the intricate tapestry of human experience. Accepting this duality wasn't about ignoring the darkness, but about acknowledging it, integrating it into my life, and using its power to fuel my creativity and growth.</w:t>
      </w:r>
    </w:p>
    <w:p>
      <w:pPr>
        <w:autoSpaceDN w:val="0"/>
        <w:autoSpaceDE w:val="0"/>
        <w:widowControl/>
        <w:spacing w:line="264" w:lineRule="exact" w:before="264" w:after="0"/>
        <w:ind w:left="0" w:right="144" w:firstLine="0"/>
        <w:jc w:val="left"/>
      </w:pPr>
      <w:r>
        <w:t>The relationships in my life began to heal. The bridges I’d burned were slowly being rebuilt, one careful brick at a time.</w:t>
      </w:r>
    </w:p>
    <w:p>
      <w:pPr>
        <w:autoSpaceDN w:val="0"/>
        <w:autoSpaceDE w:val="0"/>
        <w:widowControl/>
        <w:spacing w:line="264" w:lineRule="exact" w:before="58" w:after="0"/>
        <w:ind w:left="0" w:right="0" w:firstLine="0"/>
        <w:jc w:val="left"/>
      </w:pPr>
      <w:r>
        <w:t>Conversations, once fraught with tension and awkward silences, became easier, more natural, infused with a newfound honesty and openness. Apologies were offered, amends were made, and trust, slowly but surely, began to blossom once more. The support and understanding I received from those who loved me were invaluable, a lifeline that kept me afloat during the tumultuous waters of recovery.</w:t>
      </w:r>
    </w:p>
    <w:p>
      <w:pPr>
        <w:autoSpaceDN w:val="0"/>
        <w:autoSpaceDE w:val="0"/>
        <w:widowControl/>
        <w:spacing w:line="264" w:lineRule="exact" w:before="264" w:after="0"/>
        <w:ind w:left="0" w:right="0" w:firstLine="0"/>
        <w:jc w:val="left"/>
      </w:pPr>
      <w:r>
        <w:t>This journey of self-forgiveness and acceptance wasn’t a solitary pursuit. It was a shared journey, a collective effort. The love and support of family and friends played a crucial role, reminding me of my inherent worth, of my capacity for love, and of the possibility of a brighter future. Their unwavering belief in me, their patience, their compassion, were the wind beneath my wings, propelling me forward, even when I experienced like giving up.</w:t>
      </w:r>
    </w:p>
    <w:p>
      <w:pPr>
        <w:autoSpaceDN w:val="0"/>
        <w:autoSpaceDE w:val="0"/>
        <w:widowControl/>
        <w:spacing w:line="264" w:lineRule="exact" w:before="264" w:after="0"/>
        <w:ind w:left="0" w:right="0" w:firstLine="0"/>
        <w:jc w:val="left"/>
      </w:pPr>
      <w:r>
        <w:t>This chapter in my life wasn't about erasing the past, but about integrating it, about understanding its lessons, and using its wisdom to shape my future. It wasn't about becoming a perfect version of myself; it was about embracing my imperfections, acknowledging my vulnerabilities, and celebrating the resilience of the human spirit. It was a journey of constant growth, a continual unfolding, a life lived one day, one breath, one poem at a time. And that, I realized, was the most precious gift of all – the gift of self-</w:t>
        <w:br/>
        <w:t xml:space="preserve">acceptance, the gift of forgiveness, and the gift of a life lived </w:t>
        <w:br/>
        <w:t xml:space="preserve">authentically, fearlessly, and with unwavering hope. The sun shone brightly, casting its warm light on the meadow of my soul, </w:t>
        <w:br/>
        <w:t>nurturing the seeds of self-love and acceptance, allowing them to blossom and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New Goals</w:t>
      </w:r>
    </w:p>
    <w:p>
      <w:pPr>
        <w:autoSpaceDN w:val="0"/>
        <w:autoSpaceDE w:val="0"/>
        <w:widowControl/>
        <w:spacing w:line="264" w:lineRule="exact" w:before="286" w:after="0"/>
        <w:ind w:left="0" w:right="0" w:firstLine="0"/>
        <w:jc w:val="left"/>
      </w:pPr>
      <w:r>
        <w:t>The fluorescent lights of the community college classroom hummed, a monotonous counterpoint to the nervous flutter in my chest. I clutched the worn spiral notebook, its pages filled with shaky handwriting and half-formed ideas – a testament to my newfound ambition, a stark contrast to the crumpled cigarette packs and empty liquor bottles that had littered my past. This wasn't some grand, dramatic shift; it wasn't a sudden epiphany, a lightning bolt of inspiration that cracked the sky and illuminated my path. It was more of a slow, painstaking climb, one shaky step at a time, up a mountain shrouded in doubt and the lingering ghost of self-</w:t>
        <w:br/>
        <w:t>destruction.</w:t>
      </w:r>
    </w:p>
    <w:p>
      <w:pPr>
        <w:autoSpaceDN w:val="0"/>
        <w:autoSpaceDE w:val="0"/>
        <w:widowControl/>
        <w:spacing w:line="264" w:lineRule="exact" w:before="264" w:after="0"/>
        <w:ind w:left="0" w:right="0" w:firstLine="0"/>
        <w:jc w:val="left"/>
      </w:pPr>
      <w:r>
        <w:t xml:space="preserve">My goal wasn't vague; it was specific, tangible: to earn my GED. It seemed ridiculously simple, almost childish in its ambition, </w:t>
        <w:br/>
        <w:t>considering the wreckage I'd left behind. Yet, the thought of it filled me with a strange mixture of terror and exhilaration. The terror stemmed from the fear of failure, of falling short, of proving to myself, once again, that I was incapable of achieving anything worthwhile. The exhilaration, however, was a newer, unfamiliar sensation – a flicker of hope, a faint whisper of possibility.</w:t>
      </w:r>
    </w:p>
    <w:p>
      <w:pPr>
        <w:autoSpaceDN w:val="0"/>
        <w:autoSpaceDE w:val="0"/>
        <w:widowControl/>
        <w:spacing w:line="264" w:lineRule="exact" w:before="264" w:after="0"/>
        <w:ind w:left="0" w:right="0" w:firstLine="0"/>
        <w:jc w:val="left"/>
      </w:pPr>
      <w:r>
        <w:t>The classroom was a microcosm of my internal struggle. Around me, students of varying ages and backgrounds diligently took notes, their faces illuminated by the glow of laptop screens. Some appeared confident, others anxious, but all of them seemed to possess a sense of purpose, a direction in their lives that I had lacked for so long. I envied their focus, their unwavering commitment to their goals, their belief in their own potential.</w:t>
      </w:r>
    </w:p>
    <w:p>
      <w:pPr>
        <w:autoSpaceDN w:val="0"/>
        <w:autoSpaceDE w:val="0"/>
        <w:widowControl/>
        <w:spacing w:line="264" w:lineRule="exact" w:before="264" w:after="0"/>
        <w:ind w:left="0" w:right="0" w:firstLine="0"/>
        <w:jc w:val="left"/>
      </w:pPr>
      <w:r>
        <w:t>My own past achievements experienced insignificant, overshadowed by the mountain of mistakes I had piled up. The years spent lost in a fog of addiction had left me feeling empty, adrift, my sense of self eroded by self-neglect and self-loathing. The mere thought of sitting down and studying felt daunting, my brain still sluggish from years of alcohol-induced stupor. My concentration span was pathetically short; my mind wandered, flitting from one fleeting thought to another like a distracted hummingbird.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But there were moments, small glimmers of hope, that pierced through the fog of my self-doubt. A sudden understanding of a complex grammatical rule, a flash of insight during a particularly challenging math problem, a sense of accomplishment after </w:t>
        <w:br/>
        <w:t xml:space="preserve">successfully completing a difficult assignment. These small </w:t>
        <w:br/>
        <w:t>victories, though seemingly insignificant, fueled my determination. They were proof that I was capable of learning, capable of growth, capable of change.</w:t>
      </w:r>
    </w:p>
    <w:p>
      <w:pPr>
        <w:autoSpaceDN w:val="0"/>
        <w:autoSpaceDE w:val="0"/>
        <w:widowControl/>
        <w:spacing w:line="264" w:lineRule="exact" w:before="264" w:after="0"/>
        <w:ind w:left="0" w:right="0" w:firstLine="0"/>
        <w:jc w:val="left"/>
      </w:pPr>
      <w:r>
        <w:t>The instructor, a middle-aged woman with kind eyes and a patient demeanor, proved to be an unexpected source of encouragement. She understood the challenges her students faced, the struggles that lay beneath the surface of their quiet determination. Her gentle guidance, her unwavering support, helped me navigate the rough patches, reminding me of my strength, my resilience, and my capacity for growth.</w:t>
      </w:r>
    </w:p>
    <w:p>
      <w:pPr>
        <w:autoSpaceDN w:val="0"/>
        <w:autoSpaceDE w:val="0"/>
        <w:widowControl/>
        <w:spacing w:line="264" w:lineRule="exact" w:before="264" w:after="0"/>
        <w:ind w:left="0" w:right="0" w:firstLine="0"/>
        <w:jc w:val="left"/>
      </w:pPr>
      <w:r>
        <w:t xml:space="preserve">Outside of the classroom, my life was a work in progress. The craving for alcohol was still a constant companion, a shadow that lurked in the periphery of my consciousness, whispering insidious temptations. But I had found coping mechanisms, ways to manage the urge, to redirect my energy towards more constructive </w:t>
        <w:br/>
        <w:t>activities. I started taking long walks in nature, letting the wind and the sun wash over me, cleansing me of the residue of my past. I began to write again, not just poems this time, but short stories, essays, even attempting a novel – a fictionalized version of my life, a means of exorcising my demons through the power of storytelling.</w:t>
      </w:r>
    </w:p>
    <w:p>
      <w:pPr>
        <w:autoSpaceDN w:val="0"/>
        <w:autoSpaceDE w:val="0"/>
        <w:widowControl/>
        <w:spacing w:line="264" w:lineRule="exact" w:before="264" w:after="0"/>
        <w:ind w:left="0" w:right="0" w:firstLine="0"/>
        <w:jc w:val="left"/>
      </w:pPr>
      <w:r>
        <w:t>The writing was cathartic. It allowed me to explore the dark corners of my soul, to confront my fears, my insecurities, my failures, without judgment. It was a way of processing my emotions, of making sense of the chaos within, of giving form and meaning to the experiences that had shaped my life. The act of writing was an act of self-discovery, a means of reclaiming my voice, my identity, my sense of self-worth.</w:t>
      </w:r>
    </w:p>
    <w:p>
      <w:pPr>
        <w:autoSpaceDN w:val="0"/>
        <w:autoSpaceDE w:val="0"/>
        <w:widowControl/>
        <w:spacing w:line="264" w:lineRule="exact" w:before="264" w:after="0"/>
        <w:ind w:left="0" w:right="0" w:firstLine="0"/>
        <w:jc w:val="center"/>
      </w:pPr>
      <w:r>
        <w:t>My relationships, too, were slowly healing. The apologies I'd offered were tentatively accepted, the bridges I’d burned were beginning to be rebuilt. The trust was fragile, still easily broken, but it was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 fragile sapling struggling to take root in the barren soil of my past. The support of my family, once tentative, had become a steady, reassuring presence in my life, a constant source of strength and encouragement. They didn’t judge my past, didn’t dismiss my struggles, but instead offered their unconditional love, their </w:t>
        <w:br/>
        <w:t>patience, and their unwavering belief in my potential.</w:t>
      </w:r>
    </w:p>
    <w:p>
      <w:pPr>
        <w:autoSpaceDN w:val="0"/>
        <w:autoSpaceDE w:val="0"/>
        <w:widowControl/>
        <w:spacing w:line="264" w:lineRule="exact" w:before="264" w:after="0"/>
        <w:ind w:left="0" w:right="144" w:firstLine="0"/>
        <w:jc w:val="left"/>
      </w:pPr>
      <w:r>
        <w:t xml:space="preserve">The small victories continued to accumulate. A passing grade on a difficult exam. A positive comment from my instructor. A </w:t>
        <w:br/>
        <w:t xml:space="preserve">completed short story. A genuine smile shared with a fellow student. Each success, no matter how small, reinforced my </w:t>
        <w:br/>
        <w:t>conviction that I was capable of more, that I was capable of a life beyond the wreckage of my past.</w:t>
      </w:r>
    </w:p>
    <w:p>
      <w:pPr>
        <w:autoSpaceDN w:val="0"/>
        <w:autoSpaceDE w:val="0"/>
        <w:widowControl/>
        <w:spacing w:line="264" w:lineRule="exact" w:before="264" w:after="0"/>
        <w:ind w:left="0" w:right="0" w:firstLine="0"/>
        <w:jc w:val="left"/>
      </w:pPr>
      <w:r>
        <w:t>I still struggled. There were days when the weight of my past threatened to overwhelm me, days when the temptation to retreat into the familiar darkness was almost unbearable. But I had learned to recognize these moments as temporary setbacks, as challenges to be overcome, not as signs of failure. I had learned to be kinder to myself, to acknowledge my imperfections, and to celebrate my resilience.</w:t>
      </w:r>
    </w:p>
    <w:p>
      <w:pPr>
        <w:autoSpaceDN w:val="0"/>
        <w:autoSpaceDE w:val="0"/>
        <w:widowControl/>
        <w:spacing w:line="264" w:lineRule="exact" w:before="264" w:after="0"/>
        <w:ind w:left="0" w:right="0" w:firstLine="0"/>
        <w:jc w:val="left"/>
      </w:pPr>
      <w:r>
        <w:t>The GED wasn't just a test; it was a symbol of my commitment to change, a testament to my newfound determination. It was a marker on the path to a brighter future, a stepping stone on my journey towards self-acceptance and self-respect. The goal wasn't just about getting a diploma; it was about proving to myself that I was capable of achieving something meaningful, of building a life worth living, of escaping the cycle of self-destruction that had once held me captive.</w:t>
      </w:r>
    </w:p>
    <w:p>
      <w:pPr>
        <w:autoSpaceDN w:val="0"/>
        <w:autoSpaceDE w:val="0"/>
        <w:widowControl/>
        <w:spacing w:line="264" w:lineRule="exact" w:before="264" w:after="0"/>
        <w:ind w:left="0" w:right="0" w:firstLine="0"/>
        <w:jc w:val="left"/>
      </w:pPr>
      <w:r>
        <w:t xml:space="preserve">The hum of the fluorescent lights still droned, but now it experienced </w:t>
        <w:br/>
        <w:t xml:space="preserve">different. It wasn't a monotonous counterpoint to my anxiety; it was the soundtrack to my transformation, a steady rhythm </w:t>
        <w:br/>
        <w:t>accompanying my journey towards a future I had almost given up on. The path ahead was still long and uncertain, but for the first time in a long time, I felt a glimmer of hope, a sense of purpose, a belief in myself. And that, I realized, was the most precious gift of all. The worn notebook, once a symbol of my insecurity, now lay open before me, a testament to my progress, a map guiding my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towards a brighter future. The pen, poised above the page, waited patiently for the next chapter of my story to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Exploring New Passions</w:t>
      </w:r>
    </w:p>
    <w:p>
      <w:pPr>
        <w:autoSpaceDN w:val="0"/>
        <w:autoSpaceDE w:val="0"/>
        <w:widowControl/>
        <w:spacing w:line="264" w:lineRule="exact" w:before="286" w:after="0"/>
        <w:ind w:left="0" w:right="0" w:firstLine="0"/>
        <w:jc w:val="left"/>
      </w:pPr>
      <w:r>
        <w:t>The smell of turpentine and linseed oil, sharp and clean, replaced the stale scent of cigarettes and cheap whiskey that had clung to me for so long. My hands, usually clumsy and shaking, moved with a surprising dexterity, guided by the rhythmic scrape of the chisel against the rough-hewn wood. I was in a small, cluttered workshop, sunlight streaming through dusty windows, illuminating swirling motes of sawdust in the air. This wasn't the sterile environment of the classroom; this was raw, visceral, a space where I could lose myself in the process of creation, where the only pressure was the gentle weight of the wood in my hands.</w:t>
      </w:r>
    </w:p>
    <w:p>
      <w:pPr>
        <w:autoSpaceDN w:val="0"/>
        <w:autoSpaceDE w:val="0"/>
        <w:widowControl/>
        <w:spacing w:line="264" w:lineRule="exact" w:before="264" w:after="0"/>
        <w:ind w:left="0" w:right="0" w:firstLine="0"/>
        <w:jc w:val="left"/>
      </w:pPr>
      <w:r>
        <w:t xml:space="preserve">It had started impulsively, a whim born out of boredom, a desperate attempt to fill the void left by the absence of my old, destructive habits. I'd stumbled across a woodworking class advertised at the community center – a flyer tucked under a pile of unread </w:t>
        <w:br/>
        <w:t>newspapers, a message seemingly meant only for me. The thought of it had initially filled me with apprehension. My hands were not naturally skilled; my coordination, impaired by years of substance abuse, was still unreliable. But something, a flicker of curiosity perhaps, a desperate desire for something different, had compelled me to sign up.</w:t>
      </w:r>
    </w:p>
    <w:p>
      <w:pPr>
        <w:autoSpaceDN w:val="0"/>
        <w:autoSpaceDE w:val="0"/>
        <w:widowControl/>
        <w:spacing w:line="264" w:lineRule="exact" w:before="264" w:after="0"/>
        <w:ind w:left="0" w:right="0" w:firstLine="0"/>
        <w:jc w:val="left"/>
      </w:pPr>
      <w:r>
        <w:t>The first few sessions were a disaster. My clumsy fingers fumbled with the tools, the wood resisting my clumsy efforts. Frustration mounted, the familiar shadow of self-doubt threatening to engulf me. I was tempted to walk away, to retreat back into the familiar comfort of my self-destructive patterns. But something held me back, a stubborn refusal to surrender, a quiet determination to push past the initial discomfort, to embrace the challenge.</w:t>
      </w:r>
    </w:p>
    <w:p>
      <w:pPr>
        <w:autoSpaceDN w:val="0"/>
        <w:autoSpaceDE w:val="0"/>
        <w:widowControl/>
        <w:spacing w:line="264" w:lineRule="exact" w:before="264" w:after="0"/>
        <w:ind w:left="0" w:right="0" w:firstLine="0"/>
        <w:jc w:val="left"/>
      </w:pPr>
      <w:r>
        <w:t xml:space="preserve">Slowly, painstakingly, I began to find a rhythm, a connection </w:t>
        <w:br/>
        <w:t>between my hands and the wood. The rough texture of the timber under my fingertips, the satisfying resistance of the chisel, the gradual transformation of the raw material into something beautiful– it was a form of meditation, a means of escape, a way to channel my restless energy into something productive. The act of creation was a balm to my wounded soul, a means of self-expression,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tangible manifestation of my growing capacity for self-healing.</w:t>
      </w:r>
    </w:p>
    <w:p>
      <w:pPr>
        <w:autoSpaceDN w:val="0"/>
        <w:autoSpaceDE w:val="0"/>
        <w:widowControl/>
        <w:spacing w:line="264" w:lineRule="exact" w:before="264" w:after="0"/>
        <w:ind w:left="0" w:right="144" w:firstLine="0"/>
        <w:jc w:val="left"/>
      </w:pPr>
      <w:r>
        <w:t xml:space="preserve">The instructor, a wiry man with calloused hands and a kind smile, became an unexpected mentor. He witnessed beyond my initial </w:t>
        <w:br/>
        <w:t xml:space="preserve">clumsiness, recognizing the potential that lay hidden beneath the surface of my self-doubt. He offered gentle guidance, patient encouragement, and a quiet understanding of the struggles that lay beneath my newfound passion. He didn't pry, didn't demand </w:t>
        <w:br/>
        <w:t>answers; he simply allowed me to be, to find myself within the rhythm of the wood, within the dance of creation.</w:t>
      </w:r>
    </w:p>
    <w:p>
      <w:pPr>
        <w:autoSpaceDN w:val="0"/>
        <w:autoSpaceDE w:val="0"/>
        <w:widowControl/>
        <w:spacing w:line="264" w:lineRule="exact" w:before="264" w:after="0"/>
        <w:ind w:left="0" w:right="0" w:firstLine="0"/>
        <w:jc w:val="left"/>
      </w:pPr>
      <w:r>
        <w:t xml:space="preserve">I started small, carving simple shapes, experimenting with different tools and techniques. A small bird, its wings outstretched in </w:t>
        <w:br/>
        <w:t xml:space="preserve">perpetual flight. A smooth, curved bowl, its polished surface </w:t>
        <w:br/>
        <w:t>reflecting the light. A miniature sailboat, its tiny sails puffed with an imagined wind. Each creation was a small victory, a testament to my growing skill, a symbol of my evolving self.</w:t>
      </w:r>
    </w:p>
    <w:p>
      <w:pPr>
        <w:autoSpaceDN w:val="0"/>
        <w:autoSpaceDE w:val="0"/>
        <w:widowControl/>
        <w:spacing w:line="264" w:lineRule="exact" w:before="264" w:after="0"/>
        <w:ind w:left="0" w:right="0" w:firstLine="0"/>
        <w:jc w:val="left"/>
      </w:pPr>
      <w:r>
        <w:t xml:space="preserve">The wood became a canvas for my emotions, a medium for </w:t>
        <w:br/>
        <w:t xml:space="preserve">expressing the complexities of my inner life. The raw, unyielding nature of the material mirrored the strength I was discovering within myself. The process of shaping, smoothing, and polishing was a metaphor for my own journey of self-improvement, a </w:t>
        <w:br/>
        <w:t>constant process of refinement, of shedding old habits, of embracing new possibilities.</w:t>
      </w:r>
    </w:p>
    <w:p>
      <w:pPr>
        <w:autoSpaceDN w:val="0"/>
        <w:autoSpaceDE w:val="0"/>
        <w:widowControl/>
        <w:spacing w:line="264" w:lineRule="exact" w:before="264" w:after="0"/>
        <w:ind w:left="0" w:right="0" w:firstLine="0"/>
        <w:jc w:val="left"/>
      </w:pPr>
      <w:r>
        <w:t xml:space="preserve">Beyond woodworking, other passions began to emerge. I discovered a love for photography, finding beauty in the ordinary, capturing the fleeting moments of life with my camera. The quiet act of </w:t>
        <w:br/>
        <w:t>framing a scene, of adjusting the focus, of capturing the precise moment when light and shadow converged, became another form of meditation, another way to escape the relentless chatter of my thoughts. The pictures I took were not merely records of reality; they were expressions of my evolving perspective, a visual diary of my journey toward healing.</w:t>
      </w:r>
    </w:p>
    <w:p>
      <w:pPr>
        <w:autoSpaceDN w:val="0"/>
        <w:autoSpaceDE w:val="0"/>
        <w:widowControl/>
        <w:spacing w:line="264" w:lineRule="exact" w:before="264" w:after="0"/>
        <w:ind w:left="0" w:right="144" w:firstLine="0"/>
        <w:jc w:val="left"/>
      </w:pPr>
      <w:r>
        <w:t>I started listening to music again, this time with a different ear, a more discerning taste. I explored genres I'd never known existed, discovering new artists, new sounds, new emotions. Music wasn't just background noise anymore; it was a form of therapy, a source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of comfort, an inspiration for my own creative endeavors. The melodies and rhythms resonated with the turmoil within me, offering solace and understanding.</w:t>
      </w:r>
    </w:p>
    <w:p>
      <w:pPr>
        <w:autoSpaceDN w:val="0"/>
        <w:autoSpaceDE w:val="0"/>
        <w:widowControl/>
        <w:spacing w:line="264" w:lineRule="exact" w:before="264" w:after="0"/>
        <w:ind w:left="0" w:right="144" w:firstLine="0"/>
        <w:jc w:val="left"/>
      </w:pPr>
      <w:r>
        <w:t>I even began painting, tentatively at first, using watercolors to capture the soft hues of the landscapes that surrounded me. The vibrant colors became a reflection of the emotional shifts within me, transitioning from muted greys and blacks to softer blues, greens, and oranges, showcasing my growing sense of inner peace.</w:t>
      </w:r>
    </w:p>
    <w:p>
      <w:pPr>
        <w:autoSpaceDN w:val="0"/>
        <w:autoSpaceDE w:val="0"/>
        <w:widowControl/>
        <w:spacing w:line="264" w:lineRule="exact" w:before="264" w:after="0"/>
        <w:ind w:left="0" w:right="144" w:firstLine="0"/>
        <w:jc w:val="both"/>
      </w:pPr>
      <w:r>
        <w:t>These new passions weren't merely distractions; they were integral parts of my recovery, tools for healing, pathways to self-discovery. They provided structure, purpose, and a sense of accomplishment.</w:t>
      </w:r>
    </w:p>
    <w:p>
      <w:pPr>
        <w:autoSpaceDN w:val="0"/>
        <w:autoSpaceDE w:val="0"/>
        <w:widowControl/>
        <w:spacing w:line="264" w:lineRule="exact" w:before="58" w:after="0"/>
        <w:ind w:left="0" w:right="0" w:firstLine="0"/>
        <w:jc w:val="left"/>
      </w:pPr>
      <w:r>
        <w:t xml:space="preserve">They replaced the emptiness I'd once filled with alcohol and </w:t>
        <w:br/>
        <w:t xml:space="preserve">cigarettes with something genuine, something life-affirming, </w:t>
        <w:br/>
        <w:t>something that nourished my soul. The cravings were still there, occasionally whispering their insidious temptations, but they were less powerful, less insistent, their hold weakening with each passing day. They were no longer the only voice in my head.</w:t>
      </w:r>
    </w:p>
    <w:p>
      <w:pPr>
        <w:autoSpaceDN w:val="0"/>
        <w:autoSpaceDE w:val="0"/>
        <w:widowControl/>
        <w:spacing w:line="264" w:lineRule="exact" w:before="264" w:after="0"/>
        <w:ind w:left="0" w:right="0" w:firstLine="0"/>
        <w:jc w:val="left"/>
      </w:pPr>
      <w:r>
        <w:t>My life, once a chaotic whirlwind of self-destruction, was gradually becoming a calmer, more ordered space. The sharp edges of my anger were softening, the depth of my despair slowly giving way to moments of hope, moments of joy, moments of unexpected peace.</w:t>
      </w:r>
    </w:p>
    <w:p>
      <w:pPr>
        <w:autoSpaceDN w:val="0"/>
        <w:autoSpaceDE w:val="0"/>
        <w:widowControl/>
        <w:spacing w:line="264" w:lineRule="exact" w:before="58" w:after="0"/>
        <w:ind w:left="0" w:right="0" w:firstLine="0"/>
        <w:jc w:val="left"/>
      </w:pPr>
      <w:r>
        <w:t xml:space="preserve">The recovery was far from complete; the path ahead remained uncertain, but I was walking it with newfound confidence, guided not by the shadows of my past, but by the vibrant colors of my newly discovered passions. The smell of turpentine and linseed oil, once a fleeting novelty, now represented a new beginning, a </w:t>
        <w:br/>
        <w:t xml:space="preserve">tangible manifestation of my journey towards self-healing, a </w:t>
        <w:br/>
        <w:t xml:space="preserve">testament to the enduring power of hope and the transformative beauty of unexpected passions. The echoes of the past were still present, a low hum beneath the surface, but now they were </w:t>
        <w:br/>
        <w:t>accompanied by the vibrant symphony of creation, a chorus of self-discovery, a testament to the resilient human spirit's capacity for transformation and growth. The journey was far from over, but for the first time in a long time, I experienced a sense of hope and purpose, a belief in the possibility of a future unburdened by the chains of addiction and self-destruction. The wood, the paints, the camera, the music – they were more than just hobbies; they were life rafts,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guiding me across the tumultuous waters of my recovery, towards a shore of peace, a future of self-acceptance, a life filled with the vibrant colors of genuine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Healthy Relationships</w:t>
      </w:r>
    </w:p>
    <w:p>
      <w:pPr>
        <w:autoSpaceDN w:val="0"/>
        <w:autoSpaceDE w:val="0"/>
        <w:widowControl/>
        <w:spacing w:line="264" w:lineRule="exact" w:before="286" w:after="0"/>
        <w:ind w:left="0" w:right="0" w:firstLine="0"/>
        <w:jc w:val="left"/>
      </w:pPr>
      <w:r>
        <w:t xml:space="preserve">The community center buzzed with a low hum of conversation, the air thick with the scent of coffee and anticipation. I stood </w:t>
        <w:br/>
        <w:t xml:space="preserve">awkwardly near the doorway, clutching a chipped mug, my fingers tracing the rim nervously. This was a pottery class, something I’d signed up for on a whim, a desperate attempt to continue the momentum of my fledgling recovery. Woodworking had been a revelation, a physical manifestation of my growing sense of self-worth, but the solitude of the workshop was starting to feel </w:t>
        <w:br/>
        <w:t xml:space="preserve">confining. I needed connection, something beyond the quiet </w:t>
        <w:br/>
        <w:t>communion with wood and paint.</w:t>
      </w:r>
    </w:p>
    <w:p>
      <w:pPr>
        <w:autoSpaceDN w:val="0"/>
        <w:autoSpaceDE w:val="0"/>
        <w:widowControl/>
        <w:spacing w:line="264" w:lineRule="exact" w:before="264" w:after="0"/>
        <w:ind w:left="0" w:right="0" w:firstLine="0"/>
        <w:jc w:val="left"/>
      </w:pPr>
      <w:r>
        <w:t xml:space="preserve">I watched as others gathered around the instructor, a woman with a warm smile and hands stained with clay, her laughter echoing through the room. Their easy camaraderie was both alluring and intimidating. For so long, I'd built walls around myself, barricading my heart against intimacy, convinced that connection would only lead to more pain. Addiction had taught me the bitter lesson of betrayal, had left me with a deep-seated fear of vulnerability. But the quiet peace I'd found in solitude couldn’t sustain me </w:t>
        <w:br/>
        <w:t>indefinitely. I craved something more, a sense of belonging, a genuine connection with others.</w:t>
      </w:r>
    </w:p>
    <w:p>
      <w:pPr>
        <w:autoSpaceDN w:val="0"/>
        <w:autoSpaceDE w:val="0"/>
        <w:widowControl/>
        <w:spacing w:line="264" w:lineRule="exact" w:before="264" w:after="0"/>
        <w:ind w:left="0" w:right="288" w:firstLine="0"/>
        <w:jc w:val="center"/>
      </w:pPr>
      <w:r>
        <w:t>The instructor, whose name I learned was Sarah, approached me with a reassuring smile. "You seem a little quiet," she said gently.</w:t>
      </w:r>
    </w:p>
    <w:p>
      <w:pPr>
        <w:autoSpaceDN w:val="0"/>
        <w:autoSpaceDE w:val="0"/>
        <w:widowControl/>
        <w:spacing w:line="324" w:lineRule="exact" w:before="0" w:after="0"/>
        <w:ind w:left="0" w:right="0" w:firstLine="0"/>
        <w:jc w:val="left"/>
      </w:pPr>
      <w:r>
        <w:t>"First time?"</w:t>
      </w:r>
    </w:p>
    <w:p>
      <w:pPr>
        <w:autoSpaceDN w:val="0"/>
        <w:autoSpaceDE w:val="0"/>
        <w:widowControl/>
        <w:spacing w:line="264" w:lineRule="exact" w:before="264" w:after="0"/>
        <w:ind w:left="0" w:right="432" w:firstLine="0"/>
        <w:jc w:val="left"/>
      </w:pPr>
      <w:r>
        <w:t>I nodded, feeling a blush creep up my neck. "I… I'm trying something new," I mumbled, my voice barely above a whisper.</w:t>
      </w:r>
    </w:p>
    <w:p>
      <w:pPr>
        <w:autoSpaceDN w:val="0"/>
        <w:autoSpaceDE w:val="0"/>
        <w:widowControl/>
        <w:spacing w:line="264" w:lineRule="exact" w:before="264" w:after="0"/>
        <w:ind w:left="0" w:right="0" w:firstLine="0"/>
        <w:jc w:val="left"/>
      </w:pPr>
      <w:r>
        <w:t>Sarah's smile widened. "That's wonderful. Everyone here is starting somewhere. Don't worry about being perfect; just have fun and explore." Her words were simple, but they carried a weight of understanding that resonated deep within me. It was a kindness I hadn’t encountered often in my life, a kindness that experienced both startling and profoundly healing.</w:t>
      </w:r>
    </w:p>
    <w:p>
      <w:pPr>
        <w:autoSpaceDN w:val="0"/>
        <w:autoSpaceDE w:val="0"/>
        <w:widowControl/>
        <w:spacing w:line="324" w:lineRule="exact" w:before="204" w:after="0"/>
        <w:ind w:left="0" w:right="0" w:firstLine="0"/>
        <w:jc w:val="left"/>
      </w:pPr>
      <w:r>
        <w:t>She showed me the tools, explained the basics, her voice calm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patient. As I began to work with the clay, its cool, yielding texture a stark contrast to the rough wood I'd grown accustomed to, I experienced a strange sense of release. The clay didn't judge my clumsiness, didn't mock my inexperience. It simply responded to my touch, </w:t>
        <w:br/>
        <w:t>transforming slowly, painstakingly, under my hands.</w:t>
      </w:r>
    </w:p>
    <w:p>
      <w:pPr>
        <w:autoSpaceDN w:val="0"/>
        <w:autoSpaceDE w:val="0"/>
        <w:widowControl/>
        <w:spacing w:line="264" w:lineRule="exact" w:before="264" w:after="0"/>
        <w:ind w:left="0" w:right="288" w:firstLine="0"/>
        <w:jc w:val="left"/>
      </w:pPr>
      <w:r>
        <w:t>It wasn’t easy. My hands, still somewhat unsteady, struggled to create the smooth, even curves I envisioned. Frustration flared, a familiar companion threatening to pull me back into the familiar patterns of self-doubt and despair. But this time, something was different. I wasn't alone.</w:t>
      </w:r>
    </w:p>
    <w:p>
      <w:pPr>
        <w:autoSpaceDN w:val="0"/>
        <w:autoSpaceDE w:val="0"/>
        <w:widowControl/>
        <w:spacing w:line="264" w:lineRule="exact" w:before="264" w:after="0"/>
        <w:ind w:left="0" w:right="0" w:firstLine="0"/>
        <w:jc w:val="left"/>
      </w:pPr>
      <w:r>
        <w:t xml:space="preserve">Around me, others were grappling with their own challenges, their own frustrations. There was a quiet empathy in the air, a shared understanding of the struggle to create something beautiful from raw, imperfect materials. I witnessed the hesitant movements of a young woman, her hands trembling slightly as she worked, reflecting my own early attempts at woodworking. I saw the focused intensity of an older man, his brow furrowed in concentration, his hands </w:t>
        <w:br/>
        <w:t>moving with surprising grace. We were all imperfect, all striving, all learning. And in that shared striving, in that shared vulnerability, I began to feel a sense of connection, a sense of belonging.</w:t>
      </w:r>
    </w:p>
    <w:p>
      <w:pPr>
        <w:autoSpaceDN w:val="0"/>
        <w:autoSpaceDE w:val="0"/>
        <w:widowControl/>
        <w:spacing w:line="264" w:lineRule="exact" w:before="264" w:after="0"/>
        <w:ind w:left="0" w:right="0" w:firstLine="0"/>
        <w:jc w:val="left"/>
      </w:pPr>
      <w:r>
        <w:t>During the breaks, conversations unfolded, tentative at first, then gradually more open and revealing. We talked about our lives, our aspirations, our struggles. I found myself sharing snippets of my past, of the darkness I'd overcome, the battles I was still fighting. To my surprise, my vulnerability wasn't met with judgment or recoil.</w:t>
      </w:r>
    </w:p>
    <w:p>
      <w:pPr>
        <w:autoSpaceDN w:val="0"/>
        <w:autoSpaceDE w:val="0"/>
        <w:widowControl/>
        <w:spacing w:line="264" w:lineRule="exact" w:before="58" w:after="0"/>
        <w:ind w:left="0" w:right="432" w:firstLine="0"/>
        <w:jc w:val="left"/>
      </w:pPr>
      <w:r>
        <w:t>Instead, I was met with understanding, with compassion, with a surprising sense of acceptance.</w:t>
      </w:r>
    </w:p>
    <w:p>
      <w:pPr>
        <w:autoSpaceDN w:val="0"/>
        <w:autoSpaceDE w:val="0"/>
        <w:widowControl/>
        <w:spacing w:line="264" w:lineRule="exact" w:before="264" w:after="0"/>
        <w:ind w:left="0" w:right="0" w:firstLine="0"/>
        <w:jc w:val="left"/>
      </w:pPr>
      <w:r>
        <w:t xml:space="preserve">I learned their stories too – stories of heartbreak, loss, and </w:t>
        <w:br/>
        <w:t xml:space="preserve">resilience. There was a young mother juggling work and </w:t>
        <w:br/>
        <w:t xml:space="preserve">motherhood, finding solace in the rhythmic repetition of shaping clay. There was a retired teacher, using pottery to channel his grief after losing his wife. There was a young man battling anxiety, finding calm in the meditative process of creation. Their </w:t>
        <w:br/>
        <w:t>experiences, their struggles, were so different from mine, yet the core of their pain, their hope, their resilience, resonated deeply with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pottery class became more than just a hobby; it became a sanctuary, a place where I could nurture my growing self-awareness and explore the possibility of genuine connection. I discovered that my fear of intimacy wasn't as insurmountable as I’d believed.</w:t>
      </w:r>
    </w:p>
    <w:p>
      <w:pPr>
        <w:autoSpaceDN w:val="0"/>
        <w:autoSpaceDE w:val="0"/>
        <w:widowControl/>
        <w:spacing w:line="264" w:lineRule="exact" w:before="58" w:after="0"/>
        <w:ind w:left="0" w:right="0" w:firstLine="0"/>
        <w:jc w:val="left"/>
      </w:pPr>
      <w:r>
        <w:t>Vulnerability wasn't weakness; it was a path to strength, a pathway to meaningful relationships.</w:t>
      </w:r>
    </w:p>
    <w:p>
      <w:pPr>
        <w:autoSpaceDN w:val="0"/>
        <w:autoSpaceDE w:val="0"/>
        <w:widowControl/>
        <w:spacing w:line="264" w:lineRule="exact" w:before="264" w:after="0"/>
        <w:ind w:left="0" w:right="0" w:firstLine="0"/>
        <w:jc w:val="left"/>
      </w:pPr>
      <w:r>
        <w:t xml:space="preserve">The friendships forged in that dusty classroom were a lifeline, a powerful counterpoint to the isolating nature of addiction. I found myself making plans outside of the class. We went for coffee, shared meals, attended concerts. These simple acts of connection, of shared experiences, became the foundation for something new, something profound – a sense of belonging, a feeling of being seen and </w:t>
        <w:br/>
        <w:t>understood.</w:t>
      </w:r>
    </w:p>
    <w:p>
      <w:pPr>
        <w:autoSpaceDN w:val="0"/>
        <w:autoSpaceDE w:val="0"/>
        <w:widowControl/>
        <w:spacing w:line="264" w:lineRule="exact" w:before="264" w:after="0"/>
        <w:ind w:left="0" w:right="0" w:firstLine="0"/>
        <w:jc w:val="left"/>
      </w:pPr>
      <w:r>
        <w:t xml:space="preserve">The bonds strengthened not only through shared creative endeavors but also through mutual support. We celebrated each other's </w:t>
        <w:br/>
        <w:t xml:space="preserve">successes, offering encouragement and understanding during </w:t>
        <w:br/>
        <w:t>moments of frustration and doubt. There were times when I experienced the familiar pull of my old habits, the insidious whisper of self-</w:t>
        <w:br/>
        <w:t>destruction. But now, I had a safety net, a supportive network of friends who could offer a listening ear, a kind word, a helping hand.</w:t>
      </w:r>
    </w:p>
    <w:p>
      <w:pPr>
        <w:autoSpaceDN w:val="0"/>
        <w:autoSpaceDE w:val="0"/>
        <w:widowControl/>
        <w:spacing w:line="264" w:lineRule="exact" w:before="58" w:after="0"/>
        <w:ind w:left="0" w:right="288" w:firstLine="0"/>
        <w:jc w:val="left"/>
      </w:pPr>
      <w:r>
        <w:t>They didn’t judge my past or pressure me into perfection; they simply offered unwavering support, reminding me of my strength and resilience.</w:t>
      </w:r>
    </w:p>
    <w:p>
      <w:pPr>
        <w:autoSpaceDN w:val="0"/>
        <w:autoSpaceDE w:val="0"/>
        <w:widowControl/>
        <w:spacing w:line="264" w:lineRule="exact" w:before="264" w:after="0"/>
        <w:ind w:left="0" w:right="144" w:firstLine="0"/>
        <w:jc w:val="left"/>
      </w:pPr>
      <w:r>
        <w:t xml:space="preserve">The support extended beyond the immediate circle of the pottery class. I reconnected with old friends who had witnessed my </w:t>
        <w:br/>
        <w:t>struggles but hadn’t judged my falls. Some had their own stories of recovery, others offered a safe space to simply be, to simply exist without the pressure of needing to perform. These rekindled relationships, nurtured with honesty and mutual respect, offered a reassuring sense of continuity, reminding me that I wasn't alone in my journey.</w:t>
      </w:r>
    </w:p>
    <w:p>
      <w:pPr>
        <w:autoSpaceDN w:val="0"/>
        <w:autoSpaceDE w:val="0"/>
        <w:widowControl/>
        <w:spacing w:line="264" w:lineRule="exact" w:before="264" w:after="0"/>
        <w:ind w:left="0" w:right="0" w:firstLine="0"/>
        <w:jc w:val="left"/>
      </w:pPr>
      <w:r>
        <w:t>I also sought out professional help, attending therapy sessions regularly, building a strong therapeutic alliance.  with a counselor who provided guidance and support as i navigated the complex emotional landscape of my recovery. this professional support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a crucial complement to the emotional support I found in my friendships and new creative outlets.</w:t>
      </w:r>
    </w:p>
    <w:p>
      <w:pPr>
        <w:autoSpaceDN w:val="0"/>
        <w:autoSpaceDE w:val="0"/>
        <w:widowControl/>
        <w:spacing w:line="264" w:lineRule="exact" w:before="264" w:after="0"/>
        <w:ind w:left="0" w:right="0" w:firstLine="0"/>
        <w:jc w:val="left"/>
      </w:pPr>
      <w:r>
        <w:t xml:space="preserve">Slowly, cautiously, I began to let go of the guardedness that had protected me for so long. I allowed myself to be vulnerable, to be seen, to be known. And in the process, I discovered something remarkable: connection wasn’t a threat; it was a source of strength, a pathway to healing. The friendships I forged, nurtured by shared creativity and mutual support, became a vital part of my recovery, a constant reminder that I was not alone, that I was worthy of love, and that healing was possible. The warmth of these connections replaced the icy grip of isolation, the supportive community a reassuring presence that lessened the temptation of my old self-destructive patterns. My journey was far from over, but now, I was walking it hand-in-hand, surrounded by the light of friendship and the enduring power of human connection. The creative outlets provided not only therapeutic release but also a path toward </w:t>
        <w:br/>
        <w:t>building supportive connections with like-minded individuals, creating a strong foundation for long-term recovery. The pottery, the woodworking, the photography - these were more than just hobbies; they were pathways to healing, to connection, to a future unburdened by the shadows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Mindfulness</w:t>
      </w:r>
    </w:p>
    <w:p>
      <w:pPr>
        <w:autoSpaceDN w:val="0"/>
        <w:autoSpaceDE w:val="0"/>
        <w:widowControl/>
        <w:spacing w:line="264" w:lineRule="exact" w:before="286" w:after="0"/>
        <w:ind w:left="0" w:right="0" w:firstLine="0"/>
        <w:jc w:val="left"/>
      </w:pPr>
      <w:r>
        <w:t>The quiet hum of the city faded as I stepped inside the meditation center. The air was cool, infused with the scent of incense and something else, something earthy and grounding, like damp soil after a spring rain. It was a stark contrast to the smoky haze of my past, the acrid smell of cigarettes clinging to my clothes, my hair, my very being. Here, in this sanctuary of stillness, I experienced a fragile hope begin to bloom. Hope for something more than survival, more than the fleeting highs and crushing lows that had defined my life for so long.</w:t>
      </w:r>
    </w:p>
    <w:p>
      <w:pPr>
        <w:autoSpaceDN w:val="0"/>
        <w:autoSpaceDE w:val="0"/>
        <w:widowControl/>
        <w:spacing w:line="264" w:lineRule="exact" w:before="264" w:after="0"/>
        <w:ind w:left="0" w:right="0" w:firstLine="0"/>
        <w:jc w:val="left"/>
      </w:pPr>
      <w:r>
        <w:t>I found a spot on the floor, near a large window overlooking a small, meticulously manicured garden. Sunlight streamed through the glass, illuminating dust motes dancing in the air like tiny, shimmering stars. I closed my eyes, taking a deep breath, trying to still the restless currents of my thoughts. It wasn't easy. My mind, accustomed to the frantic pace of addiction, resisted the stillness.</w:t>
      </w:r>
    </w:p>
    <w:p>
      <w:pPr>
        <w:autoSpaceDN w:val="0"/>
        <w:autoSpaceDE w:val="0"/>
        <w:widowControl/>
        <w:spacing w:line="264" w:lineRule="exact" w:before="60" w:after="0"/>
        <w:ind w:left="0" w:right="576" w:firstLine="0"/>
        <w:jc w:val="left"/>
      </w:pPr>
      <w:r>
        <w:t xml:space="preserve">Memories, fragmented and sharp, flickered across my </w:t>
        <w:br/>
        <w:t>consciousness: the sting of betrayal, the gnawing emptiness of loneliness, the relentless cycle of craving and despair.</w:t>
      </w:r>
    </w:p>
    <w:p>
      <w:pPr>
        <w:autoSpaceDN w:val="0"/>
        <w:autoSpaceDE w:val="0"/>
        <w:widowControl/>
        <w:spacing w:line="264" w:lineRule="exact" w:before="264" w:after="0"/>
        <w:ind w:left="0" w:right="0" w:firstLine="0"/>
        <w:jc w:val="left"/>
      </w:pPr>
      <w:r>
        <w:t xml:space="preserve">But I persisted. I focused on my breath, the gentle rise and fall of my chest, the cool air filling my lungs, the warmth of the </w:t>
        <w:br/>
        <w:t>exhalation. It was a simple practice, yet it experienced revolutionary. For years, I’d lived in a perpetual state of reactivity, constantly chasing fleeting pleasures, desperately trying to numb the pain. Now, I was learning to inhabit the present moment, to simply be, without judgment, without escape.</w:t>
      </w:r>
    </w:p>
    <w:p>
      <w:pPr>
        <w:autoSpaceDN w:val="0"/>
        <w:autoSpaceDE w:val="0"/>
        <w:widowControl/>
        <w:spacing w:line="264" w:lineRule="exact" w:before="264" w:after="0"/>
        <w:ind w:left="0" w:right="0" w:firstLine="0"/>
        <w:jc w:val="left"/>
      </w:pPr>
      <w:r>
        <w:t xml:space="preserve">The instructor’s voice, soft and melodic, guided me through the meditation. She spoke of letting go of thoughts, of observing them without clinging to them, of acknowledging their presence without succumbing to their power. Her words resonated deep within me, a balm to the wounds of my past. I imagined each thought as a cloud drifting across the vast expanse of the sky, appearing and </w:t>
        <w:br/>
        <w:t>disappearing without leaving a trace.</w:t>
      </w:r>
    </w:p>
    <w:p>
      <w:pPr>
        <w:autoSpaceDN w:val="0"/>
        <w:autoSpaceDE w:val="0"/>
        <w:widowControl/>
        <w:spacing w:line="324" w:lineRule="exact" w:before="204" w:after="0"/>
        <w:ind w:left="0" w:right="0" w:firstLine="0"/>
        <w:jc w:val="left"/>
      </w:pPr>
      <w:r>
        <w:t>There were moments of frustration, of course. My mind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wander, drifting off to worries about the future or regrets about the past. But each time I caught myself, gently redirecting my attention back to my breath. It was a constant process of returning, of </w:t>
        <w:br/>
        <w:t>remembering, of choosing presence over distraction.</w:t>
      </w:r>
    </w:p>
    <w:p>
      <w:pPr>
        <w:autoSpaceDN w:val="0"/>
        <w:autoSpaceDE w:val="0"/>
        <w:widowControl/>
        <w:spacing w:line="322" w:lineRule="exact" w:before="206" w:after="0"/>
        <w:ind w:left="0" w:right="0" w:firstLine="0"/>
        <w:jc w:val="left"/>
      </w:pPr>
      <w:r>
        <w:t>As the minutes ticked by, a sense of calm began to settle over me.</w:t>
      </w:r>
    </w:p>
    <w:p>
      <w:pPr>
        <w:autoSpaceDN w:val="0"/>
        <w:autoSpaceDE w:val="0"/>
        <w:widowControl/>
        <w:spacing w:line="264" w:lineRule="exact" w:before="58" w:after="0"/>
        <w:ind w:left="0" w:right="0" w:firstLine="0"/>
        <w:jc w:val="left"/>
      </w:pPr>
      <w:r>
        <w:t>The relentless chatter of my mind subsided, replaced by a quiet stillness, a profound sense of peace. I experienced a connection to something larger than myself, a sense of belonging to the universe, to the natural world. The rhythmic sound of my breath became a mantra, a soothing lullaby that lulled my anxieties to sleep.</w:t>
      </w:r>
    </w:p>
    <w:p>
      <w:pPr>
        <w:autoSpaceDN w:val="0"/>
        <w:autoSpaceDE w:val="0"/>
        <w:widowControl/>
        <w:spacing w:line="264" w:lineRule="exact" w:before="264" w:after="0"/>
        <w:ind w:left="0" w:right="144" w:firstLine="0"/>
        <w:jc w:val="left"/>
      </w:pPr>
      <w:r>
        <w:t>After the meditation, I sat in silence for a while, absorbing the stillness that had settled in my bones. I opened my eyes, and the garden outside the window seemed to shimmer with a newfound vibrancy. The colors were more intense, the shapes more defined, the air alive with a quiet energy. I experienced a deep appreciation for the simple beauty of the world, a beauty I had almost forgotten in the darkness of my addiction.</w:t>
      </w:r>
    </w:p>
    <w:p>
      <w:pPr>
        <w:autoSpaceDN w:val="0"/>
        <w:autoSpaceDE w:val="0"/>
        <w:widowControl/>
        <w:spacing w:line="264" w:lineRule="exact" w:before="264" w:after="0"/>
        <w:ind w:left="0" w:right="0" w:firstLine="0"/>
        <w:jc w:val="left"/>
      </w:pPr>
      <w:r>
        <w:t xml:space="preserve">I began to incorporate mindfulness into my daily life, finding moments of stillness throughout the day. I would pause during the pottery class, focusing on the sensation of the cool clay beneath my fingers, the weight of the tool in my hand, the rhythm of my </w:t>
        <w:br/>
        <w:t>movements. I would pay attention to the taste of my food, the texture of the fabric against my skin, the sound of the wind rustling through the trees.</w:t>
      </w:r>
    </w:p>
    <w:p>
      <w:pPr>
        <w:autoSpaceDN w:val="0"/>
        <w:autoSpaceDE w:val="0"/>
        <w:widowControl/>
        <w:spacing w:line="264" w:lineRule="exact" w:before="264" w:after="0"/>
        <w:ind w:left="0" w:right="144" w:firstLine="0"/>
        <w:jc w:val="left"/>
      </w:pPr>
      <w:r>
        <w:t>These small acts of presence were more than just exercises in mindfulness; they were acts of self-love, acts of self-compassion. They were a way of honoring my body, my senses, my experience.</w:t>
      </w:r>
    </w:p>
    <w:p>
      <w:pPr>
        <w:autoSpaceDN w:val="0"/>
        <w:autoSpaceDE w:val="0"/>
        <w:widowControl/>
        <w:spacing w:line="264" w:lineRule="exact" w:before="58" w:after="0"/>
        <w:ind w:left="0" w:right="0" w:firstLine="0"/>
        <w:jc w:val="left"/>
      </w:pPr>
      <w:r>
        <w:t>They were a way of acknowledging the beauty of the present moment, without the need for escape, without the compulsion to numb the pain. It was as if I was rediscovering the world, not through a haze of addiction, but with a clarity and appreciation I'd never known before.</w:t>
      </w:r>
    </w:p>
    <w:p>
      <w:pPr>
        <w:autoSpaceDN w:val="0"/>
        <w:autoSpaceDE w:val="0"/>
        <w:widowControl/>
        <w:spacing w:line="264" w:lineRule="exact" w:before="264" w:after="0"/>
        <w:ind w:left="0" w:right="0" w:firstLine="0"/>
        <w:jc w:val="left"/>
      </w:pPr>
      <w:r>
        <w:t>The practice deepened, extending beyond my solitary moments. I started to bring a mindful awareness into my interactions with others. I listened more attentively, really hearing what people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saying, not just waiting for my turn to speak. I made an effort to be present with my friends from the pottery class, genuinely engaged in their stories, their joys, their struggles. The connections </w:t>
        <w:br/>
        <w:t>deepened, strengthened by a mutual understanding, a shared appreciation for the simple act of being present with one another.</w:t>
      </w:r>
    </w:p>
    <w:p>
      <w:pPr>
        <w:autoSpaceDN w:val="0"/>
        <w:autoSpaceDE w:val="0"/>
        <w:widowControl/>
        <w:spacing w:line="264" w:lineRule="exact" w:before="264" w:after="0"/>
        <w:ind w:left="0" w:right="0" w:firstLine="0"/>
        <w:jc w:val="left"/>
      </w:pPr>
      <w:r>
        <w:t>Even in difficult moments, in moments of temptation or relapse, I found that mindfulness provided a lifeline. I learned to observe my cravings without judgment, acknowledging their presence without acting on them. I practiced self-compassion, accepting that setbacks were a part of the process, not a reason to give up. Each time I slipped, I made a conscious effort to return to the present moment, to ground myself in the reality of my situation, to choose self-care over self-destruction.</w:t>
      </w:r>
    </w:p>
    <w:p>
      <w:pPr>
        <w:autoSpaceDN w:val="0"/>
        <w:autoSpaceDE w:val="0"/>
        <w:widowControl/>
        <w:spacing w:line="264" w:lineRule="exact" w:before="264" w:after="0"/>
        <w:ind w:left="0" w:right="0" w:firstLine="0"/>
        <w:jc w:val="left"/>
      </w:pPr>
      <w:r>
        <w:t xml:space="preserve">One evening, while sitting by the river, watching the sun dip below the horizon, I experienced an overwhelming sense of gratitude. Gratitude for the simple act of breathing, for the warmth of the sun on my skin, for the beauty of the natural world. But most of all, I was grateful for the journey, for the struggles, for the setbacks, for the slow, painstaking process of healing. I recognized the power of </w:t>
        <w:br/>
        <w:t xml:space="preserve">vulnerability, the healing potential of connection, and the </w:t>
        <w:br/>
        <w:t xml:space="preserve">transformative capacity of mindfulness. It wasn't a quick fix, this recovery. It was a long, arduous process, full of moments of doubt and despair, but infused with pockets of quiet joy and hard-won peace. The path ahead was still uncertain, but for the first time in a long time, I felt a sense of hope, a belief in my capacity for change, a recognition of my inherent worth. The darkness hadn't vanished entirely; it still lurked in the shadows, a constant reminder of the fragility of recovery. But now, I had tools to face it – mindfulness, connection, the quiet strength found in accepting the present </w:t>
        <w:br/>
        <w:t>moment, flaws and all. It wasn't about perfection, it was about progress, about finding peace amidst the chaos, about embracing the messy beauty of being alive. And in that, I found a profound and enduring sense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Gratitude</w:t>
      </w:r>
    </w:p>
    <w:p>
      <w:pPr>
        <w:autoSpaceDN w:val="0"/>
        <w:autoSpaceDE w:val="0"/>
        <w:widowControl/>
        <w:spacing w:line="264" w:lineRule="exact" w:before="286" w:after="0"/>
        <w:ind w:left="0" w:right="144" w:firstLine="0"/>
        <w:jc w:val="left"/>
      </w:pPr>
      <w:r>
        <w:t xml:space="preserve">The chipped mug warmed my hands, the lukewarm tea doing little to chase away the lingering chill of the autumn morning. Sunlight, weak and watery, filtered through the grimy windowpane, </w:t>
        <w:br/>
        <w:t xml:space="preserve">illuminating dust motes dancing in the air – a familiar ballet I’d almost ceased to notice in the haze of my addiction. But today, something was different. Today, the dust motes weren't just dust motes; they were tiny, shimmering witnesses to the slow, </w:t>
        <w:br/>
        <w:t>painstaking process of my rebirth.</w:t>
      </w:r>
    </w:p>
    <w:p>
      <w:pPr>
        <w:autoSpaceDN w:val="0"/>
        <w:autoSpaceDE w:val="0"/>
        <w:widowControl/>
        <w:spacing w:line="264" w:lineRule="exact" w:before="264" w:after="0"/>
        <w:ind w:left="0" w:right="0" w:firstLine="0"/>
        <w:jc w:val="left"/>
      </w:pPr>
      <w:r>
        <w:t xml:space="preserve">I took a slow, deliberate sip of tea, savoring the slightly bitter taste, the warmth spreading through my chest. This simple act, once overlooked, now experienced like a profound act of self-care, a small </w:t>
        <w:br/>
        <w:t>rebellion against the years of self-neglect. I’d spent so long chasing oblivion, numbing the pain with cigarettes and alcohol, that the simple pleasures of life had become muted, almost imperceptible.</w:t>
      </w:r>
    </w:p>
    <w:p>
      <w:pPr>
        <w:autoSpaceDN w:val="0"/>
        <w:autoSpaceDE w:val="0"/>
        <w:widowControl/>
        <w:spacing w:line="264" w:lineRule="exact" w:before="60" w:after="0"/>
        <w:ind w:left="0" w:right="576" w:firstLine="0"/>
        <w:jc w:val="left"/>
      </w:pPr>
      <w:r>
        <w:t>Now, slowly, painstakingly, I was learning to appreciate them again, to find joy in the ordinary, the mundane.</w:t>
      </w:r>
    </w:p>
    <w:p>
      <w:pPr>
        <w:autoSpaceDN w:val="0"/>
        <w:autoSpaceDE w:val="0"/>
        <w:widowControl/>
        <w:spacing w:line="264" w:lineRule="exact" w:before="264" w:after="0"/>
        <w:ind w:left="0" w:right="0" w:firstLine="0"/>
        <w:jc w:val="left"/>
      </w:pPr>
      <w:r>
        <w:t xml:space="preserve">The gratitude wasn’t some grand, sweeping emotion; it was a quiet, persistent hum beneath the surface of my being. It wasn't a </w:t>
        <w:br/>
        <w:t>dramatic shift, but a gradual unfolding, like a flower pushing its way through hardened earth. It began with small things: the way the sunlight fell on the worn wooden table, the comforting weight of the mug in my hand, the soft scratch of the pen against the paper as I wrote. It was in the quiet moments, the stolen breaths between the chaos, that I found a sense of peace, a feeling of groundedness I had long since forgotten.</w:t>
      </w:r>
    </w:p>
    <w:p>
      <w:pPr>
        <w:autoSpaceDN w:val="0"/>
        <w:autoSpaceDE w:val="0"/>
        <w:widowControl/>
        <w:spacing w:line="264" w:lineRule="exact" w:before="264" w:after="0"/>
        <w:ind w:left="0" w:right="0" w:firstLine="0"/>
        <w:jc w:val="left"/>
      </w:pPr>
      <w:r>
        <w:t xml:space="preserve">I remember one particular evening, sitting on a park bench, </w:t>
        <w:br/>
        <w:t xml:space="preserve">watching children chase pigeons across the pavement. Their joyous shrieks cut through the usual melancholic hum of the city, </w:t>
        <w:br/>
        <w:t>reminding me of a time before the darkness consumed me, a time of uninhibited laughter and carefree abandon. I watched them, tears welling in my eyes, not from sadness, but from a profound sense of gratitude. Gratitude for the simple beauty of childhood, a beauty I had almost forgotten in my own self-imposed exile.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evening, I wrote a poem, a short, simple piece about the children, their laughter echoing in the lines. It wasn't a masterpiece, just a raw, honest expression of my gratitude, a testament to the power of finding joy in the everyday. The act of writing itself </w:t>
        <w:br/>
        <w:t>became a form of gratitude, a way of acknowledging the beauty I had discovered, of giving voice to the feelings that had been buried deep within.</w:t>
      </w:r>
    </w:p>
    <w:p>
      <w:pPr>
        <w:autoSpaceDN w:val="0"/>
        <w:autoSpaceDE w:val="0"/>
        <w:widowControl/>
        <w:spacing w:line="264" w:lineRule="exact" w:before="264" w:after="0"/>
        <w:ind w:left="0" w:right="0" w:firstLine="0"/>
        <w:jc w:val="left"/>
      </w:pPr>
      <w:r>
        <w:t>The gratitude extended beyond the tangible, the sensory. It reached into the realm of relationships, the connections I had forged, and the ones I was still rebuilding. I found myself thankful for the unwavering support of my therapist, for the patience of my friends, for the quiet understanding of my family. These were the people who had stood by me, even when I was at my worst, who had believed in me when I had lost all faith in myself. Their belief, their unwavering support, was a lifeline, a constant reminder that I wasn't alone in my struggle.</w:t>
      </w:r>
    </w:p>
    <w:p>
      <w:pPr>
        <w:autoSpaceDN w:val="0"/>
        <w:autoSpaceDE w:val="0"/>
        <w:widowControl/>
        <w:spacing w:line="264" w:lineRule="exact" w:before="264" w:after="0"/>
        <w:ind w:left="0" w:right="0" w:firstLine="0"/>
        <w:jc w:val="left"/>
      </w:pPr>
      <w:r>
        <w:t xml:space="preserve">One particularly difficult day, I found myself overwhelmed by the weight of my past, the memories of my addiction threatening to engulf me. I reached out to a friend from the pottery class, someone I had connected with during our shared moments of mindful </w:t>
        <w:br/>
        <w:t xml:space="preserve">creation. He listened patiently, offering no judgment, only empathy and understanding. His presence, his quiet support, was a balm to my wounded soul, a reminder that I wasn't alone in my pain. In that moment, I experienced an overwhelming sense of gratitude, for his </w:t>
        <w:br/>
        <w:t>friendship, for his willingness to be present, for his unwavering belief in my ability to heal.</w:t>
      </w:r>
    </w:p>
    <w:p>
      <w:pPr>
        <w:autoSpaceDN w:val="0"/>
        <w:autoSpaceDE w:val="0"/>
        <w:widowControl/>
        <w:spacing w:line="264" w:lineRule="exact" w:before="264" w:after="0"/>
        <w:ind w:left="0" w:right="0" w:firstLine="0"/>
        <w:jc w:val="left"/>
      </w:pPr>
      <w:r>
        <w:t>The cultivation of gratitude wasn't a linear path. There were days when the darkness threatened to overwhelm me, when the shadows of the past loomed large, threatening to eclipse the light. On those days, I returned to the basics: a mindful walk in the park, a cup of tea in the quiet morning light, a few pages of a book that spoke to my soul. These small acts of self-care, these moments of presence, were anchors, grounding me in the reality of the present moment, reminding me that even amidst the darkness, there was still beauty, still hope, still something to be grateful for.</w:t>
      </w:r>
    </w:p>
    <w:p>
      <w:pPr>
        <w:autoSpaceDN w:val="0"/>
        <w:autoSpaceDE w:val="0"/>
        <w:widowControl/>
        <w:spacing w:line="324" w:lineRule="exact" w:before="204" w:after="0"/>
        <w:ind w:left="0" w:right="0" w:firstLine="0"/>
        <w:jc w:val="left"/>
      </w:pPr>
      <w:r>
        <w:t>The practice of gratitude extended beyond the personal. I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myself increasingly appreciative of the natural world, the simple beauty of the trees, the flowers, the sky. A walk in the woods, once a meaningless chore, became a pilgrimage, a journey of rediscovery.</w:t>
      </w:r>
    </w:p>
    <w:p>
      <w:pPr>
        <w:autoSpaceDN w:val="0"/>
        <w:autoSpaceDE w:val="0"/>
        <w:widowControl/>
        <w:spacing w:line="264" w:lineRule="exact" w:before="58" w:after="0"/>
        <w:ind w:left="0" w:right="288" w:firstLine="0"/>
        <w:jc w:val="left"/>
      </w:pPr>
      <w:r>
        <w:t>The rustling of leaves, the scent of damp earth, the feeling of the wind on my skin – each sensation became a source of gratitude, a reminder of the interconnectedness of all things.</w:t>
      </w:r>
    </w:p>
    <w:p>
      <w:pPr>
        <w:autoSpaceDN w:val="0"/>
        <w:autoSpaceDE w:val="0"/>
        <w:widowControl/>
        <w:spacing w:line="264" w:lineRule="exact" w:before="264" w:after="0"/>
        <w:ind w:left="0" w:right="0" w:firstLine="0"/>
        <w:jc w:val="left"/>
      </w:pPr>
      <w:r>
        <w:t>I began to keep a gratitude journal, a small notebook filled with simple observations, fleeting moments of appreciation. I wrote about the kindness of a stranger, the warmth of the sun on my skin, the taste of ripe berries, the laughter of a child. These small entries, collected over time, became a tapestry of gratitude, a tangible reminder of the beauty that surrounded me, even in the midst of my struggles.</w:t>
      </w:r>
    </w:p>
    <w:p>
      <w:pPr>
        <w:autoSpaceDN w:val="0"/>
        <w:autoSpaceDE w:val="0"/>
        <w:widowControl/>
        <w:spacing w:line="264" w:lineRule="exact" w:before="264" w:after="0"/>
        <w:ind w:left="0" w:right="0" w:firstLine="0"/>
        <w:jc w:val="left"/>
      </w:pPr>
      <w:r>
        <w:t xml:space="preserve">One entry, in particular, stands out: "Gratitude for the strength to choose presence over escape. Gratitude for the courage to face my demons, even when they feel too powerful to conquer. Gratitude for the unwavering belief in my own capacity for healing." These words, written in a shaky hand, were a testament to the </w:t>
        <w:br/>
        <w:t>transformative power of gratitude, a reminder that even in the darkest of times, there is always something to be thankful for, something to hold onto, something to believe in.</w:t>
      </w:r>
    </w:p>
    <w:p>
      <w:pPr>
        <w:autoSpaceDN w:val="0"/>
        <w:autoSpaceDE w:val="0"/>
        <w:widowControl/>
        <w:spacing w:line="264" w:lineRule="exact" w:before="264" w:after="0"/>
        <w:ind w:left="0" w:right="0" w:firstLine="0"/>
        <w:jc w:val="left"/>
      </w:pPr>
      <w:r>
        <w:t xml:space="preserve">The journey of cultivating gratitude isn't about ignoring the pain, the struggles, the darkness. It's about acknowledging them, </w:t>
        <w:br/>
        <w:t>accepting them, and finding beauty and grace even amidst the chaos. It's about recognizing the small miracles, the subtle blessings that often go unnoticed in the rush of daily life. It's about finding joy in the simple things, the everyday moments that make up the tapestry of our lives. It’s about embracing the full spectrum of human experience – the light and the dark, the joy and the sorrow –and finding gratitude in the entirety of it. It’s about understanding that the process of healing isn’t about erasing the past, but about integrating it, learning from it, and finding a way to move forward, carrying the lessons learned with a heart filled with gratitude for the journey.</w:t>
      </w:r>
    </w:p>
    <w:p>
      <w:pPr>
        <w:autoSpaceDN w:val="0"/>
        <w:autoSpaceDE w:val="0"/>
        <w:widowControl/>
        <w:spacing w:line="264" w:lineRule="exact" w:before="264" w:after="0"/>
        <w:ind w:left="0" w:right="432" w:firstLine="0"/>
        <w:jc w:val="center"/>
      </w:pPr>
      <w:r>
        <w:t>And as I sit here, the last rays of sun fading from the sky, I find myself filled with an overwhelming sense of peace, a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feeling of gratitude for the life I’ve been given, for the chance to start anew, for the opportunity to cultivate a heart filled with appreciation, even in the face of continued challenges. The road ahead is not without its bumps and curves, but I walk it now with a newfound lightness, a deeper understanding of my own resilience, and a quiet confidence in the transformative power of gratitude. It’s a slow burn, this gratitude, a gentle flame that flickers in the </w:t>
        <w:br/>
        <w:t>darkness, offering warmth and hope, guiding me towards a future I never dared to dream of. And for that, I am eternally grateful.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Challenges</w:t>
      </w:r>
    </w:p>
    <w:p>
      <w:pPr>
        <w:autoSpaceDN w:val="0"/>
        <w:autoSpaceDE w:val="0"/>
        <w:widowControl/>
        <w:spacing w:line="264" w:lineRule="exact" w:before="286" w:after="0"/>
        <w:ind w:left="0" w:right="0" w:firstLine="0"/>
        <w:jc w:val="left"/>
      </w:pPr>
      <w:r>
        <w:t>The cracked pavement mirrored the fissures in my soul. Each step I took on that bleak November afternoon experienced like walking on shards of glass, the cold seeping into my bones, a chilling reminder of the icy grip addiction had held on me. I was walking home, or rather, back to the place I called home – a cramped, sparsely furnished apartment that held more echoes of past mistakes than promises of a brighter future. The wind whipped around me, a relentless force mirroring the turmoil within.</w:t>
      </w:r>
    </w:p>
    <w:p>
      <w:pPr>
        <w:autoSpaceDN w:val="0"/>
        <w:autoSpaceDE w:val="0"/>
        <w:widowControl/>
        <w:spacing w:line="264" w:lineRule="exact" w:before="264" w:after="0"/>
        <w:ind w:left="0" w:right="0" w:firstLine="0"/>
        <w:jc w:val="left"/>
      </w:pPr>
      <w:r>
        <w:t>I’d spent the morning at the halfway house, participating in a group therapy session. The forced smiles and hollow assurances of the other residents experienced suffocating. Their stories, while different in detail, echoed my own despair – the slow descent into darkness, the desperate clinging to fleeting moments of escape, the agonizing climb back towards the light. I felt a kinship with them, a shared understanding forged in the fires of addiction, yet also a profound sense of isolation, a stark awareness of my own unique struggles.</w:t>
      </w:r>
    </w:p>
    <w:p>
      <w:pPr>
        <w:autoSpaceDN w:val="0"/>
        <w:autoSpaceDE w:val="0"/>
        <w:widowControl/>
        <w:spacing w:line="264" w:lineRule="exact" w:before="264" w:after="0"/>
        <w:ind w:left="0" w:right="0" w:firstLine="0"/>
        <w:jc w:val="left"/>
      </w:pPr>
      <w:r>
        <w:t>The session had focused on resilience, a word that experienced like a cruel joke given the state of my life. Resilience? I’d spent years actively eroding my own strength, systematically dismantling the foundation of my being. How could I possibly be resilient when I had almost destroyed myself completely?</w:t>
      </w:r>
    </w:p>
    <w:p>
      <w:pPr>
        <w:autoSpaceDN w:val="0"/>
        <w:autoSpaceDE w:val="0"/>
        <w:widowControl/>
        <w:spacing w:line="264" w:lineRule="exact" w:before="264" w:after="0"/>
        <w:ind w:left="0" w:right="0" w:firstLine="0"/>
        <w:jc w:val="left"/>
      </w:pPr>
      <w:r>
        <w:t xml:space="preserve">The therapist, a woman with kind eyes and a calming voice, had spoken about the power of small victories, the importance of </w:t>
        <w:br/>
        <w:t xml:space="preserve">celebrating even the smallest steps forward. But what about the giant leaps backward? The relapses, the moments of weakness that sent me spiralling back into the darkness? Those weren’t small; they were cataclysmic. They experienced like insurmountable mountains, </w:t>
        <w:br/>
        <w:t>impossible to climb.</w:t>
      </w:r>
    </w:p>
    <w:p>
      <w:pPr>
        <w:autoSpaceDN w:val="0"/>
        <w:autoSpaceDE w:val="0"/>
        <w:widowControl/>
        <w:spacing w:line="264" w:lineRule="exact" w:before="264" w:after="0"/>
        <w:ind w:left="0" w:right="0" w:firstLine="0"/>
        <w:jc w:val="left"/>
      </w:pPr>
      <w:r>
        <w:t xml:space="preserve">That evening, I sat hunched over my battered typewriter, the keys sticking and refusing to cooperate, much like my own spirit. The blank page mocked me, a stark reminder of the insurmountable task before me – putting my feelings into words, finding a way to </w:t>
        <w:br/>
        <w:t>express the inexpressible. The room was cold, the only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6" w:firstLine="0"/>
        <w:jc w:val="both"/>
      </w:pPr>
      <w:r>
        <w:t>emanating from the flickering bulb hanging precariously above my head. It experienced like a fitting metaphor for my life – precarious, fragile, perpetually on the brink of collapse.</w:t>
      </w:r>
    </w:p>
    <w:p>
      <w:pPr>
        <w:autoSpaceDN w:val="0"/>
        <w:autoSpaceDE w:val="0"/>
        <w:widowControl/>
        <w:spacing w:line="264" w:lineRule="exact" w:before="264" w:after="0"/>
        <w:ind w:left="0" w:right="0" w:firstLine="0"/>
        <w:jc w:val="left"/>
      </w:pPr>
      <w:r>
        <w:t>Then, something shifted. A single sentence, scrawled on the page, became a lifeline. It was a simple observation, a small victory, but it was mine. It was honest, raw, devoid of the flowery language I’d tried to use to mask the rawness of my experience. It was about the simple act of putting one foot in front of the other, about the quiet perseverance that had gotten me through another day.</w:t>
      </w:r>
    </w:p>
    <w:p>
      <w:pPr>
        <w:autoSpaceDN w:val="0"/>
        <w:autoSpaceDE w:val="0"/>
        <w:widowControl/>
        <w:spacing w:line="264" w:lineRule="exact" w:before="264" w:after="0"/>
        <w:ind w:left="0" w:right="0" w:firstLine="0"/>
        <w:jc w:val="left"/>
      </w:pPr>
      <w:r>
        <w:t>That small sentence led to another, then another, until the page was filled with words, a cascade of emotions spilling onto the paper, a cathartic release of the pain and frustration that had been building up inside me. It wasn't pretty, it wasn't polished, but it was real. It was a testament to my resilience, to my unwavering determination to keep going, even when all hope seemed lost.</w:t>
      </w:r>
    </w:p>
    <w:p>
      <w:pPr>
        <w:autoSpaceDN w:val="0"/>
        <w:autoSpaceDE w:val="0"/>
        <w:widowControl/>
        <w:spacing w:line="264" w:lineRule="exact" w:before="264" w:after="0"/>
        <w:ind w:left="0" w:right="0" w:firstLine="0"/>
        <w:jc w:val="left"/>
      </w:pPr>
      <w:r>
        <w:t xml:space="preserve">The writing became a ritual, a daily practice of self-reflection and self-discovery. I wrote about the moments of despair, the </w:t>
        <w:br/>
        <w:t>overwhelming urge to surrender, but also about the quiet moments of strength, the small acts of defiance that kept me moving forward.</w:t>
      </w:r>
    </w:p>
    <w:p>
      <w:pPr>
        <w:autoSpaceDN w:val="0"/>
        <w:autoSpaceDE w:val="0"/>
        <w:widowControl/>
        <w:spacing w:line="264" w:lineRule="exact" w:before="58" w:after="0"/>
        <w:ind w:left="0" w:right="0" w:firstLine="0"/>
        <w:jc w:val="left"/>
      </w:pPr>
      <w:r>
        <w:t>I wrote about the people who had supported me, those who had extended a hand when I was at my lowest, the ones who believed in me even when I didn't believe in myself.</w:t>
      </w:r>
    </w:p>
    <w:p>
      <w:pPr>
        <w:autoSpaceDN w:val="0"/>
        <w:autoSpaceDE w:val="0"/>
        <w:widowControl/>
        <w:spacing w:line="264" w:lineRule="exact" w:before="264" w:after="0"/>
        <w:ind w:left="0" w:right="144" w:firstLine="0"/>
        <w:jc w:val="left"/>
      </w:pPr>
      <w:r>
        <w:t xml:space="preserve">One poem, written in a particularly dark period, chronicled my struggle to break free from the cycle of addiction. It described the feeling of being trapped in a cage of my own making, the constant battle between the desire to escape and the overwhelming inertia that kept me bound. But woven throughout the despair was a thread of hope, a faint glimmer of light in the encroaching </w:t>
        <w:br/>
        <w:t>darkness. It ended with a quiet assertion of will – a refusal to succumb, a determination to fight for my own survival.</w:t>
      </w:r>
    </w:p>
    <w:p>
      <w:pPr>
        <w:autoSpaceDN w:val="0"/>
        <w:autoSpaceDE w:val="0"/>
        <w:widowControl/>
        <w:spacing w:line="264" w:lineRule="exact" w:before="264" w:after="0"/>
        <w:ind w:left="0" w:right="0" w:firstLine="0"/>
        <w:jc w:val="left"/>
      </w:pPr>
      <w:r>
        <w:t>Another poem took place on a crisp winter morning. I described the stark beauty of a snow-covered landscape, the way the silence seemed to amplify the turmoil within. The imagery was bleak, yet the words carried a quiet strength, an almost defiant acceptance of the pain, a refusal to allow it to define me. This time, the hope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clearer, bolder – a growing sense of self-awareness, a recognition of my own capacity for healing.</w:t>
      </w:r>
    </w:p>
    <w:p>
      <w:pPr>
        <w:autoSpaceDN w:val="0"/>
        <w:autoSpaceDE w:val="0"/>
        <w:widowControl/>
        <w:spacing w:line="264" w:lineRule="exact" w:before="264" w:after="0"/>
        <w:ind w:left="0" w:right="0" w:firstLine="0"/>
        <w:jc w:val="left"/>
      </w:pPr>
      <w:r>
        <w:t xml:space="preserve">As the months turned into years, my writing evolved. The raw, unfiltered emotion of the early poems gradually gave way to a more nuanced, introspective voice. I started exploring themes of </w:t>
        <w:br/>
        <w:t>forgiveness, self-compassion, and redemption. The poems became less about the struggle itself and more about the journey of healing, the slow, arduous process of piecing myself back together.</w:t>
      </w:r>
    </w:p>
    <w:p>
      <w:pPr>
        <w:autoSpaceDN w:val="0"/>
        <w:autoSpaceDE w:val="0"/>
        <w:widowControl/>
        <w:spacing w:line="264" w:lineRule="exact" w:before="264" w:after="0"/>
        <w:ind w:left="0" w:right="0" w:firstLine="0"/>
        <w:jc w:val="left"/>
      </w:pPr>
      <w:r>
        <w:t xml:space="preserve">The setting changed too. The bleak, desolate landscapes of the early poems gave way to more vibrant scenes, reflecting the gradual restoration of hope in my life. A sun-drenched park became a sanctuary, a place where I could find moments of peace and </w:t>
        <w:br/>
        <w:t>reflection. The bustling city streets, once a source of anxiety and fear, now offered a sense of connection, a reminder that I wasn't alone in my struggle.</w:t>
      </w:r>
    </w:p>
    <w:p>
      <w:pPr>
        <w:autoSpaceDN w:val="0"/>
        <w:autoSpaceDE w:val="0"/>
        <w:widowControl/>
        <w:spacing w:line="264" w:lineRule="exact" w:before="264" w:after="0"/>
        <w:ind w:left="0" w:right="288" w:firstLine="0"/>
        <w:jc w:val="left"/>
      </w:pPr>
      <w:r>
        <w:t>One poem, written during a summer picnic with old friends, celebrated the simple joys of connection, the power of shared laughter and companionship. It was a far cry from the isolated despair of the early poems, a testament to the healing power of human connection. The imagery shifted from dark and shadowed scenes to vivid depictions of sunlight on water, the warmth of human touch, the shared joy of simple pleasures.</w:t>
      </w:r>
    </w:p>
    <w:p>
      <w:pPr>
        <w:autoSpaceDN w:val="0"/>
        <w:autoSpaceDE w:val="0"/>
        <w:widowControl/>
        <w:spacing w:line="264" w:lineRule="exact" w:before="264" w:after="0"/>
        <w:ind w:left="0" w:right="144" w:firstLine="0"/>
        <w:jc w:val="left"/>
      </w:pPr>
      <w:r>
        <w:t xml:space="preserve">The act of writing itself became a form of therapy, a way of </w:t>
        <w:br/>
        <w:t xml:space="preserve">processing my emotions, of making sense of my experiences. It provided a safe space to explore my deepest fears and </w:t>
        <w:br/>
        <w:t>vulnerabilities, to confront the demons that had haunted me for so long. It allowed me to articulate my pain, to give voice to my struggles, to find a sense of order and meaning in the chaos.</w:t>
      </w:r>
    </w:p>
    <w:p>
      <w:pPr>
        <w:autoSpaceDN w:val="0"/>
        <w:autoSpaceDE w:val="0"/>
        <w:widowControl/>
        <w:spacing w:line="264" w:lineRule="exact" w:before="264" w:after="0"/>
        <w:ind w:left="0" w:right="0" w:firstLine="0"/>
        <w:jc w:val="left"/>
      </w:pPr>
      <w:r>
        <w:t>My recovery was not linear; there were setbacks, moments of doubt, and periods of intense struggle. But through it all, the writing remained a constant, a source of strength and resilience. It became a testament to my ability to overcome challenges, a record of my personal growth, a reflection of my own evolving understanding of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wasn't just the writing itself; it was the act of creating, the process of transformation. The way I meticulously crafted each line, each stanza, each poem reflected a similar meticulous process I had applied to healing. Each word chosen, each image evoked, each emotion conveyed – each of these elements was a testament to my commitment to reclaiming my life.</w:t>
      </w:r>
    </w:p>
    <w:p>
      <w:pPr>
        <w:autoSpaceDN w:val="0"/>
        <w:autoSpaceDE w:val="0"/>
        <w:widowControl/>
        <w:spacing w:line="264" w:lineRule="exact" w:before="264" w:after="0"/>
        <w:ind w:left="0" w:right="0" w:firstLine="0"/>
        <w:jc w:val="left"/>
      </w:pPr>
      <w:r>
        <w:t xml:space="preserve">The journey continues, the path winding and uncertain. But as I write these words, I know that I am stronger now than I ever </w:t>
        <w:br/>
        <w:t xml:space="preserve">thought possible. My voice, once barely a whisper, has become a powerful instrument, capable of expressing the full range of my human experience – the light and the dark, the pain and the joy, the despair and the hope. And that, in itself, is a testament to the power of resilience, the strength of the human spirit, and the </w:t>
        <w:br/>
        <w:t>transformative power of words. It is the story of finding the light, not by erasing the darkness, but by embracing it, integrating it, and finally, finding the courage to make it a part of the poem that is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Peace</w:t>
      </w:r>
    </w:p>
    <w:p>
      <w:pPr>
        <w:autoSpaceDN w:val="0"/>
        <w:autoSpaceDE w:val="0"/>
        <w:widowControl/>
        <w:spacing w:line="264" w:lineRule="exact" w:before="286" w:after="0"/>
        <w:ind w:left="0" w:right="0" w:firstLine="0"/>
        <w:jc w:val="left"/>
      </w:pPr>
      <w:r>
        <w:t xml:space="preserve">The typewriter sat silent, a cold metal rectangle mocking my </w:t>
        <w:br/>
        <w:t xml:space="preserve">attempts at peace. The words flowed easily enough when describing the grit and grime of addiction, the bitter taste of regret, the </w:t>
        <w:br/>
        <w:t xml:space="preserve">gnawing emptiness. But inner peace? That experienced like a foreign </w:t>
        <w:br/>
        <w:t>country, a mythical land glimpsed only in fleeting, hazy dreams.</w:t>
      </w:r>
    </w:p>
    <w:p>
      <w:pPr>
        <w:autoSpaceDN w:val="0"/>
        <w:autoSpaceDE w:val="0"/>
        <w:widowControl/>
        <w:spacing w:line="264" w:lineRule="exact" w:before="60" w:after="0"/>
        <w:ind w:left="0" w:right="864" w:firstLine="0"/>
        <w:jc w:val="left"/>
      </w:pPr>
      <w:r>
        <w:t>The reality was the persistent hum of anxiety, a low-level thrumming that vibrated through my bones. Even the quiet moments held a sharp edge, a constant awareness of the precariousness of my recovery.</w:t>
      </w:r>
    </w:p>
    <w:p>
      <w:pPr>
        <w:autoSpaceDN w:val="0"/>
        <w:autoSpaceDE w:val="0"/>
        <w:widowControl/>
        <w:spacing w:line="264" w:lineRule="exact" w:before="264" w:after="0"/>
        <w:ind w:left="0" w:right="0" w:firstLine="0"/>
        <w:jc w:val="left"/>
      </w:pPr>
      <w:r>
        <w:t>The therapist had spoken of mindfulness, of focusing on the present moment, of letting go of the past and the anxieties of the future.</w:t>
      </w:r>
    </w:p>
    <w:p>
      <w:pPr>
        <w:autoSpaceDN w:val="0"/>
        <w:autoSpaceDE w:val="0"/>
        <w:widowControl/>
        <w:spacing w:line="264" w:lineRule="exact" w:before="60" w:after="0"/>
        <w:ind w:left="0" w:right="0" w:firstLine="0"/>
        <w:jc w:val="left"/>
      </w:pPr>
      <w:r>
        <w:t xml:space="preserve">Easier said than done. My mind was a battlefield, a chaotic </w:t>
        <w:br/>
        <w:t>landscape of warring thoughts and memories. Images flashed – the blurry faces in smoky bars, the desperate scrabbling for another hit, the cold sweat of withdrawal. These weren’t distant memories; they experienced like phantom limbs, the persistent ache of something lost, something I desperately wished I could reclaim, even though I knew reclaiming it would mean losing myself again.</w:t>
      </w:r>
    </w:p>
    <w:p>
      <w:pPr>
        <w:autoSpaceDN w:val="0"/>
        <w:autoSpaceDE w:val="0"/>
        <w:widowControl/>
        <w:spacing w:line="264" w:lineRule="exact" w:before="264" w:after="0"/>
        <w:ind w:left="0" w:right="0" w:firstLine="0"/>
        <w:jc w:val="left"/>
      </w:pPr>
      <w:r>
        <w:t>I tried meditation. I sat cross-legged on the floor, following the therapist’s instructions, attempting to clear my mind, to find a stillness within. But my mind was a runaway train, careening down the tracks of my past, its wheels screeching with every jolt and turn. Instead of tranquility, I found frustration, a simmering resentment at the difficulty of quieting the relentless noise inside my head. It experienced like trying to hold back a raging river with my bare hands –futile, exhausting, and ultimately pointless.</w:t>
      </w:r>
    </w:p>
    <w:p>
      <w:pPr>
        <w:autoSpaceDN w:val="0"/>
        <w:autoSpaceDE w:val="0"/>
        <w:widowControl/>
        <w:spacing w:line="264" w:lineRule="exact" w:before="264" w:after="0"/>
        <w:ind w:left="0" w:right="0" w:firstLine="0"/>
        <w:jc w:val="left"/>
      </w:pPr>
      <w:r>
        <w:t xml:space="preserve">So I turned to writing again. If I couldn't find peace through </w:t>
        <w:br/>
        <w:t>meditation, perhaps I could find it through words, through the slow, deliberate act of crafting a poem, a story, a piece of myself onto the page. This time, I didn't write about the darkness; I wrote about the light, however faint it might be. I described the feeling of sunlight on my skin, the soft warmth of a blanket on a cold night, the simple pleasure of a cup of tea on a quiet morning. These were small things, insignificant details, but they held a certain weight,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quiet dignity. They were moments of grace, tiny islands of calm in the vast ocean of my turmoil.</w:t>
      </w:r>
    </w:p>
    <w:p>
      <w:pPr>
        <w:autoSpaceDN w:val="0"/>
        <w:autoSpaceDE w:val="0"/>
        <w:widowControl/>
        <w:spacing w:line="264" w:lineRule="exact" w:before="264" w:after="0"/>
        <w:ind w:left="0" w:right="0" w:firstLine="0"/>
        <w:jc w:val="left"/>
      </w:pPr>
      <w:r>
        <w:t>I wrote about nature. The stark beauty of a winter landscape, the vibrant colours of a spring meadow, the quiet majesty of a summer sky. Nature offered a stark contrast to the chaotic landscape of my mind, a reminder of a larger world, a world that continued to exist, indifferent to my struggles, yet somehow offering solace. The rhythmic crashing of waves against the shore, the gentle sway of the trees in the wind, the soft hum of insects – these sounds, once merely background noise, now held a healing power, a soothing balm for my troubled soul.</w:t>
      </w:r>
    </w:p>
    <w:p>
      <w:pPr>
        <w:autoSpaceDN w:val="0"/>
        <w:autoSpaceDE w:val="0"/>
        <w:widowControl/>
        <w:spacing w:line="264" w:lineRule="exact" w:before="264" w:after="0"/>
        <w:ind w:left="0" w:right="0" w:firstLine="0"/>
        <w:jc w:val="left"/>
      </w:pPr>
      <w:r>
        <w:t>I began to explore different forms of creative expression. Music became a refuge, a way of expressing emotions that words couldn't capture. I started playing the guitar, letting the music flow out of me, uninhibited, unburdened by the constraints of structure or form. The music wasn't polished; it was raw, honest, a reflection of my inner turmoil, yet strangely beautiful in its imperfection. It wasn't about creating perfect harmonies; it was about creating something real, something true to my experience.</w:t>
      </w:r>
    </w:p>
    <w:p>
      <w:pPr>
        <w:autoSpaceDN w:val="0"/>
        <w:autoSpaceDE w:val="0"/>
        <w:widowControl/>
        <w:spacing w:line="264" w:lineRule="exact" w:before="264" w:after="0"/>
        <w:ind w:left="0" w:right="0" w:firstLine="0"/>
        <w:jc w:val="left"/>
      </w:pPr>
      <w:r>
        <w:t xml:space="preserve">The process of creation itself became a form of meditation, a way of focusing my mind, of channeling my energy into something positive and constructive. The act of painting, of sculpting with clay, of building something with my hands – these activities grounded me, brought me back to the present moment, away from the relentless chatter of my mind. The focus required to create something </w:t>
        <w:br/>
        <w:t>beautiful, something tangible, helped to quiet the inner noise, to find a sense of calm and centeredness.</w:t>
      </w:r>
    </w:p>
    <w:p>
      <w:pPr>
        <w:autoSpaceDN w:val="0"/>
        <w:autoSpaceDE w:val="0"/>
        <w:widowControl/>
        <w:spacing w:line="264" w:lineRule="exact" w:before="264" w:after="0"/>
        <w:ind w:left="0" w:right="0" w:firstLine="0"/>
        <w:jc w:val="left"/>
      </w:pPr>
      <w:r>
        <w:t xml:space="preserve">There were days, weeks even, when the darkness returned, when the old demons reasserted themselves. The cravings would return, whispering insidious promises of escape, of oblivion. The </w:t>
        <w:br/>
        <w:t xml:space="preserve">temptation was strong, a powerful force pulling me towards the abyss. But the writing, the music, the art – these became my </w:t>
        <w:br/>
        <w:t>lifelines, anchoring me to the present, reminding me of the progress I had made, the distance I had traveled.</w:t>
      </w:r>
    </w:p>
    <w:p>
      <w:pPr>
        <w:autoSpaceDN w:val="0"/>
        <w:autoSpaceDE w:val="0"/>
        <w:widowControl/>
        <w:spacing w:line="324" w:lineRule="exact" w:before="204" w:after="0"/>
        <w:ind w:left="0" w:right="0" w:firstLine="0"/>
        <w:jc w:val="left"/>
      </w:pPr>
      <w:r>
        <w:t>During one particularly challenging period, I found myself staring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out at the cityscape at night. The countless lights below seemed to mirror the chaos within me, a million points of light, each flickering and dimming, each telling a story of its own. I experienced a surge of </w:t>
        <w:br/>
        <w:t>despair, a sense of being utterly alone, lost in the vastness of the city, lost in the vastness of my own mind.</w:t>
      </w:r>
    </w:p>
    <w:p>
      <w:pPr>
        <w:autoSpaceDN w:val="0"/>
        <w:autoSpaceDE w:val="0"/>
        <w:widowControl/>
        <w:spacing w:line="264" w:lineRule="exact" w:before="264" w:after="0"/>
        <w:ind w:left="0" w:right="0" w:firstLine="0"/>
        <w:jc w:val="left"/>
      </w:pPr>
      <w:r>
        <w:t>But then, something shifted. I began to see the beauty in the chaos, the complexity, the intricate tapestry of light and shadow. I witnessed the city not as a symbol of my isolation, but as a testament to human resilience, a reminder that even amidst the darkness, there was light, even if it was just a single flickering bulb in a distant window.</w:t>
      </w:r>
    </w:p>
    <w:p>
      <w:pPr>
        <w:autoSpaceDN w:val="0"/>
        <w:autoSpaceDE w:val="0"/>
        <w:widowControl/>
        <w:spacing w:line="264" w:lineRule="exact" w:before="264" w:after="0"/>
        <w:ind w:left="0" w:right="0" w:firstLine="0"/>
        <w:jc w:val="left"/>
      </w:pPr>
      <w:r>
        <w:t>And I wrote about that. I wrote about the beauty of the cityscape at night, the way the lights seemed to pulse with life, the way the darkness served only to highlight the brilliance of the lights. I wrote about the feeling of being both alone and connected, both lost and found.</w:t>
      </w:r>
    </w:p>
    <w:p>
      <w:pPr>
        <w:autoSpaceDN w:val="0"/>
        <w:autoSpaceDE w:val="0"/>
        <w:widowControl/>
        <w:spacing w:line="264" w:lineRule="exact" w:before="264" w:after="0"/>
        <w:ind w:left="0" w:right="0" w:firstLine="0"/>
        <w:jc w:val="left"/>
      </w:pPr>
      <w:r>
        <w:t xml:space="preserve">The process was gradual, painstaking, but the small victories </w:t>
        <w:br/>
        <w:t xml:space="preserve">mounted. The gaps between relapses grew longer, the moments of clarity grew stronger. The dark periods still came, but they no longer held the same power, the same ability to consume me </w:t>
        <w:br/>
        <w:t>entirely. I began to develop a sense of self-compassion, a willingness to forgive myself for my past mistakes, a recognition of my own inherent worth.</w:t>
      </w:r>
    </w:p>
    <w:p>
      <w:pPr>
        <w:autoSpaceDN w:val="0"/>
        <w:autoSpaceDE w:val="0"/>
        <w:widowControl/>
        <w:spacing w:line="264" w:lineRule="exact" w:before="264" w:after="0"/>
        <w:ind w:left="0" w:right="0" w:firstLine="0"/>
        <w:jc w:val="left"/>
      </w:pPr>
      <w:r>
        <w:t>It wasn't a sudden transformation; it was a gradual unfolding, a slow and steady journey towards self-acceptance. The path was still winding, the destination still uncertain. But now, I had the tools, the skills, and most importantly, the unwavering belief in my own ability to navigate the treacherous terrain, to find my own way to inner peace. It wasn't about escaping the darkness; it was about finding the light within the darkness, about embracing the entirety of my experience – the good, the bad, and the ugly – and weaving it all into the tapestry of my life. The poems, the songs, the art – they became a testament to that journey, a reflection of my ongoing search for inner peace, a testament to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SelfCompassion</w:t>
      </w:r>
    </w:p>
    <w:p>
      <w:pPr>
        <w:autoSpaceDN w:val="0"/>
        <w:autoSpaceDE w:val="0"/>
        <w:widowControl/>
        <w:spacing w:line="264" w:lineRule="exact" w:before="286" w:after="0"/>
        <w:ind w:left="0" w:right="0" w:firstLine="0"/>
        <w:jc w:val="left"/>
      </w:pPr>
      <w:r>
        <w:t xml:space="preserve">The rain hammered against the windowpane, a relentless rhythm mirroring the frantic beat of my heart. I sat hunched over a half-finished poem, the words blurring on the page, the ink bleeding slightly from the relentless downpour. The therapist's words echoed in my ears: self-compassion . The concept experienced alien, a foreign </w:t>
        <w:br/>
        <w:t>language spoken in a land I'd never visited. How could I possibly be compassionate towards myself, this flawed, broken vessel, this walking embodiment of self-destruction?</w:t>
      </w:r>
    </w:p>
    <w:p>
      <w:pPr>
        <w:autoSpaceDN w:val="0"/>
        <w:autoSpaceDE w:val="0"/>
        <w:widowControl/>
        <w:spacing w:line="264" w:lineRule="exact" w:before="264" w:after="0"/>
        <w:ind w:left="0" w:right="144" w:firstLine="0"/>
        <w:jc w:val="left"/>
      </w:pPr>
      <w:r>
        <w:t>For years, I’d been my own worst critic, a judge and jury handing down harsh sentences for every stumble, every relapse, every moment of weakness. Each cigarette was a betrayal, each drink a surrender, each missed deadline a confirmation of my inherent worthlessness. The inner voice, sharp and unforgiving, was a constant companion, a relentless tormentor whispering insidious doubts and fears. It painted me as a failure, a loser, a disgrace – a lost cause, in every sense of the word.</w:t>
      </w:r>
    </w:p>
    <w:p>
      <w:pPr>
        <w:autoSpaceDN w:val="0"/>
        <w:autoSpaceDE w:val="0"/>
        <w:widowControl/>
        <w:spacing w:line="264" w:lineRule="exact" w:before="264" w:after="0"/>
        <w:ind w:left="0" w:right="0" w:firstLine="0"/>
        <w:jc w:val="left"/>
      </w:pPr>
      <w:r>
        <w:t xml:space="preserve">But something had shifted. The shift wasn't sudden, not a dramatic epiphany, but a gradual dawning, a slow and painstaking process of unlearning years of self-hatred. It started with small acts of </w:t>
        <w:br/>
        <w:t>kindness, tiny gestures of self-care. A hot bath, instead of another cigarette. A healthy meal, instead of a bottle of cheap whiskey. A walk in the park, instead of retreating into the dark corners of my apartment.</w:t>
      </w:r>
    </w:p>
    <w:p>
      <w:pPr>
        <w:autoSpaceDN w:val="0"/>
        <w:autoSpaceDE w:val="0"/>
        <w:widowControl/>
        <w:spacing w:line="264" w:lineRule="exact" w:before="264" w:after="0"/>
        <w:ind w:left="0" w:right="0" w:firstLine="0"/>
        <w:jc w:val="left"/>
      </w:pPr>
      <w:r>
        <w:t>These were baby steps, almost insignificant in the grand scheme of things, yet they held a profound significance. They were acts of defiance against the inner critic, small rebellions against the tyranny of self-loathing. They were affirmations of my own worth, silent declarations that I deserved kindness, that I deserved to be treated with the same compassion I would offer a friend struggling with similar demons.</w:t>
      </w:r>
    </w:p>
    <w:p>
      <w:pPr>
        <w:autoSpaceDN w:val="0"/>
        <w:autoSpaceDE w:val="0"/>
        <w:widowControl/>
        <w:spacing w:line="264" w:lineRule="exact" w:before="264" w:after="0"/>
        <w:ind w:left="0" w:right="144" w:firstLine="0"/>
        <w:jc w:val="left"/>
      </w:pPr>
      <w:r>
        <w:t>The poetry became a vessel for this emerging self-compassion. I started writing poems not just about the darkness, but about the glimmers of light, the moments of grace, the small victories along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way. I wrote about the feeling of the sun on my skin, the </w:t>
        <w:br/>
        <w:t>warmth of a cup of tea, the quiet beauty of a winter morning. These were not grandiose statements, but quiet observations, humble acknowledgements of the beauty that still existed, even in the midst of the storm.</w:t>
      </w:r>
    </w:p>
    <w:p>
      <w:pPr>
        <w:autoSpaceDN w:val="0"/>
        <w:autoSpaceDE w:val="0"/>
        <w:widowControl/>
        <w:spacing w:line="264" w:lineRule="exact" w:before="264" w:after="0"/>
        <w:ind w:left="0" w:right="144" w:firstLine="0"/>
        <w:jc w:val="left"/>
      </w:pPr>
      <w:r>
        <w:t>I began to write poems addressed directly to myself, letters of understanding and forgiveness. I spoke to the wounded child within, the lost and confused young man who had stumbled and fallen so many times. I acknowledged the pain, the suffering, the struggles, without judgment or condemnation. I spoke to him with the same gentleness and understanding I would offer a friend in need.</w:t>
      </w:r>
    </w:p>
    <w:p>
      <w:pPr>
        <w:autoSpaceDN w:val="0"/>
        <w:autoSpaceDE w:val="0"/>
        <w:widowControl/>
        <w:spacing w:line="264" w:lineRule="exact" w:before="264" w:after="0"/>
        <w:ind w:left="0" w:right="0" w:firstLine="0"/>
        <w:jc w:val="left"/>
      </w:pPr>
      <w:r>
        <w:t xml:space="preserve">The words flowed more freely now, less burdened by the weight of self-judgment. The poems became a space for self-exploration, a place where I could confront my demons without the fear of </w:t>
        <w:br/>
        <w:t>condemnation. They were not attempts to rewrite my history, but to understand it, to make peace with it, to integrate it into the tapestry of my life.</w:t>
      </w:r>
    </w:p>
    <w:p>
      <w:pPr>
        <w:autoSpaceDN w:val="0"/>
        <w:autoSpaceDE w:val="0"/>
        <w:widowControl/>
        <w:spacing w:line="264" w:lineRule="exact" w:before="264" w:after="0"/>
        <w:ind w:left="0" w:right="144" w:firstLine="0"/>
        <w:jc w:val="left"/>
      </w:pPr>
      <w:r>
        <w:t>I found solace in the work of other writers who had bravely shared their own struggles with addiction and mental health. Their words resonated with me, offering a sense of community, a feeling of not being alone in my pain. Reading their stories, I found a sense of hope, a reminder that healing was possible, that recovery was within reach. Their vulnerability became a source of strength for me, inspiring me to embrace my own vulnerability in my writing.</w:t>
      </w:r>
    </w:p>
    <w:p>
      <w:pPr>
        <w:autoSpaceDN w:val="0"/>
        <w:autoSpaceDE w:val="0"/>
        <w:widowControl/>
        <w:spacing w:line="264" w:lineRule="exact" w:before="264" w:after="0"/>
        <w:ind w:left="0" w:right="0" w:firstLine="0"/>
        <w:jc w:val="left"/>
      </w:pPr>
      <w:r>
        <w:t xml:space="preserve">The act of writing itself became a form of self-compassion. It was a way of processing my emotions, of making sense of my experiences, of finding meaning in the chaos. It was a way of turning pain into art, of transforming suffering into something beautiful and </w:t>
        <w:br/>
        <w:t>meaningful. The words, once weapons of self-destruction, now became instruments of healing, tools for self-discovery and self-acceptance.</w:t>
      </w:r>
    </w:p>
    <w:p>
      <w:pPr>
        <w:autoSpaceDN w:val="0"/>
        <w:autoSpaceDE w:val="0"/>
        <w:widowControl/>
        <w:spacing w:line="264" w:lineRule="exact" w:before="264" w:after="0"/>
        <w:ind w:left="0" w:right="0" w:firstLine="0"/>
        <w:jc w:val="left"/>
      </w:pPr>
      <w:r>
        <w:t>Self-compassion wasn't about ignoring my mistakes or excusing my failings. It wasn't about indulging in self-pity or wallowing in despair. It was about acknowledging the pain, accepting the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my struggles, and treating myself with the same kindness and understanding I would offer a close friend facing similar challenges. It was about recognizing my inherent worth, regardless of my past mistakes.</w:t>
      </w:r>
    </w:p>
    <w:p>
      <w:pPr>
        <w:autoSpaceDN w:val="0"/>
        <w:autoSpaceDE w:val="0"/>
        <w:widowControl/>
        <w:spacing w:line="264" w:lineRule="exact" w:before="264" w:after="0"/>
        <w:ind w:left="0" w:right="0" w:firstLine="0"/>
        <w:jc w:val="left"/>
      </w:pPr>
      <w:r>
        <w:t>It was about recognizing that I was not defined by my addiction, by my failures, by my darkest moments. I was more than the sum of my struggles. I was a complex and multifaceted individual, capable of both great darkness and great light. I was capable of making mistakes and learning from them. I was capable of growth, of change, of healing.</w:t>
      </w:r>
    </w:p>
    <w:p>
      <w:pPr>
        <w:autoSpaceDN w:val="0"/>
        <w:autoSpaceDE w:val="0"/>
        <w:widowControl/>
        <w:spacing w:line="264" w:lineRule="exact" w:before="264" w:after="0"/>
        <w:ind w:left="0" w:right="144" w:firstLine="0"/>
        <w:jc w:val="left"/>
      </w:pPr>
      <w:r>
        <w:t>The journey towards self-compassion was ongoing, a continuous process of self-discovery and self-acceptance. There were still days when the darkness loomed large, when the old demons whispered their insidious promises. But now, I had a new weapon in my arsenal – the power of self-compassion. I could meet the darkness with kindness, with understanding, with the unwavering belief in my own inherent worth.</w:t>
      </w:r>
    </w:p>
    <w:p>
      <w:pPr>
        <w:autoSpaceDN w:val="0"/>
        <w:autoSpaceDE w:val="0"/>
        <w:widowControl/>
        <w:spacing w:line="264" w:lineRule="exact" w:before="264" w:after="0"/>
        <w:ind w:left="0" w:right="0" w:firstLine="0"/>
        <w:jc w:val="left"/>
      </w:pPr>
      <w:r>
        <w:t xml:space="preserve">I learned to treat myself with the same patience and understanding I would offer a friend in need. I allowed myself to feel the pain, to grieve the losses, to acknowledge the mistakes without judgment or condemnation. I learned to forgive myself, to release the burden of guilt and shame, to accept my imperfections as part of my </w:t>
        <w:br/>
        <w:t>humanity.</w:t>
      </w:r>
    </w:p>
    <w:p>
      <w:pPr>
        <w:autoSpaceDN w:val="0"/>
        <w:autoSpaceDE w:val="0"/>
        <w:widowControl/>
        <w:spacing w:line="264" w:lineRule="exact" w:before="264" w:after="0"/>
        <w:ind w:left="0" w:right="0" w:firstLine="0"/>
        <w:jc w:val="left"/>
      </w:pPr>
      <w:r>
        <w:t xml:space="preserve">The rain finally stopped. The sun peeked through the clouds, casting a warm glow on the rain-washed streets. I appeared out the window, a sense of peace settling over me. The poem remained unfinished, but that was okay. The process itself was the act of self-compassion. It was a testament to my ongoing journey, a reflection of my resilience, a reminder of my own inherent worth. And that, more than any perfectly crafted poem, was enough. It was </w:t>
        <w:br/>
        <w:t xml:space="preserve">everything. The quiet, unwavering belief in the capacity for self-compassion was the most powerful weapon I possessed, far </w:t>
        <w:br/>
        <w:t>surpassing the destructive allure of any fleeting escape. It was the foundation on which I built my recovery, my life, my hope for a future filled with the sunlight of self-acceptance. The struggle continues, the battles are far from over, but I face them now armed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a new kind of strength, a strength born not of denial or self-flagellation, but of quiet, unwavering self-compassion. This, I knew, was the true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in the Present</w:t>
      </w:r>
    </w:p>
    <w:p>
      <w:pPr>
        <w:autoSpaceDN w:val="0"/>
        <w:autoSpaceDE w:val="0"/>
        <w:widowControl/>
        <w:spacing w:line="264" w:lineRule="exact" w:before="286" w:after="0"/>
        <w:ind w:left="0" w:right="0" w:firstLine="0"/>
        <w:jc w:val="left"/>
      </w:pPr>
      <w:r>
        <w:t xml:space="preserve">The chipped mug warmed my hands, the lukewarm tea doing little to chase away the persistent chill that seemed to cling to my bones, a physical manifestation of the internal frost I’d carried for so long. Outside, the city hummed with a low, insistent thrum – a symphony of car horns, distant sirens, and the muffled conversations of </w:t>
        <w:br/>
        <w:t>strangers. It was a sound I usually tuned out, a background noise to the relentless soundtrack of my inner turmoil. But today, something was different. Today, I was listening.</w:t>
      </w:r>
    </w:p>
    <w:p>
      <w:pPr>
        <w:autoSpaceDN w:val="0"/>
        <w:autoSpaceDE w:val="0"/>
        <w:widowControl/>
        <w:spacing w:line="264" w:lineRule="exact" w:before="264" w:after="0"/>
        <w:ind w:left="0" w:right="0" w:firstLine="0"/>
        <w:jc w:val="left"/>
      </w:pPr>
      <w:r>
        <w:t>I focused on the steam curling from my tea, watching the way it danced and shifted in the weak sunlight filtering through the grimy window. The mundane details, once overlooked in my frantic rush to escape the present, now held a strange, captivating beauty. The intricate patterns of the frost on the glass, the way the light caught the dust motes suspended in the air, the subtle variations in the shade of grey in the overcast sky – these were the things I’d been missing, lost in the fog of self-destruction, the haze of self-</w:t>
        <w:br/>
        <w:t>medication.</w:t>
      </w:r>
    </w:p>
    <w:p>
      <w:pPr>
        <w:autoSpaceDN w:val="0"/>
        <w:autoSpaceDE w:val="0"/>
        <w:widowControl/>
        <w:spacing w:line="264" w:lineRule="exact" w:before="264" w:after="0"/>
        <w:ind w:left="0" w:right="0" w:firstLine="0"/>
        <w:jc w:val="left"/>
      </w:pPr>
      <w:r>
        <w:t>The therapist had mentioned mindfulness, the practice of being fully present in the moment, without judgment or expectation. It sounded impossibly simple, yet in practice, it experienced like scaling Mount Everest barefoot. My mind, a hyperactive monkey, constantly swung from regret over the past to anxiety about the future, rarely settling in the quiet stillness of the now.</w:t>
      </w:r>
    </w:p>
    <w:p>
      <w:pPr>
        <w:autoSpaceDN w:val="0"/>
        <w:autoSpaceDE w:val="0"/>
        <w:widowControl/>
        <w:spacing w:line="264" w:lineRule="exact" w:before="264" w:after="0"/>
        <w:ind w:left="0" w:right="0" w:firstLine="0"/>
        <w:jc w:val="left"/>
      </w:pPr>
      <w:r>
        <w:t>But in the stillness of that morning, with the tea warming my hands and the city humming softly outside, I experienced a shift, a subtle loosening of the grip of my anxious thoughts. It wasn't a complete eradication of my worries, not a sudden peace, but a willingness to simply acknowledge them, to observe them without getting swept away by their current. Like watching clouds drift across the sky –</w:t>
        <w:br/>
        <w:t>acknowledging their presence, observing their movement, without trying to control them or allow them to dictate my mood.</w:t>
      </w:r>
    </w:p>
    <w:p>
      <w:pPr>
        <w:autoSpaceDN w:val="0"/>
        <w:autoSpaceDE w:val="0"/>
        <w:widowControl/>
        <w:spacing w:line="264" w:lineRule="exact" w:before="264" w:after="0"/>
        <w:ind w:left="0" w:right="144" w:firstLine="0"/>
        <w:jc w:val="left"/>
      </w:pPr>
      <w:r>
        <w:t>I spent the rest of the day consciously trying to be present. I paid attention to the feel of the pavement beneath my feet as I walked,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rhythm of my breath as I climbed the stairs, the taste of the slightly overripe banana I ate for lunch. These simple acts, </w:t>
        <w:br/>
        <w:t>previously relegated to the background of my consciousness, now became moments of mindful awareness, small pockets of peace in the midst of the chaos.</w:t>
      </w:r>
    </w:p>
    <w:p>
      <w:pPr>
        <w:autoSpaceDN w:val="0"/>
        <w:autoSpaceDE w:val="0"/>
        <w:widowControl/>
        <w:spacing w:line="264" w:lineRule="exact" w:before="264" w:after="0"/>
        <w:ind w:left="0" w:right="0" w:firstLine="0"/>
        <w:jc w:val="left"/>
      </w:pPr>
      <w:r>
        <w:t>The act of writing itself became a form of present-moment practice. I stopped trying to force words onto the page, to chase after some elusive perfection. Instead, I let the words come naturally, allowing myself to explore whatever thoughts and feelings arose without judgment or self-criticism. It was a messy, imperfect process, but it was authentic. It was real.</w:t>
      </w:r>
    </w:p>
    <w:p>
      <w:pPr>
        <w:autoSpaceDN w:val="0"/>
        <w:autoSpaceDE w:val="0"/>
        <w:widowControl/>
        <w:spacing w:line="264" w:lineRule="exact" w:before="264" w:after="0"/>
        <w:ind w:left="0" w:right="0" w:firstLine="0"/>
        <w:jc w:val="left"/>
      </w:pPr>
      <w:r>
        <w:t xml:space="preserve">The poem I wrote that day wasn't about the grand sweep of my life or the enormity of my struggles. It was about the way the sunlight slanted across my worn wooden floorboards, the warmth of the sun on my face as I sat by the window, the gentle sound of the wind rustling the leaves outside. It was about the mundane details of everyday life, things I had previously dismissed as unimportant, unworthy of my attention. But in that moment of mindful </w:t>
        <w:br/>
        <w:t>awareness, they became the stuff of poetry, a testament to the beauty of the ordinary.</w:t>
      </w:r>
    </w:p>
    <w:p>
      <w:pPr>
        <w:autoSpaceDN w:val="0"/>
        <w:autoSpaceDE w:val="0"/>
        <w:widowControl/>
        <w:spacing w:line="264" w:lineRule="exact" w:before="264" w:after="0"/>
        <w:ind w:left="0" w:right="0" w:firstLine="0"/>
        <w:jc w:val="left"/>
      </w:pPr>
      <w:r>
        <w:t>This newfound appreciation for the present didn't erase the pain, the memories, the regrets. The shadow of my past still loomed, but it no longer held the same power over me. I still struggled with cravings, with moments of self-doubt, with the lingering sense of shame. But these struggles no longer defined me. They were part of my story, but they were not the entire story. I had begun to see the beauty in the spaces between the struggles, the moments of stillness and quiet grace.</w:t>
      </w:r>
    </w:p>
    <w:p>
      <w:pPr>
        <w:autoSpaceDN w:val="0"/>
        <w:autoSpaceDE w:val="0"/>
        <w:widowControl/>
        <w:spacing w:line="264" w:lineRule="exact" w:before="264" w:after="0"/>
        <w:ind w:left="0" w:right="0" w:firstLine="0"/>
        <w:jc w:val="left"/>
      </w:pPr>
      <w:r>
        <w:t>It was a slow and often painful process, this practice of living in the present. There were days when the anxious thoughts returned with a vengeance, when the past experienced too heavy to bear, when the future seemed too daunting to contemplate. But I learned to treat these moments with compassion, acknowledging their existence without allowing them to consume me entirely.</w:t>
      </w:r>
    </w:p>
    <w:p>
      <w:pPr>
        <w:autoSpaceDN w:val="0"/>
        <w:autoSpaceDE w:val="0"/>
        <w:widowControl/>
        <w:spacing w:line="324" w:lineRule="exact" w:before="204" w:after="0"/>
        <w:ind w:left="0" w:right="0" w:firstLine="0"/>
        <w:jc w:val="left"/>
      </w:pPr>
      <w:r>
        <w:t>I discovered the power of small acts of kindness – a phone call 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friend, a smile to a stranger, a moment of quiet reflection before starting my day. These were not grand gestures, but small acts of self-care that anchored me in the present, providing a sense of grounding and stability.</w:t>
      </w:r>
    </w:p>
    <w:p>
      <w:pPr>
        <w:autoSpaceDN w:val="0"/>
        <w:autoSpaceDE w:val="0"/>
        <w:widowControl/>
        <w:spacing w:line="264" w:lineRule="exact" w:before="264" w:after="0"/>
        <w:ind w:left="0" w:right="0" w:firstLine="0"/>
        <w:jc w:val="left"/>
      </w:pPr>
      <w:r>
        <w:t xml:space="preserve">I began to appreciate the small joys – the warmth of the sun on my skin, the taste of freshly brewed coffee, the sound of rain falling on the windowpane, the quiet companionship of a book. These </w:t>
        <w:br/>
        <w:t>seemingly insignificant moments became anchors, grounding me in the present, reminding me that even in the midst of chaos, there was beauty, there was peace, there was joy.</w:t>
      </w:r>
    </w:p>
    <w:p>
      <w:pPr>
        <w:autoSpaceDN w:val="0"/>
        <w:autoSpaceDE w:val="0"/>
        <w:widowControl/>
        <w:spacing w:line="264" w:lineRule="exact" w:before="264" w:after="0"/>
        <w:ind w:left="0" w:right="0" w:firstLine="0"/>
        <w:jc w:val="left"/>
      </w:pPr>
      <w:r>
        <w:t xml:space="preserve">One evening, I found myself sitting on a park bench, watching the sunset paint the sky in hues of orange, pink, and purple. It was a breathtaking spectacle, a testament to the magnificence of the natural world. But what struck me most was the feeling of stillness, the sense of being fully present in that moment, without the </w:t>
        <w:br/>
        <w:t>distracting noise of my internal narrative. The colors, the sounds, the smells – all of these sensory experiences were heightened, more intense, more vibrant. It was a moment of pure, unadulterated joy, a reminder of the beauty that always exists, even in the darkest of times.</w:t>
      </w:r>
    </w:p>
    <w:p>
      <w:pPr>
        <w:autoSpaceDN w:val="0"/>
        <w:autoSpaceDE w:val="0"/>
        <w:widowControl/>
        <w:spacing w:line="264" w:lineRule="exact" w:before="264" w:after="0"/>
        <w:ind w:left="0" w:right="0" w:firstLine="0"/>
        <w:jc w:val="left"/>
      </w:pPr>
      <w:r>
        <w:t>The journey of living in the present was far from over. It was an ongoing process, a continuous practice of mindfulness and self-compassion. But I knew, deep in my heart, that it was a journey worth taking. It was a journey of healing, a journey of self-</w:t>
        <w:br/>
        <w:t xml:space="preserve">discovery, a journey towards a more fulfilling and meaningful life. It was a journey towards a life where the present held more power than the past or the future, where the small moments of joy and beauty outweighed the weight of the struggles. It was a journey that, I realized with increasing certainty, was leading me not only to recovery but also to the discovery of a deeper, more authentic self. A self that, for too long, had been obscured by the fog of </w:t>
        <w:br/>
        <w:t xml:space="preserve">addiction and self-doubt, but was now, finally, beginning to emerge, bathed in the warm glow of the present moment. The present </w:t>
        <w:br/>
        <w:t>moment, I was beginning to understand, was not merely a point in time, but a state of being, a place of peace, a source of strength.</w:t>
      </w:r>
    </w:p>
    <w:p>
      <w:pPr>
        <w:autoSpaceDN w:val="0"/>
        <w:autoSpaceDE w:val="0"/>
        <w:widowControl/>
        <w:spacing w:line="264" w:lineRule="exact" w:before="60" w:after="0"/>
        <w:ind w:left="0" w:right="0" w:firstLine="0"/>
        <w:jc w:val="left"/>
      </w:pPr>
      <w:r>
        <w:t>And in that understanding, I found something akin to hope, a fragile yet tenacious seed that had taken root within me, promising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future where the sun would continue to shine, even on the cloudiest days. A future where the beauty of the everyday, once overlooked, would be the heart of my existence. It was a future that, for the first time in a long time, experienced not only possible, but profoundly, deeply real.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mirror reflected a stranger, or perhaps, a familiar stranger. The gaunt face, the shadows etched deep under eyes that hadn't seen proper sleep in months, the tremor in my hands – these were all too familiar. But there was something different, a subtle shift in the gaze that met my own. It wasn’t the defiant glare of denial, the haunted look of someone lost in the fog of addiction. This was…acceptance. A quiet, almost reluctant acceptance of the </w:t>
        <w:br/>
        <w:t>imperfections that etched themselves onto my soul like the lines on a weathered map.</w:t>
      </w:r>
    </w:p>
    <w:p>
      <w:pPr>
        <w:autoSpaceDN w:val="0"/>
        <w:autoSpaceDE w:val="0"/>
        <w:widowControl/>
        <w:spacing w:line="264" w:lineRule="exact" w:before="264" w:after="0"/>
        <w:ind w:left="0" w:right="0" w:firstLine="0"/>
        <w:jc w:val="left"/>
      </w:pPr>
      <w:r>
        <w:t>It wasn’t a sudden epiphany, a dramatic unveiling of self-love. It was more like a slow dawning, a gradual peeling back of layers of self-hate, revealing the raw, imperfect truth underneath. The therapist had talked about self-compassion, about treating myself with the same kindness I would offer a close friend struggling with similar demons. It sounded absurd at first. How could I possibly extend compassion to someone who had betrayed themselves so many times?</w:t>
      </w:r>
    </w:p>
    <w:p>
      <w:pPr>
        <w:autoSpaceDN w:val="0"/>
        <w:autoSpaceDE w:val="0"/>
        <w:widowControl/>
        <w:spacing w:line="264" w:lineRule="exact" w:before="264" w:after="0"/>
        <w:ind w:left="0" w:right="0" w:firstLine="0"/>
        <w:jc w:val="left"/>
      </w:pPr>
      <w:r>
        <w:t xml:space="preserve">But the small acts, the tiny gestures of self-care – the warm bath, the quiet cup of tea, the deliberate act of choosing healthier food –these were the bricks I was laying, one by one, to build a </w:t>
        <w:br/>
        <w:t>foundation of self-acceptance. It wasn't about erasing the past, the mistakes, the wreckage. It was about integrating them into the narrative of my life, acknowledging them as part of the story, not the entire story.</w:t>
      </w:r>
    </w:p>
    <w:p>
      <w:pPr>
        <w:autoSpaceDN w:val="0"/>
        <w:autoSpaceDE w:val="0"/>
        <w:widowControl/>
        <w:spacing w:line="264" w:lineRule="exact" w:before="264" w:after="0"/>
        <w:ind w:left="0" w:right="0" w:firstLine="0"/>
        <w:jc w:val="left"/>
      </w:pPr>
      <w:r>
        <w:t xml:space="preserve">The poems I wrote during this period were less about the grand narratives of self-destruction and more about the quiet moments of self-reflection. They were about the cracked lines on my worn-out boots, the chipped paint on my windowsill, the stray hairs clinging to the worn-out sweater I wore every day. These were </w:t>
        <w:br/>
        <w:t>imperfections, yes, but they were also testaments to the journey, to the resilience that had been quietly building within me.</w:t>
      </w:r>
    </w:p>
    <w:p>
      <w:pPr>
        <w:autoSpaceDN w:val="0"/>
        <w:autoSpaceDE w:val="0"/>
        <w:widowControl/>
        <w:spacing w:line="264" w:lineRule="exact" w:before="264" w:after="0"/>
        <w:ind w:left="0" w:right="432" w:firstLine="0"/>
        <w:jc w:val="left"/>
      </w:pPr>
      <w:r>
        <w:t>The imperfections weren’t just physical. They were emotional, mental, spiritual. The days when the cravings threatened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overwhelm me, the nights when the past experienced like a suffocating weight, the moments of self-doubt that crept in like insidious whispers – these were all part of the landscape of my soul. And accepting them, acknowledging their existence without judgment, without the frantic need to erase them, was a kind of liberation.</w:t>
      </w:r>
    </w:p>
    <w:p>
      <w:pPr>
        <w:autoSpaceDN w:val="0"/>
        <w:autoSpaceDE w:val="0"/>
        <w:widowControl/>
        <w:spacing w:line="264" w:lineRule="exact" w:before="264" w:after="0"/>
        <w:ind w:left="0" w:right="0" w:firstLine="0"/>
        <w:jc w:val="left"/>
      </w:pPr>
      <w:r>
        <w:t xml:space="preserve">It was a messy, chaotic process, far from the neat and tidy narrative I had once envisioned for my recovery. There were setbacks, </w:t>
        <w:br/>
        <w:t xml:space="preserve">relapses, moments when I wanted to give up, to sink back into the familiar comfort of self-destruction. But even in those dark </w:t>
        <w:br/>
        <w:t xml:space="preserve">moments, there was a difference. There was a nascent </w:t>
        <w:br/>
        <w:t>understanding that these failures weren’t a measure of my worth, but simply part of the process. They were data points, not defining statements. The mistakes didn’t define me; they informed me.</w:t>
      </w:r>
    </w:p>
    <w:p>
      <w:pPr>
        <w:autoSpaceDN w:val="0"/>
        <w:autoSpaceDE w:val="0"/>
        <w:widowControl/>
        <w:spacing w:line="264" w:lineRule="exact" w:before="264" w:after="0"/>
        <w:ind w:left="0" w:right="0" w:firstLine="0"/>
        <w:jc w:val="left"/>
      </w:pPr>
      <w:r>
        <w:t xml:space="preserve">I started to see my scars as badges of honor, testament to a battle fought, a war not yet won, but one in which I was still bravely fighting. The scars weren't ugly; they were a map of my journey, each one telling a story, a story of struggle, pain, but also, </w:t>
        <w:br/>
        <w:t>ultimately, survival. They were proof that I had endured, that I was still here, still fighting, still breathing. They were a symbol of my resilience, my strength, my unwavering spirit.</w:t>
      </w:r>
    </w:p>
    <w:p>
      <w:pPr>
        <w:autoSpaceDN w:val="0"/>
        <w:autoSpaceDE w:val="0"/>
        <w:widowControl/>
        <w:spacing w:line="264" w:lineRule="exact" w:before="264" w:after="0"/>
        <w:ind w:left="0" w:right="0" w:firstLine="0"/>
        <w:jc w:val="left"/>
      </w:pPr>
      <w:r>
        <w:t>The poems became more nuanced, more complex, less focused on self-pity and more on self-acceptance. The raw emotion was still there, the confessional honesty, the unfiltered pain. But there was a new layer, a subtle undercurrent of hope, a glimmer of self-</w:t>
        <w:br/>
        <w:t>forgiveness, a growing appreciation for the beauty of imperfection.</w:t>
      </w:r>
    </w:p>
    <w:p>
      <w:pPr>
        <w:autoSpaceDN w:val="0"/>
        <w:autoSpaceDE w:val="0"/>
        <w:widowControl/>
        <w:spacing w:line="264" w:lineRule="exact" w:before="264" w:after="0"/>
        <w:ind w:left="0" w:right="0" w:firstLine="0"/>
        <w:jc w:val="left"/>
      </w:pPr>
      <w:r>
        <w:t>I learned to listen to the quiet whispers of my intuition, to trust my inner wisdom, even when it contradicted the noisy demands of my ego. The ego wanted perfection, a flawless narrative, a triumphant tale of redemption. But the truth was messy, complicated, full of contradictions. And embracing that truth, embracing the messy, imperfect reality of my life, was a source of profound freedom.</w:t>
      </w:r>
    </w:p>
    <w:p>
      <w:pPr>
        <w:autoSpaceDN w:val="0"/>
        <w:autoSpaceDE w:val="0"/>
        <w:widowControl/>
        <w:spacing w:line="264" w:lineRule="exact" w:before="264" w:after="0"/>
        <w:ind w:left="0" w:right="144" w:firstLine="0"/>
        <w:jc w:val="left"/>
      </w:pPr>
      <w:r>
        <w:t xml:space="preserve">The act of writing became a form of self-therapy, a way to process the pain, the anger, the confusion, to.  transform them into </w:t>
        <w:br/>
        <w:t>something beautiful, something meaningful, something that could connect with others who were struggling with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imperfections. It wasn't about achieving literary perfection; it was about expressing authentically, about bearing witness to the truth of my own experience.</w:t>
      </w:r>
    </w:p>
    <w:p>
      <w:pPr>
        <w:autoSpaceDN w:val="0"/>
        <w:autoSpaceDE w:val="0"/>
        <w:widowControl/>
        <w:spacing w:line="264" w:lineRule="exact" w:before="264" w:after="0"/>
        <w:ind w:left="0" w:right="0" w:firstLine="0"/>
        <w:jc w:val="left"/>
      </w:pPr>
      <w:r>
        <w:t>The process wasn’t linear; it wasn’t always easy. There were days when the shadows threatened to engulf me once more, when the old patterns of self-destruction experienced like an irresistible pull. But I had developed new coping mechanisms, new strategies for navigating the rough patches. I leaned on my support system, reached out to friends and family, and continued to attend therapy.</w:t>
      </w:r>
    </w:p>
    <w:p>
      <w:pPr>
        <w:autoSpaceDN w:val="0"/>
        <w:autoSpaceDE w:val="0"/>
        <w:widowControl/>
        <w:spacing w:line="264" w:lineRule="exact" w:before="264" w:after="0"/>
        <w:ind w:left="0" w:right="0" w:firstLine="0"/>
        <w:jc w:val="left"/>
      </w:pPr>
      <w:r>
        <w:t xml:space="preserve">I realized that imperfection wasn’t the opposite of beauty; it was an integral part of it. The cracks in the pottery, the imperfections in the wood, the irregularities in the landscape – these were the elements that gave the things beauty, a unique character, a story to tell. And in the same way, my imperfections, my scars, my </w:t>
        <w:br/>
        <w:t xml:space="preserve">vulnerabilities, were the elements that gave my life depth, </w:t>
        <w:br/>
        <w:t>complexity, and ultimately, meaning.</w:t>
      </w:r>
    </w:p>
    <w:p>
      <w:pPr>
        <w:autoSpaceDN w:val="0"/>
        <w:autoSpaceDE w:val="0"/>
        <w:widowControl/>
        <w:spacing w:line="264" w:lineRule="exact" w:before="264" w:after="0"/>
        <w:ind w:left="0" w:right="0" w:firstLine="0"/>
        <w:jc w:val="left"/>
      </w:pPr>
      <w:r>
        <w:t>The city noises, once a cacophony of despair, now seemed to hum with a different rhythm, a more compassionate beat. The sirens were still there, but I detected them with less fear, acknowledging the suffering they represented while focusing on the moments of peace and quiet joy that interspersed the noise. I began to embrace the unpredictable nature of life, recognizing that it’s within the ebbs and flows, the highs and lows, that we discover our strength, our resilience, our ability to endure.</w:t>
      </w:r>
    </w:p>
    <w:p>
      <w:pPr>
        <w:autoSpaceDN w:val="0"/>
        <w:autoSpaceDE w:val="0"/>
        <w:widowControl/>
        <w:spacing w:line="264" w:lineRule="exact" w:before="264" w:after="0"/>
        <w:ind w:left="0" w:right="144" w:firstLine="0"/>
        <w:jc w:val="left"/>
      </w:pPr>
      <w:r>
        <w:t>It was about learning to breathe through the pain, to be present in the discomfort, to sit with the discomfort without seeking escape. This process was not about ignoring or suppressing my struggles, but instead, about acknowledging them, accepting them, and moving forward with compassion and self-understanding. It was about finding the beauty in the broken places, the strength in the vulnerabilities, the resilience in the scars. It was a journey toward wholeness, a journey that was far from over but had already brought me further than I ever thought possible. The imperfect self I witnessed in the mirror was still a work in progress, yet it was a self I could finally accept, even cherish, even love. It was a self that was finally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Scars That Tell a Story</w:t>
      </w:r>
    </w:p>
    <w:p>
      <w:pPr>
        <w:autoSpaceDN w:val="0"/>
        <w:autoSpaceDE w:val="0"/>
        <w:widowControl/>
        <w:spacing w:line="264" w:lineRule="exact" w:before="286" w:after="0"/>
        <w:ind w:left="0" w:right="0" w:firstLine="0"/>
        <w:jc w:val="left"/>
      </w:pPr>
      <w:r>
        <w:t xml:space="preserve">The rain lashed against the windowpane, a relentless rhythm </w:t>
        <w:br/>
        <w:t>mirroring the turmoil within. I sat hunched over my notebook, the cheap paper damp beneath my trembling hand. The words wouldn't come easily tonight. The usual torrent of self-recrimination, the familiar litany of failures, threatened to overwhelm me. But tonight, something experienced different. The despair, while present, felt… less suffocating. A sliver of something else, something akin to hope, pierced the darkness.</w:t>
      </w:r>
    </w:p>
    <w:p>
      <w:pPr>
        <w:autoSpaceDN w:val="0"/>
        <w:autoSpaceDE w:val="0"/>
        <w:widowControl/>
        <w:spacing w:line="264" w:lineRule="exact" w:before="264" w:after="0"/>
        <w:ind w:left="0" w:right="0" w:firstLine="0"/>
        <w:jc w:val="left"/>
      </w:pPr>
      <w:r>
        <w:t xml:space="preserve">It started subtly, almost imperceptibly. A small act of kindness to myself, a moment of self-forgiveness, a quiet acceptance of the imperfections that etched themselves onto my being. The scars, once symbols of shame, were slowly transforming. They were still there, of course. The jagged lines etched onto my skin, a roadmap of past battles, whispered stories of self-destruction and near-misses with oblivion. The burn marks on my arms, a testament to </w:t>
        <w:br/>
        <w:t>impulsive recklessness, the faded bruises a reminder of anger turned inward. These weren’t just physical scars. They were emotional scars, etched deep into my soul, reminders of betrayals, both self-inflicted and otherwise.</w:t>
      </w:r>
    </w:p>
    <w:p>
      <w:pPr>
        <w:autoSpaceDN w:val="0"/>
        <w:autoSpaceDE w:val="0"/>
        <w:widowControl/>
        <w:spacing w:line="264" w:lineRule="exact" w:before="264" w:after="0"/>
        <w:ind w:left="0" w:right="0" w:firstLine="0"/>
        <w:jc w:val="left"/>
      </w:pPr>
      <w:r>
        <w:t xml:space="preserve">But tonight, I witnessed them differently. I saw them not as blemishes, but as battle wounds. Each scar told a story, a chapter in the epic, messy narrative of my life. They spoke of nights spent huddled in alleyways, shivering in the cold, the taste of cheap whiskey burning a path down my throat, the hollow ache in my chest that no </w:t>
        <w:br/>
        <w:t>amount of alcohol could ever fill. They spoke of lost friendships, shattered dreams, and the crushing weight of regret. They spoke of the countless times I had stumbled, fallen, and scraped my knees on the unforgiving pavement of life.</w:t>
      </w:r>
    </w:p>
    <w:p>
      <w:pPr>
        <w:autoSpaceDN w:val="0"/>
        <w:autoSpaceDE w:val="0"/>
        <w:widowControl/>
        <w:spacing w:line="264" w:lineRule="exact" w:before="264" w:after="0"/>
        <w:ind w:left="0" w:right="0" w:firstLine="0"/>
        <w:jc w:val="left"/>
      </w:pPr>
      <w:r>
        <w:t>Yet, they also spoke of resilience. They spoke of the countless times I had picked myself up, dusted myself off, and tried again. They spoke of the quiet moments of self-reflection, the painstaking process of rebuilding, brick by painful brick. They spoke of the unwavering determination that burned within me, a tiny flame flickering in the face of overwhelming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poem I was writing, tentatively titled "Scar Tissue," was an attempt to capture this complex tapestry of pain and resilience. It wasn't a polished, perfect piece; it was raw, unfiltered, visceral. The words tumbled out, jagged and uneven, mirroring the chaotic landscape of my soul. But in their imperfection, their rawness, there was a strange beauty. A beauty born from the ashes of destruction, a beauty forged in the crucible of pain.</w:t>
      </w:r>
    </w:p>
    <w:p>
      <w:pPr>
        <w:autoSpaceDN w:val="0"/>
        <w:autoSpaceDE w:val="0"/>
        <w:widowControl/>
        <w:spacing w:line="264" w:lineRule="exact" w:before="264" w:after="0"/>
        <w:ind w:left="0" w:right="0" w:firstLine="0"/>
        <w:jc w:val="left"/>
      </w:pPr>
      <w:r>
        <w:t xml:space="preserve">The poem wasn't about glorifying the scars; it was about </w:t>
        <w:br/>
        <w:t>acknowledging them, accepting them, and finding meaning within them. It was about finding the strength to look at myself in the mirror, not with self-loathing, but with a quiet, understanding acceptance. The reflection staring back at me wasn't perfect, not by a long shot. But it was mine. And it was beautiful, in its own flawed, imperfect way.</w:t>
      </w:r>
    </w:p>
    <w:p>
      <w:pPr>
        <w:autoSpaceDN w:val="0"/>
        <w:autoSpaceDE w:val="0"/>
        <w:widowControl/>
        <w:spacing w:line="264" w:lineRule="exact" w:before="264" w:after="0"/>
        <w:ind w:left="0" w:right="0" w:firstLine="0"/>
        <w:jc w:val="left"/>
      </w:pPr>
      <w:r>
        <w:t>The metaphor extended beyond the physical. The scars weren't just the marks on my body; they were the wounds on my soul, the deep-seated insecurities, the crippling self-doubt, the haunting memories that clung to me like shadows. These were the scars that truly mattered, the scars that had the potential to define me. But I was choosing not to let them.</w:t>
      </w:r>
    </w:p>
    <w:p>
      <w:pPr>
        <w:autoSpaceDN w:val="0"/>
        <w:autoSpaceDE w:val="0"/>
        <w:widowControl/>
        <w:spacing w:line="264" w:lineRule="exact" w:before="264" w:after="0"/>
        <w:ind w:left="0" w:right="0" w:firstLine="0"/>
        <w:jc w:val="left"/>
      </w:pPr>
      <w:r>
        <w:t>I began to see the pattern, the cyclical nature of my self-destruction. The familiar spiral, the descent into despair, the fleeting moments of escape, the inevitable crash. But within this pattern, I began to see the glimmers of hope, the tiny acts of resistance, the quiet moments of self-compassion that slowly chipped away at the walls of my self-imposed prison.</w:t>
      </w:r>
    </w:p>
    <w:p>
      <w:pPr>
        <w:autoSpaceDN w:val="0"/>
        <w:autoSpaceDE w:val="0"/>
        <w:widowControl/>
        <w:spacing w:line="264" w:lineRule="exact" w:before="264" w:after="0"/>
        <w:ind w:left="0" w:right="0" w:firstLine="0"/>
        <w:jc w:val="left"/>
      </w:pPr>
      <w:r>
        <w:t xml:space="preserve">The poems became my therapy, my confessionals, my way of </w:t>
        <w:br/>
        <w:t xml:space="preserve">processing the pain, the anger, the confusion. They weren’t written for an audience; they were written for myself. They were a way of making sense of the chaos, of finding order within the storm. And in the act of writing, of expressing my pain, I found a strange sense of liberation. It was as if, by giving voice to my demons, I was </w:t>
        <w:br/>
        <w:t>stripping them of their power.</w:t>
      </w:r>
    </w:p>
    <w:p>
      <w:pPr>
        <w:autoSpaceDN w:val="0"/>
        <w:autoSpaceDE w:val="0"/>
        <w:widowControl/>
        <w:spacing w:line="324" w:lineRule="exact" w:before="204" w:after="0"/>
        <w:ind w:left="0" w:right="0" w:firstLine="0"/>
        <w:jc w:val="left"/>
      </w:pPr>
      <w:r>
        <w:t>The rain continued to fall, a constant, melancholic soundtrack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writing. But tonight, the rhythm didn't feel oppressive. It experienced…comforting, almost. It was a reminder of the relentless nature of life, its unpredictable ebbs and flows. And within that unpredictability, I was finding my own rhythm, my own pace, my own way of </w:t>
        <w:br/>
        <w:t>navigating the treacherous terrain of my own soul.</w:t>
      </w:r>
    </w:p>
    <w:p>
      <w:pPr>
        <w:autoSpaceDN w:val="0"/>
        <w:autoSpaceDE w:val="0"/>
        <w:widowControl/>
        <w:spacing w:line="264" w:lineRule="exact" w:before="264" w:after="0"/>
        <w:ind w:left="0" w:right="0" w:firstLine="0"/>
        <w:jc w:val="left"/>
      </w:pPr>
      <w:r>
        <w:t>The journey wasn't easy, and it certainly wasn't linear. There were days when the shadows threatened to swallow me whole, when the cravings were overwhelming, when the urge to escape into the familiar numbness of addiction was almost irresistible. But I had developed coping mechanisms, tools to help me navigate the dark places. I talked to my therapist, I leaned on my support system, I practiced self-care, I wrote.</w:t>
      </w:r>
    </w:p>
    <w:p>
      <w:pPr>
        <w:autoSpaceDN w:val="0"/>
        <w:autoSpaceDE w:val="0"/>
        <w:widowControl/>
        <w:spacing w:line="264" w:lineRule="exact" w:before="264" w:after="0"/>
        <w:ind w:left="0" w:right="0" w:firstLine="0"/>
        <w:jc w:val="left"/>
      </w:pPr>
      <w:r>
        <w:t>I began to see the world differently, too. The city lights, once a symbol of loneliness and isolation, now seemed to hold a certain beauty, a glimmer of hope in the vast darkness. The sounds of the city, once a cacophony of despair, now held a different resonance, a rhythm of life, of resilience, of enduring.</w:t>
      </w:r>
    </w:p>
    <w:p>
      <w:pPr>
        <w:autoSpaceDN w:val="0"/>
        <w:autoSpaceDE w:val="0"/>
        <w:widowControl/>
        <w:spacing w:line="264" w:lineRule="exact" w:before="264" w:after="0"/>
        <w:ind w:left="0" w:right="0" w:firstLine="0"/>
        <w:jc w:val="left"/>
      </w:pPr>
      <w:r>
        <w:t>The scars remained, visible reminders of the battles fought and won. But they no longer defined me. They were a part of my story, yes, but not the whole story. They were the evidence of my journey, my testament to survival. And in the telling of that story, in the act of writing, in the quiet moments of self-reflection, I was slowly, painstakingly, piecing together a new narrative. A narrative of hope, of healing, of self-acceptance. A narrative that wasn't perfect, but was authentic, real, and ultimately, mine.</w:t>
      </w:r>
    </w:p>
    <w:p>
      <w:pPr>
        <w:autoSpaceDN w:val="0"/>
        <w:autoSpaceDE w:val="0"/>
        <w:widowControl/>
        <w:spacing w:line="264" w:lineRule="exact" w:before="264" w:after="0"/>
        <w:ind w:left="0" w:right="0" w:firstLine="0"/>
        <w:jc w:val="left"/>
      </w:pPr>
      <w:r>
        <w:t xml:space="preserve">The final line of the poem, etched onto the damp page, read: "And in the cracks, the light shines through." It was a simple statement, but it encapsulated everything I had learned, everything I had overcome, everything I had yet to overcome. The scars were a part of me, but they didn't define me. They were a testament to my strength, my resilience, my unwavering spirit. And in their </w:t>
        <w:br/>
        <w:t>imperfection, I found a beauty I never knew existed. A beauty born from the ashes of pain, a beauty that whispered of hope, of healing, of a future I could finally, truly believe in. The future wasn’t a blank canvas, free of blemishes, but a tapestry woven from threads of both darkness and light, and it was a future I was ready to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rain had stopped. A single star peeked through the clouds. And for the first time in a long time, I experienced a profound sense of peace. A fragile peace, perhaps, but a peace nonetheless. A peace built not on the absence of scars, but on their acceptance. A peace that held within it the promise of healing. The promise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Imperfection</w:t>
      </w:r>
    </w:p>
    <w:p>
      <w:pPr>
        <w:autoSpaceDN w:val="0"/>
        <w:autoSpaceDE w:val="0"/>
        <w:widowControl/>
        <w:spacing w:line="264" w:lineRule="exact" w:before="286" w:after="0"/>
        <w:ind w:left="0" w:right="0" w:firstLine="0"/>
        <w:jc w:val="left"/>
      </w:pPr>
      <w:r>
        <w:t xml:space="preserve">The chipped mug warmed my hands, the lukewarm tea doing little to soothe the persistent tremor. Outside, the city hummed a low, discordant tune, a symphony of sirens and distant shouts. It was a sound I used to associate with dread, a soundtrack to my solitary nights of self-destruction. But tonight, it experienced… different. Less </w:t>
        <w:br/>
        <w:t>threatening, more… a part of the landscape. Like the cracks in the pavement, the graffiti on the brick walls, the rust staining the fire escape – all imperfections, all evidence of a life lived, a life scarred, but a life nonetheless.</w:t>
      </w:r>
    </w:p>
    <w:p>
      <w:pPr>
        <w:autoSpaceDN w:val="0"/>
        <w:autoSpaceDE w:val="0"/>
        <w:widowControl/>
        <w:spacing w:line="264" w:lineRule="exact" w:before="264" w:after="0"/>
        <w:ind w:left="0" w:right="0" w:firstLine="0"/>
        <w:jc w:val="left"/>
      </w:pPr>
      <w:r>
        <w:t xml:space="preserve">This acceptance, this newfound ability to see beauty in the </w:t>
        <w:br/>
        <w:t>brokenness, didn’t come easily. It was a hard-won battle, a gradual shift in perspective, a slow unraveling of the self-loathing that had clung to me like a shroud. It wasn’t a sudden epiphany, a dramatic transformation; it was a slow, painstaking process, a series of small victories, tiny steps forward, punctuated by the inevitable stumbles and falls.</w:t>
      </w:r>
    </w:p>
    <w:p>
      <w:pPr>
        <w:autoSpaceDN w:val="0"/>
        <w:autoSpaceDE w:val="0"/>
        <w:widowControl/>
        <w:spacing w:line="264" w:lineRule="exact" w:before="264" w:after="0"/>
        <w:ind w:left="0" w:right="0" w:firstLine="0"/>
        <w:jc w:val="left"/>
      </w:pPr>
      <w:r>
        <w:t xml:space="preserve">I remember one particular evening, a few weeks after I wrote "Scar Tissue," I was sitting in my therapist’s office, recounting a </w:t>
        <w:br/>
        <w:t xml:space="preserve">particularly harrowing episode, a relapse triggered by a sudden wave of despair. I had expected judgment, condemnation, the familiar sting of disappointment. Instead, Dr. Ramirez listened patiently, her gaze unwavering, her expression one of quiet </w:t>
        <w:br/>
        <w:t>understanding.</w:t>
      </w:r>
    </w:p>
    <w:p>
      <w:pPr>
        <w:autoSpaceDN w:val="0"/>
        <w:autoSpaceDE w:val="0"/>
        <w:widowControl/>
        <w:spacing w:line="264" w:lineRule="exact" w:before="264" w:after="0"/>
        <w:ind w:left="0" w:right="0" w:firstLine="0"/>
        <w:jc w:val="left"/>
      </w:pPr>
      <w:r>
        <w:t>“The important thing,” she said, her voice soft but firm, “is not to avoid the falls, but to learn how to get back up. And to understand that the falls themselves are a part of the process. They are not failures, but opportunities for growth.”</w:t>
      </w:r>
    </w:p>
    <w:p>
      <w:pPr>
        <w:autoSpaceDN w:val="0"/>
        <w:autoSpaceDE w:val="0"/>
        <w:widowControl/>
        <w:spacing w:line="264" w:lineRule="exact" w:before="264" w:after="0"/>
        <w:ind w:left="0" w:right="0" w:firstLine="0"/>
        <w:jc w:val="left"/>
      </w:pPr>
      <w:r>
        <w:t>Her words resonated deeply, striking a chord within me that had previously remained untouched. It was the first time I had truly allowed myself to see the value in my vulnerability, in the cracks in my armor. For so long, I had equated imperfection with weakness, with failure. But Dr. Ramirez's words shifted that paradigm. She helped me to see my imperfections not as blemishes, but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evidence of my resilience, my strength, my capacity to endure.</w:t>
      </w:r>
    </w:p>
    <w:p>
      <w:pPr>
        <w:autoSpaceDN w:val="0"/>
        <w:autoSpaceDE w:val="0"/>
        <w:widowControl/>
        <w:spacing w:line="264" w:lineRule="exact" w:before="266" w:after="0"/>
        <w:ind w:left="0" w:right="0" w:firstLine="0"/>
        <w:jc w:val="left"/>
      </w:pPr>
      <w:r>
        <w:t>That night, I wrote a new poem, a piece that focused on the act of falling, of stumbling, of the inevitable setbacks on the road to recovery. It was a poem about the messy, chaotic nature of healing, about the unpredictable ebb and flow of progress. It wasn't pretty, it wasn’t neat; it was raw and visceral, full of the harsh realities of my struggles. Yet, within that rawness, there was a newfound beauty, a beauty born from honesty, from authenticity.</w:t>
      </w:r>
    </w:p>
    <w:p>
      <w:pPr>
        <w:autoSpaceDN w:val="0"/>
        <w:autoSpaceDE w:val="0"/>
        <w:widowControl/>
        <w:spacing w:line="264" w:lineRule="exact" w:before="264" w:after="0"/>
        <w:ind w:left="0" w:right="0" w:firstLine="0"/>
        <w:jc w:val="left"/>
      </w:pPr>
      <w:r>
        <w:t xml:space="preserve">This newfound acceptance extended beyond my personal struggles. I began to see the beauty in the imperfections of the world around me. The weathered paint on the old buildings, the crooked trees lining the streets, the chipped and faded posters plastered on </w:t>
        <w:br/>
        <w:t>lampposts – these things, once merely disregarded blemishes, now held a certain charm, a quiet dignity. They were testaments to time, to weathering the storms, to enduring. They were reminders that beauty didn't need to be perfect to be beautiful.</w:t>
      </w:r>
    </w:p>
    <w:p>
      <w:pPr>
        <w:autoSpaceDN w:val="0"/>
        <w:autoSpaceDE w:val="0"/>
        <w:widowControl/>
        <w:spacing w:line="324" w:lineRule="exact" w:before="204" w:after="0"/>
        <w:ind w:left="0" w:right="0" w:firstLine="0"/>
        <w:jc w:val="left"/>
      </w:pPr>
      <w:r>
        <w:t>I even began to appreciate the imperfections in my creative work.</w:t>
      </w:r>
    </w:p>
    <w:p>
      <w:pPr>
        <w:autoSpaceDN w:val="0"/>
        <w:autoSpaceDE w:val="0"/>
        <w:widowControl/>
        <w:spacing w:line="264" w:lineRule="exact" w:before="60" w:after="0"/>
        <w:ind w:left="0" w:right="0" w:firstLine="0"/>
        <w:jc w:val="left"/>
      </w:pPr>
      <w:r>
        <w:t xml:space="preserve">The poems I wrote weren’t polished, perfect pieces; they were messy, raw, full of flaws. But in that messiness, in that rawness, lay their power, their authenticity. They were honest reflections of my soul, unfiltered and unvarnished. And that honesty, that </w:t>
        <w:br/>
        <w:t>vulnerability, resonated with a certain beauty. It was a beauty that connected with others, a beauty that invited empathy, a beauty that transcended the need for perfection.</w:t>
      </w:r>
    </w:p>
    <w:p>
      <w:pPr>
        <w:autoSpaceDN w:val="0"/>
        <w:autoSpaceDE w:val="0"/>
        <w:widowControl/>
        <w:spacing w:line="264" w:lineRule="exact" w:before="264" w:after="0"/>
        <w:ind w:left="0" w:right="0" w:firstLine="0"/>
        <w:jc w:val="left"/>
      </w:pPr>
      <w:r>
        <w:t>The process of writing itself became a form of self-acceptance. It was a way of acknowledging the chaos within, of embracing the complexities of my emotional landscape. It was a way of giving voice to the parts of myself I had previously suppressed, the parts I had tried to hide from the world and, more importantly, from myself. The more I wrote, the more I realized that my imperfections were not things to be ashamed of, but rather integral parts of who I was.</w:t>
      </w:r>
    </w:p>
    <w:p>
      <w:pPr>
        <w:autoSpaceDN w:val="0"/>
        <w:autoSpaceDE w:val="0"/>
        <w:widowControl/>
        <w:spacing w:line="264" w:lineRule="exact" w:before="264" w:after="0"/>
        <w:ind w:left="0" w:right="0" w:firstLine="0"/>
        <w:jc w:val="left"/>
      </w:pPr>
      <w:r>
        <w:t>This realization didn't eliminate the struggles. The cravings still came, the self-doubt still lingered, the shadows still crept in. But the difference was, I no longer viewed these things as insurmountable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obstacles, as evidence of my worthlessness. I witnessed them as parts of a larger narrative, parts of a journey that was, in its own way, </w:t>
        <w:br/>
        <w:t>beautiful. A journey filled with imperfections, with setbacks, with falls, but also with moments of incredible strength, resilience, and self-discovery.</w:t>
      </w:r>
    </w:p>
    <w:p>
      <w:pPr>
        <w:autoSpaceDN w:val="0"/>
        <w:autoSpaceDE w:val="0"/>
        <w:widowControl/>
        <w:spacing w:line="264" w:lineRule="exact" w:before="264" w:after="0"/>
        <w:ind w:left="0" w:right="0" w:firstLine="0"/>
        <w:jc w:val="left"/>
      </w:pPr>
      <w:r>
        <w:t xml:space="preserve">The beauty of imperfection, I learned, is not about glorifying the flaws, but about accepting them, embracing them, and finding meaning within them. It's about understanding that our </w:t>
        <w:br/>
        <w:t xml:space="preserve">vulnerabilities are not weaknesses, but rather sources of strength, of authenticity, of connection. It's about recognizing that the cracks in our lives, the scars on our souls, are not blemishes to be hidden, but rather testaments to our journey, evidence of our resilience, </w:t>
        <w:br/>
        <w:t>reminders of how far we’ve come.</w:t>
      </w:r>
    </w:p>
    <w:p>
      <w:pPr>
        <w:autoSpaceDN w:val="0"/>
        <w:autoSpaceDE w:val="0"/>
        <w:widowControl/>
        <w:spacing w:line="264" w:lineRule="exact" w:before="264" w:after="0"/>
        <w:ind w:left="0" w:right="0" w:firstLine="0"/>
        <w:jc w:val="left"/>
      </w:pPr>
      <w:r>
        <w:t xml:space="preserve">The city lights twinkled outside my window, casting long shadows across my room. The sounds of the night still hummed, a constant, ever-present backdrop to my life. But tonight, the sounds didn't feel threatening. They experienced… familiar, comforting. They were part of the symphony of my existence, a symphony of both light and shadow, of beauty and imperfection. And within that symphony, I found a profound sense of peace, a peace born not from the absence of flaws, but from their acceptance. A peace that whispered of hope, of healing, of a future where the beauty of imperfection shines </w:t>
        <w:br/>
        <w:t xml:space="preserve">through. The tea in my chipped mug had gone cold, but the warmth in my heart remained. The journey wasn't over, but I was finally, truly ready to embrace it, imperfections and all. The scars </w:t>
        <w:br/>
        <w:t xml:space="preserve">remained, etched onto my skin and my soul, but they no longer held the power to define me. They were a part of my story, a </w:t>
        <w:br/>
        <w:t>testament to my strength, my resilience. And in their imperfection, I found a beauty that transcended the need for perfection. A beauty that was uniquely, undeniably,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Testament to Resilience</w:t>
      </w:r>
    </w:p>
    <w:p>
      <w:pPr>
        <w:autoSpaceDN w:val="0"/>
        <w:autoSpaceDE w:val="0"/>
        <w:widowControl/>
        <w:spacing w:line="264" w:lineRule="exact" w:before="286" w:after="0"/>
        <w:ind w:left="0" w:right="0" w:firstLine="0"/>
        <w:jc w:val="left"/>
      </w:pPr>
      <w:r>
        <w:t>The rain lashed against the windowpane, a frantic rhythm mirroring the erratic beat of my own heart. Inside, the room was a haven of dim light and scattered papers, the remnants of a creative tempest. The poem, still warm from the keyboard’s touch, lay open on my desk, a testament to the struggle, the pain, the slow, arduous climb out of the abyss. It wasn't a polished masterpiece, not by a long shot. The words were raw, unrefined, spilling onto the page with the same urgency and desperation that had fueled their creation.</w:t>
      </w:r>
    </w:p>
    <w:p>
      <w:pPr>
        <w:autoSpaceDN w:val="0"/>
        <w:autoSpaceDE w:val="0"/>
        <w:widowControl/>
        <w:spacing w:line="322" w:lineRule="exact" w:before="0" w:after="0"/>
        <w:ind w:left="0" w:right="0" w:firstLine="0"/>
        <w:jc w:val="left"/>
      </w:pPr>
      <w:r>
        <w:t>But in that rawness, in that unfiltered honesty, lay its power.</w:t>
      </w:r>
    </w:p>
    <w:p>
      <w:pPr>
        <w:autoSpaceDN w:val="0"/>
        <w:autoSpaceDE w:val="0"/>
        <w:widowControl/>
        <w:spacing w:line="264" w:lineRule="exact" w:before="264" w:after="0"/>
        <w:ind w:left="0" w:right="0" w:firstLine="0"/>
        <w:jc w:val="left"/>
      </w:pPr>
      <w:r>
        <w:t>It wasn't about the technical perfection, the flawless rhyme scheme, or the perfectly crafted metaphors. It was about the truth, the unvarnished reality of the internal battle, the scars that remained, the shadows that still lingered. It was a poem about the resilience of the human spirit, a testament to the enduring capacity of the heart to heal, even when it feels irreparably broken.</w:t>
      </w:r>
    </w:p>
    <w:p>
      <w:pPr>
        <w:autoSpaceDN w:val="0"/>
        <w:autoSpaceDE w:val="0"/>
        <w:widowControl/>
        <w:spacing w:line="264" w:lineRule="exact" w:before="264" w:after="0"/>
        <w:ind w:left="0" w:right="0" w:firstLine="0"/>
        <w:jc w:val="left"/>
      </w:pPr>
      <w:r>
        <w:t>The poem didn't shy away from the darkness. It delved into the depths of despair, into the suffocating grip of addiction, into the moments where hope seemed to flicker and die. It spoke of the self-loathing, the crushing weight of guilt, the constant battle against the demons that gnawed at my soul. But interwoven with the darkness were threads of light, glimmers of hope, fragile tendrils of resilience that stubbornly refused to be extinguished.</w:t>
      </w:r>
    </w:p>
    <w:p>
      <w:pPr>
        <w:autoSpaceDN w:val="0"/>
        <w:autoSpaceDE w:val="0"/>
        <w:widowControl/>
        <w:spacing w:line="264" w:lineRule="exact" w:before="264" w:after="0"/>
        <w:ind w:left="0" w:right="0" w:firstLine="0"/>
        <w:jc w:val="left"/>
      </w:pPr>
      <w:r>
        <w:t xml:space="preserve">The imagery was stark, visceral. I wrote of shattered mirrors </w:t>
        <w:br/>
        <w:t>reflecting fragmented images of myself, of a landscape ravaged by fire, of a storm-tossed sea, mirroring the turmoil within. But amidst the devastation, I found moments of beauty – a single wildflower pushing through cracked asphalt, a lone star piercing the inky blackness of the night, a fleeting glimpse of a sunrise painting the horizon with vibrant hues. These were not mere embellishments; they were symbols of hope, reminders that even in the darkest of times, beauty can still be found. A fragile beauty, perhaps, but beauty nonetheless.</w:t>
      </w:r>
    </w:p>
    <w:p>
      <w:pPr>
        <w:autoSpaceDN w:val="0"/>
        <w:autoSpaceDE w:val="0"/>
        <w:widowControl/>
        <w:spacing w:line="322" w:lineRule="exact" w:before="206" w:after="0"/>
        <w:ind w:left="0" w:right="0" w:firstLine="0"/>
        <w:jc w:val="left"/>
      </w:pPr>
      <w:r>
        <w:t>The poem wasn't a linear narrative; it was a fragmented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of a fractured self, a collage of memories, emotions, and </w:t>
        <w:br/>
        <w:t xml:space="preserve">experiences. It jumped from one moment to the next, from one emotional state to another, reflecting the chaotic nature of </w:t>
        <w:br/>
        <w:t>recovery, the unpredictable ebb and flow of progress. There were moments of triumph, punctuated by relapses, setbacks, and the crushing weight of despair. But through it all, there was an underlying current of strength, a stubborn refusal to surrender, a deep-seated belief in the power of self-healing.</w:t>
      </w:r>
    </w:p>
    <w:p>
      <w:pPr>
        <w:autoSpaceDN w:val="0"/>
        <w:autoSpaceDE w:val="0"/>
        <w:widowControl/>
        <w:spacing w:line="264" w:lineRule="exact" w:before="264" w:after="0"/>
        <w:ind w:left="0" w:right="0" w:firstLine="0"/>
        <w:jc w:val="left"/>
      </w:pPr>
      <w:r>
        <w:t>It was a poem about the messy, imperfect journey of healing, about the long, arduous climb back from the brink. It wasn't a tale of instant transformation, a sudden metamorphosis from darkness to light. It was a story of incremental progress, of small victories hard-won, of moments of clarity amidst the confusion. It was a testament to the resilience of the human spirit, the enduring capacity to endure, to overcome, to find beauty in the brokenness.</w:t>
      </w:r>
    </w:p>
    <w:p>
      <w:pPr>
        <w:autoSpaceDN w:val="0"/>
        <w:autoSpaceDE w:val="0"/>
        <w:widowControl/>
        <w:spacing w:line="264" w:lineRule="exact" w:before="264" w:after="0"/>
        <w:ind w:left="0" w:right="0" w:firstLine="0"/>
        <w:jc w:val="left"/>
      </w:pPr>
      <w:r>
        <w:t xml:space="preserve">As I reread the poem, I experienced a surge of emotion, a mixture of pride, vulnerability, and a profound sense of peace. The words on the page weren't just ink and paper; they were a reflection of my soul, a testament to my journey. They were a reminder of how far I had come, of the battles I had fought, and of the strength I had </w:t>
        <w:br/>
        <w:t>discovered within myself. It was a recognition of the scars, the imperfections, the evidence of the battles fought and survived. It was the acceptance, not the eradication, of the damage that had been done, the healing, not the erasure, of the pain.</w:t>
      </w:r>
    </w:p>
    <w:p>
      <w:pPr>
        <w:autoSpaceDN w:val="0"/>
        <w:autoSpaceDE w:val="0"/>
        <w:widowControl/>
        <w:spacing w:line="264" w:lineRule="exact" w:before="264" w:after="0"/>
        <w:ind w:left="0" w:right="0" w:firstLine="0"/>
        <w:jc w:val="left"/>
      </w:pPr>
      <w:r>
        <w:t>The rain outside had subsided, replaced by a gentle drizzle, a softer rhythm that mirrored the calmer beat of my heart. The city lights twinkled in the distance, a comforting reminder that I wasn't alone, that others were navigating their own journeys of darkness and light. I appeared at the poem again, at the words that spilled onto the page, words that reflected a soul grappling with darkness and slowly embracing the resilience within. It was a testament to the power of vulnerability, of honesty, of self-acceptance. It was a poem of hope, of healing, of the enduring strength of the human spirit, a spirit that, despite its flaws and imperfections, possesses an almost supernatural ability to endure and ultimately, to triumph.</w:t>
      </w:r>
    </w:p>
    <w:p>
      <w:pPr>
        <w:autoSpaceDN w:val="0"/>
        <w:autoSpaceDE w:val="0"/>
        <w:widowControl/>
        <w:spacing w:line="324" w:lineRule="exact" w:before="204" w:after="0"/>
        <w:ind w:left="0" w:right="0" w:firstLine="0"/>
        <w:jc w:val="center"/>
      </w:pPr>
      <w:r>
        <w:t>The next morning, sunlight streamed through the window, casting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warm glow on the desk. The poem lay open, its words now imbued with a new light. I experienced a sense of accomplishment, a quiet pride in the raw honesty that poured from the page. It wasn't a perfect poem, not by any stretch of the imagination. But it was authentic, it was real, it was mine. And in its imperfections, in its rawness, lay its power. It was a testament to the enduring power of the human spirit to overcome, to heal, to find beauty even in the darkest of places.</w:t>
      </w:r>
    </w:p>
    <w:p>
      <w:pPr>
        <w:autoSpaceDN w:val="0"/>
        <w:autoSpaceDE w:val="0"/>
        <w:widowControl/>
        <w:spacing w:line="264" w:lineRule="exact" w:before="264" w:after="0"/>
        <w:ind w:left="0" w:right="0" w:firstLine="0"/>
        <w:jc w:val="left"/>
      </w:pPr>
      <w:r>
        <w:t xml:space="preserve">The process of writing itself had been cathartic, a way of </w:t>
        <w:br/>
        <w:t xml:space="preserve">confronting my demons, of giving voice to the pain, the fear, the self-doubt. It had been a journey of self-discovery, a slow, </w:t>
        <w:br/>
        <w:t>painstaking unveiling of the hidden parts of myself. Through the act of writing, I had found a sense of purpose, a way to transform my pain into something beautiful, something meaningful.</w:t>
      </w:r>
    </w:p>
    <w:p>
      <w:pPr>
        <w:autoSpaceDN w:val="0"/>
        <w:autoSpaceDE w:val="0"/>
        <w:widowControl/>
        <w:spacing w:line="264" w:lineRule="exact" w:before="264" w:after="0"/>
        <w:ind w:left="0" w:right="0" w:firstLine="0"/>
        <w:jc w:val="left"/>
      </w:pPr>
      <w:r>
        <w:t xml:space="preserve">The poem wasn't just an artistic expression; it was a form of </w:t>
        <w:br/>
        <w:t>therapy, a tool for self-healing. It was a way of processing my experiences, of making sense of the chaos within. It was a means of connecting with my inner self, of accepting my imperfections, and of embracing my resilience.</w:t>
      </w:r>
    </w:p>
    <w:p>
      <w:pPr>
        <w:autoSpaceDN w:val="0"/>
        <w:autoSpaceDE w:val="0"/>
        <w:widowControl/>
        <w:spacing w:line="264" w:lineRule="exact" w:before="264" w:after="0"/>
        <w:ind w:left="0" w:right="0" w:firstLine="0"/>
        <w:jc w:val="left"/>
      </w:pPr>
      <w:r>
        <w:t xml:space="preserve">This newfound self-acceptance extended beyond my creative work. I began to see the beauty in the imperfections of the world around me, in the weathered buildings, the cracked pavements, the faded graffiti. These were not just blemishes; they were testaments to time, to resilience, to the enduring power of life. They were </w:t>
        <w:br/>
        <w:t>reminders that beauty didn't need to be perfect to be beautiful.</w:t>
      </w:r>
    </w:p>
    <w:p>
      <w:pPr>
        <w:autoSpaceDN w:val="0"/>
        <w:autoSpaceDE w:val="0"/>
        <w:widowControl/>
        <w:spacing w:line="264" w:lineRule="exact" w:before="264" w:after="0"/>
        <w:ind w:left="0" w:right="0" w:firstLine="0"/>
        <w:jc w:val="left"/>
      </w:pPr>
      <w:r>
        <w:t xml:space="preserve">The journey was far from over. The struggles remained, the </w:t>
        <w:br/>
        <w:t xml:space="preserve">shadows still lurked, the temptations still whispered. But I had found a new way to approach these challenges, a way that </w:t>
        <w:br/>
        <w:t xml:space="preserve">embraced vulnerability, honesty, and self-compassion. I had learned to see my imperfections not as weaknesses, but as sources of </w:t>
        <w:br/>
        <w:t>strength, as evidence of my resilience, as testaments to my journey.</w:t>
      </w:r>
    </w:p>
    <w:p>
      <w:pPr>
        <w:autoSpaceDN w:val="0"/>
        <w:autoSpaceDE w:val="0"/>
        <w:widowControl/>
        <w:spacing w:line="264" w:lineRule="exact" w:before="264" w:after="0"/>
        <w:ind w:left="0" w:right="0" w:firstLine="0"/>
        <w:jc w:val="left"/>
      </w:pPr>
      <w:r>
        <w:t xml:space="preserve">The poem, a raw and honest reflection of my struggles and </w:t>
        <w:br/>
        <w:t>triumphs, became a symbol of my healing. It was a.  testament to the power of the human spirit to overcome adversity, to find beauty in the brokenness, to embrace imperfection, and to emerge stronger,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more resilient, and more deeply connected to oneself. The scars remained, etched into my soul, a constant reminder of the battles fought and won. But they were no longer symbols of defeat; they were badges of honor, testaments to my strength, my resilience, my enduring spirit. And within those scars, within those imperfections, I found a profound sense of beauty, a beauty that transcended the need for perfection. A beauty that was uniquely, undeniably, mine.</w:t>
      </w:r>
    </w:p>
    <w:p>
      <w:pPr>
        <w:autoSpaceDN w:val="0"/>
        <w:autoSpaceDE w:val="0"/>
        <w:widowControl/>
        <w:spacing w:line="264" w:lineRule="exact" w:before="60" w:after="0"/>
        <w:ind w:left="0" w:right="0" w:firstLine="0"/>
        <w:jc w:val="left"/>
      </w:pPr>
      <w:r>
        <w:t xml:space="preserve">The journey continues, but now, I walk it with a newfound </w:t>
        <w:br/>
        <w:t>confidence, a deeper understanding of myself, and an unwavering belief in my ability to overcome whatever challenges lie ahead. The poem, a testament to resilience, served as a constant reminder of my strength and my capacity for growth. And in that, I 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 and Meaning</w:t>
      </w:r>
    </w:p>
    <w:p>
      <w:pPr>
        <w:autoSpaceDN w:val="0"/>
        <w:autoSpaceDE w:val="0"/>
        <w:widowControl/>
        <w:spacing w:line="264" w:lineRule="exact" w:before="286" w:after="0"/>
        <w:ind w:left="0" w:right="0" w:firstLine="0"/>
        <w:jc w:val="left"/>
      </w:pPr>
      <w:r>
        <w:t>The city experienced different now, less a suffocating cage and more a canvas of possibilities. The grey concrete, once a mirror reflecting my inner turmoil, now seemed to hold a muted beauty, a testament to time and the relentless pulse of life. I started walking more, aimlessly at first, letting my feet guide me through unfamiliar streets, past bustling markets and quiet alleyways. Each corner turned, each building passed, felt like a small act of defiance, a step further away from the self-imposed isolation of my past.</w:t>
      </w:r>
    </w:p>
    <w:p>
      <w:pPr>
        <w:autoSpaceDN w:val="0"/>
        <w:autoSpaceDE w:val="0"/>
        <w:widowControl/>
        <w:spacing w:line="264" w:lineRule="exact" w:before="264" w:after="0"/>
        <w:ind w:left="0" w:right="0" w:firstLine="0"/>
        <w:jc w:val="left"/>
      </w:pPr>
      <w:r>
        <w:t xml:space="preserve">One afternoon, I found myself drawn to a small park nestled in the heart of the city. It was an oasis of green, a sanctuary from the concrete jungle. Children shrieked with laughter as they chased pigeons, their joyous cries a stark contrast to the silent despair that had once consumed me. Older people sat on benches, sharing stories and quiet moments of companionship. And there, amidst the vibrant tapestry of life, I experienced a shift within me, a subtle but </w:t>
        <w:br/>
        <w:t>profound change. The weight on my chest, the crushing burden of guilt and self-loathing, began to ease.</w:t>
      </w:r>
    </w:p>
    <w:p>
      <w:pPr>
        <w:autoSpaceDN w:val="0"/>
        <w:autoSpaceDE w:val="0"/>
        <w:widowControl/>
        <w:spacing w:line="264" w:lineRule="exact" w:before="264" w:after="0"/>
        <w:ind w:left="0" w:right="0" w:firstLine="0"/>
        <w:jc w:val="left"/>
      </w:pPr>
      <w:r>
        <w:t xml:space="preserve">It wasn't a sudden transformation, not a dramatic epiphany. It was a gradual dawning, a slow awakening to the beauty and possibilities that life still held. I began to notice the intricate details of the natural world – the delicate veins on a leaf, the vibrant hues of a flower, the way sunlight filtered through the trees. These small wonders, once overlooked in my self-absorption, now held a </w:t>
        <w:br/>
        <w:t>profound significance, reminding me of the beauty that exists even in the midst of suffering.</w:t>
      </w:r>
    </w:p>
    <w:p>
      <w:pPr>
        <w:autoSpaceDN w:val="0"/>
        <w:autoSpaceDE w:val="0"/>
        <w:widowControl/>
        <w:spacing w:line="264" w:lineRule="exact" w:before="264" w:after="0"/>
        <w:ind w:left="0" w:right="0" w:firstLine="0"/>
        <w:jc w:val="left"/>
      </w:pPr>
      <w:r>
        <w:t xml:space="preserve">I started volunteering at a local soup kitchen, a place where people from all walks of life came together, sharing stories, meals, and a sense of community. The faces I witnessed, etched with lines of hardship and struggle, were a mirror to my own, but they also held a </w:t>
        <w:br/>
        <w:t>resilience, a strength that inspired me. In serving others, in offering a helping hand, I found a sense of purpose, a way to channel my energy and emotions into something positive. It was a profound act of self-healing, a way of transforming my pain into something meaningful. I wasn't just helping others; I was helping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act of creating art, of pouring my emotions onto the page, continued to be a lifeline. But now, the poems weren't solely </w:t>
        <w:br/>
        <w:t>focused on the darkness. They began to incorporate the glimmers of hope, the moments of beauty, the connections I was making with the world around me. They were no longer simply expressions of pain, but also testaments to resilience, to the enduring power of the human spirit. They became a way of documenting my journey, a chronicle of my transformation. They became a gift, not just to myself but to anyone who might find solace in their honesty and vulnerability.</w:t>
      </w:r>
    </w:p>
    <w:p>
      <w:pPr>
        <w:autoSpaceDN w:val="0"/>
        <w:autoSpaceDE w:val="0"/>
        <w:widowControl/>
        <w:spacing w:line="264" w:lineRule="exact" w:before="264" w:after="0"/>
        <w:ind w:left="0" w:right="0" w:firstLine="0"/>
        <w:jc w:val="left"/>
      </w:pPr>
      <w:r>
        <w:t>I started attending therapy, a decision that was initially daunting, but proved to be incredibly beneficial. It was a safe space where I could explore my deepest fears and insecurities without judgment. It was a journey of self-discovery, a process of unpacking the layers of trauma and pain that had shaped me. Therapy wasn't about erasing the past; it was about understanding it, accepting it, and learning to move forward. It was about developing healthy coping mechanisms, learning to manage my emotions, and building a stronger sense of self.</w:t>
      </w:r>
    </w:p>
    <w:p>
      <w:pPr>
        <w:autoSpaceDN w:val="0"/>
        <w:autoSpaceDE w:val="0"/>
        <w:widowControl/>
        <w:spacing w:line="264" w:lineRule="exact" w:before="264" w:after="0"/>
        <w:ind w:left="0" w:right="0" w:firstLine="0"/>
        <w:jc w:val="center"/>
      </w:pPr>
      <w:r>
        <w:t>The path to healing wasn't linear. There were setbacks, moments of doubt, times when the darkness threatened to engulf me once more.</w:t>
      </w:r>
    </w:p>
    <w:p>
      <w:pPr>
        <w:autoSpaceDN w:val="0"/>
        <w:autoSpaceDE w:val="0"/>
        <w:widowControl/>
        <w:spacing w:line="264" w:lineRule="exact" w:before="58" w:after="0"/>
        <w:ind w:left="0" w:right="0" w:firstLine="0"/>
        <w:jc w:val="left"/>
      </w:pPr>
      <w:r>
        <w:t xml:space="preserve">But I had learned to approach these challenges with a new </w:t>
        <w:br/>
        <w:t xml:space="preserve">perspective, a newfound resilience. I had developed a toolbox of coping mechanisms – meditation, mindfulness, and spending time in nature – that helped me navigate the difficult moments. I realized that relapse wasn't failure; it was an opportunity for learning and growth. It was a chance to re-evaluate my strategies, to adjust my course, and to continue moving forward on my path towards </w:t>
        <w:br/>
        <w:t>healing.</w:t>
      </w:r>
    </w:p>
    <w:p>
      <w:pPr>
        <w:autoSpaceDN w:val="0"/>
        <w:autoSpaceDE w:val="0"/>
        <w:widowControl/>
        <w:spacing w:line="264" w:lineRule="exact" w:before="266" w:after="0"/>
        <w:ind w:left="0" w:right="0" w:firstLine="0"/>
        <w:jc w:val="left"/>
      </w:pPr>
      <w:r>
        <w:t xml:space="preserve">One day, while walking along the riverbank, I came across a group of people engaged in a community art project. They were painting a mural, a vibrant tapestry of colors and images that depicted the stories and experiences of the local community. It was a powerful statement of unity, resilience, and hope. I experienced an immediate </w:t>
        <w:br/>
        <w:t>connection to the project, a desire to participate, to contribute my own voice and experience to the collective narrative. I joined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group, my hands initially hesitant, but soon finding a rhythm, a flow, as I added my own strokes of color to the canvas.</w:t>
      </w:r>
    </w:p>
    <w:p>
      <w:pPr>
        <w:autoSpaceDN w:val="0"/>
        <w:autoSpaceDE w:val="0"/>
        <w:widowControl/>
        <w:spacing w:line="264" w:lineRule="exact" w:before="264" w:after="0"/>
        <w:ind w:left="0" w:right="0" w:firstLine="0"/>
        <w:jc w:val="left"/>
      </w:pPr>
      <w:r>
        <w:t xml:space="preserve">The act of collaborative art-making was profoundly healing. It was a way of connecting with others, sharing my story, and finding a sense of belonging. It was a reminder that I wasn't alone in my struggles, that others had faced similar challenges, and that </w:t>
        <w:br/>
        <w:t>together, we could create something beautiful and meaningful. The mural became a symbol of hope, a testament to the power of community, and a reflection of my own journey of healing.</w:t>
      </w:r>
    </w:p>
    <w:p>
      <w:pPr>
        <w:autoSpaceDN w:val="0"/>
        <w:autoSpaceDE w:val="0"/>
        <w:widowControl/>
        <w:spacing w:line="264" w:lineRule="exact" w:before="264" w:after="0"/>
        <w:ind w:left="0" w:right="0" w:firstLine="0"/>
        <w:jc w:val="left"/>
      </w:pPr>
      <w:r>
        <w:t>As the weeks turned into months, the city continued to transform in my eyes. It was no longer a place of isolation and despair, but a vibrant community brimming with life, resilience, and unexpected beauty. The people I met, the experiences I shared, the connections I forged—all of these contributed to my growing sense of purpose and belonging.</w:t>
      </w:r>
    </w:p>
    <w:p>
      <w:pPr>
        <w:autoSpaceDN w:val="0"/>
        <w:autoSpaceDE w:val="0"/>
        <w:widowControl/>
        <w:spacing w:line="264" w:lineRule="exact" w:before="264" w:after="0"/>
        <w:ind w:left="0" w:right="0" w:firstLine="0"/>
        <w:jc w:val="left"/>
      </w:pPr>
      <w:r>
        <w:t xml:space="preserve">My creative work evolved, too. The raw, confessional poems remained, but they were now interwoven with narratives of hope, resilience, and the beauty of human connection. I had found a way to translate my pain into art, to use my experiences to inspire and connect with others. My voice, once shrouded in despair, now resonated with a newfound strength and clarity. I had found my purpose, not in escaping the darkness, but in embracing it, </w:t>
        <w:br/>
        <w:t>illuminating it, and transforming it into something beautiful and meaningful. It was a testament to the human spirit's ability to endure, to heal, and to find purpose even in the darkest of times.</w:t>
      </w:r>
    </w:p>
    <w:p>
      <w:pPr>
        <w:autoSpaceDN w:val="0"/>
        <w:autoSpaceDE w:val="0"/>
        <w:widowControl/>
        <w:spacing w:line="264" w:lineRule="exact" w:before="264" w:after="0"/>
        <w:ind w:left="0" w:right="0" w:firstLine="0"/>
        <w:jc w:val="left"/>
      </w:pPr>
      <w:r>
        <w:t xml:space="preserve">The journey continues, the scars remain, but they are now a part of me, a reminder of how far I’ve come, a testament to my resilience, and a source of strength. I still grapple with challenges, with the ebb and flow of recovery. But now, I face them with a newfound sense of hope, a deeper understanding of myself, and an </w:t>
        <w:br/>
        <w:t xml:space="preserve">unwavering belief in my ability to navigate the complexities of life and find beauty in its imperfections. The rain still falls, sometimes relentlessly, but now I see it as a cleansing, a reminder of the </w:t>
        <w:br/>
        <w:t>ongoing process of renewal, a symbol of the enduring power of hope and healing. And within that hope, I found purpose, a purpose not just in surviving, but in thriving. A purpose that allowed me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embrace the full spectrum of life, the darkness and the light, and to find meaning in the intricate beauty of the journey itself. The city lights still twinkle at night, but now, I see them not as distant stars, but as a community of shared experiences, of triumphs and </w:t>
        <w:br/>
        <w:t xml:space="preserve">struggles, a collective striving towards a better tomorrow, a </w:t>
        <w:br/>
        <w:t>tomorrow where hope and healing coexist, and the human spirit finds its voice, its strength, and its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Journey of SelfDiscovery</w:t>
      </w:r>
    </w:p>
    <w:p>
      <w:pPr>
        <w:autoSpaceDN w:val="0"/>
        <w:autoSpaceDE w:val="0"/>
        <w:widowControl/>
        <w:spacing w:line="264" w:lineRule="exact" w:before="286" w:after="0"/>
        <w:ind w:left="0" w:right="0" w:firstLine="0"/>
        <w:jc w:val="left"/>
      </w:pPr>
      <w:r>
        <w:t xml:space="preserve">The rain had stopped, leaving behind a city shimmering with an almost unnatural clarity. The air, washed clean, carried the faint scent of wet earth and something else, something akin to hope. I stood on the rooftop of my building, the same building that had witnessed countless nights of self-destruction, and watched the city awaken. The skyline, once a blurry, indistinct mass of grey, now revealed itself in all its sharp, intricate detail. Each window, each flickering light, represented a life, a story, a journey of its own. And in that vast tapestry of human experience, I found a sense of </w:t>
        <w:br/>
        <w:t>belonging, a connection to something larger than myself.</w:t>
      </w:r>
    </w:p>
    <w:p>
      <w:pPr>
        <w:autoSpaceDN w:val="0"/>
        <w:autoSpaceDE w:val="0"/>
        <w:widowControl/>
        <w:spacing w:line="264" w:lineRule="exact" w:before="266" w:after="0"/>
        <w:ind w:left="0" w:right="0" w:firstLine="0"/>
        <w:jc w:val="left"/>
      </w:pPr>
      <w:r>
        <w:t xml:space="preserve">My journey hadn't been easy. There were times I'd stumbled, fallen, even considered giving up. The temptation to retreat into the familiar darkness was ever-present, a siren song whispering </w:t>
        <w:br/>
        <w:t>promises of oblivion. But somewhere along the way, I'd discovered a resilience I never knew I possessed. It wasn't a sudden, dramatic shift; it was a gradual accumulation of small victories, of moments when I chose hope over despair, connection over isolation.</w:t>
      </w:r>
    </w:p>
    <w:p>
      <w:pPr>
        <w:autoSpaceDN w:val="0"/>
        <w:autoSpaceDE w:val="0"/>
        <w:widowControl/>
        <w:spacing w:line="264" w:lineRule="exact" w:before="264" w:after="0"/>
        <w:ind w:left="0" w:right="0" w:firstLine="0"/>
        <w:jc w:val="left"/>
      </w:pPr>
      <w:r>
        <w:t xml:space="preserve">The poems I wrote continued to evolve, reflecting the changing landscape of my inner world. The raw, confessional style remained, but the focus had shifted. Instead of dwelling solely on the pain, I began to explore the nuances of healing, the complexities of </w:t>
        <w:br/>
        <w:t>growth, the unexpected beauty that could bloom even in the most desolate places. The rhythm of my verses became less frantic, less desperate, finding a new cadence, a new melody that resonated with a newfound peace.</w:t>
      </w:r>
    </w:p>
    <w:p>
      <w:pPr>
        <w:autoSpaceDN w:val="0"/>
        <w:autoSpaceDE w:val="0"/>
        <w:widowControl/>
        <w:spacing w:line="264" w:lineRule="exact" w:before="264" w:after="0"/>
        <w:ind w:left="0" w:right="288" w:firstLine="0"/>
        <w:jc w:val="left"/>
      </w:pPr>
      <w:r>
        <w:t>The act of writing itself became a form of meditation, a way of processing my experiences, of making sense of the chaos within.</w:t>
      </w:r>
    </w:p>
    <w:p>
      <w:pPr>
        <w:autoSpaceDN w:val="0"/>
        <w:autoSpaceDE w:val="0"/>
        <w:widowControl/>
        <w:spacing w:line="264" w:lineRule="exact" w:before="60" w:after="0"/>
        <w:ind w:left="0" w:right="144" w:firstLine="0"/>
        <w:jc w:val="left"/>
      </w:pPr>
      <w:r>
        <w:t>Each word I wrote was a step forward, a small act of defiance against the darkness that had once consumed me. The pages filled with ink became a testament to my struggle, a chronicle of my transformation, a roadmap to my own redemption.</w:t>
      </w:r>
    </w:p>
    <w:p>
      <w:pPr>
        <w:autoSpaceDN w:val="0"/>
        <w:autoSpaceDE w:val="0"/>
        <w:widowControl/>
        <w:spacing w:line="264" w:lineRule="exact" w:before="264" w:after="0"/>
        <w:ind w:left="0" w:right="144" w:firstLine="0"/>
        <w:jc w:val="left"/>
      </w:pPr>
      <w:r>
        <w:t>One evening, I found myself at an open mic night, a place I would have avoided in the past, a place where vulnerability experienced like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dangerous exposure. But something had changed. I experienced a need to share my work, to connect with others through the honesty and rawness of my experiences. As I stood on stage, my heart pounding in my chest, I recited one of my newer poems, a piece that spoke of hope, resilience, and the transformative power of connection.</w:t>
      </w:r>
    </w:p>
    <w:p>
      <w:pPr>
        <w:autoSpaceDN w:val="0"/>
        <w:autoSpaceDE w:val="0"/>
        <w:widowControl/>
        <w:spacing w:line="264" w:lineRule="exact" w:before="264" w:after="0"/>
        <w:ind w:left="0" w:right="0" w:firstLine="0"/>
        <w:jc w:val="left"/>
      </w:pPr>
      <w:r>
        <w:t>The response was overwhelming. The silence that followed my last line wasn't the silence of judgment or rejection, but a silence heavy with emotion, a silence that spoke volumes. Then, the applause erupted, a wave of warmth that washed over me, a testament to the shared experience of human vulnerability, of the struggle to find hope amidst the darkness.</w:t>
      </w:r>
    </w:p>
    <w:p>
      <w:pPr>
        <w:autoSpaceDN w:val="0"/>
        <w:autoSpaceDE w:val="0"/>
        <w:widowControl/>
        <w:spacing w:line="264" w:lineRule="exact" w:before="264" w:after="0"/>
        <w:ind w:left="0" w:right="0" w:firstLine="0"/>
        <w:jc w:val="left"/>
      </w:pPr>
      <w:r>
        <w:t>The connections I made that night were profound. I spoke with others who shared similar struggles, people whose lives had been touched by addiction, loss, and despair. Their stories were as raw and honest as my own, yet they radiated a strength, a resilience that filled me with hope. In sharing our vulnerabilities, we created a space of understanding, a community of support. We found solace in the shared experience, a bond forged in the crucible of our collective struggles.</w:t>
      </w:r>
    </w:p>
    <w:p>
      <w:pPr>
        <w:autoSpaceDN w:val="0"/>
        <w:autoSpaceDE w:val="0"/>
        <w:widowControl/>
        <w:spacing w:line="264" w:lineRule="exact" w:before="264" w:after="0"/>
        <w:ind w:left="0" w:right="144" w:firstLine="0"/>
        <w:jc w:val="left"/>
      </w:pPr>
      <w:r>
        <w:t>The healing process wasn't linear. There were days when the old demons returned, when the darkness threatened to engulf me once more. But now, I had tools to cope. Therapy provided a safe space for self-reflection, a place to unpack the layers of trauma and pain that had shaped me. Meditation and mindfulness practices helped me to manage the overwhelming emotions. Spending time in nature, letting the beauty of the natural world soothe my soul, became a ritual of self-care, a way of grounding myself in the present moment.</w:t>
      </w:r>
    </w:p>
    <w:p>
      <w:pPr>
        <w:autoSpaceDN w:val="0"/>
        <w:autoSpaceDE w:val="0"/>
        <w:widowControl/>
        <w:spacing w:line="264" w:lineRule="exact" w:before="264" w:after="0"/>
        <w:ind w:left="0" w:right="0" w:firstLine="0"/>
        <w:jc w:val="left"/>
      </w:pPr>
      <w:r>
        <w:t>My relationship with my art evolved as well. It wasn't just about catharsis anymore; it was about creating something beautiful, something meaningful, something that could offer solace to others. I started teaching poetry workshops, sharing my experiences and skills with others, finding a different kind of purpose, a purpose rooted in giving back, in fostering creativity, in nurturing hope.</w:t>
      </w:r>
    </w:p>
    <w:p>
      <w:pPr>
        <w:autoSpaceDN w:val="0"/>
        <w:autoSpaceDE w:val="0"/>
        <w:widowControl/>
        <w:spacing w:line="324" w:lineRule="exact" w:before="204" w:after="0"/>
        <w:ind w:left="0" w:right="0" w:firstLine="0"/>
        <w:jc w:val="left"/>
      </w:pPr>
      <w:r>
        <w:t>The city itself continued to transform in my eyes. The streets,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oppressive and suffocating, now experienced alive, vibrant, and full of possibility. I discovered hidden gems, unexpected pockets of beauty and tranquility, reminders that even in the heart of urban chaos, there was a space for peace and renewal.</w:t>
      </w:r>
    </w:p>
    <w:p>
      <w:pPr>
        <w:autoSpaceDN w:val="0"/>
        <w:autoSpaceDE w:val="0"/>
        <w:widowControl/>
        <w:spacing w:line="264" w:lineRule="exact" w:before="264" w:after="0"/>
        <w:ind w:left="0" w:right="0" w:firstLine="0"/>
        <w:jc w:val="left"/>
      </w:pPr>
      <w:r>
        <w:t xml:space="preserve">The journey continues. The scars remain, indelible markers of a past that shaped me, but they don’t define me. They are a reminder of how far I’ve come, a testament to the enduring power of the human spirit. The rain still falls, sometimes relentlessly, but now I see it as a cleansing, a washing away of the old, making way for new </w:t>
        <w:br/>
        <w:t>growth. The city lights still twinkle at night, but now they represent not just a physical landscape, but a community, a shared human experience, a collective striving for hope and healing.</w:t>
      </w:r>
    </w:p>
    <w:p>
      <w:pPr>
        <w:autoSpaceDN w:val="0"/>
        <w:autoSpaceDE w:val="0"/>
        <w:widowControl/>
        <w:spacing w:line="264" w:lineRule="exact" w:before="264" w:after="0"/>
        <w:ind w:left="0" w:right="0" w:firstLine="0"/>
        <w:jc w:val="left"/>
      </w:pPr>
      <w:r>
        <w:t xml:space="preserve">I’ve learned that healing isn't about erasing the past; it's about integrating it, understanding it, learning from it. It’s about </w:t>
        <w:br/>
        <w:t xml:space="preserve">accepting the darkness as a part of the whole, recognizing that the shadows give depth and meaning to the light. It’s about embracing the full spectrum of human emotion, the joy and the sorrow, the triumph and the struggle, and finding a sense of peace and purpose in the midst of it all. The journey is ongoing, ever-evolving, a </w:t>
        <w:br/>
        <w:t xml:space="preserve">constant process of self-discovery and growth. And within that process, I find my voice, my purpose, my strength. The city sleeps, but within its quiet, I find a rhythm, a peace, a sense of belonging, a hope that continues to unfurl, like a flower pushing through the concrete, reaching for the sun. And in that reaching, I find my own strength, a resilient hope that whispers promises of a brighter tomorrow. The journey is ongoing, but it is a journey I am </w:t>
        <w:br/>
        <w:t>embracing, fully, completely, with every fiber of my being. And in that embrace, I find my healing, my hope, and my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Releasing the Past</w:t>
      </w:r>
    </w:p>
    <w:p>
      <w:pPr>
        <w:autoSpaceDN w:val="0"/>
        <w:autoSpaceDE w:val="0"/>
        <w:widowControl/>
        <w:spacing w:line="264" w:lineRule="exact" w:before="286" w:after="0"/>
        <w:ind w:left="0" w:right="0" w:firstLine="0"/>
        <w:jc w:val="left"/>
      </w:pPr>
      <w:r>
        <w:t xml:space="preserve">The salt spray stung my face, a familiar bite that somehow experienced different now. The ocean, always a constant, a relentless force, mirrored the turmoil that had once raged within me, but today, its power felt less threatening, more… cleansing. I stood at the edge of the cliffs, the wind whipping my hair, the vast expanse of the sea stretching out before me, a horizon both limitless and strangely comforting. This wasn't the dramatic, cinematic release I’d </w:t>
        <w:br/>
        <w:t>imagined; there were no grand pronouncements, no cathartic screams into the void. It was quieter, more subtle, like the slow, steady erosion of the cliffs themselves, shaped by time and the relentless push of the waves.</w:t>
      </w:r>
    </w:p>
    <w:p>
      <w:pPr>
        <w:autoSpaceDN w:val="0"/>
        <w:autoSpaceDE w:val="0"/>
        <w:widowControl/>
        <w:spacing w:line="264" w:lineRule="exact" w:before="266" w:after="0"/>
        <w:ind w:left="0" w:right="0" w:firstLine="0"/>
        <w:jc w:val="left"/>
      </w:pPr>
      <w:r>
        <w:t xml:space="preserve">I clutched a worn, leather-bound journal in my hand, its pages filled with the raw, unfiltered outpourings of my soul. These weren't just poems; they were confessions, a chronicle of self-destruction, a testament to the darkness I’d wrestled with for so long. Now, I experienced a strange detachment from those words, as if they belonged to </w:t>
        <w:br/>
        <w:t>someone else, a ghost of my former self. The pain remained, a faint ache in my memory, but its sharp edges were softened, dulled by time and the healing balm of self-acceptance.</w:t>
      </w:r>
    </w:p>
    <w:p>
      <w:pPr>
        <w:autoSpaceDN w:val="0"/>
        <w:autoSpaceDE w:val="0"/>
        <w:widowControl/>
        <w:spacing w:line="264" w:lineRule="exact" w:before="264" w:after="0"/>
        <w:ind w:left="0" w:right="144" w:firstLine="0"/>
        <w:jc w:val="left"/>
      </w:pPr>
      <w:r>
        <w:t>The act of releasing the past wasn't about forgetting, not about erasing the dark chapters of my life. It was about acknowledging them, accepting them as integral parts of my story, the shadows that gave depth and nuance to the light. I wasn't trying to rewrite my history; I was learning to live with it, to understand it, to integrate it into the tapestry of who I am.</w:t>
      </w:r>
    </w:p>
    <w:p>
      <w:pPr>
        <w:autoSpaceDN w:val="0"/>
        <w:autoSpaceDE w:val="0"/>
        <w:widowControl/>
        <w:spacing w:line="264" w:lineRule="exact" w:before="264" w:after="0"/>
        <w:ind w:left="0" w:right="0" w:firstLine="0"/>
        <w:jc w:val="left"/>
      </w:pPr>
      <w:r>
        <w:t>I opened the journal, my fingers tracing the faded ink. There were poems about empty bottles, stale cigarette smoke, the suffocating weight of despair. Poems about the city at night, a labyrinth of shadows where loneliness thrived. Poems fueled by self-loathing, fueled by the bitter sting of regret. I read them now with a detached curiosity, a clinical observation of a past self struggling to breathe. It was a strange, almost anthropological study of my own demise, a careful examination of the wreckage. And within that wreckage, I witnessed the glimmers of hope, the faint sparks of resilience that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always been there, hidden beneath layers of self-destruction.</w:t>
      </w:r>
    </w:p>
    <w:p>
      <w:pPr>
        <w:autoSpaceDN w:val="0"/>
        <w:autoSpaceDE w:val="0"/>
        <w:widowControl/>
        <w:spacing w:line="264" w:lineRule="exact" w:before="266" w:after="0"/>
        <w:ind w:left="0" w:right="0" w:firstLine="0"/>
        <w:jc w:val="left"/>
      </w:pPr>
      <w:r>
        <w:t>I closed the journal and tossed it into the sea. It didn't disappear instantly; it bobbed on the waves for a moment, a small, dark speck against the vastness of the ocean, before finally surrendering to the relentless pull of the current. Watching it drift away experienced strangely liberating, like casting off a heavy cloak, shedding a skin I no longer needed. It was a symbolic gesture, a ritualistic act of letting go, a release of the weight that had bound me for so long.</w:t>
      </w:r>
    </w:p>
    <w:p>
      <w:pPr>
        <w:autoSpaceDN w:val="0"/>
        <w:autoSpaceDE w:val="0"/>
        <w:widowControl/>
        <w:spacing w:line="264" w:lineRule="exact" w:before="264" w:after="0"/>
        <w:ind w:left="0" w:right="0" w:firstLine="0"/>
        <w:jc w:val="left"/>
      </w:pPr>
      <w:r>
        <w:t>The ocean's rhythm mirrored the new rhythm of my life. The ebb and flow, the rise and fall, the constant change – it was a reminder that life is not static, that growth requires surrender, that healing is a continuous process, not a destination. The wind carried my whispered prayers to the sea, words of gratitude for the lessons learned, for the strength found in vulnerability, for the beauty discovered in the midst of darkness.</w:t>
      </w:r>
    </w:p>
    <w:p>
      <w:pPr>
        <w:autoSpaceDN w:val="0"/>
        <w:autoSpaceDE w:val="0"/>
        <w:widowControl/>
        <w:spacing w:line="264" w:lineRule="exact" w:before="264" w:after="0"/>
        <w:ind w:left="0" w:right="0" w:firstLine="0"/>
        <w:jc w:val="left"/>
      </w:pPr>
      <w:r>
        <w:t>There was a stark beauty in the simplicity of the act. No grand gestures, no dramatic pronouncements. Just the slow, deliberate release of the past, a silent farewell to the ghosts of my former self. The sea, a constant companion in my journey, embraced the journal as if it were a long-lost friend. It carried away more than just words; it carried away a part of me, a part that had served its purpose but no longer held me captive. It was a purging, a cleansing, a washing away of the old to make way for the new.</w:t>
      </w:r>
    </w:p>
    <w:p>
      <w:pPr>
        <w:autoSpaceDN w:val="0"/>
        <w:autoSpaceDE w:val="0"/>
        <w:widowControl/>
        <w:spacing w:line="264" w:lineRule="exact" w:before="264" w:after="0"/>
        <w:ind w:left="0" w:right="144" w:firstLine="0"/>
        <w:jc w:val="left"/>
      </w:pPr>
      <w:r>
        <w:t xml:space="preserve">The sun dipped below the horizon, painting the sky in hues of orange and purple, a breathtaking spectacle that spoke of </w:t>
        <w:br/>
        <w:t xml:space="preserve">transformation and hope. The colours shifted and swirled, a kaleidoscope of emotions mirroring the complex landscape of my inner world. The vastness of the ocean, the ever-changing sky, the relentless power of nature – these were reminders of the </w:t>
        <w:br/>
        <w:t>impermanence of things, a soothing counterpoint to the enduring weight of my past.</w:t>
      </w:r>
    </w:p>
    <w:p>
      <w:pPr>
        <w:autoSpaceDN w:val="0"/>
        <w:autoSpaceDE w:val="0"/>
        <w:widowControl/>
        <w:spacing w:line="264" w:lineRule="exact" w:before="264" w:after="0"/>
        <w:ind w:left="0" w:right="0" w:firstLine="0"/>
        <w:jc w:val="left"/>
      </w:pPr>
      <w:r>
        <w:t xml:space="preserve">The release wasn't a one-time event; it was a process, an ongoing journey of letting go. Each day brought its own challenges, its own moments of doubt and hesitation. But the ocean's rhythm </w:t>
        <w:br/>
        <w:t>continued, a gentle reminder that even amidst the storms, there is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sense of calm, a current that pulls one towards the shore, towards healing, towards peace.</w:t>
      </w:r>
    </w:p>
    <w:p>
      <w:pPr>
        <w:autoSpaceDN w:val="0"/>
        <w:autoSpaceDE w:val="0"/>
        <w:widowControl/>
        <w:spacing w:line="264" w:lineRule="exact" w:before="264" w:after="0"/>
        <w:ind w:left="0" w:right="0" w:firstLine="0"/>
        <w:jc w:val="left"/>
      </w:pPr>
      <w:r>
        <w:t xml:space="preserve">The act of writing itself had transformed. My poems were no longer filled with despair and self-loathing. They were infused with a newfound lightness, a sense of resilience. The raw honesty </w:t>
        <w:br/>
        <w:t xml:space="preserve">remained, but the focus had shifted. Instead of dwelling on the darkness, I was exploring the light, the beauty that bloomed in the cracks, the strength found in vulnerability. The rhythm had </w:t>
        <w:br/>
        <w:t>changed, the cadence more measured, the melody more hopeful.</w:t>
      </w:r>
    </w:p>
    <w:p>
      <w:pPr>
        <w:autoSpaceDN w:val="0"/>
        <w:autoSpaceDE w:val="0"/>
        <w:widowControl/>
        <w:spacing w:line="264" w:lineRule="exact" w:before="264" w:after="0"/>
        <w:ind w:left="0" w:right="0" w:firstLine="0"/>
        <w:jc w:val="left"/>
      </w:pPr>
      <w:r>
        <w:t xml:space="preserve">The city, once a symbol of loneliness and isolation, was now a place of possibility, a canvas on which I painted my own story of </w:t>
        <w:br/>
        <w:t>redemption. The streets, once oppressive and confining, now experienced open, expansive, full of the promise of new beginnings. I witnessed the potential in every corner, every intersection, every encounter. I was a part of it now, contributing to its energy, its rhythm, its life.</w:t>
      </w:r>
    </w:p>
    <w:p>
      <w:pPr>
        <w:autoSpaceDN w:val="0"/>
        <w:autoSpaceDE w:val="0"/>
        <w:widowControl/>
        <w:spacing w:line="264" w:lineRule="exact" w:before="264" w:after="0"/>
        <w:ind w:left="0" w:right="0" w:firstLine="0"/>
        <w:jc w:val="left"/>
      </w:pPr>
      <w:r>
        <w:t xml:space="preserve">The memories remained, etched into the fabric of my being, </w:t>
        <w:br/>
        <w:t xml:space="preserve">reminders of the journey I'd undertaken. But they were no longer chains binding me to the past; they were medals, hard-earned badges of honor, testament to the struggles overcome. They were part of the story, but not the entire story. The story continued, unfolding day by day, moment by moment. The future was </w:t>
        <w:br/>
        <w:t>unwritten, a vast expanse waiting to be filled with new experiences, new connections, new possibilities.</w:t>
      </w:r>
    </w:p>
    <w:p>
      <w:pPr>
        <w:autoSpaceDN w:val="0"/>
        <w:autoSpaceDE w:val="0"/>
        <w:widowControl/>
        <w:spacing w:line="264" w:lineRule="exact" w:before="264" w:after="0"/>
        <w:ind w:left="0" w:right="0" w:firstLine="0"/>
        <w:jc w:val="left"/>
      </w:pPr>
      <w:r>
        <w:t xml:space="preserve">I walked away from the cliffs, the setting sun casting long shadows behind me, feeling lighter, stronger, more connected to the world and to myself. The ocean's roar was a lullaby, a soothing reminder of the immense power of release, of the profound beauty of letting go. The journey wasn't over; it was just beginning. And I was ready. The path ahead may be uncertain, but I walked it with a newfound confidence, a resilient hope that pulsed in my veins, a belief in my own capacity for growth, for healing, for the enduring power of the human spirit. The past was released, not erased, not forgotten, but embraced as a part of the beautiful, complex tapestry of who I am. And in the embrace of that understanding, I found peace, purpose, and a future filled with the potential for a life lived fully and </w:t>
        <w:br/>
        <w:t>honestly. The salt spray on my skin was a reminder of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of the healing, and of the immense strength I'd discovered within myself. A strength born of darkness, honed by struggle, and tempered by the relentless, beautiful power of the sea.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Others</w:t>
      </w:r>
    </w:p>
    <w:p>
      <w:pPr>
        <w:autoSpaceDN w:val="0"/>
        <w:autoSpaceDE w:val="0"/>
        <w:widowControl/>
        <w:spacing w:line="264" w:lineRule="exact" w:before="286" w:after="0"/>
        <w:ind w:left="0" w:right="0" w:firstLine="0"/>
        <w:jc w:val="left"/>
      </w:pPr>
      <w:r>
        <w:t>The quiet hum of the city at night, usually a soundtrack to my solitude, experienced different tonight. It wasn't the oppressive weight of loneliness I’d grown accustomed to; it was a gentle murmur, a background hum to the quiet revolution taking place within me. I sat on my fire escape, a chipped mug of lukewarm tea warming my hands. The city lights glittered like distant stars, their artificial glow a counterpoint to the vast, inky blackness of the sky above. The journal, its pages blank for the first time in years, lay beside me.</w:t>
      </w:r>
    </w:p>
    <w:p>
      <w:pPr>
        <w:autoSpaceDN w:val="0"/>
        <w:autoSpaceDE w:val="0"/>
        <w:widowControl/>
        <w:spacing w:line="264" w:lineRule="exact" w:before="58" w:after="0"/>
        <w:ind w:left="0" w:right="0" w:firstLine="0"/>
        <w:jc w:val="left"/>
      </w:pPr>
      <w:r>
        <w:t>The act of letting go of the past hadn't erased the pain, but it had shifted its shape, its intensity. The sharp edges of resentment, once so jagged and painful, were slowly rounding, smoothing, becoming less of a weapon and more of a dull ache.</w:t>
      </w:r>
    </w:p>
    <w:p>
      <w:pPr>
        <w:autoSpaceDN w:val="0"/>
        <w:autoSpaceDE w:val="0"/>
        <w:widowControl/>
        <w:spacing w:line="264" w:lineRule="exact" w:before="264" w:after="0"/>
        <w:ind w:left="0" w:right="0" w:firstLine="0"/>
        <w:jc w:val="left"/>
      </w:pPr>
      <w:r>
        <w:t>It wasn't the ocean that had brought this shift, not directly. The ocean had been a catalyst, a powerful symbol of release, but the true work, the deeper healing, came from within, from a quiet, persistent turning inward, a facing of the shadows that weren’t just within myself, but within the relationships that had shaped my life, both good and bad.</w:t>
      </w:r>
    </w:p>
    <w:p>
      <w:pPr>
        <w:autoSpaceDN w:val="0"/>
        <w:autoSpaceDE w:val="0"/>
        <w:widowControl/>
        <w:spacing w:line="264" w:lineRule="exact" w:before="264" w:after="0"/>
        <w:ind w:left="0" w:right="0" w:firstLine="0"/>
        <w:jc w:val="left"/>
      </w:pPr>
      <w:r>
        <w:t>For so long, I’d harbored resentment, a bitter cocktail of anger and betrayal swirling within me. I’d built walls around my heart, brick by brick, each brick a painful memory, a sharp word, a cruel action.</w:t>
      </w:r>
    </w:p>
    <w:p>
      <w:pPr>
        <w:autoSpaceDN w:val="0"/>
        <w:autoSpaceDE w:val="0"/>
        <w:widowControl/>
        <w:spacing w:line="264" w:lineRule="exact" w:before="60" w:after="0"/>
        <w:ind w:left="0" w:right="0" w:firstLine="0"/>
        <w:jc w:val="left"/>
      </w:pPr>
      <w:r>
        <w:t>These walls weren't protecting me; they were suffocating me, keeping me isolated, trapped in a cycle of self-pity and bitterness. I’d blamed others for my pain, for my self-destruction, conveniently overlooking my own complicity, my own choices.</w:t>
      </w:r>
    </w:p>
    <w:p>
      <w:pPr>
        <w:autoSpaceDN w:val="0"/>
        <w:autoSpaceDE w:val="0"/>
        <w:widowControl/>
        <w:spacing w:line="264" w:lineRule="exact" w:before="264" w:after="0"/>
        <w:ind w:left="0" w:right="0" w:firstLine="0"/>
        <w:jc w:val="left"/>
      </w:pPr>
      <w:r>
        <w:t>The truth was far more complex, more nuanced, than the simplistic narrative I’d constructed. There was no single villain in my story, no single person to blame for the wreckage of my life. My pain was a tapestry woven from many threads, from a complex interplay of circumstances, of choices, both mine and others'. To truly let go, to find peace, I needed to forgive. Not for their sake, but for mine.</w:t>
      </w:r>
    </w:p>
    <w:p>
      <w:pPr>
        <w:autoSpaceDN w:val="0"/>
        <w:autoSpaceDE w:val="0"/>
        <w:widowControl/>
        <w:spacing w:line="264" w:lineRule="exact" w:before="264" w:after="0"/>
        <w:ind w:left="0" w:right="288" w:firstLine="0"/>
        <w:jc w:val="left"/>
      </w:pPr>
      <w:r>
        <w:t>Forgiveness wasn't about condoning their actions; it wasn't about erasing the hurt. It was about releasing the grip of resentment,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about freeing myself from the burden of carrying that anger, that bitterness, that weight. It was about understanding, not excusing. It was about recognizing that they, too, were flawed, wounded </w:t>
        <w:br/>
        <w:t>individuals, operating within their own limitations, their own pain.</w:t>
      </w:r>
    </w:p>
    <w:p>
      <w:pPr>
        <w:autoSpaceDN w:val="0"/>
        <w:autoSpaceDE w:val="0"/>
        <w:widowControl/>
        <w:spacing w:line="264" w:lineRule="exact" w:before="264" w:after="0"/>
        <w:ind w:left="0" w:right="0" w:firstLine="0"/>
        <w:jc w:val="left"/>
      </w:pPr>
      <w:r>
        <w:t xml:space="preserve">I thought of my father, his absence a gaping hole in my childhood, his silence a constant companion. I'd spent years building him into a monster, a symbol of everything I lacked, everything I'd lost. But as I appeared deeper, beyond the anger, beyond the disappointment, I witnessed a man burdened by his own demons, trapped by his own </w:t>
        <w:br/>
        <w:t>limitations, a man who had failed to understand, to love, to express himself in any meaningful way. He wasn't a villain; he was a flawed human being, just like me.</w:t>
      </w:r>
    </w:p>
    <w:p>
      <w:pPr>
        <w:autoSpaceDN w:val="0"/>
        <w:autoSpaceDE w:val="0"/>
        <w:widowControl/>
        <w:spacing w:line="264" w:lineRule="exact" w:before="264" w:after="0"/>
        <w:ind w:left="0" w:right="0" w:firstLine="0"/>
        <w:jc w:val="left"/>
      </w:pPr>
      <w:r>
        <w:t xml:space="preserve">Forgiving him wasn't easy; it was a slow, arduous process, a gradual unwinding of the knots of resentment that had tightened around my heart for so long. It involved acknowledging his pain, </w:t>
        <w:br/>
        <w:t>understanding his limitations, acknowledging that his actions weren't a personal attack on me, but rather a reflection of his own internal struggle. It wasn’t about condoning his behaviour, but about accepting the reality of his failings and releasing myself from the burden of his absence.</w:t>
      </w:r>
    </w:p>
    <w:p>
      <w:pPr>
        <w:autoSpaceDN w:val="0"/>
        <w:autoSpaceDE w:val="0"/>
        <w:widowControl/>
        <w:spacing w:line="264" w:lineRule="exact" w:before="264" w:after="0"/>
        <w:ind w:left="0" w:right="0" w:firstLine="0"/>
        <w:jc w:val="left"/>
      </w:pPr>
      <w:r>
        <w:t xml:space="preserve">And then there was Sarah, the girl who had broken my heart with a casual cruelty that had left me reeling, a wound that refused to heal. I’d painted her as a heartless manipulator, a villain in my self-constructed drama. But the truth, as I appeared back, was more </w:t>
        <w:br/>
        <w:t xml:space="preserve">complicated. We were both young, inexperienced, navigating the turbulent waters of adolescence. She’d made mistakes, hurt me deeply, but she hadn't done it with malice; she’d been hurt, </w:t>
        <w:br/>
        <w:t xml:space="preserve">insecure, lost herself. Forgiving her wasn't about forgetting the pain; it was about acknowledging her humanity, her flaws, her </w:t>
        <w:br/>
        <w:t>limitations. It was about releasing myself from the need to hold onto the anger, the bitterness, the hurt.</w:t>
      </w:r>
    </w:p>
    <w:p>
      <w:pPr>
        <w:autoSpaceDN w:val="0"/>
        <w:autoSpaceDE w:val="0"/>
        <w:widowControl/>
        <w:spacing w:line="264" w:lineRule="exact" w:before="264" w:after="0"/>
        <w:ind w:left="0" w:right="144" w:firstLine="0"/>
        <w:jc w:val="left"/>
      </w:pPr>
      <w:r>
        <w:t>This wasn’t a sudden epiphany; it was a slow, gradual unfolding, a peeling back of layers of resentment, a quiet dismantling of the walls I’d built around my heart. It involved journaling, meditation, long walks under the indifferent gaze of the night sky. It involved confronting my own role in the relationships that had hurt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acknowledging my own flaws, my own contributions to the pain.</w:t>
      </w:r>
    </w:p>
    <w:p>
      <w:pPr>
        <w:autoSpaceDN w:val="0"/>
        <w:autoSpaceDE w:val="0"/>
        <w:widowControl/>
        <w:spacing w:line="264" w:lineRule="exact" w:before="266" w:after="0"/>
        <w:ind w:left="0" w:right="0" w:firstLine="0"/>
        <w:jc w:val="left"/>
      </w:pPr>
      <w:r>
        <w:t>The process wasn’t always smooth; there were moments of doubt, of anger, of relapse into old patterns of self-destruction. But each time, I gently guided myself back, reminding myself of the healing power of forgiveness, of the freedom that came from releasing the burden of resentment. I didn't erase the past; I acknowledged it, accepted it, integrated it into the fabric of my being.</w:t>
      </w:r>
    </w:p>
    <w:p>
      <w:pPr>
        <w:autoSpaceDN w:val="0"/>
        <w:autoSpaceDE w:val="0"/>
        <w:widowControl/>
        <w:spacing w:line="264" w:lineRule="exact" w:before="264" w:after="0"/>
        <w:ind w:left="0" w:right="0" w:firstLine="0"/>
        <w:jc w:val="left"/>
      </w:pPr>
      <w:r>
        <w:t xml:space="preserve">The city lights twinkled, a silent witness to my internal struggle, to my slow, steady journey towards forgiveness. It wasn't about </w:t>
        <w:br/>
        <w:t xml:space="preserve">erasing the hurt; it was about transforming it, transforming it into something else, something lighter, something more freeing. It was about creating space for compassion, for understanding, for </w:t>
        <w:br/>
        <w:t>acceptance, not just for others, but for myself. Forgiving myself for the mistakes I'd made, for the choices I'd made, for the pain I'd inflicted, both on myself and others. It was about recognizing that I, too, was flawed, broken, a work in progress.</w:t>
      </w:r>
    </w:p>
    <w:p>
      <w:pPr>
        <w:autoSpaceDN w:val="0"/>
        <w:autoSpaceDE w:val="0"/>
        <w:widowControl/>
        <w:spacing w:line="264" w:lineRule="exact" w:before="264" w:after="0"/>
        <w:ind w:left="0" w:right="0" w:firstLine="0"/>
        <w:jc w:val="left"/>
      </w:pPr>
      <w:r>
        <w:t xml:space="preserve">The city noises became a lullaby; the rhythmic pulse of the urban heart beat in time with my own, a steady, grounding rhythm. The wind whispered through the city canyons, carrying away the </w:t>
        <w:br/>
        <w:t>lingering echoes of resentment, of anger, of bitterness. In its place, a quiet sense of peace, of acceptance, of understanding began to blossom. It was a fragile bloom, delicate and vulnerable, but it was there, a testament to the resilience of the human spirit, to the power of forgiveness, to the enduring possibility of healing.</w:t>
      </w:r>
    </w:p>
    <w:p>
      <w:pPr>
        <w:autoSpaceDN w:val="0"/>
        <w:autoSpaceDE w:val="0"/>
        <w:widowControl/>
        <w:spacing w:line="264" w:lineRule="exact" w:before="264" w:after="0"/>
        <w:ind w:left="0" w:right="0" w:firstLine="0"/>
        <w:jc w:val="left"/>
      </w:pPr>
      <w:r>
        <w:t xml:space="preserve">The blank pages of the journal still lay beside me, a symbol of a new beginning, a new way of seeing myself, of seeing the world, of seeing others. The city slept around me, a silent witness to my transformation, a silent accomplice in my journey towards </w:t>
        <w:br/>
        <w:t xml:space="preserve">wholeness. The night sky was a vast, dark canvas, speckled with the distant glimmer of stars; each one a tiny spark of hope, a reminder of the vastness of the universe, the infinite possibilities that lay ahead. The future remained unwritten, a boundless expanse waiting to be filled with new experiences, new connections, new </w:t>
        <w:br/>
        <w:t>possibilities. And for the first time in a long time, I experienced ready to write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Free from the Chains</w:t>
      </w:r>
    </w:p>
    <w:p>
      <w:pPr>
        <w:autoSpaceDN w:val="0"/>
        <w:autoSpaceDE w:val="0"/>
        <w:widowControl/>
        <w:spacing w:line="264" w:lineRule="exact" w:before="286" w:after="0"/>
        <w:ind w:left="0" w:right="0" w:firstLine="0"/>
        <w:jc w:val="left"/>
      </w:pPr>
      <w:r>
        <w:t xml:space="preserve">The chipped mug grew cold in my hands, the lukewarm tea </w:t>
        <w:br/>
        <w:t>mirroring the chill that had settled deep in my bones, a chill that had nothing to do with the autumn air. It was the lingering frost of years spent chained to self-destruction, the icy grip of addiction finally beginning to thaw. The city lights, once a blur of indifferent brilliance, now seemed to pulse with a newfound clarity, reflecting the internal shift, the slow, painstaking unraveling of the knots that had bound me for so long.</w:t>
      </w:r>
    </w:p>
    <w:p>
      <w:pPr>
        <w:autoSpaceDN w:val="0"/>
        <w:autoSpaceDE w:val="0"/>
        <w:widowControl/>
        <w:spacing w:line="322" w:lineRule="exact" w:before="206" w:after="0"/>
        <w:ind w:left="0" w:right="0" w:firstLine="0"/>
        <w:jc w:val="center"/>
      </w:pPr>
      <w:r>
        <w:t>It wasn't a sudden, dramatic break, no triumphant burst of freedom.</w:t>
      </w:r>
    </w:p>
    <w:p>
      <w:pPr>
        <w:autoSpaceDN w:val="0"/>
        <w:autoSpaceDE w:val="0"/>
        <w:widowControl/>
        <w:spacing w:line="264" w:lineRule="exact" w:before="58" w:after="0"/>
        <w:ind w:left="0" w:right="0" w:firstLine="0"/>
        <w:jc w:val="left"/>
      </w:pPr>
      <w:r>
        <w:t>It was more like a slow exhale, a gradual unwinding, a letting go that experienced both terrifying and exhilarating. The metaphor that formed itself in my mind, unbidden, was that of a bird, long held captive in a cage of its own making. The bars weren’t physical; they were the invisible chains of habit, of self-loathing, of the insidious whispers of addiction. For years, I’d been content, even comfortable, in that cage, finding a twisted solace in the familiar confines of my self-inflicted misery. The darkness was a known entity, the pain a predictable companion. Stepping outside felt impossible, the bright, harsh light of freedom too daunting, too overwhelming.</w:t>
      </w:r>
    </w:p>
    <w:p>
      <w:pPr>
        <w:autoSpaceDN w:val="0"/>
        <w:autoSpaceDE w:val="0"/>
        <w:widowControl/>
        <w:spacing w:line="264" w:lineRule="exact" w:before="264" w:after="0"/>
        <w:ind w:left="0" w:right="0" w:firstLine="0"/>
        <w:jc w:val="left"/>
      </w:pPr>
      <w:r>
        <w:t xml:space="preserve">But the slow thawing had begun. The frost had started to melt, and tiny cracks appeared in the ice around my heart. These weren't dramatic fissures, but subtle shifts, imperceptible at first, yet </w:t>
        <w:br/>
        <w:t xml:space="preserve">profound in their implications. It started with the smallest of things: a refusal of another cigarette, a conscious choice to forgo the </w:t>
        <w:br/>
        <w:t xml:space="preserve">numbness of alcohol, a moment of self-compassion instead of self-recrimination. These were the fledgling wings, still weak and </w:t>
        <w:br/>
        <w:t>uncertain, yet beginning to stir, to test the boundaries of the cage.</w:t>
      </w:r>
    </w:p>
    <w:p>
      <w:pPr>
        <w:autoSpaceDN w:val="0"/>
        <w:autoSpaceDE w:val="0"/>
        <w:widowControl/>
        <w:spacing w:line="264" w:lineRule="exact" w:before="264" w:after="0"/>
        <w:ind w:left="0" w:right="0" w:firstLine="0"/>
        <w:jc w:val="left"/>
      </w:pPr>
      <w:r>
        <w:t xml:space="preserve">The image of the bird, the gradual unfolding of its wings, became a powerful touchstone. I started to see my struggles not as </w:t>
        <w:br/>
        <w:t>insurmountable obstacles but as challenges to overcome, hurdles to leap. The addiction wasn't a monster to be vanquished, but a wounded creature within myself that needed care and attention, a part of me that needed healing, not judgment. This wasn't about denial; it was about understanding, about integrating the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into the light, about finding a way to live with the darkness without being consumed by it.</w:t>
      </w:r>
    </w:p>
    <w:p>
      <w:pPr>
        <w:autoSpaceDN w:val="0"/>
        <w:autoSpaceDE w:val="0"/>
        <w:widowControl/>
        <w:spacing w:line="264" w:lineRule="exact" w:before="264" w:after="0"/>
        <w:ind w:left="0" w:right="0" w:firstLine="0"/>
        <w:jc w:val="left"/>
      </w:pPr>
      <w:r>
        <w:t>The process was agonizingly slow, marked by moments of almost unbearable vulnerability. There were days when the chains experienced stronger than ever, when the desire to retreat back into the familiar darkness was overwhelming. The whispers returned, insidious and seductive, reminding me of the comfort, the escape, the oblivion offered by addiction. But the fledgling wings, though still weak, were growing stronger, becoming more resilient. The desire to fly, to taste the freedom of the open sky, was becoming stronger than the fear of falling.</w:t>
      </w:r>
    </w:p>
    <w:p>
      <w:pPr>
        <w:autoSpaceDN w:val="0"/>
        <w:autoSpaceDE w:val="0"/>
        <w:widowControl/>
        <w:spacing w:line="264" w:lineRule="exact" w:before="264" w:after="0"/>
        <w:ind w:left="0" w:right="0" w:firstLine="0"/>
        <w:jc w:val="left"/>
      </w:pPr>
      <w:r>
        <w:t xml:space="preserve">Writing became my lifeline, a way to externalize the inner turmoil, to give voice to the chaos. Each poem was a step toward liberation, a small act of defiance against the chains that bound me. The words were raw, unfiltered, brutally honest, a reflection of the fractured state of my being. But in the act of writing, in the act of expressing the pain, a strange kind of healing took place. The words became tools, instruments of transformation, helping to shape the formless angst into something tangible, something I could confront, </w:t>
        <w:br/>
        <w:t>something I could understand.</w:t>
      </w:r>
    </w:p>
    <w:p>
      <w:pPr>
        <w:autoSpaceDN w:val="0"/>
        <w:autoSpaceDE w:val="0"/>
        <w:widowControl/>
        <w:spacing w:line="264" w:lineRule="exact" w:before="264" w:after="0"/>
        <w:ind w:left="0" w:right="0" w:firstLine="0"/>
        <w:jc w:val="left"/>
      </w:pPr>
      <w:r>
        <w:t>The poems weren't always pretty. Some were jagged and harsh, full of anger and self-loathing. Others were filled with a desperate yearning for connection, for understanding, for love. But even in the darkest moments, there was a flicker of hope, a faint glimmer of light, a testament to the enduring resilience of the human spirit.</w:t>
      </w:r>
    </w:p>
    <w:p>
      <w:pPr>
        <w:autoSpaceDN w:val="0"/>
        <w:autoSpaceDE w:val="0"/>
        <w:widowControl/>
        <w:spacing w:line="264" w:lineRule="exact" w:before="58" w:after="0"/>
        <w:ind w:left="0" w:right="720" w:firstLine="0"/>
        <w:jc w:val="left"/>
      </w:pPr>
      <w:r>
        <w:t>The poems weren't an escape; they were a confrontation, a reckoning with the past, a journey toward self-acceptance, a testament to the struggle and the slow, hard-won victories.</w:t>
      </w:r>
    </w:p>
    <w:p>
      <w:pPr>
        <w:autoSpaceDN w:val="0"/>
        <w:autoSpaceDE w:val="0"/>
        <w:widowControl/>
        <w:spacing w:line="264" w:lineRule="exact" w:before="264" w:after="0"/>
        <w:ind w:left="0" w:right="0" w:firstLine="0"/>
        <w:jc w:val="left"/>
      </w:pPr>
      <w:r>
        <w:t>I started to see the world with new eyes, observing the details I had previously overlooked in my self-imposed haze. The subtle shift in the color of the sky at dawn, the delicate dance of light and shadow on a rain-slicked street, the quiet resilience of a lone flower pushing its way through cracked pavement – these were details that had been lost to me, overshadowed by the overwhelming darkness of addiction. Now, they were a source of wonder, a reminder of the beauty that exists even in the most broken places, a reflection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beauty that I was beginning to find within myself.</w:t>
      </w:r>
    </w:p>
    <w:p>
      <w:pPr>
        <w:autoSpaceDN w:val="0"/>
        <w:autoSpaceDE w:val="0"/>
        <w:widowControl/>
        <w:spacing w:line="264" w:lineRule="exact" w:before="266" w:after="0"/>
        <w:ind w:left="0" w:right="0" w:firstLine="0"/>
        <w:jc w:val="left"/>
      </w:pPr>
      <w:r>
        <w:t xml:space="preserve">The city, once a symbol of alienation, now experienced like a silent </w:t>
        <w:br/>
        <w:t>companion, a witness to my transformation. The rhythmic pulse of the urban heart beat in time with my own, a grounding rhythm, a steady presence amidst the chaos. The wind whispered through the canyons, carrying away the lingering echoes of doubt, of fear, of self-loathing. The night sky, once a mirror to my despair, now felt vast and limitless, a symbol of the boundless possibilities that lay ahead.</w:t>
      </w:r>
    </w:p>
    <w:p>
      <w:pPr>
        <w:autoSpaceDN w:val="0"/>
        <w:autoSpaceDE w:val="0"/>
        <w:widowControl/>
        <w:spacing w:line="264" w:lineRule="exact" w:before="264" w:after="0"/>
        <w:ind w:left="0" w:right="0" w:firstLine="0"/>
        <w:jc w:val="left"/>
      </w:pPr>
      <w:r>
        <w:t>The journey wasn't over. The temptation to relapse would always be present, a lurking shadow that I would have to learn to live with. But the fledgling wings were strong enough now to carry me, to lift me above the darkness, to guide me toward the light. The cage was gone, the bars dissolved, replaced by the vast, infinite sky. The world stretched before me, a landscape of untold possibilities, waiting to be explored, waiting to be lived. And for the first time in a long time, I experienced a sense of profound, hard-won peace. I was free. Not entirely free, perhaps, but free enough to begin to fly.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a New Identity</w:t>
      </w:r>
    </w:p>
    <w:p>
      <w:pPr>
        <w:autoSpaceDN w:val="0"/>
        <w:autoSpaceDE w:val="0"/>
        <w:widowControl/>
        <w:spacing w:line="264" w:lineRule="exact" w:before="286" w:after="0"/>
        <w:ind w:left="0" w:right="0" w:firstLine="0"/>
        <w:jc w:val="left"/>
      </w:pPr>
      <w:r>
        <w:t xml:space="preserve">The Greyhound bus rumbled south, a metal behemoth swallowing the miles between my past and…what? A future? I wasn't sure. All I knew was that the city, the city that had held me captive for so long, was shrinking in my rearview mirror, becoming a hazy </w:t>
        <w:br/>
        <w:t xml:space="preserve">smudge on the horizon. The air here, in the rural heart of </w:t>
        <w:br/>
        <w:t>Appalachia, tasted different—cleaner, somehow, less thick with the smoke and despair I'd grown accustomed to. It wasn't a cure-all, this escape. The ghosts still followed, clung to me like shadows in the dim-lit aisle of the bus, whispering doubts and fears into my ear. But for the first time, the whispers experienced weaker, less potent.</w:t>
      </w:r>
    </w:p>
    <w:p>
      <w:pPr>
        <w:autoSpaceDN w:val="0"/>
        <w:autoSpaceDE w:val="0"/>
        <w:widowControl/>
        <w:spacing w:line="264" w:lineRule="exact" w:before="266" w:after="0"/>
        <w:ind w:left="0" w:right="0" w:firstLine="0"/>
        <w:jc w:val="left"/>
      </w:pPr>
      <w:r>
        <w:t xml:space="preserve">My new life, if it could be called that, was a tiny cabin nestled deep within the woods, a place borrowed from a distant cousin I barely knew. It was small, sparsely furnished, smelling faintly of pine and damp earth. No city lights to taunt me with their indifferent </w:t>
        <w:br/>
        <w:t>brilliance, no familiar corners to tempt me back into the old habits. Just trees, and sky, and the endless, comforting drone of crickets at night. It was a stark contrast to the urban chaos I'd left behind, a deliberate act of self-imposed isolation. I needed space, time to breathe, to heal, to build myself anew.</w:t>
      </w:r>
    </w:p>
    <w:p>
      <w:pPr>
        <w:autoSpaceDN w:val="0"/>
        <w:autoSpaceDE w:val="0"/>
        <w:widowControl/>
        <w:spacing w:line="264" w:lineRule="exact" w:before="264" w:after="0"/>
        <w:ind w:left="0" w:right="0" w:firstLine="0"/>
        <w:jc w:val="left"/>
      </w:pPr>
      <w:r>
        <w:t xml:space="preserve">The cabin had a small, wood-burning stove, a cracked window that let in the morning sun, and a worn writing desk. It was here, </w:t>
        <w:br/>
        <w:t>surrounded by the quiet strength of the Appalachian landscape, that I began to forge my new identity. It wasn’t a sudden transformation.</w:t>
      </w:r>
    </w:p>
    <w:p>
      <w:pPr>
        <w:autoSpaceDN w:val="0"/>
        <w:autoSpaceDE w:val="0"/>
        <w:widowControl/>
        <w:spacing w:line="264" w:lineRule="exact" w:before="60" w:after="0"/>
        <w:ind w:left="0" w:right="0" w:firstLine="0"/>
        <w:jc w:val="left"/>
      </w:pPr>
      <w:r>
        <w:t xml:space="preserve">It was a slow, painstaking process, like watching a tree slowly unfurl its leaves in the spring. The words flowed from me, not as a frantic outpouring of pain, but as a gentle stream, cleansing and purifying. I wrote about the trees, their sturdy resilience against the storms, their unwavering embrace of the changing seasons. I wrote about the sky, its infinite expanse, its breathtaking sunsets, its starry nights, each detail sharper now, unclouded by the haze of </w:t>
        <w:br/>
        <w:t>addiction.</w:t>
      </w:r>
    </w:p>
    <w:p>
      <w:pPr>
        <w:autoSpaceDN w:val="0"/>
        <w:autoSpaceDE w:val="0"/>
        <w:widowControl/>
        <w:spacing w:line="264" w:lineRule="exact" w:before="264" w:after="0"/>
        <w:ind w:left="0" w:right="0" w:firstLine="0"/>
        <w:jc w:val="left"/>
      </w:pPr>
      <w:r>
        <w:t>I started to walk, each day venturing deeper into the woods, losing myself in the labyrinth of trails. The forest became my confessional, my therapist, my silent witness. I spoke my fears and doubts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rustling leaves, the whispering wind, the ancient trees, finding solace in their stoic presence. The rhythm of my footsteps, the sound of the wind, the smell of damp earth, the sight of wildflowers pushing through the undergrowth—these were the new sensory experiences that were re-wiring my brain, replacing the old, </w:t>
        <w:br/>
        <w:t>destructive habits with new, healthier ones.</w:t>
      </w:r>
    </w:p>
    <w:p>
      <w:pPr>
        <w:autoSpaceDN w:val="0"/>
        <w:autoSpaceDE w:val="0"/>
        <w:widowControl/>
        <w:spacing w:line="264" w:lineRule="exact" w:before="264" w:after="0"/>
        <w:ind w:left="0" w:right="0" w:firstLine="0"/>
        <w:jc w:val="left"/>
      </w:pPr>
      <w:r>
        <w:t xml:space="preserve">The absence of alcohol and cigarettes was acutely experienced in the </w:t>
        <w:br/>
        <w:t>beginning. There were moments of intense craving, a phantom ache in my chest, a gnawing emptiness that threatened to consume me.</w:t>
      </w:r>
    </w:p>
    <w:p>
      <w:pPr>
        <w:autoSpaceDN w:val="0"/>
        <w:autoSpaceDE w:val="0"/>
        <w:widowControl/>
        <w:spacing w:line="264" w:lineRule="exact" w:before="60" w:after="0"/>
        <w:ind w:left="0" w:right="0" w:firstLine="0"/>
        <w:jc w:val="left"/>
      </w:pPr>
      <w:r>
        <w:t>But the physical withdrawal was only one part of the battle. The mental and emotional withdrawal was far more difficult, a slow disentangling from the web of self-loathing and despair I had woven around myself.</w:t>
      </w:r>
    </w:p>
    <w:p>
      <w:pPr>
        <w:autoSpaceDN w:val="0"/>
        <w:autoSpaceDE w:val="0"/>
        <w:widowControl/>
        <w:spacing w:line="264" w:lineRule="exact" w:before="264" w:after="0"/>
        <w:ind w:left="0" w:right="144" w:firstLine="0"/>
        <w:jc w:val="left"/>
      </w:pPr>
      <w:r>
        <w:t>I discovered the power of meditation, finding a quiet space within myself, a sanctuary free from the incessant chatter of my thoughts. The stillness was initially unnerving, the silence almost deafening. But as the days turned into weeks, the silence became a source of strength, a refuge from the internal chaos. I learned to listen to the quiet whispers of my soul, to hear the soft melody of self-</w:t>
        <w:br/>
        <w:t>compassion that had been buried beneath the noise of addiction.</w:t>
      </w:r>
    </w:p>
    <w:p>
      <w:pPr>
        <w:autoSpaceDN w:val="0"/>
        <w:autoSpaceDE w:val="0"/>
        <w:widowControl/>
        <w:spacing w:line="264" w:lineRule="exact" w:before="264" w:after="0"/>
        <w:ind w:left="0" w:right="0" w:firstLine="0"/>
        <w:jc w:val="left"/>
      </w:pPr>
      <w:r>
        <w:t xml:space="preserve">I found a quiet strength in the simplicity of the daily routines—chopping wood for the stove, hauling water from the well, </w:t>
        <w:br/>
        <w:t>preparing simple meals, tending to a small garden I’d started by the cabin. These were actions that grounded me, connecting me to the earth, connecting me to the present moment, anchoring me in the reality of my new life. The physical labor was a form of self-</w:t>
        <w:br/>
        <w:t>punishment, at first, a penance for past mistakes. But gradually it morphed into something more—a way of reclaiming my body, a way of building a physical strength that mirrored the growing strength within my soul.</w:t>
      </w:r>
    </w:p>
    <w:p>
      <w:pPr>
        <w:autoSpaceDN w:val="0"/>
        <w:autoSpaceDE w:val="0"/>
        <w:widowControl/>
        <w:spacing w:line="264" w:lineRule="exact" w:before="266" w:after="0"/>
        <w:ind w:left="0" w:right="0" w:firstLine="0"/>
        <w:jc w:val="left"/>
      </w:pPr>
      <w:r>
        <w:t xml:space="preserve">The writing became more fluid, more confident. The poems were still raw and honest, but there was a shift in the tone, a gradual emergence of hope, a sense of purpose, even a hint of joy. I began to write about the beauty I was finding in the world, in the </w:t>
        <w:br/>
        <w:t>resilience of nature, in the quiet strength of the human spirit. I wrote about the process of healing, the slow, agonizing unfolding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self, the discovery of hidden reserves of strength and grace.</w:t>
      </w:r>
    </w:p>
    <w:p>
      <w:pPr>
        <w:autoSpaceDN w:val="0"/>
        <w:autoSpaceDE w:val="0"/>
        <w:widowControl/>
        <w:spacing w:line="264" w:lineRule="exact" w:before="266" w:after="0"/>
        <w:ind w:left="0" w:right="0" w:firstLine="0"/>
        <w:jc w:val="left"/>
      </w:pPr>
      <w:r>
        <w:t>The process of building this new identity wasn't just about escaping my past. It was about creating a future, envisioning a life that was meaningful and fulfilling. It was about learning to love myself, flaws and all, about accepting my imperfections, about embracing the scars that had marked my journey. This new life was a tapestry woven from threads of struggle and triumph, of pain and joy, of darkness and light. The colours were bolder now, more vibrant, more alive.</w:t>
      </w:r>
    </w:p>
    <w:p>
      <w:pPr>
        <w:autoSpaceDN w:val="0"/>
        <w:autoSpaceDE w:val="0"/>
        <w:widowControl/>
        <w:spacing w:line="264" w:lineRule="exact" w:before="264" w:after="0"/>
        <w:ind w:left="0" w:right="0" w:firstLine="0"/>
        <w:jc w:val="left"/>
      </w:pPr>
      <w:r>
        <w:t>One evening, I sat on the porch of the cabin, watching the sun dip below the horizon, painting the sky in a breathtaking symphony of orange, purple, and pink. The air was crisp and clean, the scent of pine filling my lungs. The crickets chirped their evening song, a harmonious blend of nature's orchestra. And as I sat there, bathed in the golden light of the setting sun, I experienced a sense of profound peace, a sense of belonging, a sense of hope that I hadn't felt in years.</w:t>
      </w:r>
    </w:p>
    <w:p>
      <w:pPr>
        <w:autoSpaceDN w:val="0"/>
        <w:autoSpaceDE w:val="0"/>
        <w:widowControl/>
        <w:spacing w:line="264" w:lineRule="exact" w:before="264" w:after="0"/>
        <w:ind w:left="0" w:right="0" w:firstLine="0"/>
        <w:jc w:val="left"/>
      </w:pPr>
      <w:r>
        <w:t>The past was still there, a part of me, a shadow that would always be with me. But it no longer defined me, no longer held me captive.</w:t>
      </w:r>
    </w:p>
    <w:p>
      <w:pPr>
        <w:autoSpaceDN w:val="0"/>
        <w:autoSpaceDE w:val="0"/>
        <w:widowControl/>
        <w:spacing w:line="264" w:lineRule="exact" w:before="60" w:after="0"/>
        <w:ind w:left="0" w:right="0" w:firstLine="0"/>
        <w:jc w:val="left"/>
      </w:pPr>
      <w:r>
        <w:t xml:space="preserve">It was a part of my story, but not the whole story. I had begun to write a new chapter, a chapter filled with uncertainty, yes, but also with the promise of a brighter future. The journey was far from over, but I was finally free to embark upon it, free to explore the possibilities that lay before me, free to become the person I was always meant to be. The city was a distant memory, a faded </w:t>
        <w:br/>
        <w:t>photograph, a reminder of the darkness I had overcome. Here, in the quiet solitude of the Appalachian mountains, I was building a new life, a new identity, a new me. And it experienced good. It felt right. It felt like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Step into the Future</w:t>
      </w:r>
    </w:p>
    <w:p>
      <w:pPr>
        <w:autoSpaceDN w:val="0"/>
        <w:autoSpaceDE w:val="0"/>
        <w:widowControl/>
        <w:spacing w:line="264" w:lineRule="exact" w:before="286" w:after="0"/>
        <w:ind w:left="0" w:right="0" w:firstLine="0"/>
        <w:jc w:val="left"/>
      </w:pPr>
      <w:r>
        <w:t xml:space="preserve">The morning sun, a pale ghost through the crack in the cabin </w:t>
        <w:br/>
        <w:t>window, woke me. It wasn’t the jarring clang of a city alarm clock, but a gentle awakening, a slow, deliberate unveiling of the day. I rolled over, the rough-spun blankets familiar against my skin, and breathed in the crisp mountain air, scented with pine and damp earth. The silence was profound, a stark contrast to the relentless cacophony of the city I’d left behind. It wasn’t an empty silence, though. It was a pregnant silence, brimming with the subtle sounds of nature: the rustling of leaves, the distant call of a bird, the gentle creak of the cabin settling. It was a silence that allowed me to hear myself, to listen to the quiet whispers of my soul, a sound I’d almost forgotten.</w:t>
      </w:r>
    </w:p>
    <w:p>
      <w:pPr>
        <w:autoSpaceDN w:val="0"/>
        <w:autoSpaceDE w:val="0"/>
        <w:widowControl/>
        <w:spacing w:line="264" w:lineRule="exact" w:before="264" w:after="0"/>
        <w:ind w:left="0" w:right="0" w:firstLine="0"/>
        <w:jc w:val="left"/>
      </w:pPr>
      <w:r>
        <w:t xml:space="preserve">I rose, the familiar ache in my muscles a testament to the wood I’d chopped the previous day, the water I’d hauled from the well. The physical exertion, once a penance, had become a form of </w:t>
        <w:br/>
        <w:t>meditation, a way of connecting with my body, a way of grounding myself in the present moment. It was a stark contrast to the numb, detached feeling I’d carried within me for so long, a feeling fueled by alcohol and cigarettes, a feeling that had anesthetized me to life itself.</w:t>
      </w:r>
    </w:p>
    <w:p>
      <w:pPr>
        <w:autoSpaceDN w:val="0"/>
        <w:autoSpaceDE w:val="0"/>
        <w:widowControl/>
        <w:spacing w:line="264" w:lineRule="exact" w:before="264" w:after="0"/>
        <w:ind w:left="0" w:right="0" w:firstLine="0"/>
        <w:jc w:val="left"/>
      </w:pPr>
      <w:r>
        <w:t xml:space="preserve">The garden I’d planted was slowly coming to life. Tiny green shoots poked through the rich soil, fragile and hopeful. I knelt, gently tending to them, feeling a strange sense of responsibility, a </w:t>
        <w:br/>
        <w:t>connection to something larger than myself. It was a small act, almost insignificant, but it held within it a profound meaning. It was a symbol of growth, of renewal, a tangible manifestation of the hope that was slowly taking root within me.</w:t>
      </w:r>
    </w:p>
    <w:p>
      <w:pPr>
        <w:autoSpaceDN w:val="0"/>
        <w:autoSpaceDE w:val="0"/>
        <w:widowControl/>
        <w:spacing w:line="264" w:lineRule="exact" w:before="264" w:after="0"/>
        <w:ind w:left="0" w:right="0" w:firstLine="0"/>
        <w:jc w:val="left"/>
      </w:pPr>
      <w:r>
        <w:t>My writing continued to evolve. The poems were still raw and honest, infused with the pain of the past, but a new voice was emerging—a voice of resilience, a voice of hope, a voice that spoke of the beauty I was discovering in the world, in nature, in the human spirit. The rhythm had changed too. It wasn't the frantic, desperate rhythm of addiction, but a slower, more deliberate pace, a steady beat that reflected the newfound peace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0" w:firstLine="0"/>
        <w:jc w:val="both"/>
      </w:pPr>
      <w:r>
        <w:t>I started to paint. Not with skill, not with any pretense of artistry, but with a raw, unfiltered expression of emotion. The colors were vibrant, intense, mirroring the shifting landscape of my inner world.</w:t>
      </w:r>
    </w:p>
    <w:p>
      <w:pPr>
        <w:autoSpaceDN w:val="0"/>
        <w:autoSpaceDE w:val="0"/>
        <w:widowControl/>
        <w:spacing w:line="264" w:lineRule="exact" w:before="60" w:after="0"/>
        <w:ind w:left="0" w:right="144" w:firstLine="0"/>
        <w:jc w:val="left"/>
      </w:pPr>
      <w:r>
        <w:t xml:space="preserve">There were shades of darkness, of course—reminders of the </w:t>
        <w:br/>
        <w:t>shadows that still lingered—but.  there were also splashes of bright, joyous color, a testament to the light that was slowly but surely pushing back the darkness.</w:t>
      </w:r>
    </w:p>
    <w:p>
      <w:pPr>
        <w:autoSpaceDN w:val="0"/>
        <w:autoSpaceDE w:val="0"/>
        <w:widowControl/>
        <w:spacing w:line="264" w:lineRule="exact" w:before="264" w:after="0"/>
        <w:ind w:left="0" w:right="0" w:firstLine="0"/>
        <w:jc w:val="left"/>
      </w:pPr>
      <w:r>
        <w:t xml:space="preserve">One day, I stumbled upon an old, abandoned church nestled deep within the woods. The roof was partially collapsed, the windows shattered, but there was a strange beauty in its decay, a quiet dignity in its surrender to time. I sat within its crumbling walls, the silence broken only by the whisper of the wind, and experienced a profound sense of connection. It was a place of quiet contemplation, a place where I could reflect on my journey, on the darkness I had </w:t>
        <w:br/>
        <w:t>overcome, and on the hope that was guiding me toward the future.</w:t>
      </w:r>
    </w:p>
    <w:p>
      <w:pPr>
        <w:autoSpaceDN w:val="0"/>
        <w:autoSpaceDE w:val="0"/>
        <w:widowControl/>
        <w:spacing w:line="264" w:lineRule="exact" w:before="264" w:after="0"/>
        <w:ind w:left="0" w:right="144" w:firstLine="0"/>
        <w:jc w:val="left"/>
      </w:pPr>
      <w:r>
        <w:t xml:space="preserve">The solitude wasn’t always easy. There were moments of profound loneliness, times when the ghosts of the past returned, whispering doubts and fears into my ear. But I learned to recognize these moments for what they were— fleeting shadows in the grand tapestry of my life. I learned to breathe through them, to </w:t>
        <w:br/>
        <w:t xml:space="preserve">acknowledge them, and to let them pass. The silence, once </w:t>
        <w:br/>
        <w:t>unnerving, had become my ally, a source of strength, a refuge where I could find peace.</w:t>
      </w:r>
    </w:p>
    <w:p>
      <w:pPr>
        <w:autoSpaceDN w:val="0"/>
        <w:autoSpaceDE w:val="0"/>
        <w:widowControl/>
        <w:spacing w:line="264" w:lineRule="exact" w:before="264" w:after="0"/>
        <w:ind w:left="0" w:right="0" w:firstLine="0"/>
        <w:jc w:val="left"/>
      </w:pPr>
      <w:r>
        <w:t>I started to reach out, cautiously at first. I sent emails to old friends, hesitant messages that expressed a tentative desire to reconnect. Some responded, their messages filled with surprise and cautious optimism. Others didn't. And that was okay. I understood. My past was a heavy burden, and not everyone would be able to bear it. But the connections I did make, however fragile, were precious. They were a reminder that I wasn't alone, that there were others who cared.</w:t>
      </w:r>
    </w:p>
    <w:p>
      <w:pPr>
        <w:autoSpaceDN w:val="0"/>
        <w:autoSpaceDE w:val="0"/>
        <w:widowControl/>
        <w:spacing w:line="264" w:lineRule="exact" w:before="264" w:after="0"/>
        <w:ind w:left="0" w:right="0" w:firstLine="0"/>
        <w:jc w:val="left"/>
      </w:pPr>
      <w:r>
        <w:t>One evening, as I sat on the porch of the cabin, watching the stars emerge in the clear night sky, I experienced a profound sense of gratitude. The stars, once symbols of my despair, now felt like distant beacons of hope, guiding me towards a future I could scarcely imagine.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loneliness, though still present at times, no longer experienced crippling. It felt like a necessary solitude, a space for reflection, a space for growth.</w:t>
      </w:r>
    </w:p>
    <w:p>
      <w:pPr>
        <w:autoSpaceDN w:val="0"/>
        <w:autoSpaceDE w:val="0"/>
        <w:widowControl/>
        <w:spacing w:line="264" w:lineRule="exact" w:before="264" w:after="0"/>
        <w:ind w:left="0" w:right="0" w:firstLine="0"/>
        <w:jc w:val="left"/>
      </w:pPr>
      <w:r>
        <w:t xml:space="preserve">The writing continued to flow, no longer fueled by self-destruction, but by a growing sense of purpose, a desire to share my story, to offer hope to others who might be struggling in the darkness. The poems became more nuanced, more layered, reflecting the </w:t>
        <w:br/>
        <w:t>complexity of my journey. They were still raw and honest, but there was a newfound clarity, a newfound strength.</w:t>
      </w:r>
    </w:p>
    <w:p>
      <w:pPr>
        <w:autoSpaceDN w:val="0"/>
        <w:autoSpaceDE w:val="0"/>
        <w:widowControl/>
        <w:spacing w:line="264" w:lineRule="exact" w:before="264" w:after="0"/>
        <w:ind w:left="0" w:right="0" w:firstLine="0"/>
        <w:jc w:val="left"/>
      </w:pPr>
      <w:r>
        <w:t>The future, once a terrifying unknown, now seemed filled with possibilities. There were still uncertainties, of course, challenges to overcome. But I faced them with a newfound courage, a courage born from the ashes of despair, a courage nurtured by the quiet strength of the Appalachian mountains. The city was a distant memory, a fading echo of a life that was no longer mine. Here, in the solitude of the mountains, I was building a new life, a life rooted in hope, in resilience, in self-compassion. It wasn't a perfect life, not by a long shot. But it was my life, and for the first time in a long time, it experienced like it was finally mine to live.</w:t>
      </w:r>
    </w:p>
    <w:p>
      <w:pPr>
        <w:autoSpaceDN w:val="0"/>
        <w:autoSpaceDE w:val="0"/>
        <w:widowControl/>
        <w:spacing w:line="264" w:lineRule="exact" w:before="264" w:after="0"/>
        <w:ind w:left="0" w:right="0" w:firstLine="0"/>
        <w:jc w:val="left"/>
      </w:pPr>
      <w:r>
        <w:t xml:space="preserve">The journey of recovery was far from over. There would be </w:t>
        <w:br/>
        <w:t>setbacks, moments of doubt, times when the old demons might rear their ugly heads. But I knew now that I had the strength to face them, the resilience to overcome them. I had learned to listen to the quiet whispers of my soul, to trust the wisdom of my heart. And in that trust, in that quiet self-belief, lay the promise of a brighter future. A future where the shadows were still present, but they no longer controlled me. They were simply part of the landscape of my life, a reminder of the darkness I had overcome, a testament to the light I had found within myself. The light, that had once been a distant star, was now a burning flame within my soul, guiding me forward, into the future, into the unknown, and into the promise of a life worth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Transformation</w:t>
      </w:r>
    </w:p>
    <w:p>
      <w:pPr>
        <w:autoSpaceDN w:val="0"/>
        <w:autoSpaceDE w:val="0"/>
        <w:widowControl/>
        <w:spacing w:line="264" w:lineRule="exact" w:before="286" w:after="0"/>
        <w:ind w:left="0" w:right="0" w:firstLine="0"/>
        <w:jc w:val="left"/>
      </w:pPr>
      <w:r>
        <w:t>The mountain air, sharp and clean, filled my lungs, a stark contrast to the stale, smoke-filled rooms of my past. The cabin, once a refuge from the storm of my addiction, was now a sanctuary of growth. It wasn't just the physical surroundings that had changed; it was the landscape of my soul. The transformation wasn't a sudden, dramatic shift, but a gradual, almost imperceptible unfolding, like a flower pushing its way through hardened earth.</w:t>
      </w:r>
    </w:p>
    <w:p>
      <w:pPr>
        <w:autoSpaceDN w:val="0"/>
        <w:autoSpaceDE w:val="0"/>
        <w:widowControl/>
        <w:spacing w:line="264" w:lineRule="exact" w:before="264" w:after="0"/>
        <w:ind w:left="0" w:right="0" w:firstLine="0"/>
        <w:jc w:val="left"/>
      </w:pPr>
      <w:r>
        <w:t xml:space="preserve">I remember one particular evening, sitting on the porch, watching the sun dip below the horizon, painting the sky in hues of fiery orange and deep violet. The colors were breathtaking, a symphony of light and shadow. But it wasn't just the visual beauty that </w:t>
        <w:br/>
        <w:t>captivated me; it was the internal shift mirroring the external spectacle. The darkness that had once consumed me, the suffocating blanket of despair, was now receding, replaced by a tentative hope, a fragile optimism that flickered like a candle flame in the wind.</w:t>
      </w:r>
    </w:p>
    <w:p>
      <w:pPr>
        <w:autoSpaceDN w:val="0"/>
        <w:autoSpaceDE w:val="0"/>
        <w:widowControl/>
        <w:spacing w:line="264" w:lineRule="exact" w:before="264" w:after="0"/>
        <w:ind w:left="0" w:right="0" w:firstLine="0"/>
        <w:jc w:val="left"/>
      </w:pPr>
      <w:r>
        <w:t>It wasn't that the pain was gone; the scars remained, etched deep into my being. But the pain no longer defined me. It was a part of my story, a chapter I couldn't erase, but one I could learn from, one I could integrate into the larger narrative of my life. The memories, once triggers for relapse, now held a different weight, a different resonance. They were reminders of the darkness I had faced, but also testaments to the strength I had discovered within myself.</w:t>
      </w:r>
    </w:p>
    <w:p>
      <w:pPr>
        <w:autoSpaceDN w:val="0"/>
        <w:autoSpaceDE w:val="0"/>
        <w:widowControl/>
        <w:spacing w:line="264" w:lineRule="exact" w:before="264" w:after="0"/>
        <w:ind w:left="0" w:right="0" w:firstLine="0"/>
        <w:jc w:val="left"/>
      </w:pPr>
      <w:r>
        <w:t>My writing became a mirror reflecting this transformation. The poems were still raw, still unflinchingly honest, but the tone had shifted. The frantic rhythm of desperation was replaced by a slower, more deliberate pace, a rhythm that mirrored the steady beat of my recovering heart. The imagery, once shrouded in darkness and despair, now incorporated elements of light and hope, small bursts of beauty that pierced through the lingering shadows. I wrote about the resilience of the mountain pines, their ability to withstand harsh winters, their quiet strength in the face of adversity. I wrote about the tenacity of the wildflowers, their ability to bloom even in the most unforgiving terrain. I wrote about the stars, no longer as symbols of loneliness and isolation, but as distant beacons guiding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my way.</w:t>
      </w:r>
    </w:p>
    <w:p>
      <w:pPr>
        <w:autoSpaceDN w:val="0"/>
        <w:autoSpaceDE w:val="0"/>
        <w:widowControl/>
        <w:spacing w:line="264" w:lineRule="exact" w:before="266" w:after="0"/>
        <w:ind w:left="0" w:right="0" w:firstLine="0"/>
        <w:jc w:val="left"/>
      </w:pPr>
      <w:r>
        <w:t xml:space="preserve">The act of writing itself became a form of therapy, a process of self-discovery, a way of making sense of the chaos within. Each poem was a step forward, a journey into the heart of my own darkness, a journey out into the light. The process was messy, painful at times, but it was also deeply cathartic, a way of exorcising the demons that had haunted me for so long. The words poured out of me, a torrent of emotion, raw and unfiltered, a testament to the </w:t>
        <w:br/>
        <w:t>transformative power of self-expression.</w:t>
      </w:r>
    </w:p>
    <w:p>
      <w:pPr>
        <w:autoSpaceDN w:val="0"/>
        <w:autoSpaceDE w:val="0"/>
        <w:widowControl/>
        <w:spacing w:line="264" w:lineRule="exact" w:before="264" w:after="0"/>
        <w:ind w:left="0" w:right="0" w:firstLine="0"/>
        <w:jc w:val="left"/>
      </w:pPr>
      <w:r>
        <w:t xml:space="preserve">My paintings, too, underwent a metamorphosis. The early works were dark, brooding, filled with shades of gray and black. They reflected the despair and hopelessness that had gripped me. But as my recovery progressed, so did my art. The colors became brighter, more vibrant, reflecting the growing light within me. The </w:t>
        <w:br/>
        <w:t>brushstrokes, once hesitant and unsure, became more confident, more assured. The canvases became landscapes of my inner world, a visual representation of the journey I was undertaking.</w:t>
      </w:r>
    </w:p>
    <w:p>
      <w:pPr>
        <w:autoSpaceDN w:val="0"/>
        <w:autoSpaceDE w:val="0"/>
        <w:widowControl/>
        <w:spacing w:line="264" w:lineRule="exact" w:before="264" w:after="0"/>
        <w:ind w:left="0" w:right="0" w:firstLine="0"/>
        <w:jc w:val="left"/>
      </w:pPr>
      <w:r>
        <w:t>The transformation wasn't limited to my art. It permeated every aspect of my life. My relationship with my body changed. The physical exertion of chopping wood, hauling water, tending to the garden, became a form of self-care, a way of connecting with my physical being, a way of grounding myself in the present moment. It was a way of reclaiming my body, a body that had been abused and neglected, a body that was now slowly healing, slowly coming back to life.</w:t>
      </w:r>
    </w:p>
    <w:p>
      <w:pPr>
        <w:autoSpaceDN w:val="0"/>
        <w:autoSpaceDE w:val="0"/>
        <w:widowControl/>
        <w:spacing w:line="264" w:lineRule="exact" w:before="264" w:after="0"/>
        <w:ind w:left="0" w:right="0" w:firstLine="0"/>
        <w:jc w:val="left"/>
      </w:pPr>
      <w:r>
        <w:t>My sleep, once restless and tormented by nightmares, became more peaceful, more restorative. I woke each morning with a renewed sense of purpose, a sense of gratitude for the gift of a new day. The silence of the mountains, once a source of isolation and loneliness, became a sanctuary of peace, a place where I could connect with myself, a place where I could listen to the quiet whispers of my soul.</w:t>
      </w:r>
    </w:p>
    <w:p>
      <w:pPr>
        <w:autoSpaceDN w:val="0"/>
        <w:autoSpaceDE w:val="0"/>
        <w:widowControl/>
        <w:spacing w:line="264" w:lineRule="exact" w:before="264" w:after="0"/>
        <w:ind w:left="0" w:right="144" w:firstLine="0"/>
        <w:jc w:val="left"/>
      </w:pPr>
      <w:r>
        <w:t>The connections I forged with others, tentative at first, gradually deepened. The fear of vulnerability, the fear of rejection, began to fade. I learned to trust, to open my heart, to allow others into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life. The relationships were fragile, imperfect, but they were real, and they were a source of immense strength and comfort. I learned that vulnerability wasn’t weakness, but a sign of strength, a </w:t>
        <w:br/>
        <w:t>testament to my willingness to connect with others on a deeper level.</w:t>
      </w:r>
    </w:p>
    <w:p>
      <w:pPr>
        <w:autoSpaceDN w:val="0"/>
        <w:autoSpaceDE w:val="0"/>
        <w:widowControl/>
        <w:spacing w:line="264" w:lineRule="exact" w:before="264" w:after="0"/>
        <w:ind w:left="0" w:right="0" w:firstLine="0"/>
        <w:jc w:val="left"/>
      </w:pPr>
      <w:r>
        <w:t xml:space="preserve">The solitude, once a prison, became a sanctuary. I learned to value the moments of quiet reflection, the moments of introspection, the moments of being alone with my thoughts. It was in those moments of solitude that I discovered the strength within myself, the </w:t>
        <w:br/>
        <w:t>resilience to face the challenges that lay ahead. It was in the quiet stillness of the mountains that I found my voice, my identity, my purpose.</w:t>
      </w:r>
    </w:p>
    <w:p>
      <w:pPr>
        <w:autoSpaceDN w:val="0"/>
        <w:autoSpaceDE w:val="0"/>
        <w:widowControl/>
        <w:spacing w:line="264" w:lineRule="exact" w:before="264" w:after="0"/>
        <w:ind w:left="0" w:right="0" w:firstLine="0"/>
        <w:jc w:val="left"/>
      </w:pPr>
      <w:r>
        <w:t>The journey of transformation is ongoing. There are still days when the shadows threaten to engulf me, days when the old demons rear their heads, whispering doubts and fears into my ear. But I have learned to recognize these moments for what they are – fleeting shadows in the grand tapestry of my life. I have learned to breathe through them, to acknowledge them, to let them pass. I have learned that setbacks are not failures, but opportunities for growth, opportunities to learn, to adapt, to evolve.</w:t>
      </w:r>
    </w:p>
    <w:p>
      <w:pPr>
        <w:autoSpaceDN w:val="0"/>
        <w:autoSpaceDE w:val="0"/>
        <w:widowControl/>
        <w:spacing w:line="264" w:lineRule="exact" w:before="264" w:after="0"/>
        <w:ind w:left="0" w:right="0" w:firstLine="0"/>
        <w:jc w:val="left"/>
      </w:pPr>
      <w:r>
        <w:t xml:space="preserve">The power of transformation lies not in erasing the past, but in integrating it into the present, in learning from the mistakes, in finding the strength to move forward. The scars remain, but they are reminders of the battles fought, the wounds healed, the lessons learned. They are a testament to the resilience of the human spirit, the ability to overcome adversity, to emerge from the darkness into the light. And in that light, I found myself. A new self, stronger, wiser, more compassionate, more resilient, and more deeply </w:t>
        <w:br/>
        <w:t>connected to the world around me. The transformation continues, a slow, steady unfolding, a gentle awakening into a life of hope, healing, and ultimately,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 and Love</w:t>
      </w:r>
    </w:p>
    <w:p>
      <w:pPr>
        <w:autoSpaceDN w:val="0"/>
        <w:autoSpaceDE w:val="0"/>
        <w:widowControl/>
        <w:spacing w:line="264" w:lineRule="exact" w:before="286" w:after="0"/>
        <w:ind w:left="0" w:right="0" w:firstLine="0"/>
        <w:jc w:val="left"/>
      </w:pPr>
      <w:r>
        <w:t xml:space="preserve">The crisp mountain air continued to be my constant companion, a breath of life against the lingering ghosts of smoke and despair. But the transformation wasn’t just about the physical; it was a deep, internal shift, a slow thawing of the icy grip self-loathing had held on my heart. It started subtly, almost imperceptibly, like the first green shoots pushing through the snow in early spring. I began to notice the small things – the way the sunlight filtered through the trees, the intricate patterns of the frost on the windowpane, the quiet strength of the mountain pines weathering the winter storms. These details, once overlooked in my self-imposed darkness, now held a profound beauty, a silent testament to resilience and </w:t>
        <w:br/>
        <w:t>enduring life.</w:t>
      </w:r>
    </w:p>
    <w:p>
      <w:pPr>
        <w:autoSpaceDN w:val="0"/>
        <w:autoSpaceDE w:val="0"/>
        <w:widowControl/>
        <w:spacing w:line="264" w:lineRule="exact" w:before="264" w:after="0"/>
        <w:ind w:left="0" w:right="0" w:firstLine="0"/>
        <w:jc w:val="left"/>
      </w:pPr>
      <w:r>
        <w:t xml:space="preserve">And then, it dawned on me – the profound interconnectedness of all things. The mountain, the trees, the wildflowers, even the </w:t>
        <w:br/>
        <w:t>seemingly insignificant insects, all played their part in the intricate tapestry of life. And I, in my brokenness, was a part of that tapestry too. I wasn’t an anomaly, a mistake, a lost cause. I was a necessary thread, albeit frayed and damaged, woven into the grand design. This realization, this profound sense of belonging, was the first seed of self-acceptance.</w:t>
      </w:r>
    </w:p>
    <w:p>
      <w:pPr>
        <w:autoSpaceDN w:val="0"/>
        <w:autoSpaceDE w:val="0"/>
        <w:widowControl/>
        <w:spacing w:line="264" w:lineRule="exact" w:before="264" w:after="0"/>
        <w:ind w:left="0" w:right="0" w:firstLine="0"/>
        <w:jc w:val="left"/>
      </w:pPr>
      <w:r>
        <w:t xml:space="preserve">It wasn't a sudden epiphany, but a gradual dawning, a slow </w:t>
        <w:br/>
        <w:t>unfurling of a tightly closed bud. It started with small acts of self-compassion. I stopped beating myself up over past mistakes, over the pain I had inflicted on myself and others. I began to treat myself with the same kindness and understanding I would offer a friend struggling with similar demons. I acknowledged my flaws, my imperfections, my vulnerabilities, without judgment. I allowed myself to feel the pain, the shame, the regret, without letting it consume me. I allowed myself to grieve the loss of the person I thought I was supposed to be, the person I had lost to addiction.</w:t>
      </w:r>
    </w:p>
    <w:p>
      <w:pPr>
        <w:autoSpaceDN w:val="0"/>
        <w:autoSpaceDE w:val="0"/>
        <w:widowControl/>
        <w:spacing w:line="264" w:lineRule="exact" w:before="264" w:after="0"/>
        <w:ind w:left="0" w:right="0" w:firstLine="0"/>
        <w:jc w:val="left"/>
      </w:pPr>
      <w:r>
        <w:t>This self-compassion wasn't self-indulgence; it was a necessary act of self-preservation. It was the foundation upon which I could build a healthier, more sustainable life. It was the soil in which the seeds of self-love could germinate and grow. It was the quiet whisper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hope in the echoing silence of my soul. The quiet whisper grew into a soft murmur, then a steady hum, a resonance that vibrated </w:t>
        <w:br/>
        <w:t>through every cell of my being.</w:t>
      </w:r>
    </w:p>
    <w:p>
      <w:pPr>
        <w:autoSpaceDN w:val="0"/>
        <w:autoSpaceDE w:val="0"/>
        <w:widowControl/>
        <w:spacing w:line="264" w:lineRule="exact" w:before="264" w:after="0"/>
        <w:ind w:left="0" w:right="0" w:firstLine="0"/>
        <w:jc w:val="left"/>
      </w:pPr>
      <w:r>
        <w:t>The process wasn't linear. There were setbacks, moments of doubt, days when the old patterns threatened to reassert themselves. But now, armed with self-compassion, I could navigate these challenges with a newfound resilience. I learned to recognize the triggers, to anticipate the cravings, to develop coping mechanisms that didn’t involve self-destruction. Instead of succumbing to the pull of the darkness, I could choose to lean into the light, to find solace in the beauty around me, in the quiet strength of my own spirit.</w:t>
      </w:r>
    </w:p>
    <w:p>
      <w:pPr>
        <w:autoSpaceDN w:val="0"/>
        <w:autoSpaceDE w:val="0"/>
        <w:widowControl/>
        <w:spacing w:line="264" w:lineRule="exact" w:before="264" w:after="0"/>
        <w:ind w:left="0" w:right="0" w:firstLine="0"/>
        <w:jc w:val="left"/>
      </w:pPr>
      <w:r>
        <w:t xml:space="preserve">I began to actively cultivate self-love. It wasn't a grand declaration, a dramatic shift, but a series of small, deliberate acts. I started taking care of my physical health. I exercised regularly, not to punish myself, but to nourish my body, to honor its resilience. I ate healthy foods, not to conform to some arbitrary standard of beauty, but to fuel my body with the nutrients it needed to thrive. I </w:t>
        <w:br/>
        <w:t>prioritized sleep, allowing myself the rest and restoration necessary to face each day with renewed energy.</w:t>
      </w:r>
    </w:p>
    <w:p>
      <w:pPr>
        <w:autoSpaceDN w:val="0"/>
        <w:autoSpaceDE w:val="0"/>
        <w:widowControl/>
        <w:spacing w:line="264" w:lineRule="exact" w:before="264" w:after="0"/>
        <w:ind w:left="0" w:right="0" w:firstLine="0"/>
        <w:jc w:val="left"/>
      </w:pPr>
      <w:r>
        <w:t>Self-love extended beyond the physical. I nurtured my creativity, allowing myself the space and time to write, to paint, to express myself freely without the crippling fear of judgment. I surrounded myself with positive influences, people who supported my recovery, who celebrated my progress, who reminded me of my inherent worth. I started saying "no" to things that drained my energy, that fueled my negative self-talk, that pulled me back into the darkness. I started saying "yes" to things that brought me joy, that nourished my soul, that aligned with my values.</w:t>
      </w:r>
    </w:p>
    <w:p>
      <w:pPr>
        <w:autoSpaceDN w:val="0"/>
        <w:autoSpaceDE w:val="0"/>
        <w:widowControl/>
        <w:spacing w:line="264" w:lineRule="exact" w:before="264" w:after="0"/>
        <w:ind w:left="0" w:right="0" w:firstLine="0"/>
        <w:jc w:val="left"/>
      </w:pPr>
      <w:r>
        <w:t>The act of self-love was a radical act of defiance against the self-destructive patterns that had consumed me for so long. It was a rebellion against the voice in my head that told me I was worthless, unlovable, broken. It was a reclaiming of my power, a reaffirmation of my intrinsic worth. And it wasn't just about loving myself in spite of my flaws; it was about embracing my flaws, integrating them into the narrative of my life, acknowledging them as part of the complex tapestry that made me who I 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writing, once a tool of self-destruction, became a vehicle for self-expression, a means of exploring the depths of my pain, and eventually, a celebration of my resilience. The poems were still raw, still honest, but the tone had shifted. The desperation had given way to a quiet strength, a newfound sense of peace. The darkness had not disappeared entirely; it was still there, lurking in the </w:t>
        <w:br/>
        <w:t>shadows, but it no longer held the same power. It was now a part of the story, but not the whole story.</w:t>
      </w:r>
    </w:p>
    <w:p>
      <w:pPr>
        <w:autoSpaceDN w:val="0"/>
        <w:autoSpaceDE w:val="0"/>
        <w:widowControl/>
        <w:spacing w:line="264" w:lineRule="exact" w:before="264" w:after="0"/>
        <w:ind w:left="0" w:right="0" w:firstLine="0"/>
        <w:jc w:val="left"/>
      </w:pPr>
      <w:r>
        <w:t xml:space="preserve">The imagery had transformed as well. The bleak landscapes of my earlier work had given way to images of light, of hope, of renewal. I wrote about the wildflowers pushing their way through the cracks in the pavement, their tenacious beauty a metaphor for my own resilience. I wrote about the stars, no longer symbols of loneliness and isolation, but beacons of hope guiding me through the </w:t>
        <w:br/>
        <w:t>darkness. I wrote about the mountains, their unwavering strength, their silent wisdom, a reflection of my own inner fortitude.</w:t>
      </w:r>
    </w:p>
    <w:p>
      <w:pPr>
        <w:autoSpaceDN w:val="0"/>
        <w:autoSpaceDE w:val="0"/>
        <w:widowControl/>
        <w:spacing w:line="264" w:lineRule="exact" w:before="264" w:after="0"/>
        <w:ind w:left="0" w:right="0" w:firstLine="0"/>
        <w:jc w:val="left"/>
      </w:pPr>
      <w:r>
        <w:t>My paintings mirrored this transformation. The muted colors of my past works had been replaced by a vibrant palette, a kaleidoscope of hues reflecting the joy, the peace, and the newfound love I was experiencing. The brushstrokes, once hesitant and unsure, became bold and confident, mirroring the growing assurance within myself. The canvases became landscapes of my soul, a visual representation of my journey from darkness to light, from despair to hope, from self-destruction to self-love.</w:t>
      </w:r>
    </w:p>
    <w:p>
      <w:pPr>
        <w:autoSpaceDN w:val="0"/>
        <w:autoSpaceDE w:val="0"/>
        <w:widowControl/>
        <w:spacing w:line="322" w:lineRule="exact" w:before="206" w:after="0"/>
        <w:ind w:left="0" w:right="0" w:firstLine="0"/>
        <w:jc w:val="left"/>
      </w:pPr>
      <w:r>
        <w:t>It's a journey that continues, one that will never truly be finished.</w:t>
      </w:r>
    </w:p>
    <w:p>
      <w:pPr>
        <w:autoSpaceDN w:val="0"/>
        <w:autoSpaceDE w:val="0"/>
        <w:widowControl/>
        <w:spacing w:line="264" w:lineRule="exact" w:before="58" w:after="0"/>
        <w:ind w:left="0" w:right="144" w:firstLine="0"/>
        <w:jc w:val="left"/>
      </w:pPr>
      <w:r>
        <w:t>There will always be moments of doubt, moments of darkness, moments when the old demons rear their heads. But now, I have the tools to navigate those challenges, to cope with those moments without losing myself. I have the strength, the resilience, and the self-love to face whatever comes my way. I have learned that self-acceptance isn't a destination but a process, an ongoing journey of self-discovery, of self-compassion, of self-love. And that journey, however challenging, is one I am determined to continue, one that leads me, step by step, into a future filled with hope, healing, and ultimately, a deep and abiding love for myself. A love that is not conditional, not dependent on external validation, but a love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resides deep within my soul, a love that is as enduring as the </w:t>
        <w:br/>
        <w:t>mountains themselves, as steadfast as the stars, as tenacious as the wildflowers blooming in the cracks. A love that has carried me, and continues to carry me, through the darkest of nights, into the radiant dawn of a new day. A love that is, finally,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Vulnerability</w:t>
      </w:r>
    </w:p>
    <w:p>
      <w:pPr>
        <w:autoSpaceDN w:val="0"/>
        <w:autoSpaceDE w:val="0"/>
        <w:widowControl/>
        <w:spacing w:line="264" w:lineRule="exact" w:before="286" w:after="0"/>
        <w:ind w:left="0" w:right="0" w:firstLine="0"/>
        <w:jc w:val="left"/>
      </w:pPr>
      <w:r>
        <w:t>The wind whispered secrets through the tall grasses, a rustling counterpoint to the quiet turmoil within me. I’d spent so long shrouded in secrecy, in the suffocating darkness of my addiction, that the simple act of breathing experienced like a rebellion. But the air, clean and sharp, tasted different now, infused with a nascent hope I hadn't dared to imagine. Sharing my story, laying bare the raw, unvarnished truth of my struggle, had been terrifying. It felt like exposing a wound that had never fully healed, a vulnerability that left me trembling on the precipice of something unknown.</w:t>
      </w:r>
    </w:p>
    <w:p>
      <w:pPr>
        <w:autoSpaceDN w:val="0"/>
        <w:autoSpaceDE w:val="0"/>
        <w:widowControl/>
        <w:spacing w:line="264" w:lineRule="exact" w:before="264" w:after="0"/>
        <w:ind w:left="0" w:right="144" w:firstLine="0"/>
        <w:jc w:val="left"/>
      </w:pPr>
      <w:r>
        <w:t xml:space="preserve">Yet, in that vulnerability, I found a strength I never knew I </w:t>
        <w:br/>
        <w:t>possessed. The act of confession, of admitting my failings and my flaws, stripped away the layers of shame and self-loathing that had bound me for so long. It was like shedding a heavy cloak, freeing myself from the burden of carrying my secrets alone. The weight lifted, not instantly, but gradually, like the slow melting of ice in the spring sun.</w:t>
      </w:r>
    </w:p>
    <w:p>
      <w:pPr>
        <w:autoSpaceDN w:val="0"/>
        <w:autoSpaceDE w:val="0"/>
        <w:widowControl/>
        <w:spacing w:line="264" w:lineRule="exact" w:before="264" w:after="0"/>
        <w:ind w:left="0" w:right="0" w:firstLine="0"/>
        <w:jc w:val="left"/>
      </w:pPr>
      <w:r>
        <w:t xml:space="preserve">I started small. A hesitant whisper to a close friend, a cautiously worded email to a distant relative. Each shared word was a step toward liberation, a chipping away at the walls I'd built around my pain. The responses were varied, a tapestry woven from </w:t>
        <w:br/>
        <w:t>compassion, concern, understanding, and even judgment. The judgment stung, but it didn’t break me. It was a reminder of the risk involved in vulnerability, but also a confirmation that my story, however painful, was worth sharing.</w:t>
      </w:r>
    </w:p>
    <w:p>
      <w:pPr>
        <w:autoSpaceDN w:val="0"/>
        <w:autoSpaceDE w:val="0"/>
        <w:widowControl/>
        <w:spacing w:line="264" w:lineRule="exact" w:before="264" w:after="0"/>
        <w:ind w:left="0" w:right="0" w:firstLine="0"/>
        <w:jc w:val="left"/>
      </w:pPr>
      <w:r>
        <w:t xml:space="preserve">Some listeners offered empathy, their own stories of struggle </w:t>
        <w:br/>
        <w:t>echoing mine, creating an unexpected sense of connection. These shared experiences, these moments of mutual understanding, were like glimmers of light piercing the darkness, illuminating a path forward. They reminded me that I wasn't alone, that my pain wasn't unique, that my struggles were shared by others who understood the depths of my despair.</w:t>
      </w:r>
    </w:p>
    <w:p>
      <w:pPr>
        <w:autoSpaceDN w:val="0"/>
        <w:autoSpaceDE w:val="0"/>
        <w:widowControl/>
        <w:spacing w:line="264" w:lineRule="exact" w:before="264" w:after="0"/>
        <w:ind w:left="0" w:right="144" w:firstLine="0"/>
        <w:jc w:val="left"/>
      </w:pPr>
      <w:r>
        <w:t>Others, less understanding, offered unsolicited advice, judgments, and even criticism. Their words were like stones thrown into a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pond, disrupting the calm and creating ripples of self-doubt. But the difference now was that I could weather these storms. The </w:t>
        <w:br/>
        <w:t xml:space="preserve">foundation of self-compassion I'd built enabled me to accept their words without letting them define me. I recognized their </w:t>
        <w:br/>
        <w:t>limitations, understood their inability to grasp the complexity of my experiences, and chose not to internalize their judgments.</w:t>
      </w:r>
    </w:p>
    <w:p>
      <w:pPr>
        <w:autoSpaceDN w:val="0"/>
        <w:autoSpaceDE w:val="0"/>
        <w:widowControl/>
        <w:spacing w:line="264" w:lineRule="exact" w:before="264" w:after="0"/>
        <w:ind w:left="0" w:right="0" w:firstLine="0"/>
        <w:jc w:val="left"/>
      </w:pPr>
      <w:r>
        <w:t xml:space="preserve">The process of sharing became a form of self-discovery. As I </w:t>
        <w:br/>
        <w:t>articulated my experiences, I gained a clearer understanding of my own patterns, my triggers, and my coping mechanisms. The act of putting my feelings into words, of transforming them into poems and stories, brought a level of clarity that introspection alone couldn't achieve. It was as if the act of writing itself became a form of therapy, a way of processing my trauma and making sense of my past.</w:t>
      </w:r>
    </w:p>
    <w:p>
      <w:pPr>
        <w:autoSpaceDN w:val="0"/>
        <w:autoSpaceDE w:val="0"/>
        <w:widowControl/>
        <w:spacing w:line="264" w:lineRule="exact" w:before="264" w:after="0"/>
        <w:ind w:left="0" w:right="0" w:firstLine="0"/>
        <w:jc w:val="left"/>
      </w:pPr>
      <w:r>
        <w:t>My writing evolved. The raw, confessional style remained, but the tone began to shift. The despair, once dominant, was tempered by a growing sense of hope. The poems became less about self-</w:t>
        <w:br/>
        <w:t>destruction and more about resilience. The imagery shifted as well.</w:t>
      </w:r>
    </w:p>
    <w:p>
      <w:pPr>
        <w:autoSpaceDN w:val="0"/>
        <w:autoSpaceDE w:val="0"/>
        <w:widowControl/>
        <w:spacing w:line="264" w:lineRule="exact" w:before="60" w:after="0"/>
        <w:ind w:left="0" w:right="576" w:firstLine="0"/>
        <w:jc w:val="left"/>
      </w:pPr>
      <w:r>
        <w:t>The bleak, desolate landscapes that had dominated my earlier works gradually gave way to images of rebirth, renewal, and transformation.</w:t>
      </w:r>
    </w:p>
    <w:p>
      <w:pPr>
        <w:autoSpaceDN w:val="0"/>
        <w:autoSpaceDE w:val="0"/>
        <w:widowControl/>
        <w:spacing w:line="264" w:lineRule="exact" w:before="264" w:after="0"/>
        <w:ind w:left="0" w:right="0" w:firstLine="0"/>
        <w:jc w:val="left"/>
      </w:pPr>
      <w:r>
        <w:t>The act of sharing extended beyond my writing. I began to seek out support groups, places where I could connect with others who were struggling with similar challenges. I found solace in their shared experiences, their understanding, and their collective strength.</w:t>
      </w:r>
    </w:p>
    <w:p>
      <w:pPr>
        <w:autoSpaceDN w:val="0"/>
        <w:autoSpaceDE w:val="0"/>
        <w:widowControl/>
        <w:spacing w:line="264" w:lineRule="exact" w:before="58" w:after="0"/>
        <w:ind w:left="0" w:right="432" w:firstLine="0"/>
        <w:jc w:val="left"/>
      </w:pPr>
      <w:r>
        <w:t>These groups provided a safe space for me to be vulnerable, to share my fears, my doubts, and my hopes without judgment. In those spaces, I found a community of support, a lifeline in my journey toward healing.</w:t>
      </w:r>
    </w:p>
    <w:p>
      <w:pPr>
        <w:autoSpaceDN w:val="0"/>
        <w:autoSpaceDE w:val="0"/>
        <w:widowControl/>
        <w:spacing w:line="264" w:lineRule="exact" w:before="266" w:after="0"/>
        <w:ind w:left="0" w:right="0" w:firstLine="0"/>
        <w:jc w:val="left"/>
      </w:pPr>
      <w:r>
        <w:t>I even started to talk to my family, sharing snippets of my story, carefully choosing my words, gauging their reactions. The fear of judgment was ever-present, a shadow lurking in the corners of my mind. But the desire to connect, to be seen and understood by those closest to me, outweighed the fear. The responses were varied, but even the difficult conversations brought a sense of resolution, a clearing away of the debris that had long accumulated between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journey of sharing wasn’t without setbacks. There were times when the old patterns threatened to reassert themselves, when the temptation to retreat into silence was almost overwhelming. But the strength I had found in vulnerability helped me to navigate these moments, to choose connection over isolation, to choose honesty over secrecy.</w:t>
      </w:r>
    </w:p>
    <w:p>
      <w:pPr>
        <w:autoSpaceDN w:val="0"/>
        <w:autoSpaceDE w:val="0"/>
        <w:widowControl/>
        <w:spacing w:line="264" w:lineRule="exact" w:before="264" w:after="0"/>
        <w:ind w:left="0" w:right="0" w:firstLine="0"/>
        <w:jc w:val="left"/>
      </w:pPr>
      <w:r>
        <w:t xml:space="preserve">The setting for these acts of sharing varied, from the hushed </w:t>
        <w:br/>
        <w:t>intimacy of one-on-one conversations to the supportive atmosphere of group therapy sessions. There were quiet moments of confession shared with a trusted friend, under the cloak of night, and bolder pronouncements made in public forums, my voice trembling but unwavering. Each act of sharing was a victory, a small step forward in my journey of healing.</w:t>
      </w:r>
    </w:p>
    <w:p>
      <w:pPr>
        <w:autoSpaceDN w:val="0"/>
        <w:autoSpaceDE w:val="0"/>
        <w:widowControl/>
        <w:spacing w:line="264" w:lineRule="exact" w:before="264" w:after="0"/>
        <w:ind w:left="0" w:right="0" w:firstLine="0"/>
        <w:jc w:val="left"/>
      </w:pPr>
      <w:r>
        <w:t>I learned that vulnerability isn’t weakness; it’s a profound act of strength. It requires courage, honesty, and a willingness to risk rejection. But the rewards far outweigh the risks. In sharing my story, I found a sense of belonging, a connection with others who understood my pain, and a newfound strength within myself. The vulnerability allowed me to build a bridge between my past and my future, a path leading from darkness into the light.</w:t>
      </w:r>
    </w:p>
    <w:p>
      <w:pPr>
        <w:autoSpaceDN w:val="0"/>
        <w:autoSpaceDE w:val="0"/>
        <w:widowControl/>
        <w:spacing w:line="264" w:lineRule="exact" w:before="264" w:after="0"/>
        <w:ind w:left="0" w:right="0" w:firstLine="0"/>
        <w:jc w:val="left"/>
      </w:pPr>
      <w:r>
        <w:t>The act of sharing became a ritual, a sacred act of self-expression, a testament to the resilience of the human spirit. My voice, once silenced by shame and fear, now resonated with a newfound power.</w:t>
      </w:r>
    </w:p>
    <w:p>
      <w:pPr>
        <w:autoSpaceDN w:val="0"/>
        <w:autoSpaceDE w:val="0"/>
        <w:widowControl/>
        <w:spacing w:line="264" w:lineRule="exact" w:before="58" w:after="0"/>
        <w:ind w:left="0" w:right="0" w:firstLine="0"/>
        <w:jc w:val="left"/>
      </w:pPr>
      <w:r>
        <w:t xml:space="preserve">And as my voice grew stronger, so did my belief in myself, in my ability to heal, to transform, and to ultimately, find peace. The quiet strength I'd found nestled within myself, a tiny ember at first, now burned brightly, illuminating the path ahead, a path forged not in isolation but in the crucible of shared experience, vulnerability, and the enduring power of connection. The strength of </w:t>
        <w:br/>
        <w:t>vulnerability, a paradox perhaps, but the truth of my journey. A truth I was finally ready to share, to embrace,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Support Network</w:t>
      </w:r>
    </w:p>
    <w:p>
      <w:pPr>
        <w:autoSpaceDN w:val="0"/>
        <w:autoSpaceDE w:val="0"/>
        <w:widowControl/>
        <w:spacing w:line="264" w:lineRule="exact" w:before="286" w:after="0"/>
        <w:ind w:left="0" w:right="0" w:firstLine="0"/>
        <w:jc w:val="left"/>
      </w:pPr>
      <w:r>
        <w:t>The cafe buzzed with the low hum of conversation, the clinking of mugs, the rhythmic tap-tap-tap of someone's laptop keys. It was a haven, a neutral space where I could tentatively explore the idea of connection, a place far removed from the smoky bars and lonely streets that had become my refuge, my prison. I'd chosen this particular cafe for its anonymity, its bustling energy acting as a buffer against the vulnerability I experienced rising within me. Yet, even amidst the crowd, the knot of anxiety in my stomach tightened.</w:t>
      </w:r>
    </w:p>
    <w:p>
      <w:pPr>
        <w:autoSpaceDN w:val="0"/>
        <w:autoSpaceDE w:val="0"/>
        <w:widowControl/>
        <w:spacing w:line="264" w:lineRule="exact" w:before="58" w:after="0"/>
        <w:ind w:left="0" w:right="0" w:firstLine="0"/>
        <w:jc w:val="left"/>
      </w:pPr>
      <w:r>
        <w:t>This was different. This wasn't a whispered confession to a close friend, a carefully worded email. This was about building something real, something lasting. This was about building a support network.</w:t>
      </w:r>
    </w:p>
    <w:p>
      <w:pPr>
        <w:autoSpaceDN w:val="0"/>
        <w:autoSpaceDE w:val="0"/>
        <w:widowControl/>
        <w:spacing w:line="264" w:lineRule="exact" w:before="266" w:after="0"/>
        <w:ind w:left="0" w:right="0" w:firstLine="0"/>
        <w:jc w:val="left"/>
      </w:pPr>
      <w:r>
        <w:t>The first few meetings were awkward. I stumbled over words, my voice cracking under the weight of unspoken fears. I’d chosen a support group specifically for those battling addiction, a space where I wouldn’t have to explain the depths of my despair. Yet, the fear of judgment lingered, a phantom limb twitching at the edge of my consciousness. The others, each carrying their own burdens, appeared at me with a mixture of curiosity and understanding. Their eyes, etched with the lines of struggle and resilience, reflected my own internal landscape. It was a strange comfort, a recognition of shared pain. I was not alone.</w:t>
      </w:r>
    </w:p>
    <w:p>
      <w:pPr>
        <w:autoSpaceDN w:val="0"/>
        <w:autoSpaceDE w:val="0"/>
        <w:widowControl/>
        <w:spacing w:line="264" w:lineRule="exact" w:before="264" w:after="0"/>
        <w:ind w:left="0" w:right="144" w:firstLine="0"/>
        <w:jc w:val="left"/>
      </w:pPr>
      <w:r>
        <w:t>One woman, Sarah, a sculptor with hands as rough as weathered stone, shared her story with a quiet strength that resonated deeply.</w:t>
      </w:r>
    </w:p>
    <w:p>
      <w:pPr>
        <w:autoSpaceDN w:val="0"/>
        <w:autoSpaceDE w:val="0"/>
        <w:widowControl/>
        <w:spacing w:line="264" w:lineRule="exact" w:before="60" w:after="0"/>
        <w:ind w:left="0" w:right="0" w:firstLine="0"/>
        <w:jc w:val="left"/>
      </w:pPr>
      <w:r>
        <w:t>She spoke of years spent battling opioid addiction, the crushing weight of shame, the agonizing withdrawal. Her voice, though soft, carried the weight of years of struggle, yet it held a note of quiet triumph, a testament to her perseverance. She spoke of her art as a lifeline, a way of processing her pain, her healing. Her words were a lifeline to me, a reassurance that my own struggle, my own path to recovery, was not in vain.</w:t>
      </w:r>
    </w:p>
    <w:p>
      <w:pPr>
        <w:autoSpaceDN w:val="0"/>
        <w:autoSpaceDE w:val="0"/>
        <w:widowControl/>
        <w:spacing w:line="264" w:lineRule="exact" w:before="264" w:after="0"/>
        <w:ind w:left="0" w:right="0" w:firstLine="0"/>
        <w:jc w:val="left"/>
      </w:pPr>
      <w:r>
        <w:t>Another member, Mark, a wiry man with a mischievous glint in his eye, shared his journey with alcoholism. He described the crippling self-doubt, the cyclical nature of relapse, and the constant battle against self-destruction. His humor, often dark and self-deprecating,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served as a shield against the raw emotion he sometimes revealed, and his honesty was refreshing. His laughter, a genuine, unforced sound, was a balm to the soul, proving that healing could be accompanied by joy, even in the midst of great struggle. He also talked about his commitment to Alcoholics Anonymous, the structure and support it provided, and the sense of community it fostered.</w:t>
      </w:r>
    </w:p>
    <w:p>
      <w:pPr>
        <w:autoSpaceDN w:val="0"/>
        <w:autoSpaceDE w:val="0"/>
        <w:widowControl/>
        <w:spacing w:line="264" w:lineRule="exact" w:before="264" w:after="0"/>
        <w:ind w:left="0" w:right="0" w:firstLine="0"/>
        <w:jc w:val="left"/>
      </w:pPr>
      <w:r>
        <w:t>Slowly, tentatively, I began to open up. I shared snippets of my poems, my struggles with self-worth, my cyclical descent into addiction, and the nascent hope that had begun to blossom. I spoke about my childhood, and the complexities that led me down this path. The response wasn't immediate, but it was there, a gradual unfolding of trust, a shared understanding of the insidious nature of addiction, its tendency to isolate and destroy. They listened without judgment, offering empathy, understanding, and encouragement.</w:t>
      </w:r>
    </w:p>
    <w:p>
      <w:pPr>
        <w:autoSpaceDN w:val="0"/>
        <w:autoSpaceDE w:val="0"/>
        <w:widowControl/>
        <w:spacing w:line="264" w:lineRule="exact" w:before="60" w:after="0"/>
        <w:ind w:left="0" w:right="432" w:firstLine="0"/>
        <w:jc w:val="left"/>
      </w:pPr>
      <w:r>
        <w:t>Their stories, their struggles, were a mirror reflecting my own, reassuring me that I wasn't alone.</w:t>
      </w:r>
    </w:p>
    <w:p>
      <w:pPr>
        <w:autoSpaceDN w:val="0"/>
        <w:autoSpaceDE w:val="0"/>
        <w:widowControl/>
        <w:spacing w:line="264" w:lineRule="exact" w:before="264" w:after="0"/>
        <w:ind w:left="0" w:right="0" w:firstLine="0"/>
        <w:jc w:val="left"/>
      </w:pPr>
      <w:r>
        <w:t xml:space="preserve">The setting shifted; from the cafe, our support system extended into the park, under a sky bursting with stars. One evening, as we sat huddled together on park benches, the air crisp and clean after a rain shower, we shared poetry. Sarah read a piece about the </w:t>
        <w:br/>
        <w:t xml:space="preserve">fragility of clay, the painstaking process of shaping and molding, mirroring the slow, deliberate work of healing. Mark recited a humorous poem about the perils of sobriety, its unexpected twists and turns. And I, spurred by their vulnerability, recited a poem I had written the night before, a confession of my deepest fears and self-doubts, a recognition of my own strength and resilience. The silence that followed was filled with a profound sense of shared understanding, a collective acknowledgement of our shared </w:t>
        <w:br/>
        <w:t>journey.</w:t>
      </w:r>
    </w:p>
    <w:p>
      <w:pPr>
        <w:autoSpaceDN w:val="0"/>
        <w:autoSpaceDE w:val="0"/>
        <w:widowControl/>
        <w:spacing w:line="264" w:lineRule="exact" w:before="266" w:after="0"/>
        <w:ind w:left="0" w:right="0" w:firstLine="0"/>
        <w:jc w:val="left"/>
      </w:pPr>
      <w:r>
        <w:t xml:space="preserve">Later, our gatherings moved to a member’s home, a cozy, cluttered space filled with the comforting aroma of coffee and home-baked goods. The informality of this space allowed for even deeper </w:t>
        <w:br/>
        <w:t>connections, shared confidences whispered in hushed tones amidst laughter and tears. We shared recipes, life stories beyond addiction, and dreams. These moments, filled with ordinary details, reminded me of the richness life could offer, a life beyond the confines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addiction.</w:t>
      </w:r>
    </w:p>
    <w:p>
      <w:pPr>
        <w:autoSpaceDN w:val="0"/>
        <w:autoSpaceDE w:val="0"/>
        <w:widowControl/>
        <w:spacing w:line="264" w:lineRule="exact" w:before="266" w:after="0"/>
        <w:ind w:left="0" w:right="0" w:firstLine="0"/>
        <w:jc w:val="left"/>
      </w:pPr>
      <w:r>
        <w:t xml:space="preserve">My family, initially hesitant and confused, began to understand, to see past the addiction, to recognize the person underneath the layers of self-destruction. My mother, particularly, who initially witnessed addiction as a character flaw, began to see my pain, my attempts at recovery, and the reasons for my choices. She attended a few </w:t>
        <w:br/>
        <w:t xml:space="preserve">support group meetings with me, listening, witnessing the power of communal strength. It was during one of these meetings that she began to understand the depth of my pain, her reaction and </w:t>
        <w:br/>
        <w:t>empathy were profound. A pivotal moment, bridging our divided past.</w:t>
      </w:r>
    </w:p>
    <w:p>
      <w:pPr>
        <w:autoSpaceDN w:val="0"/>
        <w:autoSpaceDE w:val="0"/>
        <w:widowControl/>
        <w:spacing w:line="264" w:lineRule="exact" w:before="264" w:after="0"/>
        <w:ind w:left="0" w:right="0" w:firstLine="0"/>
        <w:jc w:val="left"/>
      </w:pPr>
      <w:r>
        <w:t>Building this support network wasn't a linear path; there were bumps along the way. There were times when I experienced overwhelmed, when the urge to retreat into isolation was almost unbearable. There were moments of doubt, when I questioned my ability to stay sober, to build this new life. But my support network offered a lifeline, a constant reminder that I wasn't alone in my struggle.</w:t>
      </w:r>
    </w:p>
    <w:p>
      <w:pPr>
        <w:autoSpaceDN w:val="0"/>
        <w:autoSpaceDE w:val="0"/>
        <w:widowControl/>
        <w:spacing w:line="264" w:lineRule="exact" w:before="60" w:after="0"/>
        <w:ind w:left="0" w:right="432" w:firstLine="0"/>
        <w:jc w:val="left"/>
      </w:pPr>
      <w:r>
        <w:t>They were there to pick me up when I faltered, to celebrate my victories, big and small, to remind me of my worth.</w:t>
      </w:r>
    </w:p>
    <w:p>
      <w:pPr>
        <w:autoSpaceDN w:val="0"/>
        <w:autoSpaceDE w:val="0"/>
        <w:widowControl/>
        <w:spacing w:line="264" w:lineRule="exact" w:before="264" w:after="0"/>
        <w:ind w:left="0" w:right="0" w:firstLine="0"/>
        <w:jc w:val="left"/>
      </w:pPr>
      <w:r>
        <w:t>The support extended beyond formal meetings. There were phone calls in the middle of the night, texts of encouragement, unexpected visits, and acts of kindness that brought tears to my eyes. These small gestures, these seemingly insignificant moments, were the building blocks of a support network, a powerful force that held me together when I experienced like shattering.</w:t>
      </w:r>
    </w:p>
    <w:p>
      <w:pPr>
        <w:autoSpaceDN w:val="0"/>
        <w:autoSpaceDE w:val="0"/>
        <w:widowControl/>
        <w:spacing w:line="264" w:lineRule="exact" w:before="264" w:after="0"/>
        <w:ind w:left="0" w:right="0" w:firstLine="0"/>
        <w:jc w:val="left"/>
      </w:pPr>
      <w:r>
        <w:t>One particular evening, I found myself back in the cafe, but this time the feeling of vulnerability was different, tinged with strength, fortified by the support I'd found. The hum of conversation no longer experienced threatening but welcoming; the space itself a testament to the power of shared experience. I witnessed Sarah sketching in her notebook, her hands moving with a fluid grace, transforming pain into beauty. Mark sat at the table, laughing with another member, the sound as comforting as a warm hug. This wasn’t just a place for support; it had become a community, a lifeline, and a sanctuary in a world that had once felt overwhelmingly hostile and lonely. This network, this support system, wasn't just a tool for recovery; it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become a source of unexpected joy, healing, and hope. It reminded me that even in the darkest moments, even when consumed by despair, the human spirit endures; the capacity for love and </w:t>
        <w:br/>
        <w:t xml:space="preserve">connection remains, and through vulnerability and shared </w:t>
        <w:br/>
        <w:t>experience, even the most broken parts of ourselves can be mended, transformed, and set free. And it all started with a small step, with a hesitant confession in a bustling café.</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Meaningful Life</w:t>
      </w:r>
    </w:p>
    <w:p>
      <w:pPr>
        <w:autoSpaceDN w:val="0"/>
        <w:autoSpaceDE w:val="0"/>
        <w:widowControl/>
        <w:spacing w:line="264" w:lineRule="exact" w:before="286" w:after="0"/>
        <w:ind w:left="0" w:right="144" w:firstLine="0"/>
        <w:jc w:val="left"/>
      </w:pPr>
      <w:r>
        <w:t xml:space="preserve">The cafe, a neutral battlefield where I’d first dared to confront my demons, experienced different now. The anonymity still hummed, a </w:t>
        <w:br/>
        <w:t>comforting backdrop to the quiet revolution unfolding within me. But the fear, the crippling anxiety that had once choked me, had loosened its grip. It wasn’t gone, not entirely, but it no longer held the same suffocating power. I was learning to breathe. To live.</w:t>
      </w:r>
    </w:p>
    <w:p>
      <w:pPr>
        <w:autoSpaceDN w:val="0"/>
        <w:autoSpaceDE w:val="0"/>
        <w:widowControl/>
        <w:spacing w:line="264" w:lineRule="exact" w:before="264" w:after="0"/>
        <w:ind w:left="0" w:right="0" w:firstLine="0"/>
        <w:jc w:val="left"/>
      </w:pPr>
      <w:r>
        <w:t xml:space="preserve">This new life wasn’t built on grand gestures or dramatic </w:t>
        <w:br/>
        <w:t>pronouncements. It was woven from the small threads of everyday moments, each one a victory, a testament to the painstaking work of rebuilding. The mornings, once a blur of self-loathing and regret, now held the promise of a new beginning. The act of making coffee, once a ritual steeped in self-destruction, now experienced purposeful, a quiet act of self-care. The simple pleasure of sunlight warming my face was no longer tainted by the shadow of addiction. It was pure, unadulterated joy.</w:t>
      </w:r>
    </w:p>
    <w:p>
      <w:pPr>
        <w:autoSpaceDN w:val="0"/>
        <w:autoSpaceDE w:val="0"/>
        <w:widowControl/>
        <w:spacing w:line="264" w:lineRule="exact" w:before="264" w:after="0"/>
        <w:ind w:left="0" w:right="0" w:firstLine="0"/>
        <w:jc w:val="left"/>
      </w:pPr>
      <w:r>
        <w:t xml:space="preserve">Writing became my anchor, my refuge, my voice. The poems, once drenched in the despair of self-destruction, began to shift. The raw, confessional style remained, but a new melody emerged – a melody of hope, of resilience, of the slow, arduous climb towards </w:t>
        <w:br/>
        <w:t>wholeness. I wrote about the crack of dawn, the vibrant hues of a sunrise, the gentle sway of trees in a summer breeze. I wrote about the quiet strength of those in my support group, their struggles and triumphs, their unwavering belief in the possibility of redemption. I wrote about my mother’s hesitant steps towards understanding, the softening of her eyes as she witnessed my growth. I wrote about the simple act of breathing, the beating of my heart, the life pulsing within me, stronger than it had ever been.</w:t>
      </w:r>
    </w:p>
    <w:p>
      <w:pPr>
        <w:autoSpaceDN w:val="0"/>
        <w:autoSpaceDE w:val="0"/>
        <w:widowControl/>
        <w:spacing w:line="264" w:lineRule="exact" w:before="264" w:after="0"/>
        <w:ind w:left="0" w:right="0" w:firstLine="0"/>
        <w:jc w:val="left"/>
      </w:pPr>
      <w:r>
        <w:t>My relationship with my body, once a source of shame and disgust, began to change. I started taking care of it, not out of obligation, but out of a burgeoning love for myself. I went for walks, not to escape the pain, but to feel the sun on my skin, the wind in my hair, the earth beneath my feet. I started eating nourishing food, not to control my weight, but to fuel my body, to give it the sustenance it needed to thrive. I began to appreciate the strength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my physical form, the vessel that carried me through the storm.</w:t>
      </w:r>
    </w:p>
    <w:p>
      <w:pPr>
        <w:autoSpaceDN w:val="0"/>
        <w:autoSpaceDE w:val="0"/>
        <w:widowControl/>
        <w:spacing w:line="264" w:lineRule="exact" w:before="266" w:after="0"/>
        <w:ind w:left="0" w:right="0" w:firstLine="0"/>
        <w:jc w:val="left"/>
      </w:pPr>
      <w:r>
        <w:t xml:space="preserve">The sense of purpose I craved manifested in unexpected ways. I volunteered at a local homeless shelter, a place I once feared and avoided, now a space where I found solace and strength. The faces of the people I served, their stories of struggle and resilience, </w:t>
        <w:br/>
        <w:t>reflected my own journey, reminding me of my own capacity for compassion and empathy. The simple act of serving food, of lending a listening ear, became a form of healing, a way of giving back to a community that had saved me.</w:t>
      </w:r>
    </w:p>
    <w:p>
      <w:pPr>
        <w:autoSpaceDN w:val="0"/>
        <w:autoSpaceDE w:val="0"/>
        <w:widowControl/>
        <w:spacing w:line="264" w:lineRule="exact" w:before="264" w:after="0"/>
        <w:ind w:left="0" w:right="0" w:firstLine="0"/>
        <w:jc w:val="left"/>
      </w:pPr>
      <w:r>
        <w:t xml:space="preserve">My connection with nature deepened. I spent hours walking in the woods, finding solace in the quiet grandeur of the forest. The </w:t>
        <w:br/>
        <w:t>majestic silence of the trees, the gentle rustling of leaves, the earthy scent of the soil – these elements became my sanctuary, my balm for a soul that had long been wounded. The beauty of the natural world, once unnoticed or marred by despair, now filled me with a sense of awe and wonder. It was a reminder of the healing power of nature, a force larger and more profound than any addiction.</w:t>
      </w:r>
    </w:p>
    <w:p>
      <w:pPr>
        <w:autoSpaceDN w:val="0"/>
        <w:autoSpaceDE w:val="0"/>
        <w:widowControl/>
        <w:spacing w:line="264" w:lineRule="exact" w:before="264" w:after="0"/>
        <w:ind w:left="0" w:right="0" w:firstLine="0"/>
        <w:jc w:val="left"/>
      </w:pPr>
      <w:r>
        <w:t xml:space="preserve">Even the memories of my darkest moments started to shift. I could still feel the sting of regret, the weight of past mistakes, but they no longer defined me. They became part of the narrative, part of the story that led to my transformation. I could examine those </w:t>
        <w:br/>
        <w:t>memories with a newfound objectivity, understanding the context, the pain, and the reasons that led to my self-destructive choices. This self-compassion, once a foreign concept, became a vital tool in my journey towards self-acceptance.</w:t>
      </w:r>
    </w:p>
    <w:p>
      <w:pPr>
        <w:autoSpaceDN w:val="0"/>
        <w:autoSpaceDE w:val="0"/>
        <w:widowControl/>
        <w:spacing w:line="264" w:lineRule="exact" w:before="264" w:after="0"/>
        <w:ind w:left="0" w:right="0" w:firstLine="0"/>
        <w:jc w:val="left"/>
      </w:pPr>
      <w:r>
        <w:t>The poems continued to evolve, becoming less about self-</w:t>
        <w:br/>
        <w:t>destruction and more about self-discovery. They explored the nuances of grief, the complexity of human emotions, the resilience of the human spirit. The rhythmic pulse of the words moved from a lament to an anthem. The language sharpened and honed as I discovered new metaphors, finding beauty in unexpected places.</w:t>
      </w:r>
    </w:p>
    <w:p>
      <w:pPr>
        <w:autoSpaceDN w:val="0"/>
        <w:autoSpaceDE w:val="0"/>
        <w:widowControl/>
        <w:spacing w:line="264" w:lineRule="exact" w:before="60" w:after="0"/>
        <w:ind w:left="0" w:right="0" w:firstLine="0"/>
        <w:jc w:val="left"/>
      </w:pPr>
      <w:r>
        <w:t xml:space="preserve">They became a chronicle of my journey, a testament to the </w:t>
        <w:br/>
        <w:t>transformative power of human connection, and a celebration of the unexpected gifts found in surrender and healing.</w:t>
      </w:r>
    </w:p>
    <w:p>
      <w:pPr>
        <w:autoSpaceDN w:val="0"/>
        <w:autoSpaceDE w:val="0"/>
        <w:widowControl/>
        <w:spacing w:line="324" w:lineRule="exact" w:before="204" w:after="0"/>
        <w:ind w:left="0" w:right="0" w:firstLine="0"/>
        <w:jc w:val="left"/>
      </w:pPr>
      <w:r>
        <w:t>The support network, initially a lifeline, evolved into a chosen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family. We celebrated birthdays and holidays, shared triumphs and setbacks, and offered each other unwavering support, a steadfast presence in the often turbulent currents of life. These friendships, forged in the crucible of shared struggle, were some of the most meaningful relationships in my life.</w:t>
      </w:r>
    </w:p>
    <w:p>
      <w:pPr>
        <w:autoSpaceDN w:val="0"/>
        <w:autoSpaceDE w:val="0"/>
        <w:widowControl/>
        <w:spacing w:line="264" w:lineRule="exact" w:before="264" w:after="0"/>
        <w:ind w:left="0" w:right="0" w:firstLine="0"/>
        <w:jc w:val="left"/>
      </w:pPr>
      <w:r>
        <w:t>My recovery wasn’t a straight line; there were relapses, setbacks, and moments of profound self-doubt. But each time I fell, I picked myself back up, drawing strength from the lessons learned, from the unwavering support of my chosen family, and from the unwavering belief in my own inherent worth. The mistakes became stepping stones, each misstep paving the way towards a more profound understanding of myself, my strengths, and my vulnerabilities.</w:t>
      </w:r>
    </w:p>
    <w:p>
      <w:pPr>
        <w:autoSpaceDN w:val="0"/>
        <w:autoSpaceDE w:val="0"/>
        <w:widowControl/>
        <w:spacing w:line="264" w:lineRule="exact" w:before="264" w:after="0"/>
        <w:ind w:left="0" w:right="0" w:firstLine="0"/>
        <w:jc w:val="left"/>
      </w:pPr>
      <w:r>
        <w:t xml:space="preserve">The creative process continued, the poetry blooming in tandem with the rest of my healing. I explored new writing styles, </w:t>
        <w:br/>
        <w:t>experimented with rhythms and forms, finding a more mature and powerful voice. The words flowed more easily, more confidently, embodying the growth and transformation I had undergone. Each poem became a snapshot of this profound inner metamorphosis, a testament to the capacity of the human spirit to overcome even the most devastating challenges. The themes broadened to encompass the universal struggles of life; love, loss, hope, despair—experiences that resonated not just with me, but with others grappling with their own inner battles.</w:t>
      </w:r>
    </w:p>
    <w:p>
      <w:pPr>
        <w:autoSpaceDN w:val="0"/>
        <w:autoSpaceDE w:val="0"/>
        <w:widowControl/>
        <w:spacing w:line="264" w:lineRule="exact" w:before="264" w:after="0"/>
        <w:ind w:left="0" w:right="0" w:firstLine="0"/>
        <w:jc w:val="left"/>
      </w:pPr>
      <w:r>
        <w:t xml:space="preserve">The healing wasn’t just about breaking free from addiction, it was about creating a life filled with purpose, meaning, and connection. It was about learning to love myself, flaws and all, and embracing the beauty of imperfection. It was about discovering the strength that lay dormant within, waiting to be unleashed. It was about finding joy in the simple things, the quiet moments, the unexpected gifts of life. It was, ultimately, about becoming the person I was always meant to be. And the journey, though arduous, was </w:t>
        <w:br/>
        <w:t>ultimately, a testament to the enduring power of hope, and the transformative power of a meaningful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the Simple Things</w:t>
      </w:r>
    </w:p>
    <w:p>
      <w:pPr>
        <w:autoSpaceDN w:val="0"/>
        <w:autoSpaceDE w:val="0"/>
        <w:widowControl/>
        <w:spacing w:line="264" w:lineRule="exact" w:before="286" w:after="0"/>
        <w:ind w:left="0" w:right="0" w:firstLine="0"/>
        <w:jc w:val="left"/>
      </w:pPr>
      <w:r>
        <w:t xml:space="preserve">The chipped mug warmed my hands, the steam a hazy veil against the pre-dawn light. It wasn't a fancy cafe latte; it was instant coffee, weak and slightly bitter, the kind I used to scorn. But this morning, it tasted like nectar. The simple act of preparing it, the quiet ritual of the first cup, was a meditation, a grounding in the present </w:t>
        <w:br/>
        <w:t>moment. There was a profound beauty in its ordinariness, a stark contrast to the chaotic, self-destructive rituals that had once defined my days.</w:t>
      </w:r>
    </w:p>
    <w:p>
      <w:pPr>
        <w:autoSpaceDN w:val="0"/>
        <w:autoSpaceDE w:val="0"/>
        <w:widowControl/>
        <w:spacing w:line="264" w:lineRule="exact" w:before="264" w:after="0"/>
        <w:ind w:left="0" w:right="0" w:firstLine="0"/>
        <w:jc w:val="left"/>
      </w:pPr>
      <w:r>
        <w:t xml:space="preserve">I’d spent years chasing the fleeting highs, the artificial bursts of pleasure that addiction offered, only to crash into the abyss of despair. Now, I found myself strangely captivated by the subtle joys of everyday life. The way sunlight filtered through the leaves, painting dappled patterns on my worn wooden floor. The </w:t>
        <w:br/>
        <w:t>comforting weight of a well-loved book in my hands, the turning of pages, the immersion in a story that wasn't my own. The gentle rhythm of rain against the windowpane, a soothing lullaby that replaced the frantic noise of my mind.</w:t>
      </w:r>
    </w:p>
    <w:p>
      <w:pPr>
        <w:autoSpaceDN w:val="0"/>
        <w:autoSpaceDE w:val="0"/>
        <w:widowControl/>
        <w:spacing w:line="264" w:lineRule="exact" w:before="264" w:after="0"/>
        <w:ind w:left="0" w:right="0" w:firstLine="0"/>
        <w:jc w:val="left"/>
      </w:pPr>
      <w:r>
        <w:t xml:space="preserve">I started keeping a gratitude journal, a small, unassuming notebook where I meticulously chronicled the small blessings that punctuated my days. It began with the obvious: a warm bed, running water, the love of my family. But as time passed, the entries grew more </w:t>
        <w:br/>
        <w:t xml:space="preserve">nuanced, more attuned to the subtle beauties that had previously eluded my notice. The kindness of a stranger, the unexpected </w:t>
        <w:br/>
        <w:t xml:space="preserve">laughter of a friend, the vibrant colors of a sunset, the quiet </w:t>
        <w:br/>
        <w:t>strength of a blooming flower pushing its way through concrete—each observation a testament to the resilience of life, a reflection of my own burgeoning inner strength.</w:t>
      </w:r>
    </w:p>
    <w:p>
      <w:pPr>
        <w:autoSpaceDN w:val="0"/>
        <w:autoSpaceDE w:val="0"/>
        <w:widowControl/>
        <w:spacing w:line="264" w:lineRule="exact" w:before="264" w:after="0"/>
        <w:ind w:left="0" w:right="0" w:firstLine="0"/>
        <w:jc w:val="left"/>
      </w:pPr>
      <w:r>
        <w:t>The city, once a menacing labyrinth of temptation and despair, now held a different charm. The bustling street markets, once a trigger for my cravings, now hummed with a vibrant energy that filled me with awe. The chatter of strangers, the aroma of spices and street food, the rhythmic flow of traffic – it was a symphony of life, a testament to the human spirit's capacity for resilience. I found myself drawn to the quiet corners, the hidden alleyways,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unexpected pockets of beauty tucked away in the urban landscape.</w:t>
      </w:r>
    </w:p>
    <w:p>
      <w:pPr>
        <w:autoSpaceDN w:val="0"/>
        <w:autoSpaceDE w:val="0"/>
        <w:widowControl/>
        <w:spacing w:line="264" w:lineRule="exact" w:before="266" w:after="0"/>
        <w:ind w:left="0" w:right="0" w:firstLine="0"/>
        <w:jc w:val="left"/>
      </w:pPr>
      <w:r>
        <w:t xml:space="preserve">My walks became pilgrimages of appreciation. I noticed the </w:t>
        <w:br/>
        <w:t xml:space="preserve">intricate patterns on the bark of ancient trees, the delicate dance of butterflies in a sunlit meadow, the playful chatter of birds hidden high in the branches. Nature, which had once been merely a </w:t>
        <w:br/>
        <w:t>backdrop to my self-destruction, now became my sanctuary, my teacher, a source of profound solace. The subtle changes in the seasons, the shifting hues of the leaves, the gentle rhythm of the tides – each was a revelation, a reminder of the cycles of life and death, of renewal and rebirth.</w:t>
      </w:r>
    </w:p>
    <w:p>
      <w:pPr>
        <w:autoSpaceDN w:val="0"/>
        <w:autoSpaceDE w:val="0"/>
        <w:widowControl/>
        <w:spacing w:line="264" w:lineRule="exact" w:before="264" w:after="0"/>
        <w:ind w:left="0" w:right="0" w:firstLine="0"/>
        <w:jc w:val="left"/>
      </w:pPr>
      <w:r>
        <w:t xml:space="preserve">Even the mundane tasks took on a new significance. Washing dishes became a mindful practice, a time for reflection and quiet </w:t>
        <w:br/>
        <w:t>contemplation. The simple act of folding laundry, the rhythmic motion of my hands, became a calming ritual, a way of grounding myself in the present moment. Cooking, once a chore, became a creative outlet, an act of self-care, a way of nourishing not just my body, but my soul.</w:t>
      </w:r>
    </w:p>
    <w:p>
      <w:pPr>
        <w:autoSpaceDN w:val="0"/>
        <w:autoSpaceDE w:val="0"/>
        <w:widowControl/>
        <w:spacing w:line="264" w:lineRule="exact" w:before="264" w:after="0"/>
        <w:ind w:left="0" w:right="0" w:firstLine="0"/>
        <w:jc w:val="left"/>
      </w:pPr>
      <w:r>
        <w:t>The act of making food was not just about sustenance, but about connection. I started experimenting with new recipes, searching for flavors that evoked memories, that whispered stories of home and family. The aromas that filled my kitchen became a comforting embrace, a reminder of the warmth and love that surrounded me. Sharing a meal with loved ones became a sacred ritual, a time for connection, for laughter, for shared stories, and for gratitude. The simplest of meals, shared with loved ones, became feasts of joy.</w:t>
      </w:r>
    </w:p>
    <w:p>
      <w:pPr>
        <w:autoSpaceDN w:val="0"/>
        <w:autoSpaceDE w:val="0"/>
        <w:widowControl/>
        <w:spacing w:line="264" w:lineRule="exact" w:before="264" w:after="0"/>
        <w:ind w:left="0" w:right="0" w:firstLine="0"/>
        <w:jc w:val="left"/>
      </w:pPr>
      <w:r>
        <w:t>My relationship with my body transformed as well. The shame and self-loathing that had plagued me for so long began to dissipate, replaced by a growing appreciation for its strength and resilience. I celebrated its capacity to heal, to endure, to carry me through the darkest of times. I started taking care of it, not out of obligation, but out of genuine love and respect. The regular walks, the healthy meals, the mindful stretching—these acts were not forms of self-punishment but of self-compassion.</w:t>
      </w:r>
    </w:p>
    <w:p>
      <w:pPr>
        <w:autoSpaceDN w:val="0"/>
        <w:autoSpaceDE w:val="0"/>
        <w:widowControl/>
        <w:spacing w:line="264" w:lineRule="exact" w:before="264" w:after="0"/>
        <w:ind w:left="0" w:right="288" w:firstLine="0"/>
        <w:jc w:val="center"/>
      </w:pPr>
      <w:r>
        <w:t>The scars, both visible and invisible, remained. But they were no longer marks of shame; they were badges of honor, testaments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journey, reminders of the battles fought and won. I appeared at them not with disgust, but with a quiet sense of gratitude, for they represented the resilience of my spirit, the strength of my will, and the unwavering hope that had carried me through the storm.</w:t>
      </w:r>
    </w:p>
    <w:p>
      <w:pPr>
        <w:autoSpaceDN w:val="0"/>
        <w:autoSpaceDE w:val="0"/>
        <w:widowControl/>
        <w:spacing w:line="264" w:lineRule="exact" w:before="264" w:after="0"/>
        <w:ind w:left="0" w:right="144" w:firstLine="0"/>
        <w:jc w:val="left"/>
      </w:pPr>
      <w:r>
        <w:t xml:space="preserve">The poems I wrote now reflected this shift in perspective. The raw honesty remained, but the tone was different. There was a </w:t>
        <w:br/>
        <w:t xml:space="preserve">newfound lightness, a delicate grace, a subtle undercurrent of joy that hadn't been there before. The language blossomed, the </w:t>
        <w:br/>
        <w:t>metaphors deepened, the rhythm softened. They still spoke of pain and struggle, but they also celebrated resilience, hope, and the extraordinary beauty of ordinary moments.</w:t>
      </w:r>
    </w:p>
    <w:p>
      <w:pPr>
        <w:autoSpaceDN w:val="0"/>
        <w:autoSpaceDE w:val="0"/>
        <w:widowControl/>
        <w:spacing w:line="264" w:lineRule="exact" w:before="264" w:after="0"/>
        <w:ind w:left="0" w:right="0" w:firstLine="0"/>
        <w:jc w:val="left"/>
      </w:pPr>
      <w:r>
        <w:t>The simple act of breathing, once a struggle, became a source of profound gratitude. Each inhalation, a gift of life, each exhalation, a release of tension, a letting go of the past. The rhythmic beating of my heart, a steady drumbeat against the silent backdrop of the world, a reminder of the vibrant life pulsing within me. The gentle warmth of the sun on my skin, the cool breeze against my face, the comforting weight of the earth beneath my feet – these were not mere sensations but sacred experiences.</w:t>
      </w:r>
    </w:p>
    <w:p>
      <w:pPr>
        <w:autoSpaceDN w:val="0"/>
        <w:autoSpaceDE w:val="0"/>
        <w:widowControl/>
        <w:spacing w:line="264" w:lineRule="exact" w:before="264" w:after="0"/>
        <w:ind w:left="0" w:right="0" w:firstLine="0"/>
        <w:jc w:val="left"/>
      </w:pPr>
      <w:r>
        <w:t>The nights, once filled with restless tossing and turning, became peaceful sanctuaries. I learned to appreciate the quiet hush of the darkness, the vast expanse of the night sky speckled with twinkling stars, a silent testament to the infinite possibilities of the universe. The moon, a silvery orb in the inky blackness, became a symbol of hope, a reminder that even in the deepest darkness, there is always light.</w:t>
      </w:r>
    </w:p>
    <w:p>
      <w:pPr>
        <w:autoSpaceDN w:val="0"/>
        <w:autoSpaceDE w:val="0"/>
        <w:widowControl/>
        <w:spacing w:line="264" w:lineRule="exact" w:before="264" w:after="0"/>
        <w:ind w:left="0" w:right="0" w:firstLine="0"/>
        <w:jc w:val="left"/>
      </w:pPr>
      <w:r>
        <w:t>My life was no longer defined by the absence of addiction but by the presence of gratitude, of appreciation, of joy found in the simplest of things. It wasn’t a dramatic transformation, but a quiet, gentle unfolding, a blossoming of the spirit, a slow and steady journey towards wholeness. The scars remained, but they were reminders of my strength, my resilience, and the unwavering hope that had carried me through the storm. And that, in itself, was a miracle worthy of celebration. The quiet hum of gratitude became the soundtrack of my new life; a symphony composed of ordinary moments, each note a testament to the extraordinary beauty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Expressing Gratitude</w:t>
      </w:r>
    </w:p>
    <w:p>
      <w:pPr>
        <w:autoSpaceDN w:val="0"/>
        <w:autoSpaceDE w:val="0"/>
        <w:widowControl/>
        <w:spacing w:line="264" w:lineRule="exact" w:before="286" w:after="0"/>
        <w:ind w:left="0" w:right="0" w:firstLine="0"/>
        <w:jc w:val="left"/>
      </w:pPr>
      <w:r>
        <w:t xml:space="preserve">The crisp autumn air bit at my cheeks as I walked through the park, the fallen leaves crunching under my worn boots. It was a sound I’d once found irritating, another intrusive noise in the symphony of my self-imposed chaos. Now, it was a comforting rhythm, a </w:t>
        <w:br/>
        <w:t>grounding melody in the quiet symphony of my recovering life. I stopped by the old oak tree, its branches gnarled and reaching towards the heavens like supplicating hands. I'd sat beneath it countless times, drowning my sorrows in cheap whiskey, the bitter burn a temporary balm against the deeper pain. Today, however, the feeling was different. A quiet sense of peace settled over me, a gratitude so profound it almost brought tears to my eyes.</w:t>
      </w:r>
    </w:p>
    <w:p>
      <w:pPr>
        <w:autoSpaceDN w:val="0"/>
        <w:autoSpaceDE w:val="0"/>
        <w:widowControl/>
        <w:spacing w:line="264" w:lineRule="exact" w:before="266" w:after="0"/>
        <w:ind w:left="0" w:right="0" w:firstLine="0"/>
        <w:jc w:val="left"/>
      </w:pPr>
      <w:r>
        <w:t>This peace wasn't born of some sudden epiphany, some miraculous overnight transformation. It was the slow, painstaking result of facing my demons, acknowledging my failings, and accepting the help offered to me. And that help hadn't come from some grand, sweeping gesture, but from the quiet, consistent support of the people around me. My family, initially hesitant and unsure how to navigate my descent into darkness, had eventually rallied around me, their love a lifeline in the turbulent waters of my addiction. Their unwavering belief in me, their patient persistence, their quiet acts of kindness – these were the unseen anchors that kept me from completely capsizing.</w:t>
      </w:r>
    </w:p>
    <w:p>
      <w:pPr>
        <w:autoSpaceDN w:val="0"/>
        <w:autoSpaceDE w:val="0"/>
        <w:widowControl/>
        <w:spacing w:line="264" w:lineRule="exact" w:before="264" w:after="0"/>
        <w:ind w:left="0" w:right="0" w:firstLine="0"/>
        <w:jc w:val="left"/>
      </w:pPr>
      <w:r>
        <w:t xml:space="preserve">I remember the countless phone calls, the hesitant conversations, the awkward silences that punctuated the early stages of my </w:t>
        <w:br/>
        <w:t xml:space="preserve">recovery. My mother, her voice trembling with a mixture of fear and hope, would call almost every day, just to check in, to make sure I was still breathing, still fighting. Her love, expressed not in grand pronouncements but in small, everyday acts of care – a warm meal left at my doorstep, a fresh laundry basket deposited in my hallway, a silent presence at my side during the worst of my </w:t>
        <w:br/>
        <w:t>withdrawals – had been instrumental in my survival. My father, a man of few words, showed his support in his own way. He’d simply sit with me, offering a quiet companionship, a silent understanding that transcended words. His presence was a solid rock in the face of my turbulent emotions, a silent assurance of his unconditional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sister, ever the pragmatic one, had been a force of practical support. She’d helped me navigate the labyrinthine bureaucracy of insurance claims, doctors’ appointments, and rehab programs. She'd organized my finances, ensured my bills were paid, and generally kept my life from spiraling further into chaos. Her unwavering practicality and efficient support had been as vital as the emotional support of my parents. These weren't just family members; they were my frontline defenders in the war against myself, the unsung heroes of my personal resurrection.</w:t>
      </w:r>
    </w:p>
    <w:p>
      <w:pPr>
        <w:autoSpaceDN w:val="0"/>
        <w:autoSpaceDE w:val="0"/>
        <w:widowControl/>
        <w:spacing w:line="264" w:lineRule="exact" w:before="264" w:after="0"/>
        <w:ind w:left="0" w:right="0" w:firstLine="0"/>
        <w:jc w:val="left"/>
      </w:pPr>
      <w:r>
        <w:t xml:space="preserve">But my support system extended beyond my immediate family. My therapist, Dr. Anya Sharma, a woman whose empathy was as profound as her knowledge, had guided me through the darkest hours of my addiction with unwavering patience and </w:t>
        <w:br/>
        <w:t xml:space="preserve">understanding. She hadn't judged my failings, she hadn't minimized my pain, but she had challenged me, pushed me to confront my demons, and helped me to build the tools I needed to navigate my life without the crutch of addiction. Her calm demeanor, her </w:t>
        <w:br/>
        <w:t>insightful observations, her unwavering belief in my ability to heal– these were the gifts that enabled me to start believing in myself again.</w:t>
      </w:r>
    </w:p>
    <w:p>
      <w:pPr>
        <w:autoSpaceDN w:val="0"/>
        <w:autoSpaceDE w:val="0"/>
        <w:widowControl/>
        <w:spacing w:line="264" w:lineRule="exact" w:before="264" w:after="0"/>
        <w:ind w:left="0" w:right="0" w:firstLine="0"/>
        <w:jc w:val="left"/>
      </w:pPr>
      <w:r>
        <w:t>And then there were the members of my support group, a diverse collection of individuals, each grappling with their own demons, each sharing their own stories of struggle and resilience. Their shared experiences, their honest vulnerabilities, their unwavering support – had been an invaluable source of comfort, understanding, and inspiration. To sit in that circle, to hear their stories, to know I wasn't alone in my struggles, to be seen and accepted for who I was, flaws and all – had been an incredibly healing experience. Their quiet acts of camaraderie, the shared tears, the collective laughter, the quiet nods of understanding during difficult moments – they were the threads that wove together the fabric of my new life, a life woven with gratitude and mutual support.</w:t>
      </w:r>
    </w:p>
    <w:p>
      <w:pPr>
        <w:autoSpaceDN w:val="0"/>
        <w:autoSpaceDE w:val="0"/>
        <w:widowControl/>
        <w:spacing w:line="264" w:lineRule="exact" w:before="264" w:after="0"/>
        <w:ind w:left="0" w:right="144" w:firstLine="0"/>
        <w:jc w:val="left"/>
      </w:pPr>
      <w:r>
        <w:t>The park bench experienced unusually comforting, the chill in the air oddly soothing. I closed my eyes, breathing in the crisp autumn air, and allowed the wave of gratitude to wash over me. It wasn't just the family and friends, the therapist and support group,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countless other individuals who had contributed to my healing. The cashier at the grocery store who offered a kind word, the barista who made my coffee with a smile, the strangers who had stopped to help me in times of need – their kindness, however small, had all played a significant role in my journey.</w:t>
      </w:r>
    </w:p>
    <w:p>
      <w:pPr>
        <w:autoSpaceDN w:val="0"/>
        <w:autoSpaceDE w:val="0"/>
        <w:widowControl/>
        <w:spacing w:line="264" w:lineRule="exact" w:before="264" w:after="0"/>
        <w:ind w:left="0" w:right="0" w:firstLine="0"/>
        <w:jc w:val="left"/>
      </w:pPr>
      <w:r>
        <w:t xml:space="preserve">Even the seemingly insignificant moments held profound </w:t>
        <w:br/>
        <w:t xml:space="preserve">significance. The warmth of the sun on my skin, the scent of rain on the pavement, the chirping of birds in the distance—these mundane details, once lost in the haze of my addiction, now resonated with a deeper meaning. They were reminders of the simple beauty of life, the extraordinary in the ordinary, the profound grace that </w:t>
        <w:br/>
        <w:t>permeated even the most mundane aspects of my existence.</w:t>
      </w:r>
    </w:p>
    <w:p>
      <w:pPr>
        <w:autoSpaceDN w:val="0"/>
        <w:autoSpaceDE w:val="0"/>
        <w:widowControl/>
        <w:spacing w:line="264" w:lineRule="exact" w:before="264" w:after="0"/>
        <w:ind w:left="0" w:right="0" w:firstLine="0"/>
        <w:jc w:val="left"/>
      </w:pPr>
      <w:r>
        <w:t>I opened my gratitude journal, its pages filled with my handwritten reflections, each entry a testament to the journey. I added a new entry: “The crisp autumn air, the rustling leaves, the quiet strength of the old oak tree – symbols of my resilience, reminders of the unwavering support that carried me through the storm.” I closed the journal, a smile playing on my lips. The scars remained, etched into the landscape of my past, but they were no longer reminders of shame. They were testaments to my strength, my resilience, the unfailing love that surrounded me.</w:t>
      </w:r>
    </w:p>
    <w:p>
      <w:pPr>
        <w:autoSpaceDN w:val="0"/>
        <w:autoSpaceDE w:val="0"/>
        <w:widowControl/>
        <w:spacing w:line="264" w:lineRule="exact" w:before="264" w:after="0"/>
        <w:ind w:left="0" w:right="0" w:firstLine="0"/>
        <w:jc w:val="left"/>
      </w:pPr>
      <w:r>
        <w:t xml:space="preserve">The sun dipped below the horizon, painting the sky in fiery hues of orange and red. It was a breathtaking sight, a spectacle that had once left me indifferent, lost in the fog of my addiction. Tonight, it was different. I experienced a profound sense of peace, a quiet gratitude for the gift of life, for the unwavering support of those who had </w:t>
        <w:br/>
        <w:t xml:space="preserve">believed in me, even when I couldn't believe in myself. The quiet hum of gratitude resonated within me, a symphony of appreciation, a testament to the transformative power of love, support, and the simple act of expressing gratitude. The journey was far from over, but for the first time in a long time, I felt truly, deeply grateful, not just for the simple things in life, but for the people who had helped me appreciate them. The healing continued, a slow, steady </w:t>
        <w:br/>
        <w:t>unfolding, a quiet blossoming of the spirit, and I knew, with a certainty that surprised even me, that I was finally on the path to wholeness. The path was long and winding, but I was walking it, one grateful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Milestones</w:t>
      </w:r>
    </w:p>
    <w:p>
      <w:pPr>
        <w:autoSpaceDN w:val="0"/>
        <w:autoSpaceDE w:val="0"/>
        <w:widowControl/>
        <w:spacing w:line="264" w:lineRule="exact" w:before="286" w:after="0"/>
        <w:ind w:left="0" w:right="0" w:firstLine="0"/>
        <w:jc w:val="left"/>
      </w:pPr>
      <w:r>
        <w:t xml:space="preserve">The chipped mug warmed my hands, the lukewarm tea a </w:t>
        <w:br/>
        <w:t>comforting weight against the chill seeping in from the cracked windowpane. Outside, the city hummed a low, persistent thrum – a sound that had once grated on my nerves, a constant reminder of the relentless pressure, the suffocating anxiety that had driven me to the bottle. Tonight, though, it was different. The city's noise was a lullaby, a gentle backdrop to the quiet symphony of my gratitude.</w:t>
      </w:r>
    </w:p>
    <w:p>
      <w:pPr>
        <w:autoSpaceDN w:val="0"/>
        <w:autoSpaceDE w:val="0"/>
        <w:widowControl/>
        <w:spacing w:line="264" w:lineRule="exact" w:before="264" w:after="0"/>
        <w:ind w:left="0" w:right="0" w:firstLine="0"/>
        <w:jc w:val="left"/>
      </w:pPr>
      <w:r>
        <w:t xml:space="preserve">I sat perched on the worn, mismatched armchair in my tiny </w:t>
        <w:br/>
        <w:t xml:space="preserve">apartment, a haven I'd painstakingly rebuilt from the wreckage of my past. The walls, once bare and echoing with the emptiness of my soul, now held photographs – faded snapshots of happier times, interspersed with newer images: a smiling family portrait taken during a hesitant, but ultimately successful, Thanksgiving dinner; a slightly blurry photo of me and Dr. Sharma, taken outside her office after my final therapy session; a picture of me, laughing genuinely for the first time in years, surrounded by the members of my </w:t>
        <w:br/>
        <w:t>support group at a potluck. Each photograph was a tiny milestone, a marker on the long road to recovery, a testament to the progress I'd made.</w:t>
      </w:r>
    </w:p>
    <w:p>
      <w:pPr>
        <w:autoSpaceDN w:val="0"/>
        <w:autoSpaceDE w:val="0"/>
        <w:widowControl/>
        <w:spacing w:line="264" w:lineRule="exact" w:before="264" w:after="0"/>
        <w:ind w:left="0" w:right="0" w:firstLine="0"/>
        <w:jc w:val="left"/>
      </w:pPr>
      <w:r>
        <w:t xml:space="preserve">I traced the outline of my mother's face in one of the old </w:t>
        <w:br/>
        <w:t>photographs. Her smile, once etched with worry and fear, now held a hint of relief, a glimmer of hope. She'd never given up on me, not even when I'd given up on myself. I remembered the countless times she’d driven miles to visit me, even in the depths of my despair, her presence a beacon in the storm. I remembered her gentle touch, the strength in her silent support, the unwavering belief in my capacity for change.</w:t>
      </w:r>
    </w:p>
    <w:p>
      <w:pPr>
        <w:autoSpaceDN w:val="0"/>
        <w:autoSpaceDE w:val="0"/>
        <w:widowControl/>
        <w:spacing w:line="264" w:lineRule="exact" w:before="264" w:after="0"/>
        <w:ind w:left="0" w:right="0" w:firstLine="0"/>
        <w:jc w:val="left"/>
      </w:pPr>
      <w:r>
        <w:t xml:space="preserve">My father, stoic and reserved, had shown his love in his own way –through quiet acts of service, practical support, a steadfast presence that grounded me during the tumultuous waves of withdrawal. He’d fixed things around my apartment without complaint, always </w:t>
        <w:br/>
        <w:t>available for a phone call, never intrusive, always there. His love wasn't dramatic, but it was as solid and dependable as a granite mountain.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sister, a whirlwind of practical efficiency, had navigated the bureaucratic maze of my healthcare, managed my finances, kept my life from collapsing entirely. She'd become my advocate, my voice when I couldn't speak for myself. Her love was a pragmatic force, a life raft in a stormy sea.</w:t>
      </w:r>
    </w:p>
    <w:p>
      <w:pPr>
        <w:autoSpaceDN w:val="0"/>
        <w:autoSpaceDE w:val="0"/>
        <w:widowControl/>
        <w:spacing w:line="264" w:lineRule="exact" w:before="264" w:after="0"/>
        <w:ind w:left="0" w:right="0" w:firstLine="0"/>
        <w:jc w:val="left"/>
      </w:pPr>
      <w:r>
        <w:t xml:space="preserve">I thought of Dr. Sharma, her calm demeanor, her unwavering belief in my ability to heal. She’d challenged me, pushed me beyond my comfort zone, helped me unearth the buried roots of my addiction. She'd taught me to confront my demons, to understand my patterns, to build a life free from the chains of substance abuse. Her </w:t>
        <w:br/>
        <w:t>guidance, her empathy, had been invaluable.</w:t>
      </w:r>
    </w:p>
    <w:p>
      <w:pPr>
        <w:autoSpaceDN w:val="0"/>
        <w:autoSpaceDE w:val="0"/>
        <w:widowControl/>
        <w:spacing w:line="264" w:lineRule="exact" w:before="264" w:after="0"/>
        <w:ind w:left="0" w:right="0" w:firstLine="0"/>
        <w:jc w:val="left"/>
      </w:pPr>
      <w:r>
        <w:t xml:space="preserve">And the support group – those kindred spirits, sharing their stories of struggle and resilience, offering a listening ear, a shoulder to cry on, a hand to hold. Their collective experience, their shared </w:t>
        <w:br/>
        <w:t>vulnerability, had been a lifeline. Their stories, their laughter, their tears – they were the threads that had woven together the tapestry of my healing. They were my community, my family of choice.</w:t>
      </w:r>
    </w:p>
    <w:p>
      <w:pPr>
        <w:autoSpaceDN w:val="0"/>
        <w:autoSpaceDE w:val="0"/>
        <w:widowControl/>
        <w:spacing w:line="264" w:lineRule="exact" w:before="264" w:after="0"/>
        <w:ind w:left="0" w:right="0" w:firstLine="0"/>
        <w:jc w:val="left"/>
      </w:pPr>
      <w:r>
        <w:t xml:space="preserve">I picked up my guitar, the instrument that had once been a symbol of my self-destruction, now a tool for self-expression. I gently strummed a chord, a simple melody flowing from my fingertips – a melody of gratitude, of hope, of rebirth. The music filled the small apartment, a testament to my transformation. It was a melody born from the depths of despair, now transformed into a song of </w:t>
        <w:br/>
        <w:t>resilience and triumph.</w:t>
      </w:r>
    </w:p>
    <w:p>
      <w:pPr>
        <w:autoSpaceDN w:val="0"/>
        <w:autoSpaceDE w:val="0"/>
        <w:widowControl/>
        <w:spacing w:line="264" w:lineRule="exact" w:before="264" w:after="0"/>
        <w:ind w:left="0" w:right="0" w:firstLine="0"/>
        <w:jc w:val="left"/>
      </w:pPr>
      <w:r>
        <w:t xml:space="preserve">I thought about the small acts of kindness that had sustained me along the way. The cashier's smile, the barista's friendly chat, the stranger's unexpected help – these seemingly insignificant </w:t>
        <w:br/>
        <w:t>encounters had all contributed to my healing, a reminder that even the smallest acts of compassion can have a profound impact.</w:t>
      </w:r>
    </w:p>
    <w:p>
      <w:pPr>
        <w:autoSpaceDN w:val="0"/>
        <w:autoSpaceDE w:val="0"/>
        <w:widowControl/>
        <w:spacing w:line="264" w:lineRule="exact" w:before="264" w:after="0"/>
        <w:ind w:left="0" w:right="0" w:firstLine="0"/>
        <w:jc w:val="left"/>
      </w:pPr>
      <w:r>
        <w:t xml:space="preserve">I appeared out the window again, the city lights twinkling like a million tiny stars. I remembered nights spent staring at the sky, numb and lost, the beauty of the heavens lost on me. Tonight, the stars seemed brighter, the city lights more vibrant, each tiny </w:t>
        <w:br/>
        <w:t>glimmer a symbol of hope, a testament to the beauty I'd almost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reached for my gratitude journal, its pages filled with handwritten entries – reflections on the journey, celebrations of small victories, acknowledgements of the people who had helped me along the way. I opened a fresh page, my pen poised above the blank space.</w:t>
      </w:r>
    </w:p>
    <w:p>
      <w:pPr>
        <w:autoSpaceDN w:val="0"/>
        <w:autoSpaceDE w:val="0"/>
        <w:widowControl/>
        <w:spacing w:line="264" w:lineRule="exact" w:before="264" w:after="0"/>
        <w:ind w:left="0" w:right="144" w:firstLine="0"/>
        <w:jc w:val="left"/>
      </w:pPr>
      <w:r>
        <w:t xml:space="preserve">Tonight's entry would be different. This wasn't just another marker on the path to recovery; it was a celebration. A celebration of milestones reached, a recognition of the hard-won battles, an appreciation for the unwavering support that had sustained me through the darkest nights. It was a declaration of gratitude, a testament to the incredible power of human connection, the </w:t>
        <w:br/>
        <w:t>unwavering support of family and friends, and the transformative power of hope and self-belief.</w:t>
      </w:r>
    </w:p>
    <w:p>
      <w:pPr>
        <w:autoSpaceDN w:val="0"/>
        <w:autoSpaceDE w:val="0"/>
        <w:widowControl/>
        <w:spacing w:line="264" w:lineRule="exact" w:before="264" w:after="0"/>
        <w:ind w:left="0" w:right="0" w:firstLine="0"/>
        <w:jc w:val="left"/>
      </w:pPr>
      <w:r>
        <w:t xml:space="preserve">I wrote: "Tonight, I celebrate. I celebrate the quiet victories, the small steps forward, the unwavering love that surrounded me when I experienced lost. I celebrate the strength I found within myself, the </w:t>
        <w:br/>
        <w:t>resilience I never knew I possessed. I celebrate the life I'm building, brick by brick, melody by melody, one grateful breath at a time."</w:t>
      </w:r>
    </w:p>
    <w:p>
      <w:pPr>
        <w:autoSpaceDN w:val="0"/>
        <w:autoSpaceDE w:val="0"/>
        <w:widowControl/>
        <w:spacing w:line="264" w:lineRule="exact" w:before="264" w:after="0"/>
        <w:ind w:left="0" w:right="0" w:firstLine="0"/>
        <w:jc w:val="left"/>
      </w:pPr>
      <w:r>
        <w:t xml:space="preserve">The tea had grown cold, the mug heavy in my hand. But the </w:t>
        <w:br/>
        <w:t xml:space="preserve">warmth in my heart was unwavering. The city lights continued to shimmer, reflecting the quiet joy within me. The journey was far from over; the scars of the past remained. But tonight, I celebrated the present, the ongoing healing, the profound gratitude that filled my soul. I was on the road to recovery, and tonight, I allowed myself to feel the joy of the journey, the power of gratitude, the immense gift of a second chance. The silence in the apartment was no longer empty; it was filled with the comforting hum of </w:t>
        <w:br/>
        <w:t>appreciation, a melody of thankfulness that resonated deeply within my soul, a promise to myself to keep moving forward, one grateful step at a time. The healing continued, a quiet unfolding, a steady blossoming, and I knew, with an unwavering certainty, that the path to wholeness was paved not with sorrow, but with gratitude.</w:t>
      </w:r>
    </w:p>
    <w:p>
      <w:pPr>
        <w:autoSpaceDN w:val="0"/>
        <w:autoSpaceDE w:val="0"/>
        <w:widowControl/>
        <w:spacing w:line="264" w:lineRule="exact" w:before="60" w:after="0"/>
        <w:ind w:left="0" w:right="1008" w:firstLine="0"/>
        <w:jc w:val="left"/>
      </w:pPr>
      <w:r>
        <w:t>And that, more than anything, was something truly worth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Positivity</w:t>
      </w:r>
    </w:p>
    <w:p>
      <w:pPr>
        <w:autoSpaceDN w:val="0"/>
        <w:autoSpaceDE w:val="0"/>
        <w:widowControl/>
        <w:spacing w:line="264" w:lineRule="exact" w:before="286" w:after="0"/>
        <w:ind w:left="0" w:right="144" w:firstLine="0"/>
        <w:jc w:val="left"/>
      </w:pPr>
      <w:r>
        <w:t>The cold seeped into my bones, a familiar chill that mirrored the emptiness I sometimes experienced despite the progress I’d made. The city outside howled a different tune tonight, less a lullaby and more a restless beast pacing its cage. It was a reminder of the fragility of my newfound peace, a stark contrast to the quiet warmth that had settled in my heart just hours ago. The gratitude journal lay open on the table, its pages filled with my scrawled handwriting, a testament to the effort I’d put into cultivating this positive space within myself. But the beast outside was persistent, whispering insidious doubts, gnawing at the edges of my hard-won serenity.</w:t>
      </w:r>
    </w:p>
    <w:p>
      <w:pPr>
        <w:autoSpaceDN w:val="0"/>
        <w:autoSpaceDE w:val="0"/>
        <w:widowControl/>
        <w:spacing w:line="324" w:lineRule="exact" w:before="206" w:after="0"/>
        <w:ind w:left="0" w:right="0" w:firstLine="0"/>
        <w:jc w:val="left"/>
      </w:pPr>
      <w:r>
        <w:t>I picked up the pen again, the weight of it strangely comforting.</w:t>
      </w:r>
    </w:p>
    <w:p>
      <w:pPr>
        <w:autoSpaceDN w:val="0"/>
        <w:autoSpaceDE w:val="0"/>
        <w:widowControl/>
        <w:spacing w:line="264" w:lineRule="exact" w:before="60" w:after="0"/>
        <w:ind w:left="0" w:right="0" w:firstLine="0"/>
        <w:jc w:val="left"/>
      </w:pPr>
      <w:r>
        <w:t>The blank page mocked me, a stark white canvas reflecting the anxieties that threatened to overwhelm me. How could I maintain.  this fragile positivity in the face of such persistent negativity? how could i keep the flickering flame of hope from being snuffed out by the winds of doubt?</w:t>
      </w:r>
    </w:p>
    <w:p>
      <w:pPr>
        <w:autoSpaceDN w:val="0"/>
        <w:autoSpaceDE w:val="0"/>
        <w:widowControl/>
        <w:spacing w:line="264" w:lineRule="exact" w:before="264" w:after="0"/>
        <w:ind w:left="0" w:right="0" w:firstLine="0"/>
        <w:jc w:val="left"/>
      </w:pPr>
      <w:r>
        <w:t>The answer, I realized, wasn't about ignoring the darkness, but about finding a way to coexist with it. It was about acknowledging the shadows while simultaneously basking in the light. It was about building resilience, not just recovery. It was about creating a life where positivity wasn’t a fleeting feeling, but a conscious choice, a daily practice, a way of being.</w:t>
      </w:r>
    </w:p>
    <w:p>
      <w:pPr>
        <w:autoSpaceDN w:val="0"/>
        <w:autoSpaceDE w:val="0"/>
        <w:widowControl/>
        <w:spacing w:line="264" w:lineRule="exact" w:before="264" w:after="0"/>
        <w:ind w:left="0" w:right="0" w:firstLine="0"/>
        <w:jc w:val="left"/>
      </w:pPr>
      <w:r>
        <w:t>I started to write, not about the achievements or the milestones, but about the smaller things, the tiny sparks of joy that pierced through the darkness. The taste of strong black coffee in the morning, the warmth of the sun on my face during a rare walk in the park, the unexpected kindness of a stranger, the comforting weight of my dog, Buster, curled up at my feet. These weren't grand gestures, not monumental shifts, but small, everyday moments of grace that, when collected together, formed a mosaic of happiness.</w:t>
      </w:r>
    </w:p>
    <w:p>
      <w:pPr>
        <w:autoSpaceDN w:val="0"/>
        <w:autoSpaceDE w:val="0"/>
        <w:widowControl/>
        <w:spacing w:line="264" w:lineRule="exact" w:before="264" w:after="0"/>
        <w:ind w:left="0" w:right="144" w:firstLine="0"/>
        <w:jc w:val="left"/>
      </w:pPr>
      <w:r>
        <w:t>I wrote about the simple pleasure of reading a good book, the satisfaction of finishing a challenging piece of writing, the quiet solitude of spending an evening lost in my thoughts. I wrote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camaraderie of my support group, the shared laughter, the understanding silences, the feeling of belonging that had once experienced so unattainable. I wrote about the pride I felt in myself, not for being perfect, but for being persistent, for showing up even when I didn’t feel like it, for continuing to fight even when the battle felt hopeless.</w:t>
      </w:r>
    </w:p>
    <w:p>
      <w:pPr>
        <w:autoSpaceDN w:val="0"/>
        <w:autoSpaceDE w:val="0"/>
        <w:widowControl/>
        <w:spacing w:line="264" w:lineRule="exact" w:before="264" w:after="0"/>
        <w:ind w:left="0" w:right="0" w:firstLine="0"/>
        <w:jc w:val="left"/>
      </w:pPr>
      <w:r>
        <w:t>The pen moved across the page, driven by a newfound urgency, a desperate need to document the small miracles, the quiet triumphs, the fleeting moments of joy that often went unnoticed in the clamor of daily life. It was about shifting my focus, training my mind to see the good, even when it was hidden beneath layers of darkness. It wasn't about ignoring the negative, but about choosing to see the positive, to focus on the light, even when surrounded by shadows.</w:t>
      </w:r>
    </w:p>
    <w:p>
      <w:pPr>
        <w:autoSpaceDN w:val="0"/>
        <w:autoSpaceDE w:val="0"/>
        <w:widowControl/>
        <w:spacing w:line="264" w:lineRule="exact" w:before="264" w:after="0"/>
        <w:ind w:left="0" w:right="0" w:firstLine="0"/>
        <w:jc w:val="left"/>
      </w:pPr>
      <w:r>
        <w:t xml:space="preserve">I realized that positivity wasn't about denying the pain, the </w:t>
        <w:br/>
        <w:t>struggles, the setbacks. It was about acknowledging them, accepting them, and then choosing to move forward, to find the silver lining, to seek out the beauty in the midst of the ugliness. It was about finding strength in vulnerability, hope in despair, and resilience in the face of adversity.</w:t>
      </w:r>
    </w:p>
    <w:p>
      <w:pPr>
        <w:autoSpaceDN w:val="0"/>
        <w:autoSpaceDE w:val="0"/>
        <w:widowControl/>
        <w:spacing w:line="264" w:lineRule="exact" w:before="264" w:after="0"/>
        <w:ind w:left="0" w:right="0" w:firstLine="0"/>
        <w:jc w:val="left"/>
      </w:pPr>
      <w:r>
        <w:t>It was about practicing gratitude, not just for the big things, but for the small ones too. The warmth of a blanket on a cold night, the taste of a favorite food, the sound of rain against the windowpane –these were the things that nourished my soul, the tiny glimmers of light that kept me going when the darkness threatened to consume me. It was about cultivating an attitude of appreciation, a mindful awareness of the good in my life, no matter how small.</w:t>
      </w:r>
    </w:p>
    <w:p>
      <w:pPr>
        <w:autoSpaceDN w:val="0"/>
        <w:autoSpaceDE w:val="0"/>
        <w:widowControl/>
        <w:spacing w:line="264" w:lineRule="exact" w:before="264" w:after="0"/>
        <w:ind w:left="0" w:right="0" w:firstLine="0"/>
        <w:jc w:val="left"/>
      </w:pPr>
      <w:r>
        <w:t xml:space="preserve">I continued writing, the words flowing freely now, a torrent of appreciation pouring onto the page. I wrote about the people in my life – my mother's unwavering love, my father's quiet strength, my sister's practical support, Dr. Sharma's insightful guidance, the members of my support group’s unwavering compassion. Each person, each act of kindness, each moment of connection was a precious gift, a reminder that I was not alone in my struggle, that I was surrounded by a network of support that had helped me </w:t>
        <w:br/>
        <w:t>through the darkest of times.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wrote about the beauty of the natural world – the changing </w:t>
        <w:br/>
        <w:t>seasons, the vibrant colors of autumn leaves, the quiet stillness of a winter morning, the fresh green shoots of spring. These moments of natural wonder reminded me of the resilience of life, the ability of nature to regenerate and renew itself, even after the harshest of winters.</w:t>
      </w:r>
    </w:p>
    <w:p>
      <w:pPr>
        <w:autoSpaceDN w:val="0"/>
        <w:autoSpaceDE w:val="0"/>
        <w:widowControl/>
        <w:spacing w:line="264" w:lineRule="exact" w:before="264" w:after="0"/>
        <w:ind w:left="0" w:right="0" w:firstLine="0"/>
        <w:jc w:val="left"/>
      </w:pPr>
      <w:r>
        <w:t>I wrote about the power of art, the ability of music, poetry, and literature to express the inexpressible, to connect with others on a deeper level, to find solace and meaning in the midst of chaos. I wrote about the importance of self-compassion, the need to forgive myself for my past mistakes, to embrace my imperfections, and to treat myself with the same kindness and understanding that I would offer to a friend.</w:t>
      </w:r>
    </w:p>
    <w:p>
      <w:pPr>
        <w:autoSpaceDN w:val="0"/>
        <w:autoSpaceDE w:val="0"/>
        <w:widowControl/>
        <w:spacing w:line="264" w:lineRule="exact" w:before="264" w:after="0"/>
        <w:ind w:left="0" w:right="144" w:firstLine="0"/>
        <w:jc w:val="left"/>
      </w:pPr>
      <w:r>
        <w:t xml:space="preserve">As I wrote, I experienced a shift within me, a gradual transition from the darkness that had consumed me for so long to a place of greater peace, a sense of quiet contentment. The city outside still howled, but its sound no longer filled me with dread. Instead, it served as a reminder of the strength I had found within myself, the resilience I had cultivated, the unwavering hope that burned brightly within my heart. The power of positivity wasn’t about ignoring the </w:t>
        <w:br/>
        <w:t xml:space="preserve">darkness, but about finding a way to shine a light on it, to </w:t>
        <w:br/>
        <w:t>illuminate the shadows, to transform the negativity into something beautiful and meaningful.</w:t>
      </w:r>
    </w:p>
    <w:p>
      <w:pPr>
        <w:autoSpaceDN w:val="0"/>
        <w:autoSpaceDE w:val="0"/>
        <w:widowControl/>
        <w:spacing w:line="264" w:lineRule="exact" w:before="264" w:after="0"/>
        <w:ind w:left="0" w:right="0" w:firstLine="0"/>
        <w:jc w:val="left"/>
      </w:pPr>
      <w:r>
        <w:t xml:space="preserve">The gratitude journal was no longer just a record of my journey, but a testament to the power of positivity, a celebration of the small moments of joy, the quiet acts of kindness, the unwavering support that had helped me to rebuild my life, brick by brick, melody by melody, one grateful breath at a time. The cold had retreated, replaced by a warmth that emanated from within, a deep-seated feeling of gratitude, of hope, of unwavering belief in my capacity for healing and growth. The journey wasn’t over, the scars </w:t>
        <w:br/>
        <w:t>remained, but tonight, the quiet hum of appreciation resonated within me, a promise to myself to continue moving forward, one grateful step at a time. The healing continued, a quiet unfolding, a steady blossoming, and I knew, with an unwavering certainty, that I was on the right path, a path illuminated not by sorrow, but by the radiant light of gratitude. And that, more than anything, was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celebrating. The city outside fell silent, replaced by the quiet hum of my own contentment, a testament to the transformative power of positivity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Joy in Every Day</w:t>
      </w:r>
    </w:p>
    <w:p>
      <w:pPr>
        <w:autoSpaceDN w:val="0"/>
        <w:autoSpaceDE w:val="0"/>
        <w:widowControl/>
        <w:spacing w:line="264" w:lineRule="exact" w:before="286" w:after="0"/>
        <w:ind w:left="0" w:right="0" w:firstLine="0"/>
        <w:jc w:val="left"/>
      </w:pPr>
      <w:r>
        <w:t>The rain, a relentless percussion against the windowpane, mirrored the rhythm of my thoughts. It had been a week since my last entry in the gratitude journal, a week where the shadows seemed to have stretched longer, darker, their tendrils reaching into every corner of my existence. The city, usually a cacophony of sirens and shouting, experienced muted, muffled by a grey blanket of despair that had settled over me. I hadn’t even felt the urge to light a cigarette, a stark absence that felt both liberating and terrifying. The absence of a familiar vice left a void, a hollow space where the usual numbness once resided.</w:t>
      </w:r>
    </w:p>
    <w:p>
      <w:pPr>
        <w:autoSpaceDN w:val="0"/>
        <w:autoSpaceDE w:val="0"/>
        <w:widowControl/>
        <w:spacing w:line="264" w:lineRule="exact" w:before="266" w:after="0"/>
        <w:ind w:left="0" w:right="144" w:firstLine="0"/>
        <w:jc w:val="left"/>
      </w:pPr>
      <w:r>
        <w:t xml:space="preserve">This was not a relapse, not in the traditional sense. This was a different kind of descent, a subtle slipping, a quiet erosion of the progress I’d painstakingly built. The small victories, the daily affirmations, the mindful breaths – they experienced distant, fragile things, easily shattered by the wind of negativity. The gratitude journal, a symbol of my newfound optimism, lay abandoned on my desk, its pages gathering dust, a silent testament to my wavering </w:t>
        <w:br/>
        <w:t>commitment.</w:t>
      </w:r>
    </w:p>
    <w:p>
      <w:pPr>
        <w:autoSpaceDN w:val="0"/>
        <w:autoSpaceDE w:val="0"/>
        <w:widowControl/>
        <w:spacing w:line="264" w:lineRule="exact" w:before="264" w:after="0"/>
        <w:ind w:left="0" w:right="0" w:firstLine="0"/>
        <w:jc w:val="left"/>
      </w:pPr>
      <w:r>
        <w:t>I sat there, staring out at the rain-washed streets, feeling the weight of the world pressing down on me. The small joys, the tiny sparks of happiness I’d so diligently documented, seemed to have vanished, leaving behind only a bleak, empty landscape. The taste of coffee, once a source of comfort, now experienced bitter and acrid. The warmth of the sun, once a balm to my soul, was absent, obscured by the grey skies. Even Buster, my faithful companion, seemed subdued, his usual exuberance replaced by a quiet melancholy that mirrored my own.</w:t>
      </w:r>
    </w:p>
    <w:p>
      <w:pPr>
        <w:autoSpaceDN w:val="0"/>
        <w:autoSpaceDE w:val="0"/>
        <w:widowControl/>
        <w:spacing w:line="264" w:lineRule="exact" w:before="264" w:after="0"/>
        <w:ind w:left="0" w:right="0" w:firstLine="0"/>
        <w:jc w:val="left"/>
      </w:pPr>
      <w:r>
        <w:t>It wasn't the absence of grand gestures that troubled me. It was the absence of the small miracles, the everyday magic that had woven itself into the fabric of my existence. The laughter of children playing in the park, the kindness of a stranger, the comforting silence of a quiet evening - these things had become elusive, distant echoes in the vast emptiness. The fear gnawed at me – the fear that I was falling back into the abyss, that all my efforts had been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vain, that the fragile peace I’d cultivated would be swept away by the relentless tide of my destructive impulses.</w:t>
      </w:r>
    </w:p>
    <w:p>
      <w:pPr>
        <w:autoSpaceDN w:val="0"/>
        <w:autoSpaceDE w:val="0"/>
        <w:widowControl/>
        <w:spacing w:line="264" w:lineRule="exact" w:before="264" w:after="0"/>
        <w:ind w:left="0" w:right="0" w:firstLine="0"/>
        <w:jc w:val="left"/>
      </w:pPr>
      <w:r>
        <w:t>Then, a memory surfaced, a fleeting image of a single yellow tulip pushing its way through the cracked pavement, a vibrant splash of color against the grey. It was a small thing, insignificant perhaps, yet its resilience, its defiant beauty, struck a chord within me. It was a reminder that even in the darkest of times, life finds a way to bloom, to persevere, to find beauty in the most unlikely of places.</w:t>
      </w:r>
    </w:p>
    <w:p>
      <w:pPr>
        <w:autoSpaceDN w:val="0"/>
        <w:autoSpaceDE w:val="0"/>
        <w:widowControl/>
        <w:spacing w:line="264" w:lineRule="exact" w:before="264" w:after="0"/>
        <w:ind w:left="0" w:right="0" w:firstLine="0"/>
        <w:jc w:val="left"/>
      </w:pPr>
      <w:r>
        <w:t>I picked up my pen, the familiar weight grounding me. The blank page no longer mocked me; instead, it offered a space for reflection, a canvas for my thoughts. I began to write, not about the grand achievements or the major milestones, but about the subtle nuances of existence, the subtle joys that had previously eluded my grasp.</w:t>
      </w:r>
    </w:p>
    <w:p>
      <w:pPr>
        <w:autoSpaceDN w:val="0"/>
        <w:autoSpaceDE w:val="0"/>
        <w:widowControl/>
        <w:spacing w:line="264" w:lineRule="exact" w:before="264" w:after="0"/>
        <w:ind w:left="0" w:right="0" w:firstLine="0"/>
        <w:jc w:val="left"/>
      </w:pPr>
      <w:r>
        <w:t>I wrote about the texture of my old leather-bound book, its pages worn smooth by years of use, each crease and stain a testament to countless hours of immersion in other worlds. I wrote about the warmth of a freshly brewed cup of herbal tea, its soothing aroma filling my senses, a fragrant counterpoint to the chill in the air. I wrote about the satisfying crunch of leaves underfoot during a rare walk in the woods, the symphony of bird song filling the air, the vibrant tapestry of autumn leaves.</w:t>
      </w:r>
    </w:p>
    <w:p>
      <w:pPr>
        <w:autoSpaceDN w:val="0"/>
        <w:autoSpaceDE w:val="0"/>
        <w:widowControl/>
        <w:spacing w:line="264" w:lineRule="exact" w:before="264" w:after="0"/>
        <w:ind w:left="0" w:right="0" w:firstLine="0"/>
        <w:jc w:val="left"/>
      </w:pPr>
      <w:r>
        <w:t>I wrote about the simple pleasure of watching the sun set, its fiery hues painting the sky, the gradual transition from brilliant gold to soft lavender, a silent ballet of light and shadow. I wrote about the comforting weight of Buster's head resting on my lap, his soft fur against my skin, the gentle rhythm of his breathing, a silent lullaby that soothed my troubled mind.</w:t>
      </w:r>
    </w:p>
    <w:p>
      <w:pPr>
        <w:autoSpaceDN w:val="0"/>
        <w:autoSpaceDE w:val="0"/>
        <w:widowControl/>
        <w:spacing w:line="264" w:lineRule="exact" w:before="264" w:after="0"/>
        <w:ind w:left="0" w:right="0" w:firstLine="0"/>
        <w:jc w:val="left"/>
      </w:pPr>
      <w:r>
        <w:t xml:space="preserve">I wrote about the unexpected kindness of the barista at my local coffee shop, her warm smile a beacon of light in a sometimes bleak landscape, her cheerful greeting a reminder of the human </w:t>
        <w:br/>
        <w:t>connection that still existed despite the isolation I sometimes experienced. I wrote about the satisfaction of creating something new, of bringing words to life on the page, of crafting stories that transported me to different realms, of finding solace and meaning in the creative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I wrote about the simple act of cooking a meal, of chopping vegetables, of stirring sauces, of the satisfying aroma filling my kitchen, of the joy of sharing a simple meal with a friend. I wrote about the quiet satisfaction of tending to my small collection of houseplants, the joy of nurturing their growth, the quiet beauty of their vibrant green leaves.</w:t>
      </w:r>
    </w:p>
    <w:p>
      <w:pPr>
        <w:autoSpaceDN w:val="0"/>
        <w:autoSpaceDE w:val="0"/>
        <w:widowControl/>
        <w:spacing w:line="264" w:lineRule="exact" w:before="264" w:after="0"/>
        <w:ind w:left="0" w:right="0" w:firstLine="0"/>
        <w:jc w:val="left"/>
      </w:pPr>
      <w:r>
        <w:t xml:space="preserve">I wrote about the resilience of nature, the tenacity of life in the face of adversity, the delicate beauty of wildflowers pushing their way through concrete, the tenacity of trees weathering storms, the unyielding power of the sea. These moments, seemingly </w:t>
        <w:br/>
        <w:t xml:space="preserve">insignificant in isolation, formed a tapestry of resilience, a </w:t>
        <w:br/>
        <w:t>testimony to the enduring strength of the natural world and its ability to find beauty even in harsh conditions. The rain continued to fall, but its sound no longer echoed the turmoil within me. It had become a backdrop to my reflections, a constant, unwavering rhythm that mirrored the steady beat of my own heart.</w:t>
      </w:r>
    </w:p>
    <w:p>
      <w:pPr>
        <w:autoSpaceDN w:val="0"/>
        <w:autoSpaceDE w:val="0"/>
        <w:widowControl/>
        <w:spacing w:line="264" w:lineRule="exact" w:before="264" w:after="0"/>
        <w:ind w:left="0" w:right="0" w:firstLine="0"/>
        <w:jc w:val="left"/>
      </w:pPr>
      <w:r>
        <w:t xml:space="preserve">I continued to write, filling page after page with the details of my everyday life, the minutiae of existence, the subtle joys and </w:t>
        <w:br/>
        <w:t xml:space="preserve">unexpected moments of grace that had previously escaped my notice. It was not a grand, sweeping declaration of positivity, but a quiet, steady acknowledgment of the beauty that surrounded me, the small miracles that occurred daily, the resilience of the human spirit in the face of adversity. The gratitude journal was no longer a mere record of my recovery; it was a chronicle of my life, a </w:t>
        <w:br/>
        <w:t>testament to my capacity for joy, a celebration of the simple things.</w:t>
      </w:r>
    </w:p>
    <w:p>
      <w:pPr>
        <w:autoSpaceDN w:val="0"/>
        <w:autoSpaceDE w:val="0"/>
        <w:widowControl/>
        <w:spacing w:line="264" w:lineRule="exact" w:before="264" w:after="0"/>
        <w:ind w:left="0" w:right="0" w:firstLine="0"/>
        <w:jc w:val="left"/>
      </w:pPr>
      <w:r>
        <w:t xml:space="preserve">The act of writing itself was therapeutic, a means of processing my emotions, of finding clarity and perspective. It was a way of </w:t>
        <w:br/>
        <w:t>reclaiming my narrative, of shifting my focus from the darkness to the light, of acknowledging the challenges while simultaneously celebrating the victories, both large and small.</w:t>
      </w:r>
    </w:p>
    <w:p>
      <w:pPr>
        <w:autoSpaceDN w:val="0"/>
        <w:autoSpaceDE w:val="0"/>
        <w:widowControl/>
        <w:spacing w:line="264" w:lineRule="exact" w:before="264" w:after="0"/>
        <w:ind w:left="0" w:right="144" w:firstLine="0"/>
        <w:jc w:val="left"/>
      </w:pPr>
      <w:r>
        <w:t>As I closed the journal, a sense of peace washed over me. The city outside remained shrouded in rain, but within me, a quiet sun was beginning to shine. The darkness had not vanished entirely, but it no longer held the same power, the same suffocating grip. I had found a way to coexist with the shadows, to find joy in the small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moments, to appreciate the beauty that surrounded me, even amidst the challenges. The healing continued, a quiet unfolding, a gradual blossoming, and I knew, with an unwavering certainty, that I was moving forward, one grateful breath, one mindful moment at a time. The rain outside continued its steady rhythm, and I listened to it, not as a soundtrack to my sorrow, but as a gentle lullaby, a reminder that even in the midst of the storm, life finds a way to endure, to flourish, to find beauty in the simplest of things. And that, more than anything, was worth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Unexpected Twists and Turns</w:t>
      </w:r>
    </w:p>
    <w:p>
      <w:pPr>
        <w:autoSpaceDN w:val="0"/>
        <w:autoSpaceDE w:val="0"/>
        <w:widowControl/>
        <w:spacing w:line="264" w:lineRule="exact" w:before="286" w:after="0"/>
        <w:ind w:left="0" w:right="0" w:firstLine="0"/>
        <w:jc w:val="left"/>
      </w:pPr>
      <w:r>
        <w:t>The quietude of the following weeks experienced almost deceptive. The rain had stopped, the sun had returned, painting the city in warm, inviting hues. My gratitude journal, once a neglected artifact of a fleeting phase, became a constant companion. But the peace, though welcomed, was fragile. It wasn’t the absence of darkness that worried me, but the ease with which it could return, the subtle shifts in my mood that signaled the approaching storm.</w:t>
      </w:r>
    </w:p>
    <w:p>
      <w:pPr>
        <w:autoSpaceDN w:val="0"/>
        <w:autoSpaceDE w:val="0"/>
        <w:widowControl/>
        <w:spacing w:line="264" w:lineRule="exact" w:before="264" w:after="0"/>
        <w:ind w:left="0" w:right="0" w:firstLine="0"/>
        <w:jc w:val="left"/>
      </w:pPr>
      <w:r>
        <w:t xml:space="preserve">One evening, I found myself staring at a half-empty bottle of wine, the familiar allure whispering promises of oblivion. It wasn’t a conscious decision, not a planned relapse, but a creeping sense of unease, a subtle unraveling that started with a single glass, then another, then another until the numbness, the familiar comfort of escape, began to creep back in. The guilt that followed was a heavy cloak, stifling any sense of accomplishment. The fear of losing the progress, the hard-won battles, was almost paralyzing. I knew this was a test, a trial of my resilience. This wasn't a full-blown relapse, not yet, but a subtle tremor in the ground, a warning of the </w:t>
        <w:br/>
        <w:t>potential for a seismic shift.</w:t>
      </w:r>
    </w:p>
    <w:p>
      <w:pPr>
        <w:autoSpaceDN w:val="0"/>
        <w:autoSpaceDE w:val="0"/>
        <w:widowControl/>
        <w:spacing w:line="264" w:lineRule="exact" w:before="264" w:after="0"/>
        <w:ind w:left="0" w:right="144" w:firstLine="0"/>
        <w:jc w:val="left"/>
      </w:pPr>
      <w:r>
        <w:t>The next morning, the hangover was less physical and more a profound sense of shame. I didn’t beat myself up, not entirely. I acknowledged the slip, the weakness, without judgment, and committed to picking myself up again. The gratitude journal was my lifeline, my anchor in the storm. I didn't write about the wine, not directly. Instead, I focused on the small acts of kindness, the simple joys that reminded me why I was fighting so hard.</w:t>
      </w:r>
    </w:p>
    <w:p>
      <w:pPr>
        <w:autoSpaceDN w:val="0"/>
        <w:autoSpaceDE w:val="0"/>
        <w:widowControl/>
        <w:spacing w:line="264" w:lineRule="exact" w:before="264" w:after="0"/>
        <w:ind w:left="0" w:right="144" w:firstLine="0"/>
        <w:jc w:val="left"/>
      </w:pPr>
      <w:r>
        <w:t>I wrote about the vibrant colors of a street artist’s mural, the intricate detail, the bold strokes, the raw emotion poured onto the canvas. I wrote about the aroma of freshly baked bread wafting from a nearby bakery, the warmth it evoked, the comforting simplicity. I wrote about a conversation with an old friend, the shared laughter, the sense of connection, the feeling of belonging.</w:t>
      </w:r>
    </w:p>
    <w:p>
      <w:pPr>
        <w:autoSpaceDN w:val="0"/>
        <w:autoSpaceDE w:val="0"/>
        <w:widowControl/>
        <w:spacing w:line="264" w:lineRule="exact" w:before="264" w:after="0"/>
        <w:ind w:left="0" w:right="0" w:firstLine="0"/>
        <w:jc w:val="left"/>
      </w:pPr>
      <w:r>
        <w:t>These weren’t grand gestures of self-improvement, but small acts of defiance, small victories against the insidious creep of despair.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learning to navigate the unpredictable currents of life, to accept the setbacks as part of the journey, to embrace the imperfections, and to find the beauty in the messiness of it all.</w:t>
      </w:r>
    </w:p>
    <w:p>
      <w:pPr>
        <w:autoSpaceDN w:val="0"/>
        <w:autoSpaceDE w:val="0"/>
        <w:widowControl/>
        <w:spacing w:line="264" w:lineRule="exact" w:before="264" w:after="0"/>
        <w:ind w:left="0" w:right="0" w:firstLine="0"/>
        <w:jc w:val="left"/>
      </w:pPr>
      <w:r>
        <w:t>Then, there was the incident at the coffee shop. The barista, Sarah, whom I’d grown to consider a friend, noticed the tremor in my hands, the slight pallor of my skin, the absence of my usual spark. Her concern was a gentle wave, unexpected and utterly comforting.</w:t>
      </w:r>
    </w:p>
    <w:p>
      <w:pPr>
        <w:autoSpaceDN w:val="0"/>
        <w:autoSpaceDE w:val="0"/>
        <w:widowControl/>
        <w:spacing w:line="264" w:lineRule="exact" w:before="60" w:after="0"/>
        <w:ind w:left="0" w:right="0" w:firstLine="0"/>
        <w:jc w:val="left"/>
      </w:pPr>
      <w:r>
        <w:t>She didn't pry, didn't judge, simply offered a warm hug and a reassuring smile. Her kindness, her unspoken understanding, was a lifeline, a quiet affirmation of my worth. This unexpected encounter became a pivotal moment, a testament to the power of human connection, the surprising grace that can be found in the most ordinary of interactions.</w:t>
      </w:r>
    </w:p>
    <w:p>
      <w:pPr>
        <w:autoSpaceDN w:val="0"/>
        <w:autoSpaceDE w:val="0"/>
        <w:widowControl/>
        <w:spacing w:line="264" w:lineRule="exact" w:before="264" w:after="0"/>
        <w:ind w:left="0" w:right="0" w:firstLine="0"/>
        <w:jc w:val="left"/>
      </w:pPr>
      <w:r>
        <w:t xml:space="preserve">The following weeks were marked by a renewed sense of purpose, a reinforced commitment to my recovery. I continued to write, </w:t>
        <w:br/>
        <w:t xml:space="preserve">pouring my fears and anxieties onto the page, exploring the nuances of my emotions, seeking solace in the creative process. The poems I wrote during this period were less self-pitying, less consumed by despair, and more focused on the process of healing, the journey itself. The poems were raw, vulnerable, but also hopeful, a </w:t>
        <w:br/>
        <w:t>testament to the resilience of the human spirit, the capacity to overcome adversity.</w:t>
      </w:r>
    </w:p>
    <w:p>
      <w:pPr>
        <w:autoSpaceDN w:val="0"/>
        <w:autoSpaceDE w:val="0"/>
        <w:widowControl/>
        <w:spacing w:line="264" w:lineRule="exact" w:before="264" w:after="0"/>
        <w:ind w:left="0" w:right="0" w:firstLine="0"/>
        <w:jc w:val="left"/>
      </w:pPr>
      <w:r>
        <w:t xml:space="preserve">One poem, titled “The Crack in the Pavement,” detailed the </w:t>
        <w:br/>
        <w:t xml:space="preserve">persistent struggle, the unexpected setbacks, the unwavering </w:t>
        <w:br/>
        <w:t xml:space="preserve">determination to keep going. Another, “The Unexpected Kindness,”described the barista's compassion, the power of a simple gesture to mend a fractured soul. Yet another, “The Resilient Tulip,” served as a symbol of hope, of life's tenacity in the face of adversity, </w:t>
        <w:br/>
        <w:t>mirroring my own internal struggle.</w:t>
      </w:r>
    </w:p>
    <w:p>
      <w:pPr>
        <w:autoSpaceDN w:val="0"/>
        <w:autoSpaceDE w:val="0"/>
        <w:widowControl/>
        <w:spacing w:line="264" w:lineRule="exact" w:before="266" w:after="0"/>
        <w:ind w:left="0" w:right="0" w:firstLine="0"/>
        <w:jc w:val="left"/>
      </w:pPr>
      <w:r>
        <w:t>The city, once a backdrop to my despair, became a source of inspiration. The rhythms of the streets, the energy of the crowds, the quiet moments of solitude, all found their way into my writing, transforming my experiences into art, into a narrative of resilience.</w:t>
      </w:r>
    </w:p>
    <w:p>
      <w:pPr>
        <w:autoSpaceDN w:val="0"/>
        <w:autoSpaceDE w:val="0"/>
        <w:widowControl/>
        <w:spacing w:line="264" w:lineRule="exact" w:before="264" w:after="0"/>
        <w:ind w:left="0" w:right="144" w:firstLine="0"/>
        <w:jc w:val="left"/>
      </w:pPr>
      <w:r>
        <w:t>The unexpected twists and turns continued. There were days when the shadows loomed large, threatening to engulf me once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There were moments of doubt, of self-questioning, of fear. But the gratitude journal remained, a constant companion, a reminder of the small victories, the quiet triumphs, the enduring power of hope.</w:t>
      </w:r>
    </w:p>
    <w:p>
      <w:pPr>
        <w:autoSpaceDN w:val="0"/>
        <w:autoSpaceDE w:val="0"/>
        <w:widowControl/>
        <w:spacing w:line="264" w:lineRule="exact" w:before="60" w:after="0"/>
        <w:ind w:left="0" w:right="0" w:firstLine="0"/>
        <w:jc w:val="left"/>
      </w:pPr>
      <w:r>
        <w:t>It wasn't a linear path; it was a winding road, full of unexpected detours, sudden storms, and unexpected moments of sunshine. The path to recovery, I discovered, was not a straight line, but a tapestry woven from moments of darkness and light, struggle and triumph, despair and hope.</w:t>
      </w:r>
    </w:p>
    <w:p>
      <w:pPr>
        <w:autoSpaceDN w:val="0"/>
        <w:autoSpaceDE w:val="0"/>
        <w:widowControl/>
        <w:spacing w:line="264" w:lineRule="exact" w:before="264" w:after="0"/>
        <w:ind w:left="0" w:right="0" w:firstLine="0"/>
        <w:jc w:val="left"/>
      </w:pPr>
      <w:r>
        <w:t>I learned to embrace the uncertainty, to accept the setbacks as part of the journey, to celebrate the small victories, to appreciate the unexpected kindness of strangers, and to find beauty in the chaos. I learned to listen to the quiet whispers of my soul, to trust in the process, and to believe in the possibility of healing, of growth, of transformation.</w:t>
      </w:r>
    </w:p>
    <w:p>
      <w:pPr>
        <w:autoSpaceDN w:val="0"/>
        <w:autoSpaceDE w:val="0"/>
        <w:widowControl/>
        <w:spacing w:line="264" w:lineRule="exact" w:before="264" w:after="0"/>
        <w:ind w:left="0" w:right="0" w:firstLine="0"/>
        <w:jc w:val="left"/>
      </w:pPr>
      <w:r>
        <w:t>The act of writing became my sanctuary, a space where I could process my emotions, explore my fears, and celebrate my triumphs.</w:t>
      </w:r>
    </w:p>
    <w:p>
      <w:pPr>
        <w:autoSpaceDN w:val="0"/>
        <w:autoSpaceDE w:val="0"/>
        <w:widowControl/>
        <w:spacing w:line="264" w:lineRule="exact" w:before="60" w:after="0"/>
        <w:ind w:left="0" w:right="0" w:firstLine="0"/>
        <w:jc w:val="left"/>
      </w:pPr>
      <w:r>
        <w:t xml:space="preserve">It was a way of making sense of the chaos, of finding meaning in the messiness of life, of reclaiming my narrative, and of sharing my story with the world. The city outside continued its relentless rhythm, a symphony of sound and motion, but within me, a quiet melody of hope played on, a testament to the resilience of the human spirit, the unwavering power of the human heart to heal, to grow, to endure, and to find beauty even in the darkest of times. The journey continued, an ongoing process of self-discovery, of self-acceptance, of self-love. And in the quiet moments, amidst the chaos and uncertainty, I found a profound sense of peace, a quiet gratitude for the journey itself, a deep understanding of the </w:t>
        <w:br/>
        <w:t>unexpected twists and turns that life often throws our way, and the unwavering belief in the power of resilience, and the enduring hope for a brighter tomorrow. The rain might return, the shadows might lengthen, but the sun, too, will rise again. And I will be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Setbacks</w:t>
      </w:r>
    </w:p>
    <w:p>
      <w:pPr>
        <w:autoSpaceDN w:val="0"/>
        <w:autoSpaceDE w:val="0"/>
        <w:widowControl/>
        <w:spacing w:line="264" w:lineRule="exact" w:before="286" w:after="0"/>
        <w:ind w:left="0" w:right="0" w:firstLine="0"/>
        <w:jc w:val="left"/>
      </w:pPr>
      <w:r>
        <w:t xml:space="preserve">The relapse, though brief, experienced like a seismic event. It shattered the fragile calm I'd painstakingly built, leaving me adrift in a sea of self-recrimination. The familiar sting of shame was a constant </w:t>
        <w:br/>
        <w:t>companion, a bitter reminder of my vulnerability. But this time, something felt different. The despair, while intense, didn't hold the same suffocating power. Perhaps it was the cumulative effect of the small victories, the quiet acts of defiance, the unwavering support of Sarah, the barista, and the comfort found in the pages of my gratitude journal. Or maybe it was simply a growing understanding that setbacks are not failures, but inevitable detours on a winding road.</w:t>
      </w:r>
    </w:p>
    <w:p>
      <w:pPr>
        <w:autoSpaceDN w:val="0"/>
        <w:autoSpaceDE w:val="0"/>
        <w:widowControl/>
        <w:spacing w:line="264" w:lineRule="exact" w:before="266" w:after="0"/>
        <w:ind w:left="0" w:right="144" w:firstLine="0"/>
        <w:jc w:val="left"/>
      </w:pPr>
      <w:r>
        <w:t>I spent days dissecting the relapse, not to blame myself, but to understand the triggers, the subtle warning signs I'd missed. It wasn't a simple case of weakness; it was a complex interplay of emotions, a confluence of stress, loneliness, and the insidious whisper of self-doubt. I realized that recovery wasn't a linear progression, a straight line towards a utopian destination. It was a chaotic dance, a constant negotiation between my better self and the shadow that lingered at the edges of my consciousness.</w:t>
      </w:r>
    </w:p>
    <w:p>
      <w:pPr>
        <w:autoSpaceDN w:val="0"/>
        <w:autoSpaceDE w:val="0"/>
        <w:widowControl/>
        <w:spacing w:line="264" w:lineRule="exact" w:before="264" w:after="0"/>
        <w:ind w:left="0" w:right="0" w:firstLine="0"/>
        <w:jc w:val="left"/>
      </w:pPr>
      <w:r>
        <w:t xml:space="preserve">The writing became even more crucial during this period. I poured my raw emotions onto the page, not as a form of self-pity, but as an act of self-exploration. The poems I wrote were darker, more </w:t>
        <w:br/>
        <w:t xml:space="preserve">visceral, but they also held a glimmer of hope, a recognition of my strength, my resilience. I wrote about the feeling of being </w:t>
        <w:br/>
        <w:t>submerged, the weight of the water pressing down, the desperate struggle to reach the surface, the gasping breaths of air when I finally broke free. I wrote about the relentless tide pulling me under, the struggle against the current, the exhaustion, the near-drowning, and the eventual, tentative emergence into the sunlight.</w:t>
      </w:r>
    </w:p>
    <w:p>
      <w:pPr>
        <w:autoSpaceDN w:val="0"/>
        <w:autoSpaceDE w:val="0"/>
        <w:widowControl/>
        <w:spacing w:line="264" w:lineRule="exact" w:before="264" w:after="0"/>
        <w:ind w:left="0" w:right="0" w:firstLine="0"/>
        <w:jc w:val="left"/>
      </w:pPr>
      <w:r>
        <w:t xml:space="preserve">I started to explore metaphors, drawing parallels between my </w:t>
        <w:br/>
        <w:t>internal struggles and the natural world. A poem about a wilting flower, its petals drooping under the weight of the sun, mirrored my own weariness, my vulnerability to the harsh realities of life.</w:t>
      </w:r>
    </w:p>
    <w:p>
      <w:pPr>
        <w:autoSpaceDN w:val="0"/>
        <w:autoSpaceDE w:val="0"/>
        <w:widowControl/>
        <w:spacing w:line="322" w:lineRule="exact" w:before="0" w:after="0"/>
        <w:ind w:left="0" w:right="0" w:firstLine="0"/>
        <w:jc w:val="left"/>
      </w:pPr>
      <w:r>
        <w:t>Another poem, inspired by a cracked pavement mended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tenacious weeds, symbolized the resilience of the human spirit, the ability to find beauty and strength in brokenness. The act of </w:t>
        <w:br/>
        <w:t>creating became a form of therapy, a way of processing my pain, giving it form and meaning, transforming the chaotic mess of my emotions into something coherent, something beautiful.</w:t>
      </w:r>
    </w:p>
    <w:p>
      <w:pPr>
        <w:autoSpaceDN w:val="0"/>
        <w:autoSpaceDE w:val="0"/>
        <w:widowControl/>
        <w:spacing w:line="264" w:lineRule="exact" w:before="264" w:after="0"/>
        <w:ind w:left="0" w:right="0" w:firstLine="0"/>
        <w:jc w:val="left"/>
      </w:pPr>
      <w:r>
        <w:t xml:space="preserve">The gratitude journal remained my anchor, my constant </w:t>
        <w:br/>
        <w:t xml:space="preserve">companion. It wasn't a magic bullet, a simple solution to complex problems, but a tool, a method for cultivating a sense of </w:t>
        <w:br/>
        <w:t xml:space="preserve">appreciation for the small joys in life. I started paying closer </w:t>
        <w:br/>
        <w:t>attention to the details, the subtle nuances that often go unnoticed.</w:t>
      </w:r>
    </w:p>
    <w:p>
      <w:pPr>
        <w:autoSpaceDN w:val="0"/>
        <w:autoSpaceDE w:val="0"/>
        <w:widowControl/>
        <w:spacing w:line="264" w:lineRule="exact" w:before="60" w:after="0"/>
        <w:ind w:left="0" w:right="0" w:firstLine="0"/>
        <w:jc w:val="left"/>
      </w:pPr>
      <w:r>
        <w:t xml:space="preserve">The way the sunlight filtered through the leaves of a tree, the intricate patterns of frost on a windowpane, the gentle murmur.  of a stream, the vibrant colors of autumn leaves—these were moments of quiet beauty, small acts of grace that reminded me of the </w:t>
        <w:br/>
        <w:t>inherent goodness in the world.</w:t>
      </w:r>
    </w:p>
    <w:p>
      <w:pPr>
        <w:autoSpaceDN w:val="0"/>
        <w:autoSpaceDE w:val="0"/>
        <w:widowControl/>
        <w:spacing w:line="324" w:lineRule="exact" w:before="204" w:after="0"/>
        <w:ind w:left="0" w:right="0" w:firstLine="0"/>
        <w:jc w:val="left"/>
      </w:pPr>
      <w:r>
        <w:t>I also started incorporating mindfulness exercises into my routine.</w:t>
      </w:r>
    </w:p>
    <w:p>
      <w:pPr>
        <w:autoSpaceDN w:val="0"/>
        <w:autoSpaceDE w:val="0"/>
        <w:widowControl/>
        <w:spacing w:line="264" w:lineRule="exact" w:before="60" w:after="0"/>
        <w:ind w:left="0" w:right="0" w:firstLine="0"/>
        <w:jc w:val="left"/>
      </w:pPr>
      <w:r>
        <w:t xml:space="preserve">Simple techniques like deep breathing, meditation, and mindful walking helped me to center myself, to ground myself in the present moment, to detach from the relentless chatter of my mind. These practices weren't easy at first; my mind was a whirlwind of </w:t>
        <w:br/>
        <w:t>thoughts, anxieties, and self-criticism. But with practice, I learned to observe my thoughts without judgment, to let them come and go without getting carried away by their emotional charge.</w:t>
      </w:r>
    </w:p>
    <w:p>
      <w:pPr>
        <w:autoSpaceDN w:val="0"/>
        <w:autoSpaceDE w:val="0"/>
        <w:widowControl/>
        <w:spacing w:line="264" w:lineRule="exact" w:before="264" w:after="0"/>
        <w:ind w:left="0" w:right="0" w:firstLine="0"/>
        <w:jc w:val="left"/>
      </w:pPr>
      <w:r>
        <w:t xml:space="preserve">The support of others remained crucial. Sarah, the barista, </w:t>
        <w:br/>
        <w:t xml:space="preserve">continued to be a source of quiet strength, her kindness a gentle reminder of my worth. I also reached out to a therapist, someone who could help me navigate the complexities of my addiction and trauma. Therapy wasn't always easy; it involved confronting </w:t>
        <w:br/>
        <w:t>difficult memories, painful emotions, and deep-seated insecurities. But it was a process of self-discovery, a journey of healing, a way of unpacking the baggage I'd carried for so long.</w:t>
      </w:r>
    </w:p>
    <w:p>
      <w:pPr>
        <w:autoSpaceDN w:val="0"/>
        <w:autoSpaceDE w:val="0"/>
        <w:widowControl/>
        <w:spacing w:line="264" w:lineRule="exact" w:before="264" w:after="0"/>
        <w:ind w:left="0" w:right="0" w:firstLine="0"/>
        <w:jc w:val="left"/>
      </w:pPr>
      <w:r>
        <w:t xml:space="preserve">The city, my constant companion, remained a source of both </w:t>
        <w:br/>
        <w:t>inspiration and anxiety. The bustling streets, the relentless energy of the crowds, the echoes of past mistakes—they were all reminders of the challenges I faced. But I also learned to appreciate the quiet moments, the pockets of stillness amidst the chaos. The serenity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park at dawn, the solitude of a quiet cafe, the breathtaking view from a rooftop—these.  were sanctuaries, places where i could reconnect with myself, find solace, and gather the strength to face the day.</w:t>
      </w:r>
    </w:p>
    <w:p>
      <w:pPr>
        <w:autoSpaceDN w:val="0"/>
        <w:autoSpaceDE w:val="0"/>
        <w:widowControl/>
        <w:spacing w:line="264" w:lineRule="exact" w:before="264" w:after="0"/>
        <w:ind w:left="0" w:right="144" w:firstLine="0"/>
        <w:jc w:val="left"/>
      </w:pPr>
      <w:r>
        <w:t>My relationship with alcohol remained complex. I didn't view myself as completely "cured," nor did I indulge in self-flagellation for past slip-ups. Instead, I witnessed the path to sobriety as a winding road, a journey of continuous learning, growth, and self-discovery.</w:t>
      </w:r>
    </w:p>
    <w:p>
      <w:pPr>
        <w:autoSpaceDN w:val="0"/>
        <w:autoSpaceDE w:val="0"/>
        <w:widowControl/>
        <w:spacing w:line="264" w:lineRule="exact" w:before="60" w:after="0"/>
        <w:ind w:left="0" w:right="288" w:firstLine="0"/>
        <w:jc w:val="left"/>
      </w:pPr>
      <w:r>
        <w:t>There would undoubtedly be challenges ahead, moments of weakness, temptations, and the potential for relapse. But I had learned to anticipate these challenges, to plan for them, to seek support when needed, and to view setbacks not as failures, but as opportunities for growth.</w:t>
      </w:r>
    </w:p>
    <w:p>
      <w:pPr>
        <w:autoSpaceDN w:val="0"/>
        <w:autoSpaceDE w:val="0"/>
        <w:widowControl/>
        <w:spacing w:line="264" w:lineRule="exact" w:before="264" w:after="0"/>
        <w:ind w:left="0" w:right="0" w:firstLine="0"/>
        <w:jc w:val="left"/>
      </w:pPr>
      <w:r>
        <w:t xml:space="preserve">The poems I wrote reflected this evolving perspective. They were no longer solely expressions of despair but chronicles of resilience, testaments to the human spirit's capacity for healing, growth, and transformation. They celebrated the small victories, the quiet </w:t>
        <w:br/>
        <w:t>triumphs, the unexpected kindness of strangers, the beauty found in the chaos, the power of human connection, and the unwavering belief in the possibility of a brighter future.</w:t>
      </w:r>
    </w:p>
    <w:p>
      <w:pPr>
        <w:autoSpaceDN w:val="0"/>
        <w:autoSpaceDE w:val="0"/>
        <w:widowControl/>
        <w:spacing w:line="264" w:lineRule="exact" w:before="264" w:after="0"/>
        <w:ind w:left="0" w:right="0" w:firstLine="0"/>
        <w:jc w:val="left"/>
      </w:pPr>
      <w:r>
        <w:t>One poem, "The Phoenix," depicted the cyclical nature of addiction, the burning and rebirth, the destruction and renewal. Another, "The River's Flow," described the unpredictable nature of recovery, the twists and turns, the occasional rapids, and the eventual calm of the river's journey to the sea. And yet another, "The Unfolding Leaf," symbolized the slow, steady growth, the gradual unfolding of potential, the blossoming of hope.</w:t>
      </w:r>
    </w:p>
    <w:p>
      <w:pPr>
        <w:autoSpaceDN w:val="0"/>
        <w:autoSpaceDE w:val="0"/>
        <w:widowControl/>
        <w:spacing w:line="264" w:lineRule="exact" w:before="264" w:after="0"/>
        <w:ind w:left="0" w:right="0" w:firstLine="0"/>
        <w:jc w:val="left"/>
      </w:pPr>
      <w:r>
        <w:t xml:space="preserve">The writing became a form of self-therapy, a way of making sense of my experiences, of transforming pain into art, of sharing my story with the world, of forging a connection with others who had experienced similar struggles. It was a testament to the power of vulnerability, the healing power of authenticity, and the </w:t>
        <w:br/>
        <w:t xml:space="preserve">transformative potential of art. The journey was far from over; the road ahead remained uncertain, full of potential setbacks and unexpected challenges. But I had learned to embrace the </w:t>
        <w:br/>
        <w:t>uncertainty, to trust in the process, and to believe in the possibility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of healing, of growth, and of transformation. The sun, I knew, would rise again. And I would be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w:t>
      </w:r>
    </w:p>
    <w:p>
      <w:pPr>
        <w:autoSpaceDN w:val="0"/>
        <w:autoSpaceDE w:val="0"/>
        <w:widowControl/>
        <w:spacing w:line="264" w:lineRule="exact" w:before="286" w:after="0"/>
        <w:ind w:left="0" w:right="0" w:firstLine="0"/>
        <w:jc w:val="left"/>
      </w:pPr>
      <w:r>
        <w:t xml:space="preserve">The wind shifted, carrying the scent of rain and something else, something akin to…possibility. It was a subtle change, almost imperceptible, like the shift in a melody that only a seasoned </w:t>
        <w:br/>
        <w:t>musician would notice. But I experienced it, a subtle shift in the atmosphere of my own internal landscape. The oppressive weight of despair, the suffocating blanket of self-recrimination, seemed to lighten, if only slightly. It was as though the air itself had thinned, allowing me to breathe a little easier.</w:t>
      </w:r>
    </w:p>
    <w:p>
      <w:pPr>
        <w:autoSpaceDN w:val="0"/>
        <w:autoSpaceDE w:val="0"/>
        <w:widowControl/>
        <w:spacing w:line="264" w:lineRule="exact" w:before="264" w:after="0"/>
        <w:ind w:left="0" w:right="0" w:firstLine="0"/>
        <w:jc w:val="left"/>
      </w:pPr>
      <w:r>
        <w:t xml:space="preserve">This wasn't a sudden epiphany, a dramatic, Hollywood-style </w:t>
        <w:br/>
        <w:t xml:space="preserve">transformation. It was a gradual unfolding, a slow, almost </w:t>
        <w:br/>
        <w:t>imperceptible shift in perspective. It started with small things: a willingness to try new things, a curiosity about the unexplored corners of my life, a gentle acceptance of the unpredictable nature of the path ahead. I started experimenting with different forms of artistic expression, straying from the familiar confines of poetry and delving into short stories, sketches, and even a clumsy attempt at playing the guitar. Each attempt, regardless of its success or failure, experienced like a step forward, a small act of defiance against the inertia of despair.</w:t>
      </w:r>
    </w:p>
    <w:p>
      <w:pPr>
        <w:autoSpaceDN w:val="0"/>
        <w:autoSpaceDE w:val="0"/>
        <w:widowControl/>
        <w:spacing w:line="264" w:lineRule="exact" w:before="264" w:after="0"/>
        <w:ind w:left="0" w:right="0" w:firstLine="0"/>
        <w:jc w:val="left"/>
      </w:pPr>
      <w:r>
        <w:t xml:space="preserve">The city, once a constant source of anxiety and triggering </w:t>
        <w:br/>
        <w:t xml:space="preserve">memories, began to reveal itself in a different light. I started </w:t>
        <w:br/>
        <w:t>noticing the hidden beauty in the mundane: the intricate patterns of brickwork on old buildings, the way the sunlight danced on the surface of the river, the quiet dignity of the elderly woman who always sat on the same park bench, feeding the pigeons. These were moments of quiet observation, moments of peaceful contemplation, moments that allowed me to appreciate the beauty that existed even amidst the chaos and noise of urban life.</w:t>
      </w:r>
    </w:p>
    <w:p>
      <w:pPr>
        <w:autoSpaceDN w:val="0"/>
        <w:autoSpaceDE w:val="0"/>
        <w:widowControl/>
        <w:spacing w:line="264" w:lineRule="exact" w:before="264" w:after="0"/>
        <w:ind w:left="0" w:right="0" w:firstLine="0"/>
        <w:jc w:val="left"/>
      </w:pPr>
      <w:r>
        <w:t xml:space="preserve">My relationship with Sarah, the barista, evolved too. It wasn't just a casual friendship anymore; it was a connection, a bond forged in mutual understanding and shared experiences. She became a </w:t>
        <w:br/>
        <w:t xml:space="preserve">confidante, someone I could confide in without judgment, someone who understood the nuances of my struggle without needing </w:t>
        <w:br/>
        <w:t>lengthy explanations. Her simple acts of kindness—a warm smile,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comforting word, a perfectly brewed cup of coffee—were small gestures that held immense significance, reminders that I wasn't alone.</w:t>
      </w:r>
    </w:p>
    <w:p>
      <w:pPr>
        <w:autoSpaceDN w:val="0"/>
        <w:autoSpaceDE w:val="0"/>
        <w:widowControl/>
        <w:spacing w:line="264" w:lineRule="exact" w:before="264" w:after="0"/>
        <w:ind w:left="0" w:right="0" w:firstLine="0"/>
        <w:jc w:val="left"/>
      </w:pPr>
      <w:r>
        <w:t xml:space="preserve">The therapy sessions continued, delving deeper into the roots of my addiction and trauma. The process was painful, sometimes </w:t>
        <w:br/>
        <w:t xml:space="preserve">excruciating, but it was also cathartic, a necessary step in the </w:t>
        <w:br/>
        <w:t xml:space="preserve">journey of healing. I learned to confront my demons, to </w:t>
        <w:br/>
        <w:t xml:space="preserve">acknowledge my past mistakes without letting them define my future, to embrace the imperfections that made me uniquely </w:t>
        <w:br/>
        <w:t>human. I learned the importance of self-compassion, of treating myself with the same kindness and understanding I would extend to a close friend.</w:t>
      </w:r>
    </w:p>
    <w:p>
      <w:pPr>
        <w:autoSpaceDN w:val="0"/>
        <w:autoSpaceDE w:val="0"/>
        <w:widowControl/>
        <w:spacing w:line="264" w:lineRule="exact" w:before="264" w:after="0"/>
        <w:ind w:left="0" w:right="0" w:firstLine="0"/>
        <w:jc w:val="left"/>
      </w:pPr>
      <w:r>
        <w:t xml:space="preserve">The writing continued to be my refuge, my solace, my means of self-expression. But the tone shifted. The poems, though still deeply personal, were infused with a new sense of hope, a newfound </w:t>
        <w:br/>
        <w:t>appreciation for the resilience of the human spirit. I wrote about the strength found in vulnerability, the beauty found in imperfection, the unexpected joys found in the simplest of moments.</w:t>
      </w:r>
    </w:p>
    <w:p>
      <w:pPr>
        <w:autoSpaceDN w:val="0"/>
        <w:autoSpaceDE w:val="0"/>
        <w:widowControl/>
        <w:spacing w:line="264" w:lineRule="exact" w:before="264" w:after="0"/>
        <w:ind w:left="0" w:right="0" w:firstLine="0"/>
        <w:jc w:val="left"/>
      </w:pPr>
      <w:r>
        <w:t xml:space="preserve">One poem, titled "Adaptation," described the way a chameleon changes its color to blend in with its surroundings, highlighting the importance of flexibility and adaptability in navigating life's </w:t>
        <w:br/>
        <w:t>challenges. Another poem, "The Shifting Sands," explored the unpredictable nature of life, the constant state of flux, and the need to embrace change as a natural part of the human experience. Yet another, "The Unfurling Seed," spoke of the potential for growth that lies within each of us, the capacity for transformation that resides in the human heart.</w:t>
      </w:r>
    </w:p>
    <w:p>
      <w:pPr>
        <w:autoSpaceDN w:val="0"/>
        <w:autoSpaceDE w:val="0"/>
        <w:widowControl/>
        <w:spacing w:line="264" w:lineRule="exact" w:before="264" w:after="0"/>
        <w:ind w:left="0" w:right="0" w:firstLine="0"/>
        <w:jc w:val="left"/>
      </w:pPr>
      <w:r>
        <w:t>I began to understand that change wasn't something to be feared, but something to be embraced. It wasn't a sign of weakness, but a testament to our capacity for growth, our ability to adapt and evolve in the face of adversity. The world was constantly in motion, a dynamic interplay of forces, and my life, like the world around me, was a reflection of that constant state of flux. To resist change was to resist life itself. To embrace change, on the other hand, was to embrace life in all its chaotic, unpredictable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seasons changed, mirroring the changes within me. The harsh winter of despair gave way to the tender shoots of spring, the blossoming hope of summer, the mellow beauty of autumn, and the quiet reflection of winter's return—each season representing a different stage of my recovery journey. I learned to appreciate the cyclical nature of life, the ebb and flow, the highs and lows, the moments of intense joy and the periods of quiet contemplation.</w:t>
      </w:r>
    </w:p>
    <w:p>
      <w:pPr>
        <w:autoSpaceDN w:val="0"/>
        <w:autoSpaceDE w:val="0"/>
        <w:widowControl/>
        <w:spacing w:line="264" w:lineRule="exact" w:before="264" w:after="0"/>
        <w:ind w:left="0" w:right="0" w:firstLine="0"/>
        <w:jc w:val="left"/>
      </w:pPr>
      <w:r>
        <w:t>My gratitude journal became a chronicle of these changing seasons, a testament to the growth and healing that had taken place. I wrote about the small victories, the quiet triumphs, the unexpected acts of kindness, the moments of beauty, the connections forged with others. It became a record of my journey, a reminder of the progress made, and an inspiration for the challenges ahead.</w:t>
      </w:r>
    </w:p>
    <w:p>
      <w:pPr>
        <w:autoSpaceDN w:val="0"/>
        <w:autoSpaceDE w:val="0"/>
        <w:widowControl/>
        <w:spacing w:line="264" w:lineRule="exact" w:before="264" w:after="0"/>
        <w:ind w:left="0" w:right="0" w:firstLine="0"/>
        <w:jc w:val="left"/>
      </w:pPr>
      <w:r>
        <w:t xml:space="preserve">The city, my constant companion, continued to inspire and </w:t>
        <w:br/>
        <w:t xml:space="preserve">challenge me. I found solace in its quiet corners, in the hidden sanctuaries amidst the urban chaos. I learned to appreciate the rhythm of the city, the ebb and flow of its energy, the unpredictable nature of its inhabitants. The city, in its relentless dynamism, </w:t>
        <w:br/>
        <w:t>became a mirror reflecting my own journey of transformation, a reflection of my own ability to adapt and thrive amidst the chaos and uncertainty.</w:t>
      </w:r>
    </w:p>
    <w:p>
      <w:pPr>
        <w:autoSpaceDN w:val="0"/>
        <w:autoSpaceDE w:val="0"/>
        <w:widowControl/>
        <w:spacing w:line="264" w:lineRule="exact" w:before="264" w:after="0"/>
        <w:ind w:left="0" w:right="0" w:firstLine="0"/>
        <w:jc w:val="left"/>
      </w:pPr>
      <w:r>
        <w:t>One evening, while walking along the river, I watched the sun sink below the horizon, painting the sky in hues of orange, purple, and gold. It was a breathtaking sight, a moment of profound beauty that filled me with a sense of peace and gratitude. In that moment, I realized that the journey of recovery wasn't about reaching a final destination, but about savoring the journey itself, embracing the changes along the way, and appreciating the beauty that existed in each moment. It was about accepting the unpredictable nature of life, the constant state of flux, and the ever-changing landscape of the human heart.</w:t>
      </w:r>
    </w:p>
    <w:p>
      <w:pPr>
        <w:autoSpaceDN w:val="0"/>
        <w:autoSpaceDE w:val="0"/>
        <w:widowControl/>
        <w:spacing w:line="264" w:lineRule="exact" w:before="264" w:after="0"/>
        <w:ind w:left="0" w:right="0" w:firstLine="0"/>
        <w:jc w:val="left"/>
      </w:pPr>
      <w:r>
        <w:t xml:space="preserve">The writing continued, evolving alongside my own transformation. The poems were no longer mere expressions of despair; they were chronicles of resilience, testaments to the human spirit’s capacity for growth and change. They were celebrations of the small </w:t>
        <w:br/>
        <w:t>victories, the quiet triumphs, the unexpected moments of grace,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unwavering belief in the possibility of a brighter future. The words flowed freely, mirroring the fluidity of my own evolving self, a testament to the power of self-expression, the healing power of art, and the transformative potential of embracing change. The journey, I knew, would continue, with its twists and turns, its highs and lows, its unexpected challenges and unforeseen opportunities. But I was ready. I was ready to embrace whatever lay ahead, armed with the resilience I had found, the wisdom I had gained, and the </w:t>
        <w:br/>
        <w:t xml:space="preserve">unwavering belief in my own capacity for growth and </w:t>
        <w:br/>
        <w:t>transformation. The sun, I knew, would always rise again. And I would be there to greet it, changed, yes, but stronger, wiser, and more deeply connected to the ever-shifting landscape of my own soul. The river flows, and I flow with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Continual Journey</w:t>
      </w:r>
    </w:p>
    <w:p>
      <w:pPr>
        <w:autoSpaceDN w:val="0"/>
        <w:autoSpaceDE w:val="0"/>
        <w:widowControl/>
        <w:spacing w:line="264" w:lineRule="exact" w:before="286" w:after="0"/>
        <w:ind w:left="0" w:right="0" w:firstLine="0"/>
        <w:jc w:val="left"/>
      </w:pPr>
      <w:r>
        <w:t>The river, a constant companion on my journey, continued its relentless flow. It was a powerful metaphor, I realized, for the ongoing nature of recovery. There was no finish line, no triumphant arrival at a designated destination. It was a continuous current, a persistent movement, a perpetual unfolding. Sometimes the waters were calm, reflecting the serene sky above. Other times, the rapids surged, testing my resilience, threatening to pull me under. But the river kept flowing, and so did I.</w:t>
      </w:r>
    </w:p>
    <w:p>
      <w:pPr>
        <w:autoSpaceDN w:val="0"/>
        <w:autoSpaceDE w:val="0"/>
        <w:widowControl/>
        <w:spacing w:line="264" w:lineRule="exact" w:before="264" w:after="0"/>
        <w:ind w:left="0" w:right="0" w:firstLine="0"/>
        <w:jc w:val="left"/>
      </w:pPr>
      <w:r>
        <w:t xml:space="preserve">The act of writing became integral to navigating these tumultuous waters. It wasn't just an outlet for my emotions; it was a map charting my progress, a compass guiding my direction. I </w:t>
        <w:br/>
        <w:t xml:space="preserve">experimented with different forms, pushing beyond the familiar confines of poetry. I wrote short stories, each one a small raft carrying me down the river, offering brief respite from the </w:t>
        <w:br/>
        <w:t>relentless current. I started a journal, not just to track my progress, but to capture the fleeting moments of beauty that punctuated the journey – the unexpected kindness of a stranger, the vibrant colors of a sunset, the comforting warmth of a cup of tea shared with Sarah.</w:t>
      </w:r>
    </w:p>
    <w:p>
      <w:pPr>
        <w:autoSpaceDN w:val="0"/>
        <w:autoSpaceDE w:val="0"/>
        <w:widowControl/>
        <w:spacing w:line="264" w:lineRule="exact" w:before="264" w:after="0"/>
        <w:ind w:left="0" w:right="0" w:firstLine="0"/>
        <w:jc w:val="left"/>
      </w:pPr>
      <w:r>
        <w:t xml:space="preserve">Sarah, my anchor in the storm, remained a constant presence. Our connection deepened, evolving beyond friendship. It was a bond forged in shared vulnerability, a mutual understanding of the </w:t>
        <w:br/>
        <w:t xml:space="preserve">struggles and triumphs inherent in the recovery journey. She </w:t>
        <w:br/>
        <w:t xml:space="preserve">listened without judgment, offering unwavering support and </w:t>
        <w:br/>
        <w:t>understanding, her presence a beacon guiding me through the darkest nights. Her quiet strength, her unwavering faith in my capacity for healing, was a lifeline, a reminder that I wasn't alone in this arduous journey.</w:t>
      </w:r>
    </w:p>
    <w:p>
      <w:pPr>
        <w:autoSpaceDN w:val="0"/>
        <w:autoSpaceDE w:val="0"/>
        <w:widowControl/>
        <w:spacing w:line="264" w:lineRule="exact" w:before="264" w:after="0"/>
        <w:ind w:left="0" w:right="0" w:firstLine="0"/>
        <w:jc w:val="left"/>
      </w:pPr>
      <w:r>
        <w:t xml:space="preserve">The therapy continued, each session a deep dive into the murky depths of my past. It wasn't easy; it was often painful, even </w:t>
        <w:br/>
        <w:t>agonizing. But it was necessary, essential to uncovering the hidden currents that propelled my destructive behaviors. I learned to confront the demons that haunted me, to acknowledge the mistakes I had made without allowing them to define my future. I learned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62" w:firstLine="0"/>
        <w:jc w:val="both"/>
      </w:pPr>
      <w:r>
        <w:t>the power of self-compassion, the importance of treating myself with the same kindness and understanding I would offer a close friend.</w:t>
      </w:r>
    </w:p>
    <w:p>
      <w:pPr>
        <w:autoSpaceDN w:val="0"/>
        <w:autoSpaceDE w:val="0"/>
        <w:widowControl/>
        <w:spacing w:line="264" w:lineRule="exact" w:before="264" w:after="0"/>
        <w:ind w:left="0" w:right="0" w:firstLine="0"/>
        <w:jc w:val="left"/>
      </w:pPr>
      <w:r>
        <w:t xml:space="preserve">The self-care became a conscious practice, a deliberate act of self-preservation. It wasn't about indulging in fleeting pleasures; it was about nurturing my physical and emotional well-being. Regular exercise became a ritual, a way to release pent-up energy, to </w:t>
        <w:br/>
        <w:t>reconnect with my body. Meditation became a sanctuary, a refuge from the relentless chatter of my mind. Healthy eating became a means of nourishing myself, providing the fuel I needed to navigate the challenges ahead.</w:t>
      </w:r>
    </w:p>
    <w:p>
      <w:pPr>
        <w:autoSpaceDN w:val="0"/>
        <w:autoSpaceDE w:val="0"/>
        <w:widowControl/>
        <w:spacing w:line="264" w:lineRule="exact" w:before="264" w:after="0"/>
        <w:ind w:left="0" w:right="0" w:firstLine="0"/>
        <w:jc w:val="left"/>
      </w:pPr>
      <w:r>
        <w:t>The seasons changed, mirroring the changes within me. Winter, with its harsh winds and biting cold, represented the depths of my despair. Spring, with its tender shoots and blossoming flowers, symbolized the emergence of hope. Summer, with its vibrant energy and abundant sunshine, represented the warmth of recovery.</w:t>
      </w:r>
    </w:p>
    <w:p>
      <w:pPr>
        <w:autoSpaceDN w:val="0"/>
        <w:autoSpaceDE w:val="0"/>
        <w:widowControl/>
        <w:spacing w:line="264" w:lineRule="exact" w:before="60" w:after="0"/>
        <w:ind w:left="0" w:right="0" w:firstLine="0"/>
        <w:jc w:val="left"/>
      </w:pPr>
      <w:r>
        <w:t>Autumn, with its mellow beauty and quiet reflection, represented a period of introspection and gratitude. Each season brought its unique challenges and rewards, each one a step further along the path of healing.</w:t>
      </w:r>
    </w:p>
    <w:p>
      <w:pPr>
        <w:autoSpaceDN w:val="0"/>
        <w:autoSpaceDE w:val="0"/>
        <w:widowControl/>
        <w:spacing w:line="264" w:lineRule="exact" w:before="264" w:after="0"/>
        <w:ind w:left="0" w:right="0" w:firstLine="0"/>
        <w:jc w:val="left"/>
      </w:pPr>
      <w:r>
        <w:t>My gratitude journal became a chronicle of these shifting seasons, a testament to the progress I had made. I wrote about the small victories, the quiet triumphs, the unexpected acts of kindness, the moments of beauty, the connections forged with others. It was a record of my journey, a reminder of the progress made, and a source of inspiration for the challenges ahead. It was a tangible proof of my resilience, a testament to my capacity for growth and transformation.</w:t>
      </w:r>
    </w:p>
    <w:p>
      <w:pPr>
        <w:autoSpaceDN w:val="0"/>
        <w:autoSpaceDE w:val="0"/>
        <w:widowControl/>
        <w:spacing w:line="264" w:lineRule="exact" w:before="264" w:after="0"/>
        <w:ind w:left="0" w:right="0" w:firstLine="0"/>
        <w:jc w:val="left"/>
      </w:pPr>
      <w:r>
        <w:t>The city itself, once a source of anxiety and triggering memories, transformed into a backdrop for my healing. I discovered hidden sanctuaries in its bustling streets, quiet corners where I could find peace and solitude. The rhythm of the city, its relentless energy, became a metaphor for the ongoing nature of life, the continuous flow of the river. The city, in its chaotic beauty, became a reflection of my own internal landscape, mirroring my capacity to adapt and thrive amidst the uncertainty.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art continued to evolve, reflecting my inner journey. The </w:t>
        <w:br/>
        <w:t xml:space="preserve">poems, once filled with despair, now resonated with a newfound hope, a resilient spirit. I wrote about the strength found in </w:t>
        <w:br/>
        <w:t xml:space="preserve">vulnerability, the beauty found in imperfection, the unexpected joys found in the simplest of moments. The words flowed freely, </w:t>
        <w:br/>
        <w:t xml:space="preserve">mirroring the fluidity of my own evolving self, a testament to the power of self-expression, the healing power of art, and the </w:t>
        <w:br/>
        <w:t>transformative potential of embracing change.</w:t>
      </w:r>
    </w:p>
    <w:p>
      <w:pPr>
        <w:autoSpaceDN w:val="0"/>
        <w:autoSpaceDE w:val="0"/>
        <w:widowControl/>
        <w:spacing w:line="264" w:lineRule="exact" w:before="264" w:after="0"/>
        <w:ind w:left="0" w:right="0" w:firstLine="0"/>
        <w:jc w:val="left"/>
      </w:pPr>
      <w:r>
        <w:t xml:space="preserve">One evening, I sat by the river, watching the moon cast its silvery light upon the water. The reflection of the moon shimmered, dancing on the surface, a silent testament to the ever-changing nature of life. I thought about the journey, the continuous flow of the river, the ebb and flow of my emotions. I realized that recovery wasn't a destination, but a journey, a process of constant growth and transformation. There would be challenges, setbacks, moments of doubt. But the river would keep flowing, and so would I, </w:t>
        <w:br/>
        <w:t xml:space="preserve">propelled by the unwavering belief in my own capacity for </w:t>
        <w:br/>
        <w:t>resilience and hope.</w:t>
      </w:r>
    </w:p>
    <w:p>
      <w:pPr>
        <w:autoSpaceDN w:val="0"/>
        <w:autoSpaceDE w:val="0"/>
        <w:widowControl/>
        <w:spacing w:line="264" w:lineRule="exact" w:before="264" w:after="0"/>
        <w:ind w:left="0" w:right="0" w:firstLine="0"/>
        <w:jc w:val="left"/>
      </w:pPr>
      <w:r>
        <w:t xml:space="preserve">The writing continued, a constant companion on this ongoing journey. The poems became chronicles of resilience, celebrations of small victories, testaments to the human spirit’s incredible capacity for growth and change. They were a testament to the power of hope, to the transformative potential of self-compassion, to the unwavering belief in the possibility of a brighter future. The words became a bridge, spanning the chasm of despair, leading me </w:t>
        <w:br/>
        <w:t>towards a future illuminated by the light of recovery.</w:t>
      </w:r>
    </w:p>
    <w:p>
      <w:pPr>
        <w:autoSpaceDN w:val="0"/>
        <w:autoSpaceDE w:val="0"/>
        <w:widowControl/>
        <w:spacing w:line="264" w:lineRule="exact" w:before="264" w:after="0"/>
        <w:ind w:left="0" w:right="0" w:firstLine="0"/>
        <w:jc w:val="left"/>
      </w:pPr>
      <w:r>
        <w:t xml:space="preserve">I continued to explore new forms of artistic expression, each </w:t>
        <w:br/>
        <w:t>attempt a step further along the riverbank. I learned to play the guitar, the chords a clumsy but heartfelt expression of my emotions.</w:t>
      </w:r>
    </w:p>
    <w:p>
      <w:pPr>
        <w:autoSpaceDN w:val="0"/>
        <w:autoSpaceDE w:val="0"/>
        <w:widowControl/>
        <w:spacing w:line="264" w:lineRule="exact" w:before="60" w:after="0"/>
        <w:ind w:left="0" w:right="144" w:firstLine="0"/>
        <w:jc w:val="left"/>
      </w:pPr>
      <w:r>
        <w:t>I took up painting, expressing myself through color and texture. Each new creative endeavor became a way to nurture my spirit, a way to connect with myself and with the world around me. The journey was never-ending, a continuous unfolding, a never-ending process of self-discovery and self-acceptance.</w:t>
      </w:r>
    </w:p>
    <w:p>
      <w:pPr>
        <w:autoSpaceDN w:val="0"/>
        <w:autoSpaceDE w:val="0"/>
        <w:widowControl/>
        <w:spacing w:line="324" w:lineRule="exact" w:before="204" w:after="0"/>
        <w:ind w:left="0" w:right="0" w:firstLine="0"/>
        <w:jc w:val="left"/>
      </w:pPr>
      <w:r>
        <w:t>The relationship with Sarah deepened, becoming a source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unwavering support and encouragement. Her presence was a </w:t>
        <w:br/>
        <w:t xml:space="preserve">comforting constant, a reminder that I wasn't alone in my journey. We shared our struggles and triumphs, our hopes and fears, creating a bond that transcended friendship. She became a part of my </w:t>
        <w:br/>
        <w:t xml:space="preserve">support system, a crucial element in my ongoing recovery. Her love and understanding were a lifeline, guiding me through the </w:t>
        <w:br/>
        <w:t>turbulent waters of my journey.</w:t>
      </w:r>
    </w:p>
    <w:p>
      <w:pPr>
        <w:autoSpaceDN w:val="0"/>
        <w:autoSpaceDE w:val="0"/>
        <w:widowControl/>
        <w:spacing w:line="264" w:lineRule="exact" w:before="264" w:after="0"/>
        <w:ind w:left="0" w:right="0" w:firstLine="0"/>
        <w:jc w:val="left"/>
      </w:pPr>
      <w:r>
        <w:t xml:space="preserve">The therapy sessions continued, delving deeper into the </w:t>
        <w:br/>
        <w:t xml:space="preserve">complexities of my past trauma. The process was often painful, but it was a crucial step in understanding the root causes of my </w:t>
        <w:br/>
        <w:t>addiction and self-destructive behaviors. It was through this process that I gained a deeper understanding of myself, of my strengths and weaknesses, of my capacity for both self-destruction and self-healing.</w:t>
      </w:r>
    </w:p>
    <w:p>
      <w:pPr>
        <w:autoSpaceDN w:val="0"/>
        <w:autoSpaceDE w:val="0"/>
        <w:widowControl/>
        <w:spacing w:line="264" w:lineRule="exact" w:before="264" w:after="0"/>
        <w:ind w:left="0" w:right="0" w:firstLine="0"/>
        <w:jc w:val="left"/>
      </w:pPr>
      <w:r>
        <w:t xml:space="preserve">And so, the journey continued, the river flowing relentlessly </w:t>
        <w:br/>
        <w:t xml:space="preserve">onward. I embraced the unpredictable nature of the path, </w:t>
        <w:br/>
        <w:t xml:space="preserve">acknowledging the highs and lows, the moments of despair and the moments of profound joy. I learned to appreciate the beauty of the journey, the growth and transformation that occurred along the way. The sun continued to rise each day, a promise of a new </w:t>
        <w:br/>
        <w:t>beginning, a reminder of the resilience of the human spirit, a testament to the power of hope. The river flows, and I flow with it, ever onward, ever forward, into the unknown, but no longer afraid.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Maintaining Sobriety</w:t>
      </w:r>
    </w:p>
    <w:p>
      <w:pPr>
        <w:autoSpaceDN w:val="0"/>
        <w:autoSpaceDE w:val="0"/>
        <w:widowControl/>
        <w:spacing w:line="264" w:lineRule="exact" w:before="286" w:after="0"/>
        <w:ind w:left="0" w:right="288" w:firstLine="0"/>
        <w:jc w:val="left"/>
      </w:pPr>
      <w:r>
        <w:t>The Greyhound station caught the scent of of stale coffee and desperation, a familiar scent that once lulled me into a false sense of comfort.</w:t>
      </w:r>
    </w:p>
    <w:p>
      <w:pPr>
        <w:autoSpaceDN w:val="0"/>
        <w:autoSpaceDE w:val="0"/>
        <w:widowControl/>
        <w:spacing w:line="264" w:lineRule="exact" w:before="58" w:after="0"/>
        <w:ind w:left="0" w:right="0" w:firstLine="0"/>
        <w:jc w:val="left"/>
      </w:pPr>
      <w:r>
        <w:t xml:space="preserve">Now, it experienced like a battlefield, a place I’d conquered, not by </w:t>
        <w:br/>
        <w:t xml:space="preserve">eliminating the scent, but by changing my response to it. I was waiting for Sarah, her arrival a ritualistic affirmation of my </w:t>
        <w:br/>
        <w:t>commitment to sobriety. These weekly visits, initially a lifeline, had become a cherished routine, a symbol of my hard-won stability. The city, a landscape once painted in shades of grey, now held pockets of vibrant color, places where I felt safe, where the temptation to relapse felt distant, a ghost of my past self.</w:t>
      </w:r>
    </w:p>
    <w:p>
      <w:pPr>
        <w:autoSpaceDN w:val="0"/>
        <w:autoSpaceDE w:val="0"/>
        <w:widowControl/>
        <w:spacing w:line="264" w:lineRule="exact" w:before="266" w:after="0"/>
        <w:ind w:left="0" w:right="0" w:firstLine="0"/>
        <w:jc w:val="left"/>
      </w:pPr>
      <w:r>
        <w:t>This wasn't a sudden transformation. Maintaining sobriety experienced like learning a new language, one where each word – each moment –required conscious effort. I had to actively choose my environment. The bar across the street, once a haven, was now a stark reminder of the path I’d left behind. I learned to re-route my walks, to avoid the automatic pilot that had once drawn me to those familiar, destructive spaces. My city became a scavenger hunt, where finding safe havens, places that nurtured my recovery, became the ultimate reward.</w:t>
      </w:r>
    </w:p>
    <w:p>
      <w:pPr>
        <w:autoSpaceDN w:val="0"/>
        <w:autoSpaceDE w:val="0"/>
        <w:widowControl/>
        <w:spacing w:line="264" w:lineRule="exact" w:before="264" w:after="0"/>
        <w:ind w:left="0" w:right="144" w:firstLine="0"/>
        <w:jc w:val="left"/>
      </w:pPr>
      <w:r>
        <w:t>My apartment, once a chaotic mess reflecting my inner turmoil, became a sanctuary. I rediscovered the simple joy of keeping a clean space, a reflection of the inner peace I was painstakingly cultivating. Each object held a new significance, each memory carefully curated. It wasn’t about erasing the past, but about creating a present that actively challenged its grip. The scattered cigarette butts, the empty liquor bottles—those ghosts were gone, replaced by plants, each tiny sprout a symbol of my tenacious growth.</w:t>
      </w:r>
    </w:p>
    <w:p>
      <w:pPr>
        <w:autoSpaceDN w:val="0"/>
        <w:autoSpaceDE w:val="0"/>
        <w:widowControl/>
        <w:spacing w:line="264" w:lineRule="exact" w:before="264" w:after="0"/>
        <w:ind w:left="0" w:right="0" w:firstLine="0"/>
        <w:jc w:val="left"/>
      </w:pPr>
      <w:r>
        <w:t>Self-care, initially a daunting task, became a daily ritual, a sacred practice woven into the fabric of my life. It wasn't just about the physical; it was a holistic approach, encompassing mental and emotional well-being. I discovered the quiet power of meditation, finding solace in the stillness, in the space between thoughts. The rhythmic breathing, initially a struggle, became a comfort, a way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anchor myself in the present, a bulwark against the tide of intrusive thoughts and cravings.</w:t>
      </w:r>
    </w:p>
    <w:p>
      <w:pPr>
        <w:autoSpaceDN w:val="0"/>
        <w:autoSpaceDE w:val="0"/>
        <w:widowControl/>
        <w:spacing w:line="264" w:lineRule="exact" w:before="264" w:after="0"/>
        <w:ind w:left="0" w:right="0" w:firstLine="0"/>
        <w:jc w:val="left"/>
      </w:pPr>
      <w:r>
        <w:t>The gym became my new temple. The sweat, the exertion, was a release, a way to channel the restless energy that once propelled my self-destructive behavior. The physical transformation, though gradual, was a potent symbol of my internal change. Each pound shed represented not just a physical loss, but a victory over the self-destructive impulses that had once held me captive. The mirror, once a source of self-loathing, became a testament to my resilience, a reflection of my hard-won strength.</w:t>
      </w:r>
    </w:p>
    <w:p>
      <w:pPr>
        <w:autoSpaceDN w:val="0"/>
        <w:autoSpaceDE w:val="0"/>
        <w:widowControl/>
        <w:spacing w:line="264" w:lineRule="exact" w:before="264" w:after="0"/>
        <w:ind w:left="0" w:right="0" w:firstLine="0"/>
        <w:jc w:val="left"/>
      </w:pPr>
      <w:r>
        <w:t xml:space="preserve">The support groups were a constant source of strength, a reminder that I wasn’t alone in this battle. Initially, the shared stories of vulnerability were overwhelming, but I gradually found comfort in the collective struggle. The sense of community, of shared </w:t>
        <w:br/>
        <w:t>experience, helped break down the walls of isolation that had fueled my addiction. The simple act of listening, of bearing witness to others' journeys, became a form of self-care, a way to connect with my shared humanity.</w:t>
      </w:r>
    </w:p>
    <w:p>
      <w:pPr>
        <w:autoSpaceDN w:val="0"/>
        <w:autoSpaceDE w:val="0"/>
        <w:widowControl/>
        <w:spacing w:line="264" w:lineRule="exact" w:before="264" w:after="0"/>
        <w:ind w:left="0" w:right="0" w:firstLine="0"/>
        <w:jc w:val="left"/>
      </w:pPr>
      <w:r>
        <w:t>Food became an ally, not an enemy. I learned to appreciate the nourishing power of wholesome meals, discovering the simple pleasures of fresh ingredients and mindful eating. Cooking became a creative outlet, a way to express myself through the flavors and textures of food. It was a conscious act of self-nurturing, a way to nourish my body and mind, a form of self-love I had long neglected.</w:t>
      </w:r>
    </w:p>
    <w:p>
      <w:pPr>
        <w:autoSpaceDN w:val="0"/>
        <w:autoSpaceDE w:val="0"/>
        <w:widowControl/>
        <w:spacing w:line="264" w:lineRule="exact" w:before="264" w:after="0"/>
        <w:ind w:left="0" w:right="0" w:firstLine="0"/>
        <w:jc w:val="left"/>
      </w:pPr>
      <w:r>
        <w:t xml:space="preserve">My creative pursuits intensified, becoming a vital component of my recovery. The poems flowed, transforming from lamentations of despair into celebrations of resilience. The darkness was still there, a shadow in the corners of my mind, but it no longer held the same power. The art, in its varied forms, became a powerful tool for self-expression, a vehicle for processing my emotions, a tangible </w:t>
        <w:br/>
        <w:t>representation of my healing journey. The guitar, initially a clumsy instrument, became an extension of my voice, each chord a step further towards self-acceptance.</w:t>
      </w:r>
    </w:p>
    <w:p>
      <w:pPr>
        <w:autoSpaceDN w:val="0"/>
        <w:autoSpaceDE w:val="0"/>
        <w:widowControl/>
        <w:spacing w:line="264" w:lineRule="exact" w:before="264" w:after="0"/>
        <w:ind w:left="0" w:right="144" w:firstLine="0"/>
        <w:jc w:val="left"/>
      </w:pPr>
      <w:r>
        <w:t>Music, too, became a vital element in maintaining sobriety. I discovered a renewed appreciation for the healing power of sound,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using music as a form of meditation, a way to quiet the inner turmoil. I created playlists, curating songs that reflected the different phases of my recovery, each track a soundtrack to my journey. The rhythmic pulse, the lyrical melodies, helped regulate my emotions, fostering a sense of calm and inner peace.</w:t>
      </w:r>
    </w:p>
    <w:p>
      <w:pPr>
        <w:autoSpaceDN w:val="0"/>
        <w:autoSpaceDE w:val="0"/>
        <w:widowControl/>
        <w:spacing w:line="264" w:lineRule="exact" w:before="264" w:after="0"/>
        <w:ind w:left="0" w:right="0" w:firstLine="0"/>
        <w:jc w:val="left"/>
      </w:pPr>
      <w:r>
        <w:t xml:space="preserve">Sarah's presence remained a constant source of strength and </w:t>
        <w:br/>
        <w:t xml:space="preserve">encouragement. She understood the nuances of my struggle, the delicate balance required to maintain sobriety. She didn't judge my setbacks, but rather offered unwavering support and </w:t>
        <w:br/>
        <w:t>encouragement, her love a powerful antidote to despair. Our shared experiences, our mutual understanding, created a bond of strength and compassion, a connection that deepened with each passing day. Her unwavering belief in my ability to heal was a beacon, guiding me through the darkest of times.</w:t>
      </w:r>
    </w:p>
    <w:p>
      <w:pPr>
        <w:autoSpaceDN w:val="0"/>
        <w:autoSpaceDE w:val="0"/>
        <w:widowControl/>
        <w:spacing w:line="264" w:lineRule="exact" w:before="264" w:after="0"/>
        <w:ind w:left="0" w:right="0" w:firstLine="0"/>
        <w:jc w:val="left"/>
      </w:pPr>
      <w:r>
        <w:t xml:space="preserve">The therapy continued, a crucial element in my healing journey. It was a deep dive into the complexities of my past, an exploration of the root causes of my addiction. It was a challenging process, often painful, but it was a necessary step in understanding myself, in accepting my vulnerabilities, and in building the resilience required to navigate the challenges ahead. The therapist helped me </w:t>
        <w:br/>
        <w:t xml:space="preserve">understand the patterns of my behavior, the triggers that led me to relapse, and the coping mechanisms I needed to develop to </w:t>
        <w:br/>
        <w:t>maintain sobriety.</w:t>
      </w:r>
    </w:p>
    <w:p>
      <w:pPr>
        <w:autoSpaceDN w:val="0"/>
        <w:autoSpaceDE w:val="0"/>
        <w:widowControl/>
        <w:spacing w:line="264" w:lineRule="exact" w:before="264" w:after="0"/>
        <w:ind w:left="0" w:right="0" w:firstLine="0"/>
        <w:jc w:val="left"/>
      </w:pPr>
      <w:r>
        <w:t xml:space="preserve">One evening, I found myself back by the river, the familiar flow a metaphor for my ongoing journey. The moon cast its silvery light on the water, its reflection a symbol of hope. I was no longer afraid of the darkness; I had learned to navigate it, to find light amidst the shadows. Sobriety wasn't a destination, but a continuous process, a journey marked by both triumphs and setbacks. The river kept flowing, and so did I, propelled by the unwavering belief in my own capacity for resilience and hope. The city lights twinkled in the distance, each one a testament to the enduring human spirit, a reflection of my own unwavering journey towards healing. The future remained unwritten, but I embraced the uncertainty, ready to face whatever challenges lay ahead, knowing that I had the </w:t>
        <w:br/>
        <w:t xml:space="preserve">strength, the support, and the unwavering belief in myself to </w:t>
        <w:br/>
        <w:t>navigate the currents of life, one day, one moment, one breath at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Seeing the World Differently</w:t>
      </w:r>
    </w:p>
    <w:p>
      <w:pPr>
        <w:autoSpaceDN w:val="0"/>
        <w:autoSpaceDE w:val="0"/>
        <w:widowControl/>
        <w:spacing w:line="264" w:lineRule="exact" w:before="286" w:after="0"/>
        <w:ind w:left="0" w:right="0" w:firstLine="0"/>
        <w:jc w:val="left"/>
      </w:pPr>
      <w:r>
        <w:t xml:space="preserve">The park bench, usually just a blurry background in my alcohol-hazed memories, now held a detailed richness. The worn wood, etched with the ghosts of countless sitters, experienced textured beneath my fingers, each groove a tiny story waiting to be unearthed. I noticed the intricate network of cracks, the subtle variations in color, the way the wood seemed to breathe under the afternoon sun. Before, I’d only registered the bench as a place to rest before stumbling onto the next bar; now, it was a world unto itself, a silent observer of human stories unfolding around it. The chipped paint, a </w:t>
        <w:br/>
        <w:t>testament to time and weathering, suddenly held a certain beauty, a silent elegance in its imperfection. It was as if my eyes had been unclogged, my vision sharpened, not just physically but spiritually.</w:t>
      </w:r>
    </w:p>
    <w:p>
      <w:pPr>
        <w:autoSpaceDN w:val="0"/>
        <w:autoSpaceDE w:val="0"/>
        <w:widowControl/>
        <w:spacing w:line="264" w:lineRule="exact" w:before="264" w:after="0"/>
        <w:ind w:left="0" w:right="0" w:firstLine="0"/>
        <w:jc w:val="left"/>
      </w:pPr>
      <w:r>
        <w:t xml:space="preserve">The squirrels, once insignificant blurs of brown fur, now captivated me with their frantic energy. I watched them scamper across the grass, their tiny claws clicking against the pavement, their bushy tails twitching with nervous excitement. Their quick movements, once dismissed, were now a ballet of survival, a tiny drama played out before me. Their chattering, before just irritating noise, became a complex communication, a language I was starting to decipher. Each flick of their ears, each twitch of their nose, revealed a hidden world of instincts and survival strategies I’d never previously registered. Their frenzied gathering of nuts, their territorial </w:t>
        <w:br/>
        <w:t>disputes, all became vivid narratives, microcosms of the larger struggles for existence all around me. I was no longer a detached observer but an active participant in their silent drama.</w:t>
      </w:r>
    </w:p>
    <w:p>
      <w:pPr>
        <w:autoSpaceDN w:val="0"/>
        <w:autoSpaceDE w:val="0"/>
        <w:widowControl/>
        <w:spacing w:line="264" w:lineRule="exact" w:before="264" w:after="0"/>
        <w:ind w:left="0" w:right="432" w:firstLine="0"/>
        <w:jc w:val="left"/>
      </w:pPr>
      <w:r>
        <w:t>The leaves on the trees, vibrant shades of emerald, gold, and crimson, seemed to shimmer with an almost supernatural light.</w:t>
      </w:r>
    </w:p>
    <w:p>
      <w:pPr>
        <w:autoSpaceDN w:val="0"/>
        <w:autoSpaceDE w:val="0"/>
        <w:widowControl/>
        <w:spacing w:line="264" w:lineRule="exact" w:before="60" w:after="0"/>
        <w:ind w:left="0" w:right="144" w:firstLine="0"/>
        <w:jc w:val="left"/>
      </w:pPr>
      <w:r>
        <w:t>Their delicate veins, barely visible before, were now intricately mapped, each leaf a miniature ecosystem, a tiny universe bursting with life. The rustling sound, before a mere annoyance, became a symphony of nature, a gentle whispering of secrets between the branches. I could almost hear their silent conversation, a rustling dialogue between the wind and the leaves, a constant exchange of energy. The interplay of light and shadow, once a dull backdrop, now held a captivating beauty, each change in the light revealing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new textures, new perspectives. The sky, once a canvas of indifferent grey, was now a boundless expanse of blue, speckled with fluffy white clouds that shifted and morphed like living entities.</w:t>
      </w:r>
    </w:p>
    <w:p>
      <w:pPr>
        <w:autoSpaceDN w:val="0"/>
        <w:autoSpaceDE w:val="0"/>
        <w:widowControl/>
        <w:spacing w:line="264" w:lineRule="exact" w:before="264" w:after="0"/>
        <w:ind w:left="0" w:right="0" w:firstLine="0"/>
        <w:jc w:val="left"/>
      </w:pPr>
      <w:r>
        <w:t>Even the seemingly mundane details held a new significance. The texture of the rough pavement under my feet, the subtle variations in temperature as the sun moved across the sky, the scent of damp earth and decaying leaves – these were all sensory experiences that had once escaped my notice. My senses, dulled by years of alcohol and self-neglect, were slowly waking up, re-awakening to the beauty and complexity of the world around me. Each detail, each sensation, became a source of wonder, a reminder of the richness of life that had been obscured by my addiction.</w:t>
      </w:r>
    </w:p>
    <w:p>
      <w:pPr>
        <w:autoSpaceDN w:val="0"/>
        <w:autoSpaceDE w:val="0"/>
        <w:widowControl/>
        <w:spacing w:line="264" w:lineRule="exact" w:before="264" w:after="0"/>
        <w:ind w:left="0" w:right="0" w:firstLine="0"/>
        <w:jc w:val="left"/>
      </w:pPr>
      <w:r>
        <w:t xml:space="preserve">I used to filter everything through the haze of my addiction, </w:t>
        <w:br/>
        <w:t xml:space="preserve">reducing the world to a simplistic binary of pleasure and pain. Now, the world was a tapestry of experiences, a kaleidoscope of </w:t>
        <w:br/>
        <w:t>emotions, a complex interplay of light and shadow. The colors were brighter, the sounds more vibrant, the smells more pungent. It was as if a veil had been lifted, allowing me to perceive the world with a newfound clarity and intensity. My senses, once numbed by substance abuse, were now heightened, more acute, more sensitive.</w:t>
      </w:r>
    </w:p>
    <w:p>
      <w:pPr>
        <w:autoSpaceDN w:val="0"/>
        <w:autoSpaceDE w:val="0"/>
        <w:widowControl/>
        <w:spacing w:line="264" w:lineRule="exact" w:before="58" w:after="0"/>
        <w:ind w:left="0" w:right="720" w:firstLine="0"/>
        <w:jc w:val="left"/>
      </w:pPr>
      <w:r>
        <w:t>It was overwhelming, at times, but also deeply rewarding, a constant source of wonder and gratitude.</w:t>
      </w:r>
    </w:p>
    <w:p>
      <w:pPr>
        <w:autoSpaceDN w:val="0"/>
        <w:autoSpaceDE w:val="0"/>
        <w:widowControl/>
        <w:spacing w:line="264" w:lineRule="exact" w:before="264" w:after="0"/>
        <w:ind w:left="0" w:right="0" w:firstLine="0"/>
        <w:jc w:val="left"/>
      </w:pPr>
      <w:r>
        <w:t xml:space="preserve">The people around me, once just a faceless crowd, now seemed to hold an individual story, a unique narrative. Their faces, previously blurred and indistinct, were now sharply defined, their expressions carrying a wealth of unspoken emotions. I noticed the subtle </w:t>
        <w:br/>
        <w:t>nuances of their body language, the way they moved, the way they interacted with each other. I witnessed the laughter, the sorrow, the struggle, the hope in their eyes. I experienced a deep connection with my fellow human beings, a shared humanity that transcended the superficial differences that had once separated us. The sense of isolation, once a constant companion, was slowly fading, replaced by a sense of belonging, a feeling of being part of something larger than myself.</w:t>
      </w:r>
    </w:p>
    <w:p>
      <w:pPr>
        <w:autoSpaceDN w:val="0"/>
        <w:autoSpaceDE w:val="0"/>
        <w:widowControl/>
        <w:spacing w:line="324" w:lineRule="exact" w:before="204" w:after="0"/>
        <w:ind w:left="0" w:right="0" w:firstLine="0"/>
        <w:jc w:val="left"/>
      </w:pPr>
      <w:r>
        <w:t>My memories, once fractured and hazy, were now clearer,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vivid. I recalled details I’d long forgotten, things I’d unconsciously suppressed. It wasn't a simple process of retrieval; it was more of a reconstruction, a reinterpretation of my past, a gradual </w:t>
        <w:br/>
        <w:t>understanding of the events and experiences that shaped me. The memories, once laden with self-recrimination and regret, were now infused with a sense of understanding, of forgiveness, of acceptance.</w:t>
      </w:r>
    </w:p>
    <w:p>
      <w:pPr>
        <w:autoSpaceDN w:val="0"/>
        <w:autoSpaceDE w:val="0"/>
        <w:widowControl/>
        <w:spacing w:line="264" w:lineRule="exact" w:before="60" w:after="0"/>
        <w:ind w:left="0" w:right="288" w:firstLine="0"/>
        <w:jc w:val="left"/>
      </w:pPr>
      <w:r>
        <w:t>I was no longer a victim of my past; I was the author of my story, capable of shaping my future.</w:t>
      </w:r>
    </w:p>
    <w:p>
      <w:pPr>
        <w:autoSpaceDN w:val="0"/>
        <w:autoSpaceDE w:val="0"/>
        <w:widowControl/>
        <w:spacing w:line="264" w:lineRule="exact" w:before="264" w:after="0"/>
        <w:ind w:left="0" w:right="0" w:firstLine="0"/>
        <w:jc w:val="left"/>
      </w:pPr>
      <w:r>
        <w:t>The act of simply breathing, something I had taken for granted, became a conscious, deliberate act. The rhythm of my breath, the in and out of air, the feeling of life itself coursing through my veins—it was all a profound experience, a continuous affirmation of my existence. I experienced a deep gratitude for the simple act of being alive, a sensation that had been absent for so long. Each breath was a gift, a precious moment to cherish. My body, once abused and neglected, was now a vessel of healing, a testament to my resilience.</w:t>
      </w:r>
    </w:p>
    <w:p>
      <w:pPr>
        <w:autoSpaceDN w:val="0"/>
        <w:autoSpaceDE w:val="0"/>
        <w:widowControl/>
        <w:spacing w:line="264" w:lineRule="exact" w:before="264" w:after="0"/>
        <w:ind w:left="0" w:right="0" w:firstLine="0"/>
        <w:jc w:val="left"/>
      </w:pPr>
      <w:r>
        <w:t xml:space="preserve">Even the silence held a new significance. It wasn't empty; it was filled with the subtle sounds of nature, the faint whispers of the wind, the distant chirping of birds. It was a space for reflection, a sanctuary for introspection, a place where I could connect with my inner self. The quiet moments, once filled with anxiety and </w:t>
        <w:br/>
        <w:t>cravings, were now filled with a sense of peace, of calm, of serenity.</w:t>
      </w:r>
    </w:p>
    <w:p>
      <w:pPr>
        <w:autoSpaceDN w:val="0"/>
        <w:autoSpaceDE w:val="0"/>
        <w:widowControl/>
        <w:spacing w:line="264" w:lineRule="exact" w:before="58" w:after="0"/>
        <w:ind w:left="0" w:right="144" w:firstLine="0"/>
        <w:jc w:val="left"/>
      </w:pPr>
      <w:r>
        <w:t>The noise that had constantly assaulted my senses before—the relentless inner chaos—was subsiding, replaced by a quietude that was deeply nourishing.</w:t>
      </w:r>
    </w:p>
    <w:p>
      <w:pPr>
        <w:autoSpaceDN w:val="0"/>
        <w:autoSpaceDE w:val="0"/>
        <w:widowControl/>
        <w:spacing w:line="264" w:lineRule="exact" w:before="264" w:after="0"/>
        <w:ind w:left="0" w:right="0" w:firstLine="0"/>
        <w:jc w:val="left"/>
      </w:pPr>
      <w:r>
        <w:t xml:space="preserve">The world had not changed; it was I who had changed. My </w:t>
        <w:br/>
        <w:t xml:space="preserve">perspective had shifted, my perception altered. It wasn't a sudden, dramatic transformation, but a gradual, ongoing process, a </w:t>
        <w:br/>
        <w:t>continuous evolution of consciousness. I was seeing the world differently, not just with my eyes, but with my heart, my soul, my entire being. And in this new perception, I found not just hope, but redemption, a profound sense of gratitude, and the unwavering belief that I was, and could always be, capable of healing. The journey was far from over, but I was walking it with newfound clarity, a clearer vision of the path ahead, and an unwavering faith in my ability to traverse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Appreciating the Present Moment</w:t>
      </w:r>
    </w:p>
    <w:p>
      <w:pPr>
        <w:autoSpaceDN w:val="0"/>
        <w:autoSpaceDE w:val="0"/>
        <w:widowControl/>
        <w:spacing w:line="264" w:lineRule="exact" w:before="286" w:after="0"/>
        <w:ind w:left="0" w:right="0" w:firstLine="0"/>
        <w:jc w:val="left"/>
      </w:pPr>
      <w:r>
        <w:t>The sun, a hazy orange orb sinking below the horizon, painted the sky in hues I hadn't noticed before. It wasn't just a sunset; it was a breathtaking spectacle, a fiery masterpiece unfolding before my eyes. The colors shifted and morphed, a vibrant dance of orange, purple, pink, and gold, a celestial ballet that held me captive. I remember once, years ago, I would've barely registered the sunset, my gaze fixed on the bottom of a glass, lost in the numb comfort of oblivion. Now, I experienced a deep sense of awe, a childlike wonder at the sheer beauty of it all. It was a reminder of the power of nature, of its ability to renew and restore, even in the face of my own internal devastation. The air, crisp and cool, carried the scent of damp earth and pine needles, a fragrance that somehow both grounded me and lifted my spirits simultaneously. It was a symphony of scents, a complex aroma that spoke volumes about the world around me—a world I was finally beginning to appreciate.</w:t>
      </w:r>
    </w:p>
    <w:p>
      <w:pPr>
        <w:autoSpaceDN w:val="0"/>
        <w:autoSpaceDE w:val="0"/>
        <w:widowControl/>
        <w:spacing w:line="264" w:lineRule="exact" w:before="264" w:after="0"/>
        <w:ind w:left="0" w:right="0" w:firstLine="0"/>
        <w:jc w:val="left"/>
      </w:pPr>
      <w:r>
        <w:t xml:space="preserve">A lone bird sang a melody, a simple yet poignant tune that echoed through the quiet evening. Its song, once just background noise, now resonated with a profound beauty, a testament to the resilience of life. Each note held a certain magic, a sense of hope and </w:t>
        <w:br/>
        <w:t xml:space="preserve">perseverance that resonated deeply within me. I listened intently, letting the music wash over me, cleansing my soul. It was a moment of pure connection, a shared experience between myself and the natural world. The quiet hum of the insects, usually grating on my nerves, now seemed like a gentle lullaby, a soothing </w:t>
        <w:br/>
        <w:t xml:space="preserve">accompaniment to the bird's song. The world was alive, teeming with subtle sounds, a vibrant orchestra that I was only now </w:t>
        <w:br/>
        <w:t>beginning to hear.</w:t>
      </w:r>
    </w:p>
    <w:p>
      <w:pPr>
        <w:autoSpaceDN w:val="0"/>
        <w:autoSpaceDE w:val="0"/>
        <w:widowControl/>
        <w:spacing w:line="264" w:lineRule="exact" w:before="264" w:after="0"/>
        <w:ind w:left="0" w:right="0" w:firstLine="0"/>
        <w:jc w:val="left"/>
      </w:pPr>
      <w:r>
        <w:t xml:space="preserve">My hands, rough and calloused from years of neglect, experienced the </w:t>
        <w:br/>
        <w:t>smooth coolness of a river stone. I picked it up, turning it over and over in my palms, feeling the smooth curves and cool texture. It was an ordinary stone, but in that moment, it held a profound significance. It was a symbol of resilience, of enduring beauty. It was a reminder of the strength that lies within the simplest things, a testament to the enduring power of nature. It was a tangible link to the earth, a physical connection to something larger than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weight of the stone in my hand experienced comforting, reassuring. It was a reminder of my own grounding, my own connection to the earth. It was a simple act, but it resonated deeply within me, a symbol of my growing ability to find solace and peace in the everyday.</w:t>
      </w:r>
    </w:p>
    <w:p>
      <w:pPr>
        <w:autoSpaceDN w:val="0"/>
        <w:autoSpaceDE w:val="0"/>
        <w:widowControl/>
        <w:spacing w:line="264" w:lineRule="exact" w:before="264" w:after="0"/>
        <w:ind w:left="0" w:right="0" w:firstLine="0"/>
        <w:jc w:val="left"/>
      </w:pPr>
      <w:r>
        <w:t xml:space="preserve">The simple act of walking, once a chore, now became a meditative practice. I paid attention to the rhythm of my steps, the feel of the ground beneath my feet, the movement of my body. Each step was a conscious decision, a deliberate act of being present. The world opened up to me in ways I’d never known. The intricate patterns of the pavement, the subtle textures of the leaves beneath my feet, the way the sunlight dappled through the trees—all these details came into sharp focus, no longer a blurry background to my internal turmoil. Each breath experienced like a blessing, a conscious </w:t>
        <w:br/>
        <w:t>acknowledgment of the gift of life. I was learning to appreciate the small things, the simple pleasures that had eluded me for so long.</w:t>
      </w:r>
    </w:p>
    <w:p>
      <w:pPr>
        <w:autoSpaceDN w:val="0"/>
        <w:autoSpaceDE w:val="0"/>
        <w:widowControl/>
        <w:spacing w:line="264" w:lineRule="exact" w:before="264" w:after="0"/>
        <w:ind w:left="0" w:right="0" w:firstLine="0"/>
        <w:jc w:val="left"/>
      </w:pPr>
      <w:r>
        <w:t>I watched children playing in a nearby park, their laughter echoing through the air. Their unbridled joy was infectious, a reminder of a time before my world became shrouded in darkness. Their games, their spontaneous movements, their boundless energy—it all experienced both foreign and familiar, a nostalgic echo of a simpler time. Their innocence, their purity, their unadulterated joy—it was a powerful antidote to the cynicism and despair that had clouded my vision. It was a reminder of the beauty and the simplicity of life, a world I had so easily forgotten.</w:t>
      </w:r>
    </w:p>
    <w:p>
      <w:pPr>
        <w:autoSpaceDN w:val="0"/>
        <w:autoSpaceDE w:val="0"/>
        <w:widowControl/>
        <w:spacing w:line="264" w:lineRule="exact" w:before="264" w:after="0"/>
        <w:ind w:left="0" w:right="0" w:firstLine="0"/>
        <w:jc w:val="left"/>
      </w:pPr>
      <w:r>
        <w:t xml:space="preserve">A homeless man sat on a nearby bench, his eyes filled with a quiet sadness. I usually would've avoided eye contact, ashamed of my own privilege, my own failings. But this time, I experienced a deep empathy for his plight, a shared understanding of the human condition. I witnessed his vulnerability, his resilience, his quiet dignity. He was a fellow traveler on this journey of life, and in that moment, we were </w:t>
        <w:br/>
        <w:t>connected.</w:t>
      </w:r>
    </w:p>
    <w:p>
      <w:pPr>
        <w:autoSpaceDN w:val="0"/>
        <w:autoSpaceDE w:val="0"/>
        <w:widowControl/>
        <w:spacing w:line="264" w:lineRule="exact" w:before="264" w:after="0"/>
        <w:ind w:left="0" w:right="0" w:firstLine="0"/>
        <w:jc w:val="left"/>
      </w:pPr>
      <w:r>
        <w:t>The food I ate, once a mindless act of fueling my addiction, now became a sensory experience. The taste of fresh berries, the crunch of a carrot, the warmth of a cup of tea – each flavor was a vibrant explosion, a reminder of the simple pleasures of life. I savored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bite, each sip, conscious of the nourishment it provided, both to my body and my soul. The act of eating, once a hurried, thoughtless endeavor, had transformed into a mindful practice, a way to </w:t>
        <w:br/>
        <w:t>connect with myself and the world around me.</w:t>
      </w:r>
    </w:p>
    <w:p>
      <w:pPr>
        <w:autoSpaceDN w:val="0"/>
        <w:autoSpaceDE w:val="0"/>
        <w:widowControl/>
        <w:spacing w:line="264" w:lineRule="exact" w:before="264" w:after="0"/>
        <w:ind w:left="0" w:right="0" w:firstLine="0"/>
        <w:jc w:val="left"/>
      </w:pPr>
      <w:r>
        <w:t>The silence of the night, once filled with the screams of my inner demons, now held a comforting stillness, a sense of profound peace.</w:t>
      </w:r>
    </w:p>
    <w:p>
      <w:pPr>
        <w:autoSpaceDN w:val="0"/>
        <w:autoSpaceDE w:val="0"/>
        <w:widowControl/>
        <w:spacing w:line="264" w:lineRule="exact" w:before="60" w:after="0"/>
        <w:ind w:left="0" w:right="0" w:firstLine="0"/>
        <w:jc w:val="left"/>
      </w:pPr>
      <w:r>
        <w:t>The night sky, usually overlooked, was a breathtaking canvas of stars. Their distant light was a comforting presence, a reminder that there is something larger than myself, something that endures beyond my own struggles. The universe stretched out before me, vast and unknowable, a humbling reminder of my own smallness and the vastness of existence.</w:t>
      </w:r>
    </w:p>
    <w:p>
      <w:pPr>
        <w:autoSpaceDN w:val="0"/>
        <w:autoSpaceDE w:val="0"/>
        <w:widowControl/>
        <w:spacing w:line="264" w:lineRule="exact" w:before="264" w:after="0"/>
        <w:ind w:left="0" w:right="0" w:firstLine="0"/>
        <w:jc w:val="left"/>
      </w:pPr>
      <w:r>
        <w:t>This newfound ability to appreciate the present moment was not a switch that had flipped overnight. It was a gradual unfolding, a slow and painful process of healing and self-discovery. There were still moments of darkness, times when the old demons resurfaced, threatening to pull me back into the abyss. But now, I had a new anchor, a new way of seeing the world, a new perspective that allowed me to navigate the rough waters of my recovery. It wasn’t a permanent cure; it was a continual practice, a daily commitment to choosing presence over the escape offered by oblivion.</w:t>
      </w:r>
    </w:p>
    <w:p>
      <w:pPr>
        <w:autoSpaceDN w:val="0"/>
        <w:autoSpaceDE w:val="0"/>
        <w:widowControl/>
        <w:spacing w:line="264" w:lineRule="exact" w:before="264" w:after="0"/>
        <w:ind w:left="0" w:right="144" w:firstLine="0"/>
        <w:jc w:val="left"/>
      </w:pPr>
      <w:r>
        <w:t>The clarity I found was not a complete absence of pain, but a different relationship with it. The pain was still there, but it no longer defined me. I could acknowledge it, feel it, without being consumed by it. It was a part of me, a part of my story, but not the whole story. I was learning to live with it, to integrate it into my life, without letting it control my choices.</w:t>
      </w:r>
    </w:p>
    <w:p>
      <w:pPr>
        <w:autoSpaceDN w:val="0"/>
        <w:autoSpaceDE w:val="0"/>
        <w:widowControl/>
        <w:spacing w:line="264" w:lineRule="exact" w:before="264" w:after="0"/>
        <w:ind w:left="0" w:right="0" w:firstLine="0"/>
        <w:jc w:val="left"/>
      </w:pPr>
      <w:r>
        <w:t>The journey of recovery is long and arduous, full of ups and downs, twists and turns. But with each passing day, with each moment of presence, I feel myself growing stronger, more resilient, more alive. The world, once a blurry, hazy landscape, is now vibrant and full of life, teeming with beauty and wonder. And in that beauty, I find hope, and in that hope, I find the strength to continue moving forward, one breath, one step, one present moment at a time. The scars remain, etched into the fabric of my being, but they are now part of a larger narrative, a testament to my resilience, my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enduring capacity for love and connection. They are reminders of the battles fought and won, a roadmap guiding me towards a future where I am no longer defined by my past, but by my </w:t>
        <w:br/>
        <w:t xml:space="preserve">unwavering commitment to a life lived fully, in the present </w:t>
        <w:br/>
        <w:t>moment. The future remains uncertain, but for the first time in a long time, I am ready to face it, one breathtaking sunrise, one quiet evening, one perfectly imperfect moment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Inner Strength</w:t>
      </w:r>
    </w:p>
    <w:p>
      <w:pPr>
        <w:autoSpaceDN w:val="0"/>
        <w:autoSpaceDE w:val="0"/>
        <w:widowControl/>
        <w:spacing w:line="264" w:lineRule="exact" w:before="286" w:after="0"/>
        <w:ind w:left="0" w:right="0" w:firstLine="0"/>
        <w:jc w:val="left"/>
      </w:pPr>
      <w:r>
        <w:t xml:space="preserve">The silence wasn't empty, not anymore. It used to be a roaring chasm, a void filled with the echoing screams of self-loathing and the gnawing whispers of doubt. Now, it was a canvas, a space where I could finally hear the quiet hum of my own thoughts, untainted by the roar of addiction's siren song. I learned to listen to the whispers of my heart, the subtle rhythm of my own breathing, the gentle pulse of life within me. It wasn't a sudden </w:t>
        <w:br/>
        <w:t>transformation, a miraculous overnight shift from darkness to light. It was a slow, painstaking process, like watching a seed slowly push its way through hardened earth, reaching for the sun.</w:t>
      </w:r>
    </w:p>
    <w:p>
      <w:pPr>
        <w:autoSpaceDN w:val="0"/>
        <w:autoSpaceDE w:val="0"/>
        <w:widowControl/>
        <w:spacing w:line="264" w:lineRule="exact" w:before="266" w:after="0"/>
        <w:ind w:left="0" w:right="0" w:firstLine="0"/>
        <w:jc w:val="left"/>
      </w:pPr>
      <w:r>
        <w:t>I began to notice the subtle shifts within myself, the small victories that went largely unnoticed before. I'd go a day, then two, then a week without reaching for the bottle, without lighting a cigarette. These weren't monumental achievements, not compared to the scale of my past struggles. But they were victories nonetheless, tiny glimmers of hope piercing the darkness. They were milestones on a long and winding road, markers of progress in a journey that experienced both endless and exhilarating.</w:t>
      </w:r>
    </w:p>
    <w:p>
      <w:pPr>
        <w:autoSpaceDN w:val="0"/>
        <w:autoSpaceDE w:val="0"/>
        <w:widowControl/>
        <w:spacing w:line="264" w:lineRule="exact" w:before="264" w:after="0"/>
        <w:ind w:left="0" w:right="144" w:firstLine="0"/>
        <w:jc w:val="left"/>
      </w:pPr>
      <w:r>
        <w:t>The process was filled with setbacks, moments where the old cravings would resurface, threatening to drag me back into the abyss. There were days when the darkness seemed to engulf me once again, when the familiar demons returned, their whispers seductive and insidious. But now, I had a new set of tools, a different perspective, a growing inner strength that allowed me to fight back. I learned to recognize the triggers, the situations and emotions that sent me spiraling downwards. I learned to avoid them, to navigate around them, to disarm them with the tools of mindfulness and self-awareness I was painstakingly building.</w:t>
      </w:r>
    </w:p>
    <w:p>
      <w:pPr>
        <w:autoSpaceDN w:val="0"/>
        <w:autoSpaceDE w:val="0"/>
        <w:widowControl/>
        <w:spacing w:line="264" w:lineRule="exact" w:before="264" w:after="0"/>
        <w:ind w:left="0" w:right="0" w:firstLine="0"/>
        <w:jc w:val="left"/>
      </w:pPr>
      <w:r>
        <w:t xml:space="preserve">This newfound strength wasn't about brute force, not about </w:t>
        <w:br/>
        <w:t xml:space="preserve">willpower alone. It was a deeper, more intrinsic resilience, born from a profound self-acceptance. I began to forgive myself for my past mistakes, to acknowledge my failings without judgment or self-recrimination. This wasn't about erasing the past, but about </w:t>
        <w:br/>
        <w:t>integrating it into my story, recognizing it as a part of my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not the entirety of my identity. The scars remained, a roadmap of my battles, a testament to my endurance. But they no longer dictated my path.</w:t>
      </w:r>
    </w:p>
    <w:p>
      <w:pPr>
        <w:autoSpaceDN w:val="0"/>
        <w:autoSpaceDE w:val="0"/>
        <w:widowControl/>
        <w:spacing w:line="264" w:lineRule="exact" w:before="264" w:after="0"/>
        <w:ind w:left="0" w:right="0" w:firstLine="0"/>
        <w:jc w:val="left"/>
      </w:pPr>
      <w:r>
        <w:t>I started journaling, pouring my thoughts and feelings onto paper, allowing the words to flow freely, unburdening myself of the weight of unspoken emotions. It was a cathartic release, a way to confront my demons in a safe and controlled environment. The act of writing became a form of meditation, a way to connect with myself on a deeper level, to understand the roots of my pain and find a path towards healing.</w:t>
      </w:r>
    </w:p>
    <w:p>
      <w:pPr>
        <w:autoSpaceDN w:val="0"/>
        <w:autoSpaceDE w:val="0"/>
        <w:widowControl/>
        <w:spacing w:line="264" w:lineRule="exact" w:before="264" w:after="0"/>
        <w:ind w:left="0" w:right="0" w:firstLine="0"/>
        <w:jc w:val="left"/>
      </w:pPr>
      <w:r>
        <w:t xml:space="preserve">The process of self-discovery wasn't always easy. There were times when I experienced overwhelmed by the depth of my own wounds, times when the sheer weight of my past felt unbearable. But I persevered, clinging to the small moments of clarity, the quiet moments of peace, the subtle shifts in my internal landscape. I learned to </w:t>
        <w:br/>
        <w:t>embrace the imperfections, the cracks in my armor, recognizing them not as weaknesses, but as testaments to my strength, a proof of my resilience. The cracks allowed the light to filter through, illuminating the path towards healing.</w:t>
      </w:r>
    </w:p>
    <w:p>
      <w:pPr>
        <w:autoSpaceDN w:val="0"/>
        <w:autoSpaceDE w:val="0"/>
        <w:widowControl/>
        <w:spacing w:line="264" w:lineRule="exact" w:before="264" w:after="0"/>
        <w:ind w:left="0" w:right="0" w:firstLine="0"/>
        <w:jc w:val="left"/>
      </w:pPr>
      <w:r>
        <w:t xml:space="preserve">I sought professional help, admitting that I couldn't do it alone. The therapist became a guide, helping me navigate the treacherous terrain of my own mind, providing tools and strategies for </w:t>
        <w:br/>
        <w:t>managing my cravings and coping with my emotions. It wasn't a quick fix, a magical solution, but a slow, deliberate process of unlearning destructive patterns and learning healthier coping mechanisms. The therapy sessions were a safe space, a place where I could be vulnerable, where I could express my pain and fear without judgment.</w:t>
      </w:r>
    </w:p>
    <w:p>
      <w:pPr>
        <w:autoSpaceDN w:val="0"/>
        <w:autoSpaceDE w:val="0"/>
        <w:widowControl/>
        <w:spacing w:line="264" w:lineRule="exact" w:before="264" w:after="0"/>
        <w:ind w:left="0" w:right="0" w:firstLine="0"/>
        <w:jc w:val="left"/>
      </w:pPr>
      <w:r>
        <w:t>I found solace in nature, spending hours in parks and forests, allowing myself to be enveloped by the calming embrace of the natural world. The towering trees, the rustling leaves, the gentle breeze—they were a constant reminder of the beauty and resilience of life, a testament to the enduring power of nature. The simple act of breathing in the fresh air, of feeling the earth beneath my feet, was grounding, centering. It was a reminder of my connection to something larger than myself, a source of strength and stability in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world that often experienced chaotic and unpredictable.</w:t>
      </w:r>
    </w:p>
    <w:p>
      <w:pPr>
        <w:autoSpaceDN w:val="0"/>
        <w:autoSpaceDE w:val="0"/>
        <w:widowControl/>
        <w:spacing w:line="264" w:lineRule="exact" w:before="266" w:after="0"/>
        <w:ind w:left="0" w:right="0" w:firstLine="0"/>
        <w:jc w:val="left"/>
      </w:pPr>
      <w:r>
        <w:t xml:space="preserve">The people in my life, once a source of pain and disappointment, became a source of strength and support. I began to cultivate healthier relationships, surrounding myself with people who </w:t>
        <w:br/>
        <w:t xml:space="preserve">understood my struggles, who offered compassion and </w:t>
        <w:br/>
        <w:t>encouragement without judgment. The connections I forged were a lifeline, a constant reminder that I wasn't alone on this journey. These new relationships were built on a foundation of trust, mutual respect, and shared vulnerability.</w:t>
      </w:r>
    </w:p>
    <w:p>
      <w:pPr>
        <w:autoSpaceDN w:val="0"/>
        <w:autoSpaceDE w:val="0"/>
        <w:widowControl/>
        <w:spacing w:line="264" w:lineRule="exact" w:before="264" w:after="0"/>
        <w:ind w:left="0" w:right="0" w:firstLine="0"/>
        <w:jc w:val="left"/>
      </w:pPr>
      <w:r>
        <w:t xml:space="preserve">The music I listened to shifted, reflecting the internal changes I was undergoing. The raw, angry songs of my past were gradually </w:t>
        <w:br/>
        <w:t>replaced by melodies that were more hopeful, more introspective. The music became a soundtrack to my healing, a reflection of the internal transformation taking place. It was a way of expressing the emotions I was struggling to articulate, a form of self-expression that was both therapeutic and creatively fulfilling. The act of creating music, of transforming pain into art, became a powerful tool for self-discovery and healing.</w:t>
      </w:r>
    </w:p>
    <w:p>
      <w:pPr>
        <w:autoSpaceDN w:val="0"/>
        <w:autoSpaceDE w:val="0"/>
        <w:widowControl/>
        <w:spacing w:line="264" w:lineRule="exact" w:before="264" w:after="0"/>
        <w:ind w:left="0" w:right="0" w:firstLine="0"/>
        <w:jc w:val="left"/>
      </w:pPr>
      <w:r>
        <w:t xml:space="preserve">The process of cultivating inner strength was a long and arduous journey, filled with setbacks and triumphs, moments of darkness and glimmers of light. But with each passing day, with each small victory, with each moment of presence, I experienced myself growing </w:t>
        <w:br/>
        <w:t xml:space="preserve">stronger, more resilient, more capable of navigating the challenges life threw my way. The journey was far from over, but the </w:t>
        <w:br/>
        <w:t>destination, once shrouded in darkness, now shimmered with the promise of hope and healing. I was no longer a lost cause. I was a work in progress, a testament to the enduring power of the human spirit to heal, to grow, to overcome. The future remained unwritten, but for the first time in a long time, I was ready to write my own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with Purpose</w:t>
      </w:r>
    </w:p>
    <w:p>
      <w:pPr>
        <w:autoSpaceDN w:val="0"/>
        <w:autoSpaceDE w:val="0"/>
        <w:widowControl/>
        <w:spacing w:line="264" w:lineRule="exact" w:before="286" w:after="0"/>
        <w:ind w:left="0" w:right="0" w:firstLine="0"/>
        <w:jc w:val="left"/>
      </w:pPr>
      <w:r>
        <w:t xml:space="preserve">The salt spray kissed my face, a stark contrast to the stale air of the bars I once frequented. The rhythmic crash of waves against the shore was a hypnotic lullaby, a soothing balm to the restless turmoil that had once consumed me. I stood on the cliff overlooking the churning ocean, the wind whipping through my hair, a feeling of freedom I hadn't known existed. This wasn't a fleeting escape; this was a conscious choice, a commitment to a life beyond the haze of addiction. The ocean, vast and powerful, mirrored the depths of my own internal struggle, yet it also held a sense of boundless </w:t>
        <w:br/>
        <w:t>possibility. It was here, amidst the raw power of nature, that I found a renewed sense of purpose.</w:t>
      </w:r>
    </w:p>
    <w:p>
      <w:pPr>
        <w:autoSpaceDN w:val="0"/>
        <w:autoSpaceDE w:val="0"/>
        <w:widowControl/>
        <w:spacing w:line="264" w:lineRule="exact" w:before="266" w:after="0"/>
        <w:ind w:left="0" w:right="0" w:firstLine="0"/>
        <w:jc w:val="left"/>
      </w:pPr>
      <w:r>
        <w:t xml:space="preserve">My purpose wasn't some grand, sweeping declaration, some lofty ideal I sought to achieve. It was a quiet, internal shift, a gradual awakening to the beauty and fragility of life. It began with small acts of self-care, things I had long neglected: eating nourishing food, getting enough sleep, taking long walks amidst the towering </w:t>
        <w:br/>
        <w:t xml:space="preserve">redwoods that grew near my home. These weren't acts of </w:t>
        <w:br/>
        <w:t>indulgence, but essential acts of self-preservation, the foundation upon which I rebuilt my life.</w:t>
      </w:r>
    </w:p>
    <w:p>
      <w:pPr>
        <w:autoSpaceDN w:val="0"/>
        <w:autoSpaceDE w:val="0"/>
        <w:widowControl/>
        <w:spacing w:line="264" w:lineRule="exact" w:before="264" w:after="0"/>
        <w:ind w:left="0" w:right="0" w:firstLine="0"/>
        <w:jc w:val="left"/>
      </w:pPr>
      <w:r>
        <w:t xml:space="preserve">I started volunteering at a local animal shelter, finding solace in the unconditional love of the stray cats and dogs. Their unwavering devotion, their simple joy in a warm blanket and a gentle scratch behind the ears, reminded me of the capacity for love and </w:t>
        <w:br/>
        <w:t>connection I'd almost forgotten. The shelter became my sanctuary, a place where I could give back, where I could find purpose outside of myself. The soft fur of a rescued kitten purring against my hand was more comforting than any drink had ever been. The grateful eyes of a dog finally finding a loving home filled me with a sense of purpose deeper than I'd ever experienced.</w:t>
      </w:r>
    </w:p>
    <w:p>
      <w:pPr>
        <w:autoSpaceDN w:val="0"/>
        <w:autoSpaceDE w:val="0"/>
        <w:widowControl/>
        <w:spacing w:line="264" w:lineRule="exact" w:before="264" w:after="0"/>
        <w:ind w:left="0" w:right="0" w:firstLine="0"/>
        <w:jc w:val="left"/>
      </w:pPr>
      <w:r>
        <w:t xml:space="preserve">My creative energy, once channeled into self-destructive behaviors, found a new outlet. I began writing again, not just poetry that wallowed in despair, but stories, short narratives filled with </w:t>
        <w:br/>
        <w:t>characters who, unlike me, found their way through the darkness towards the light. The act of writing was transformative, a way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process my own experiences, to create meaning out of the chaos, to share my story and, hopefully, offer solace to others struggling with similar demons. The characters I created weren't mere figments of my imagination; they were reflections of the people I had met in my journey, people who had shown me kindness, compassion, and unwavering support. Their stories were interwoven with my own, creating a tapestry of hope and resilience.</w:t>
      </w:r>
    </w:p>
    <w:p>
      <w:pPr>
        <w:autoSpaceDN w:val="0"/>
        <w:autoSpaceDE w:val="0"/>
        <w:widowControl/>
        <w:spacing w:line="264" w:lineRule="exact" w:before="264" w:after="0"/>
        <w:ind w:left="0" w:right="144" w:firstLine="0"/>
        <w:jc w:val="left"/>
      </w:pPr>
      <w:r>
        <w:t>The act of writing, once a painful act of self-flagellation, became a form of self-discovery and healing. I found joy in the process of creation, the satisfaction of crafting a narrative, giving voice to the unspoken, illuminating the shadowy corners of the human heart. My words became a bridge, connecting me to others, forging new connections built on shared vulnerability and understanding.</w:t>
      </w:r>
    </w:p>
    <w:p>
      <w:pPr>
        <w:autoSpaceDN w:val="0"/>
        <w:autoSpaceDE w:val="0"/>
        <w:widowControl/>
        <w:spacing w:line="264" w:lineRule="exact" w:before="264" w:after="0"/>
        <w:ind w:left="0" w:right="0" w:firstLine="0"/>
        <w:jc w:val="left"/>
      </w:pPr>
      <w:r>
        <w:t xml:space="preserve">Beyond the shelter and the keyboard, I discovered a love for </w:t>
        <w:br/>
        <w:t>gardening. The simple act of nurturing a seed, watching it grow into a vibrant plant, was a powerful metaphor for my own journey. It demanded patience, dedication, and an unwavering belief in the potential for growth. The garden became my haven, a place where I could connect with nature, where I could nurture life, where I could find a quiet sense of purpose amidst the vibrant chaos of life. The colors of the flowers, the scent of the earth, the delicate beauty of a blooming rose—they all served as reminders of the inherent beauty that exists even amidst the struggle.</w:t>
      </w:r>
    </w:p>
    <w:p>
      <w:pPr>
        <w:autoSpaceDN w:val="0"/>
        <w:autoSpaceDE w:val="0"/>
        <w:widowControl/>
        <w:spacing w:line="264" w:lineRule="exact" w:before="264" w:after="0"/>
        <w:ind w:left="0" w:right="144" w:firstLine="0"/>
        <w:jc w:val="left"/>
      </w:pPr>
      <w:r>
        <w:t>I began to engage in mindful activities, practices that helped me connect with the present moment, to appreciate the small joys of life that I had previously overlooked. I took up yoga, finding peace in the fluidity of movement, the stillness of meditation. The focus required, the discipline demanded, it fostered a new sense of self-discipline, the type that had eluded me in the years of addiction.</w:t>
      </w:r>
    </w:p>
    <w:p>
      <w:pPr>
        <w:autoSpaceDN w:val="0"/>
        <w:autoSpaceDE w:val="0"/>
        <w:widowControl/>
        <w:spacing w:line="264" w:lineRule="exact" w:before="58" w:after="0"/>
        <w:ind w:left="0" w:right="144" w:firstLine="0"/>
        <w:jc w:val="left"/>
      </w:pPr>
      <w:r>
        <w:t xml:space="preserve">The connection to my body, something I had long neglected, became a source of strength and grounding. This newfound </w:t>
        <w:br/>
        <w:t>mindfulness permeated every aspect of my life. I savored the taste of my coffee in the morning, the feeling of the sun on my skin, the sound of birds singing in the trees. These small moments, once insignificant, became precious treasures.</w:t>
      </w:r>
    </w:p>
    <w:p>
      <w:pPr>
        <w:autoSpaceDN w:val="0"/>
        <w:autoSpaceDE w:val="0"/>
        <w:widowControl/>
        <w:spacing w:line="324" w:lineRule="exact" w:before="204" w:after="0"/>
        <w:ind w:left="0" w:right="0" w:firstLine="0"/>
        <w:jc w:val="left"/>
      </w:pPr>
      <w:r>
        <w:t>I sought out mentorship from others who had overcome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battles with addiction. Their stories, their wisdom, their </w:t>
        <w:br/>
        <w:t xml:space="preserve">unwavering support, became an invaluable resource. They were proof that recovery was possible, that a life free from the grip of addiction was achievable. Their shared experiences, their </w:t>
        <w:br/>
        <w:t>vulnerabilities, their triumphs – they served as a beacon of hope, a constant reminder that I wasn't alone. These mentors guided me through the rough patches, offering advice and support when I experienced overwhelmed. Their unwavering belief in my potential was a powerful catalyst in my journey.</w:t>
      </w:r>
    </w:p>
    <w:p>
      <w:pPr>
        <w:autoSpaceDN w:val="0"/>
        <w:autoSpaceDE w:val="0"/>
        <w:widowControl/>
        <w:spacing w:line="264" w:lineRule="exact" w:before="264" w:after="0"/>
        <w:ind w:left="0" w:right="144" w:firstLine="0"/>
        <w:jc w:val="left"/>
      </w:pPr>
      <w:r>
        <w:t>This newfound purpose wasn’t about achieving external validation or social recognition. It wasn't about climbing some imaginary ladder of success. It was about living authentically, honestly, in alignment with my values and my true self. It was about making a difference in the world, however small, through acts of kindness, compassion, and generosity. It was about creating something beautiful, something meaningful, out of the ashes of my past.</w:t>
      </w:r>
    </w:p>
    <w:p>
      <w:pPr>
        <w:autoSpaceDN w:val="0"/>
        <w:autoSpaceDE w:val="0"/>
        <w:widowControl/>
        <w:spacing w:line="264" w:lineRule="exact" w:before="264" w:after="0"/>
        <w:ind w:left="0" w:right="144" w:firstLine="0"/>
        <w:jc w:val="left"/>
      </w:pPr>
      <w:r>
        <w:t xml:space="preserve">My journey wasn't linear, it was filled with twists and turns, </w:t>
        <w:br/>
        <w:t xml:space="preserve">setbacks and victories. There were days when the darkness </w:t>
        <w:br/>
        <w:t>threatened to engulf me once more. There were moments of doubt, moments of despair, when the old cravings threatened to pull me back into the abyss. But now, I possessed the tools, the resilience, the unwavering conviction to fight back. I learned to recognize the triggers, the situations and emotions that could send me spiralling downwards, and I developed strategies to manage them.</w:t>
      </w:r>
    </w:p>
    <w:p>
      <w:pPr>
        <w:autoSpaceDN w:val="0"/>
        <w:autoSpaceDE w:val="0"/>
        <w:widowControl/>
        <w:spacing w:line="264" w:lineRule="exact" w:before="264" w:after="0"/>
        <w:ind w:left="0" w:right="0" w:firstLine="0"/>
        <w:jc w:val="left"/>
      </w:pPr>
      <w:r>
        <w:t>The scars remained, visible reminders of the battles I had fought and won. But they no longer defined me. They were a part of my story, a testament to my strength, a reminder of how far I had come. They were a map, guiding me towards the future, a future I was actively creating, a future filled with purpose, hope, and a quiet sense of peace. The life I had once imagined, buried beneath layers of self-destruction, was finally within reach, not as a distant dream, but as a tangible reality. I was no longer lost; I was found. I was living with purpose. And it experienced good. It felt right. It felt like coming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and Serenity</w:t>
      </w:r>
    </w:p>
    <w:p>
      <w:pPr>
        <w:autoSpaceDN w:val="0"/>
        <w:autoSpaceDE w:val="0"/>
        <w:widowControl/>
        <w:spacing w:line="264" w:lineRule="exact" w:before="286" w:after="0"/>
        <w:ind w:left="0" w:right="144" w:firstLine="0"/>
        <w:jc w:val="left"/>
      </w:pPr>
      <w:r>
        <w:t xml:space="preserve">The scent of pine needles and damp earth filled my lungs, a </w:t>
        <w:br/>
        <w:t>welcome contrast to the stale cigarette smoke that had clung to me for so long. I sat on a moss-covered rock, the late afternoon sun warming my face, a gentle breeze rustling through the leaves overhead. The forest floor, a carpet of fallen needles and decaying leaves, experienced soft beneath my bare feet. It was a quiet sanctuary, a place where the symphony of nature drowned out the incessant chatter of my mind. The peace I found here wasn't a manufactured tranquility, a fleeting escape from reality; it was a deep, abiding stillness, a sense of being at home within myself.</w:t>
      </w:r>
    </w:p>
    <w:p>
      <w:pPr>
        <w:autoSpaceDN w:val="0"/>
        <w:autoSpaceDE w:val="0"/>
        <w:widowControl/>
        <w:spacing w:line="264" w:lineRule="exact" w:before="266" w:after="0"/>
        <w:ind w:left="0" w:right="0" w:firstLine="0"/>
        <w:jc w:val="left"/>
      </w:pPr>
      <w:r>
        <w:t>This wasn't a sudden epiphany, a miraculous transformation. It was the culmination of countless small victories, tiny steps forward on a long and arduous journey. It was the result of countless hours spent in therapy, wrestling with the demons of my past, confronting the painful truths I had buried deep within. It was the culmination of countless moments of self-compassion, acknowledging my flaws without judgment, accepting my imperfections as part of my unique and beautiful human experience.</w:t>
      </w:r>
    </w:p>
    <w:p>
      <w:pPr>
        <w:autoSpaceDN w:val="0"/>
        <w:autoSpaceDE w:val="0"/>
        <w:widowControl/>
        <w:spacing w:line="264" w:lineRule="exact" w:before="264" w:after="0"/>
        <w:ind w:left="0" w:right="144" w:firstLine="0"/>
        <w:jc w:val="left"/>
      </w:pPr>
      <w:r>
        <w:t xml:space="preserve">I remembered the nights spent staring at the ceiling, the darkness pressing down on me, the weight of my addiction suffocating me. I remembered the gnawing emptiness, the relentless craving, the feeling of being utterly alone, adrift in a sea of despair. Those memories didn't fade; they were etched into my soul, a permanent part of my story. But now, they held a different significance. They were reminders of the darkness I had overcome, the battles I had fought and won. They were testaments to my resilience, my </w:t>
        <w:br/>
        <w:t>strength, my unwavering determination to reclaim my life.</w:t>
      </w:r>
    </w:p>
    <w:p>
      <w:pPr>
        <w:autoSpaceDN w:val="0"/>
        <w:autoSpaceDE w:val="0"/>
        <w:widowControl/>
        <w:spacing w:line="264" w:lineRule="exact" w:before="264" w:after="0"/>
        <w:ind w:left="0" w:right="0" w:firstLine="0"/>
        <w:jc w:val="left"/>
      </w:pPr>
      <w:r>
        <w:t xml:space="preserve">The serenity I experienced wasn't about erasing the pain; it was about </w:t>
        <w:br/>
        <w:t>integrating it, embracing it as a part of who I am. It was about finding meaning in the struggle, recognizing that the darkness had shaped me, molded me, made me stronger, more compassionate, more empathetic. It had forced me to confront my vulnerabilities, to face my deepest fears, to acknowledge my humanity in all its messy, imperfect glory.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My creativity blossomed in this newfound peace. I wrote poems that no longer wallowed in self-pity, but celebrated the beauty of </w:t>
        <w:br/>
        <w:t xml:space="preserve">resilience, the power of hope, the transformative potential of </w:t>
        <w:br/>
        <w:t>healing. The words flowed from me effortlessly, as if guided by an unseen force, transforming my pain into a testament to the human spirit's capacity for recovery and renewal. I delved into longer forms, exploring narratives of redemption and transformation, stories of characters battling their own inner demons, finding their way back to themselves. My writing became a cathartic experience, a way to process my own journey, to share my experiences with the world, to offer hope to others who experienced lost in the darkness.</w:t>
      </w:r>
    </w:p>
    <w:p>
      <w:pPr>
        <w:autoSpaceDN w:val="0"/>
        <w:autoSpaceDE w:val="0"/>
        <w:widowControl/>
        <w:spacing w:line="264" w:lineRule="exact" w:before="264" w:after="0"/>
        <w:ind w:left="0" w:right="0" w:firstLine="0"/>
        <w:jc w:val="left"/>
      </w:pPr>
      <w:r>
        <w:t>The rhythm of my life had changed. Gone were the erratic patterns, the impulsive behaviors, the chaotic energy that had defined my life for so long. In their place was a gentle, steady rhythm, a sense of balance and harmony. My days were filled with purpose, with meaningful activities that nurtured my soul, my mind, and my body. I woke early each day, grateful for the gift of a new dawn, a new opportunity to live authentically, to connect with the world and with myself.</w:t>
      </w:r>
    </w:p>
    <w:p>
      <w:pPr>
        <w:autoSpaceDN w:val="0"/>
        <w:autoSpaceDE w:val="0"/>
        <w:widowControl/>
        <w:spacing w:line="264" w:lineRule="exact" w:before="264" w:after="0"/>
        <w:ind w:left="0" w:right="0" w:firstLine="0"/>
        <w:jc w:val="left"/>
      </w:pPr>
      <w:r>
        <w:t>I found solace in the simple things: the warmth of the sun on my skin, the taste of fresh fruit, the beauty of a sunset, the sound of laughter. I savored these moments, appreciating the richness and complexity of life, the fragility and beauty of existence. The small joys, once overlooked, became precious treasures, reminders of the abundance that surrounded me, the blessings I had previously taken for granted.</w:t>
      </w:r>
    </w:p>
    <w:p>
      <w:pPr>
        <w:autoSpaceDN w:val="0"/>
        <w:autoSpaceDE w:val="0"/>
        <w:widowControl/>
        <w:spacing w:line="264" w:lineRule="exact" w:before="264" w:after="0"/>
        <w:ind w:left="0" w:right="144" w:firstLine="0"/>
        <w:jc w:val="left"/>
      </w:pPr>
      <w:r>
        <w:t xml:space="preserve">The relationships in my life transformed. The connections I had severed during my addiction were slowly being rebuilt, </w:t>
        <w:br/>
        <w:t>strengthened by honesty, vulnerability, and mutual respect. My family, once estranged, began to understand my struggles, to offer support without judgment. New friendships blossomed, based on shared experiences, mutual empathy, and unwavering support. These relationships brought a sense of belonging, of connection, of being truly seen and understood.</w:t>
      </w:r>
    </w:p>
    <w:p>
      <w:pPr>
        <w:autoSpaceDN w:val="0"/>
        <w:autoSpaceDE w:val="0"/>
        <w:widowControl/>
        <w:spacing w:line="324" w:lineRule="exact" w:before="204" w:after="0"/>
        <w:ind w:left="0" w:right="0" w:firstLine="0"/>
        <w:jc w:val="left"/>
      </w:pPr>
      <w:r>
        <w:t>I continued my volunteer work at the animal shelter, finding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satisfaction in nurturing abandoned animals, offering them love, comfort, and a safe haven. Their unconditional affection provided a balm to my soul, a reminder of the capacity for love and connection that exists in the world, even amidst the darkness. The grateful eyes of a rescued dog, the gentle purr of a kitten nestled in my arms -these small acts of kindness offered profound moments of joy and fulfillment.</w:t>
      </w:r>
    </w:p>
    <w:p>
      <w:pPr>
        <w:autoSpaceDN w:val="0"/>
        <w:autoSpaceDE w:val="0"/>
        <w:widowControl/>
        <w:spacing w:line="264" w:lineRule="exact" w:before="264" w:after="0"/>
        <w:ind w:left="0" w:right="0" w:firstLine="0"/>
        <w:jc w:val="left"/>
      </w:pPr>
      <w:r>
        <w:t xml:space="preserve">I embarked on a journey of self-discovery, exploring different aspects of my personality, identifying my strengths and weaknesses, recognizing my inherent worth. I engaged in self-reflection, </w:t>
        <w:br/>
        <w:t xml:space="preserve">journaling my thoughts and feelings, processing my experiences, understanding my motivations. This process wasn't easy; it required courage, vulnerability, and a willingness to confront the </w:t>
        <w:br/>
        <w:t xml:space="preserve">uncomfortable truths about myself. But it was immensely </w:t>
        <w:br/>
        <w:t>rewarding, leading to a deeper understanding of who I am and the life I want to live.</w:t>
      </w:r>
    </w:p>
    <w:p>
      <w:pPr>
        <w:autoSpaceDN w:val="0"/>
        <w:autoSpaceDE w:val="0"/>
        <w:widowControl/>
        <w:spacing w:line="264" w:lineRule="exact" w:before="264" w:after="0"/>
        <w:ind w:left="0" w:right="0" w:firstLine="0"/>
        <w:jc w:val="left"/>
      </w:pPr>
      <w:r>
        <w:t xml:space="preserve">My journey of healing wasn't without setbacks. There were </w:t>
        <w:br/>
        <w:t xml:space="preserve">moments of doubt, of temptation, when the old cravings threatened to engulf me once more. But I had learned to recognize the triggers, the patterns of thinking and behavior that led to relapse. I had developed strategies for coping with difficult emotions, for </w:t>
        <w:br/>
        <w:t xml:space="preserve">managing my urges. I had built a support network of friends, </w:t>
        <w:br/>
        <w:t xml:space="preserve">family, and therapists who were always there to offer guidance and encouragement. I had a newfound understanding of my own </w:t>
        <w:br/>
        <w:t xml:space="preserve">resilience, my ability to overcome challenges, my capacity to </w:t>
        <w:br/>
        <w:t>bounce back from adversity.</w:t>
      </w:r>
    </w:p>
    <w:p>
      <w:pPr>
        <w:autoSpaceDN w:val="0"/>
        <w:autoSpaceDE w:val="0"/>
        <w:widowControl/>
        <w:spacing w:line="264" w:lineRule="exact" w:before="264" w:after="0"/>
        <w:ind w:left="0" w:right="0" w:firstLine="0"/>
        <w:jc w:val="left"/>
      </w:pPr>
      <w:r>
        <w:t xml:space="preserve">The peace I had found was not a static state, but a dynamic process, a continual unfolding, a journey of growth and transformation. It was a testament to the human spirit's capacity for healing, for resilience, for hope. It was a recognition of the inherent beauty and fragility of life, the importance of connection, compassion, and self-acceptance. It was a quiet whisper of gratitude for the journey, for the scars that reminded me of how far I had come, for the lessons learned, for the strength I had found within myself. The ocean, once a mirror to my inner turmoil, now reflected the boundless </w:t>
        <w:br/>
        <w:t>possibilities of a life lived in peace and serenity, a life finally found. The stars above no longer experienced distant and unreachable;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companions on my journey, their light guiding me toward a future filled with hope, purpose, and an unwavering belief in the power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the Story</w:t>
      </w:r>
    </w:p>
    <w:p>
      <w:pPr>
        <w:autoSpaceDN w:val="0"/>
        <w:autoSpaceDE w:val="0"/>
        <w:widowControl/>
        <w:spacing w:line="264" w:lineRule="exact" w:before="286" w:after="0"/>
        <w:ind w:left="0" w:right="0" w:firstLine="0"/>
        <w:jc w:val="left"/>
      </w:pPr>
      <w:r>
        <w:t>The microphone experienced heavy in my hand, a cold, metallic weight mirroring the anxiety churning in my stomach. The room was dimly lit, a soft glow illuminating the faces of the people seated before me– faces etched with a mixture of hope and apprehension, mirroring my own journey. This wasn’t a performance; it wasn’t a show. This was a confession, a raw, vulnerable unveiling of a life I’d spent years trying to bury beneath layers of self-destruction.</w:t>
      </w:r>
    </w:p>
    <w:p>
      <w:pPr>
        <w:autoSpaceDN w:val="0"/>
        <w:autoSpaceDE w:val="0"/>
        <w:widowControl/>
        <w:spacing w:line="264" w:lineRule="exact" w:before="264" w:after="0"/>
        <w:ind w:left="0" w:right="144" w:firstLine="0"/>
        <w:jc w:val="left"/>
      </w:pPr>
      <w:r>
        <w:t xml:space="preserve">I cleared my throat, the sound amplified by the microphone, echoing in the hushed silence. The words I’d painstakingly crafted, the poems I’d poured my soul into, experienced suddenly inadequate, insufficient to convey the depth of my experience, the sheer </w:t>
        <w:br/>
        <w:t>brutality of the battle I’d fought. Yet, here I was, standing before these strangers, ready to bare my soul, to share the scars that had become a map of my survival.</w:t>
      </w:r>
    </w:p>
    <w:p>
      <w:pPr>
        <w:autoSpaceDN w:val="0"/>
        <w:autoSpaceDE w:val="0"/>
        <w:widowControl/>
        <w:spacing w:line="264" w:lineRule="exact" w:before="264" w:after="0"/>
        <w:ind w:left="0" w:right="0" w:firstLine="0"/>
        <w:jc w:val="left"/>
      </w:pPr>
      <w:r>
        <w:t xml:space="preserve">My story began, as most do, with a whisper. A whisper of </w:t>
        <w:br/>
        <w:t xml:space="preserve">discontent, a subtle dissatisfaction with the mundane, the ordinary, the everyday reality that experienced too… real . It was a whisper that grew into a roar, drowning out all other voices, until the only sound I could hear was the relentless crashing of waves against the shore of my own self-destruction. Alcohol became my solace, my escape, my confidante. The initial numbing comfort transformed into a </w:t>
        <w:br/>
        <w:t>relentless, all-consuming addiction, a monster that fed on my vulnerabilities and left me hollowed out, depleted, a mere shadow of the person I once was.</w:t>
      </w:r>
    </w:p>
    <w:p>
      <w:pPr>
        <w:autoSpaceDN w:val="0"/>
        <w:autoSpaceDE w:val="0"/>
        <w:widowControl/>
        <w:spacing w:line="264" w:lineRule="exact" w:before="264" w:after="0"/>
        <w:ind w:left="0" w:right="0" w:firstLine="0"/>
        <w:jc w:val="left"/>
      </w:pPr>
      <w:r>
        <w:t>I remember the nights blurred into a haze of cheap liquor and regret, the mornings waking up to the sharp sting of shame and the gnawing emptiness that refused to be filled, no matter how much I drank, how much I smoked, how much I tried to numb the pain. The world had become a distorted, hazy landscape, viewed through a lens of intoxication and despair. The vibrant colors of life had been drained, leaving behind only muted shades of gray, a desolate monochrome world reflecting the desolate state of my soul.</w:t>
      </w:r>
    </w:p>
    <w:p>
      <w:pPr>
        <w:autoSpaceDN w:val="0"/>
        <w:autoSpaceDE w:val="0"/>
        <w:widowControl/>
        <w:spacing w:line="322" w:lineRule="exact" w:before="206" w:after="0"/>
        <w:ind w:left="0" w:right="0" w:firstLine="0"/>
        <w:jc w:val="left"/>
      </w:pPr>
      <w:r>
        <w:t>Each morning was a battle, a struggle to crawl out from under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weight of my actions, the crushing weight of my choices. The shame was a suffocating blanket, stifling my breath, preventing me from breathing, from living, from truly existing. I experienced trapped, caught in a vicious cycle of self-destruction, an endless loop of relapse and regret.</w:t>
      </w:r>
    </w:p>
    <w:p>
      <w:pPr>
        <w:autoSpaceDN w:val="0"/>
        <w:autoSpaceDE w:val="0"/>
        <w:widowControl/>
        <w:spacing w:line="264" w:lineRule="exact" w:before="264" w:after="0"/>
        <w:ind w:left="0" w:right="0" w:firstLine="0"/>
        <w:jc w:val="left"/>
      </w:pPr>
      <w:r>
        <w:t>The cigarettes became my constant companion, the smoke a ghostly shroud that clung to me, a tangible manifestation of my addiction. Each drag was a silent prayer, a desperate attempt to quell the inner turmoil, to silence the whispers of self-loathing. But the smoke only masked the pain, it never truly alleviated it. It merely postponed the inevitable reckoning, the moment of truth when I would have to confront the monster I had created.</w:t>
      </w:r>
    </w:p>
    <w:p>
      <w:pPr>
        <w:autoSpaceDN w:val="0"/>
        <w:autoSpaceDE w:val="0"/>
        <w:widowControl/>
        <w:spacing w:line="264" w:lineRule="exact" w:before="264" w:after="0"/>
        <w:ind w:left="0" w:right="0" w:firstLine="0"/>
        <w:jc w:val="left"/>
      </w:pPr>
      <w:r>
        <w:t>My creative spirit, once vibrant and full of life, was stifled, crushed beneath the weight of my addiction. The words that once flowed effortlessly from my pen now seemed trapped, choked by the suffocating grip of despair. My poems became reflections of my inner turmoil, dark and tormented verses that mirrored the bleak landscape of my soul. They were cries for help, desperate pleas for salvation, lost in the echoes of my own self-destruction.</w:t>
      </w:r>
    </w:p>
    <w:p>
      <w:pPr>
        <w:autoSpaceDN w:val="0"/>
        <w:autoSpaceDE w:val="0"/>
        <w:widowControl/>
        <w:spacing w:line="264" w:lineRule="exact" w:before="264" w:after="0"/>
        <w:ind w:left="0" w:right="0" w:firstLine="0"/>
        <w:jc w:val="left"/>
      </w:pPr>
      <w:r>
        <w:t>The turning point, if there was ever one definitive moment, was a gradual awakening. A slow, agonizing process of self-awareness, a painful peeling back of the layers of denial and self-deception. It wasn’t a sudden, dramatic epiphany, but a slow, gradual dawning of the truth. I began to see the wreckage I had created, the damage I had inflicted upon myself and those around me. The realization hit me like a tidal wave, washing away the layers of denial and leaving me exposed, vulnerable, raw.</w:t>
      </w:r>
    </w:p>
    <w:p>
      <w:pPr>
        <w:autoSpaceDN w:val="0"/>
        <w:autoSpaceDE w:val="0"/>
        <w:widowControl/>
        <w:spacing w:line="264" w:lineRule="exact" w:before="264" w:after="0"/>
        <w:ind w:left="0" w:right="0" w:firstLine="0"/>
        <w:jc w:val="left"/>
      </w:pPr>
      <w:r>
        <w:t xml:space="preserve">Therapy became my lifeline, a safe space where I could confront my demons without judgment, where I could unravel the tangled </w:t>
        <w:br/>
        <w:t>threads of my past, where I could begin the arduous process of healing. The sessions were difficult, often painful, but they were also necessary. They were the first steps on a long and winding road toward recovery.</w:t>
      </w:r>
    </w:p>
    <w:p>
      <w:pPr>
        <w:autoSpaceDN w:val="0"/>
        <w:autoSpaceDE w:val="0"/>
        <w:widowControl/>
        <w:spacing w:line="264" w:lineRule="exact" w:before="264" w:after="0"/>
        <w:ind w:left="0" w:right="0" w:firstLine="0"/>
        <w:jc w:val="left"/>
      </w:pPr>
      <w:r>
        <w:t>Slowly, painstakingly, I began to rebuild my life, one brick at a time. The process was far from easy. There were relapses, setbacks,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moments of crippling self-doubt. But each time I stumbled, I picked myself up, dusted myself off, and continued on. I learned to </w:t>
        <w:br/>
        <w:t>recognize my triggers, my patterns of thinking and behavior that led me down the path of destruction. I developed strategies for coping with difficult emotions, for managing my urges.</w:t>
      </w:r>
    </w:p>
    <w:p>
      <w:pPr>
        <w:autoSpaceDN w:val="0"/>
        <w:autoSpaceDE w:val="0"/>
        <w:widowControl/>
        <w:spacing w:line="264" w:lineRule="exact" w:before="264" w:after="0"/>
        <w:ind w:left="0" w:right="0" w:firstLine="0"/>
        <w:jc w:val="left"/>
      </w:pPr>
      <w:r>
        <w:t xml:space="preserve">I found solace in creative writing again, but this time the words flowed from a different place, a place of healing, of hope, of </w:t>
        <w:br/>
        <w:t xml:space="preserve">resilience. My poems began to reflect the transformation within me, the slow but steady journey toward recovery. They became a </w:t>
        <w:br/>
        <w:t xml:space="preserve">testament to the human spirit's capacity to heal, to overcome </w:t>
        <w:br/>
        <w:t>adversity, to find redemption.</w:t>
      </w:r>
    </w:p>
    <w:p>
      <w:pPr>
        <w:autoSpaceDN w:val="0"/>
        <w:autoSpaceDE w:val="0"/>
        <w:widowControl/>
        <w:spacing w:line="264" w:lineRule="exact" w:before="264" w:after="0"/>
        <w:ind w:left="0" w:right="0" w:firstLine="0"/>
        <w:jc w:val="left"/>
      </w:pPr>
      <w:r>
        <w:t>And now, here I stand before you, sharing my story, not as a cautionary tale, but as a testament to the power of hope, the possibility of redemption, the strength that resides within each of us, even in the darkest of times. My hope is that my vulnerability will inspire others, that my experience will offer a beacon of hope to those who are lost and struggling. Because even in the depths of despair, there is always a glimmer of light, a chance for healing, a possibility of a new beginning. The road to recovery is long and arduous, filled with obstacles and challenges, but it is a journey worth taking. A journey that leads to a place of peace, a place of serenity, a place of self-acceptance. A place where the stars shine brightly once more, illuminating the path toward a future filled with hope and possibility. Because recovery is possible. Because healing is possible. Because you are not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Becoming a Source of Hope</w:t>
      </w:r>
    </w:p>
    <w:p>
      <w:pPr>
        <w:autoSpaceDN w:val="0"/>
        <w:autoSpaceDE w:val="0"/>
        <w:widowControl/>
        <w:spacing w:line="264" w:lineRule="exact" w:before="286" w:after="0"/>
        <w:ind w:left="0" w:right="0" w:firstLine="0"/>
        <w:jc w:val="left"/>
      </w:pPr>
      <w:r>
        <w:t>The weight of their gazes experienced less like judgment and more like a shared burden, a silent acknowledgment of the universal struggle against the invisible demons that haunt us all. I witnessed reflections of my own past in their eyes – the haunted look, the guarded stance, the flicker of uncertainty. It was a silent language, understood without words, a testament to the shared human experience of pain, addiction, and the relentless pursuit of hope.</w:t>
      </w:r>
    </w:p>
    <w:p>
      <w:pPr>
        <w:autoSpaceDN w:val="0"/>
        <w:autoSpaceDE w:val="0"/>
        <w:widowControl/>
        <w:spacing w:line="264" w:lineRule="exact" w:before="264" w:after="0"/>
        <w:ind w:left="0" w:right="0" w:firstLine="0"/>
        <w:jc w:val="left"/>
      </w:pPr>
      <w:r>
        <w:t xml:space="preserve">I spoke not just of the darkness, but also of the tiny pinpricks of light that had pierced through the gloom. I spoke of the kindness of strangers, the unwavering support of my therapist, the quiet </w:t>
        <w:br/>
        <w:t>strength I found within myself during the darkest hours. I described the seemingly insignificant moments—the warmth of the sun on my skin on a rare sober morning, the unexpected beauty of a sunrise, the comforting weight of a familiar book in my hands—that had gradually chipped away at the icy grip of despair. These were the moments I had initially dismissed as trivial, insignificant, but in retrospect, they were the building blocks of my recovery. They were the tiny glimmers of hope that had kept me going, even when I experienced utterly lost.</w:t>
      </w:r>
    </w:p>
    <w:p>
      <w:pPr>
        <w:autoSpaceDN w:val="0"/>
        <w:autoSpaceDE w:val="0"/>
        <w:widowControl/>
        <w:spacing w:line="324" w:lineRule="exact" w:before="204" w:after="0"/>
        <w:ind w:left="0" w:right="0" w:firstLine="0"/>
        <w:jc w:val="left"/>
      </w:pPr>
      <w:r>
        <w:t>My voice, initially shaky and hesitant, gained strength as I spoke.</w:t>
      </w:r>
    </w:p>
    <w:p>
      <w:pPr>
        <w:autoSpaceDN w:val="0"/>
        <w:autoSpaceDE w:val="0"/>
        <w:widowControl/>
        <w:spacing w:line="264" w:lineRule="exact" w:before="60" w:after="0"/>
        <w:ind w:left="0" w:right="0" w:firstLine="0"/>
        <w:jc w:val="left"/>
      </w:pPr>
      <w:r>
        <w:t>The words flowed, no longer hampered by the shackles of self-doubt. The poems, previously a source of pain and self-loathing, became conduits for healing, a way of translating the raw emotions of my journey into something tangible, something that could resonate with others. I read from my work, poems that detailed the stark reality of my addiction, the crushing weight of guilt and shame, the gnawing emptiness that threatened to consume me. But within these dark verses, I also wove threads of hope, moments of resilience, glimpses of the light that had eventually pulled me from the depths.</w:t>
      </w:r>
    </w:p>
    <w:p>
      <w:pPr>
        <w:autoSpaceDN w:val="0"/>
        <w:autoSpaceDE w:val="0"/>
        <w:widowControl/>
        <w:spacing w:line="264" w:lineRule="exact" w:before="264" w:after="0"/>
        <w:ind w:left="0" w:right="0" w:firstLine="0"/>
        <w:jc w:val="left"/>
      </w:pPr>
      <w:r>
        <w:t>I spoke of the importance of self-compassion, of recognizing that setbacks are not failures, but opportunities for.  growth. i shared the strategies i'd developed to cope with cravings and urges, the tools i'd learned to manage the overwhelming emotions that had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driven me to self-destruction. I emphasized the significance of seeking help, of reaching out to others, of not having to bear the burden of addiction alone. The silence in the room was profound, broken only by the occasional sniffle or the soft sound of someone clearing their throat. It was a silence filled with empathy, </w:t>
        <w:br/>
        <w:t>understanding, and a shared sense of vulnerability.</w:t>
      </w:r>
    </w:p>
    <w:p>
      <w:pPr>
        <w:autoSpaceDN w:val="0"/>
        <w:autoSpaceDE w:val="0"/>
        <w:widowControl/>
        <w:spacing w:line="264" w:lineRule="exact" w:before="264" w:after="0"/>
        <w:ind w:left="0" w:right="144" w:firstLine="0"/>
        <w:jc w:val="left"/>
      </w:pPr>
      <w:r>
        <w:t>One woman approached me after the session, her eyes brimming with tears. She thanked me, her voice trembling, for giving her a sense of hope, for making her feel less alone in her struggle. Her words resonated deeply within me, a profound validation of the purpose behind my sharing. It was a powerful reminder that even the darkest stories can offer a beacon of light to others who are navigating the same treacherous waters.</w:t>
      </w:r>
    </w:p>
    <w:p>
      <w:pPr>
        <w:autoSpaceDN w:val="0"/>
        <w:autoSpaceDE w:val="0"/>
        <w:widowControl/>
        <w:spacing w:line="264" w:lineRule="exact" w:before="264" w:after="0"/>
        <w:ind w:left="0" w:right="0" w:firstLine="0"/>
        <w:jc w:val="left"/>
      </w:pPr>
      <w:r>
        <w:t xml:space="preserve">Another man, a hardened-looking individual who had remained stoic during my presentation, approached me quietly. He simply shook my hand, his grip firm and unwavering, and said, "Thank you." The simplicity of his words carried the weight of a thousand unspoken emotions, a silent acknowledgment of a shared struggle and the possibility of healing. These encounters were far more potent than any applause or accolades. They were tangible </w:t>
        <w:br/>
        <w:t>manifestations of the ripple effect of hope, the evidence that even a single voice sharing their story can have a profound impact on others.</w:t>
      </w:r>
    </w:p>
    <w:p>
      <w:pPr>
        <w:autoSpaceDN w:val="0"/>
        <w:autoSpaceDE w:val="0"/>
        <w:widowControl/>
        <w:spacing w:line="264" w:lineRule="exact" w:before="264" w:after="0"/>
        <w:ind w:left="0" w:right="0" w:firstLine="0"/>
        <w:jc w:val="left"/>
      </w:pPr>
      <w:r>
        <w:t>My work continued beyond that initial session. I started a small writing group for individuals recovering from addiction. It was a safe space, a haven where people could share their stories without judgment, where they could find solace in the shared experience. We met weekly, initially in a small, borrowed room, and later in a larger, more established space. The group was a mix of people, at different stages in their recovery, each with their own unique story. There were those who had been sober for years and those who were just beginning their journey. There were people from different backgrounds, ethnicities, and life experiences.</w:t>
      </w:r>
    </w:p>
    <w:p>
      <w:pPr>
        <w:autoSpaceDN w:val="0"/>
        <w:autoSpaceDE w:val="0"/>
        <w:widowControl/>
        <w:spacing w:line="264" w:lineRule="exact" w:before="264" w:after="0"/>
        <w:ind w:left="0" w:right="0" w:firstLine="0"/>
        <w:jc w:val="left"/>
      </w:pPr>
      <w:r>
        <w:t>What united us was not our shared addiction, but rather our shared desire for recovery. The writing group provided more than just a space to share; it was a source of strength, support,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camaraderie. We encouraged one another, celebrated milestones, and offered solace during setbacks. We shared our victories and our vulnerabilities, our joys and our sorrows, creating a powerful bond of shared humanity.</w:t>
      </w:r>
    </w:p>
    <w:p>
      <w:pPr>
        <w:autoSpaceDN w:val="0"/>
        <w:autoSpaceDE w:val="0"/>
        <w:widowControl/>
        <w:spacing w:line="264" w:lineRule="exact" w:before="264" w:after="0"/>
        <w:ind w:left="0" w:right="0" w:firstLine="0"/>
        <w:jc w:val="left"/>
      </w:pPr>
      <w:r>
        <w:t xml:space="preserve">One particularly memorable moment was when a young woman, who had been hesitant to participate in the group initially, began to read her poetry aloud. Her words, initially hesitant and halting, soon became infused with a growing sense of confidence and </w:t>
        <w:br/>
        <w:t>empowerment. Her poems were raw and honest, reflecting her struggles and her triumphs. It was a powerful testament to the healing power of creative expression. Seeing her vulnerability and strength was deeply moving, reinforcing the importance of fostering such safe and supportive spaces.</w:t>
      </w:r>
    </w:p>
    <w:p>
      <w:pPr>
        <w:autoSpaceDN w:val="0"/>
        <w:autoSpaceDE w:val="0"/>
        <w:widowControl/>
        <w:spacing w:line="264" w:lineRule="exact" w:before="264" w:after="0"/>
        <w:ind w:left="0" w:right="0" w:firstLine="0"/>
        <w:jc w:val="left"/>
      </w:pPr>
      <w:r>
        <w:t>The success of the writing group encouraged me to expand my outreach. I started giving talks at community centers, schools, and addiction recovery facilities. I shared my story not just through poetry, but also through prose and personal narratives. Each time, I experienced a sense of purpose, a validation of my experiences and the impact it had on those around me. I discovered the strength that came from helping others, a strength that transcended my own personal struggles.</w:t>
      </w:r>
    </w:p>
    <w:p>
      <w:pPr>
        <w:autoSpaceDN w:val="0"/>
        <w:autoSpaceDE w:val="0"/>
        <w:widowControl/>
        <w:spacing w:line="264" w:lineRule="exact" w:before="264" w:after="0"/>
        <w:ind w:left="0" w:right="144" w:firstLine="0"/>
        <w:jc w:val="left"/>
      </w:pPr>
      <w:r>
        <w:t xml:space="preserve">The process of healing is not linear, it's not a straight line from point A to point B. There were times when I experienced overwhelmed, when the weight of my past threatened to pull me back into the darkness. But through it all, the strength I gained from helping others gave me the resilience to keep going, to keep moving forward. The act of giving back became a source of my own </w:t>
        <w:br/>
        <w:t>healing, a testament to the power of hope and the resilience of the human spirit.</w:t>
      </w:r>
    </w:p>
    <w:p>
      <w:pPr>
        <w:autoSpaceDN w:val="0"/>
        <w:autoSpaceDE w:val="0"/>
        <w:widowControl/>
        <w:spacing w:line="264" w:lineRule="exact" w:before="266" w:after="0"/>
        <w:ind w:left="0" w:right="0" w:firstLine="0"/>
        <w:jc w:val="left"/>
      </w:pPr>
      <w:r>
        <w:t xml:space="preserve">The letters I received from individuals who had been touched by my story reaffirmed the significance of my work. They shared their experiences, their struggles, their hopes for the future. Their </w:t>
        <w:br/>
        <w:t>messages were not simply expressions of gratitude; they were testaments to the universal need for connection, for understanding, for hope. They were reminders that the fight against addiction, and indeed against any personal struggle, is not one that should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fought alone.</w:t>
      </w:r>
    </w:p>
    <w:p>
      <w:pPr>
        <w:autoSpaceDN w:val="0"/>
        <w:autoSpaceDE w:val="0"/>
        <w:widowControl/>
        <w:spacing w:line="264" w:lineRule="exact" w:before="266" w:after="0"/>
        <w:ind w:left="0" w:right="0" w:firstLine="0"/>
        <w:jc w:val="left"/>
      </w:pPr>
      <w:r>
        <w:t xml:space="preserve">Even now, years later, I continue to receive messages from </w:t>
        <w:br/>
        <w:t>individuals across the globe who have found solace in my writing. These messages remain a profound source of motivation, a constant reminder of the ripple effect of shared experience and the unifying power of hope. The stories of those I have encountered in my work remind me that while the path to recovery is deeply personal, it's also a path we often walk together, one that requires strength, resilience, courage, and a profound sense of hope. And it is this hope, nurtured and shared, that keeps the light burning brightly, even in the darkest of times. The journey toward healing is often a lonely one, but it's a journey that can be made less daunting when we walk it side by side. The giving back is not just an act of charity; it is a lifeline, an affirmation of shared humanity, and a powerful catalyst for healing, both for the giver and the receiver. The light we share shines brightest in our collective journey toward recovery.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Supporting Others on Their Journey</w:t>
      </w:r>
    </w:p>
    <w:p>
      <w:pPr>
        <w:autoSpaceDN w:val="0"/>
        <w:autoSpaceDE w:val="0"/>
        <w:widowControl/>
        <w:spacing w:line="264" w:lineRule="exact" w:before="286" w:after="0"/>
        <w:ind w:left="0" w:right="432" w:firstLine="0"/>
        <w:jc w:val="left"/>
      </w:pPr>
      <w:r>
        <w:t>The air in the small, dimly lit room hung thick with unspoken anxieties and the faint scent of stale coffee. It wasn't the sterile, clinical atmosphere of a rehab center, but something far more intimate, more vulnerable. This was our sanctuary, a weekly gathering of broken souls piecing themselves back together. We called it "The Scribblers," a fitting name, considering the raw, bleeding honesty that spilled from our pens onto paper.</w:t>
      </w:r>
    </w:p>
    <w:p>
      <w:pPr>
        <w:autoSpaceDN w:val="0"/>
        <w:autoSpaceDE w:val="0"/>
        <w:widowControl/>
        <w:spacing w:line="264" w:lineRule="exact" w:before="264" w:after="0"/>
        <w:ind w:left="0" w:right="0" w:firstLine="0"/>
        <w:jc w:val="left"/>
      </w:pPr>
      <w:r>
        <w:t>I'd started the group tentatively, uncertain of its success, but the need had been so palpable, so desperate in the eyes of those I'd met at various recovery meetings, that it had experienced like an imperative, a moral obligation born from my own hard-won recovery. We weren't a formal group, no therapists or counselors leading the sessions.</w:t>
      </w:r>
    </w:p>
    <w:p>
      <w:pPr>
        <w:autoSpaceDN w:val="0"/>
        <w:autoSpaceDE w:val="0"/>
        <w:widowControl/>
        <w:spacing w:line="264" w:lineRule="exact" w:before="60" w:after="0"/>
        <w:ind w:left="0" w:right="288" w:firstLine="0"/>
        <w:jc w:val="left"/>
      </w:pPr>
      <w:r>
        <w:t>Just a handful of people, each grappling with their own demons, finding solace and strength in the shared act of writing.</w:t>
      </w:r>
    </w:p>
    <w:p>
      <w:pPr>
        <w:autoSpaceDN w:val="0"/>
        <w:autoSpaceDE w:val="0"/>
        <w:widowControl/>
        <w:spacing w:line="264" w:lineRule="exact" w:before="264" w:after="0"/>
        <w:ind w:left="0" w:right="0" w:firstLine="0"/>
        <w:jc w:val="left"/>
      </w:pPr>
      <w:r>
        <w:t xml:space="preserve">Our weekly meetings were structured loosely. Sometimes, I’d read from my work, poems that still carried the sting of past mistakes, but now infused with a sense of hard-earned wisdom. The poems were a roadmap of my journey, charting the treacherous paths of addiction and the arduous climb back toward the light. There were poems about the agonizing loneliness, the crushing self-doubt, the desperate grasping for escape, all set against the backdrop of a life that experienced like a relentless, suffocating storm. But then, just as </w:t>
        <w:br/>
        <w:t>unexpectedly, the poems would shift, revealing the fragile shoots of hope that had pushed through the cracks in the concrete of my despair.</w:t>
      </w:r>
    </w:p>
    <w:p>
      <w:pPr>
        <w:autoSpaceDN w:val="0"/>
        <w:autoSpaceDE w:val="0"/>
        <w:widowControl/>
        <w:spacing w:line="264" w:lineRule="exact" w:before="264" w:after="0"/>
        <w:ind w:left="0" w:right="0" w:firstLine="0"/>
        <w:jc w:val="left"/>
      </w:pPr>
      <w:r>
        <w:t>The others shared their own stories, their words often halting, punctuated by tears and silences. They spoke of broken promises, shattered dreams, families torn apart, and lives irrevocably altered.</w:t>
      </w:r>
    </w:p>
    <w:p>
      <w:pPr>
        <w:autoSpaceDN w:val="0"/>
        <w:autoSpaceDE w:val="0"/>
        <w:widowControl/>
        <w:spacing w:line="264" w:lineRule="exact" w:before="60" w:after="0"/>
        <w:ind w:left="0" w:right="0" w:firstLine="0"/>
        <w:jc w:val="left"/>
      </w:pPr>
      <w:r>
        <w:t xml:space="preserve">Their confessions were not always easy to hear. They were raw, painful, sometimes jarring in their honesty. The stories were woven with a tapestry of guilt, shame, and self-loathing, threads that bound us together in a silent understanding of our shared </w:t>
        <w:br/>
        <w:t>experiences. Yet, amidst the darkness, we found a strange sort of beauty, a testament to the enduring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There was Maria, a fiery woman with eyes that held both a deep sadness and an unshakeable determination. She had been sober for five years and her poems were fierce, full of anger and grief, but also laced with a powerful sense of self-acceptance. She didn’t shy away from the ugliness of her past, but rather used it as fuel for her creative fire, forging her words into a weapon against her demons.</w:t>
      </w:r>
    </w:p>
    <w:p>
      <w:pPr>
        <w:autoSpaceDN w:val="0"/>
        <w:autoSpaceDE w:val="0"/>
        <w:widowControl/>
        <w:spacing w:line="264" w:lineRule="exact" w:before="264" w:after="0"/>
        <w:ind w:left="0" w:right="0" w:firstLine="0"/>
        <w:jc w:val="left"/>
      </w:pPr>
      <w:r>
        <w:t xml:space="preserve">Then there was David, a quiet man who initially struggled to find his voice. His poems were short, almost haiku-like, simple </w:t>
        <w:br/>
        <w:t>observations of the world around him, framed with the poignant lens of sobriety. A single, perfectly chosen word could evoke a cascade of emotions, a subtle reminder of his journey, the moments of clarity he worked so hard to maintain.</w:t>
      </w:r>
    </w:p>
    <w:p>
      <w:pPr>
        <w:autoSpaceDN w:val="0"/>
        <w:autoSpaceDE w:val="0"/>
        <w:widowControl/>
        <w:spacing w:line="264" w:lineRule="exact" w:before="264" w:after="0"/>
        <w:ind w:left="0" w:right="0" w:firstLine="0"/>
        <w:jc w:val="left"/>
      </w:pPr>
      <w:r>
        <w:t>And there was young Chloe, who had just started her journey, her words tentative, her vulnerability raw and exposed. At first, her poems were just a jumble of feelings, a chaotic mess of emotions. But as weeks progressed, a new voice emerged, one of growing self-awareness and hope, a testament to her resilience and her growing strength.</w:t>
      </w:r>
    </w:p>
    <w:p>
      <w:pPr>
        <w:autoSpaceDN w:val="0"/>
        <w:autoSpaceDE w:val="0"/>
        <w:widowControl/>
        <w:spacing w:line="264" w:lineRule="exact" w:before="264" w:after="0"/>
        <w:ind w:left="0" w:right="0" w:firstLine="0"/>
        <w:jc w:val="left"/>
      </w:pPr>
      <w:r>
        <w:t xml:space="preserve">Watching them grow, seeing their self-expression blossom, was a deeply moving experience. It wasn’t just about the writing; it was about the profound healing that occurred through the simple act of sharing their stories. The room became a sacred space where </w:t>
        <w:br/>
        <w:t xml:space="preserve">vulnerability was met with compassion, where judgment was </w:t>
        <w:br/>
        <w:t>replaced with understanding. There was no pretense, no false bravado. Just honest expressions of pain, fear, and ultimately, hope.</w:t>
      </w:r>
    </w:p>
    <w:p>
      <w:pPr>
        <w:autoSpaceDN w:val="0"/>
        <w:autoSpaceDE w:val="0"/>
        <w:widowControl/>
        <w:spacing w:line="264" w:lineRule="exact" w:before="264" w:after="0"/>
        <w:ind w:left="0" w:right="0" w:firstLine="0"/>
        <w:jc w:val="left"/>
      </w:pPr>
      <w:r>
        <w:t xml:space="preserve">One evening, after a particularly intense session, Maria confided in me privately. She confessed that she had been considering </w:t>
        <w:br/>
        <w:t xml:space="preserve">relapsing, that the weight of her past had become almost </w:t>
        <w:br/>
        <w:t>unbearable. The darkness had returned, threatening to engulf her again. But the act of sharing her story, of pouring her heart out through poetry, had given her a renewed sense of purpose, a stronger grip on her recovery. She said the support group had prevented her from making that terrible choice. Her words brought a lump to my throat. I realized then that the act of giving back had become something far greater than I had initially envisioned.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success of The Scribblers led me to expand my outreach. I began giving workshops at local community centers, speaking at schools and conferences, sharing my journey and the transformative power of writing. Each talk was different, the audiences varied.</w:t>
      </w:r>
    </w:p>
    <w:p>
      <w:pPr>
        <w:autoSpaceDN w:val="0"/>
        <w:autoSpaceDE w:val="0"/>
        <w:widowControl/>
        <w:spacing w:line="264" w:lineRule="exact" w:before="60" w:after="0"/>
        <w:ind w:left="0" w:right="0" w:firstLine="0"/>
        <w:jc w:val="left"/>
      </w:pPr>
      <w:r>
        <w:t xml:space="preserve">There were times when I found myself facing skeptical eyes, </w:t>
        <w:br/>
        <w:t>hardened expressions of doubt. But there were also moments of profound connection, when I witnessed in someone's eyes the same pain, the same desperate longing for hope that I had once carried myself.</w:t>
      </w:r>
    </w:p>
    <w:p>
      <w:pPr>
        <w:autoSpaceDN w:val="0"/>
        <w:autoSpaceDE w:val="0"/>
        <w:widowControl/>
        <w:spacing w:line="264" w:lineRule="exact" w:before="264" w:after="0"/>
        <w:ind w:left="0" w:right="0" w:firstLine="0"/>
        <w:jc w:val="left"/>
      </w:pPr>
      <w:r>
        <w:t xml:space="preserve">I learned that the stories we share are not just individual narratives; they are universal truths, reflecting the human experience of </w:t>
        <w:br/>
        <w:t>struggle, pain, and the constant search for meaning. Each shared story became a beacon of hope, a testament to the healing power of community. The act of vulnerability, of opening our hearts and souls to others, created a powerful ripple effect. The healing wasn't just for those sharing, but for those listening as well. The act of bearing witness became a form of healing itself.</w:t>
      </w:r>
    </w:p>
    <w:p>
      <w:pPr>
        <w:autoSpaceDN w:val="0"/>
        <w:autoSpaceDE w:val="0"/>
        <w:widowControl/>
        <w:spacing w:line="264" w:lineRule="exact" w:before="264" w:after="0"/>
        <w:ind w:left="0" w:right="0" w:firstLine="0"/>
        <w:jc w:val="left"/>
      </w:pPr>
      <w:r>
        <w:t>The messages I received afterwards were humbling. Letters and emails from strangers, expressing gratitude for the hope I had offered them, the validation of their experiences. They shared their own stories, their triumphs, their setbacks, their ongoing struggles.</w:t>
      </w:r>
    </w:p>
    <w:p>
      <w:pPr>
        <w:autoSpaceDN w:val="0"/>
        <w:autoSpaceDE w:val="0"/>
        <w:widowControl/>
        <w:spacing w:line="264" w:lineRule="exact" w:before="58" w:after="0"/>
        <w:ind w:left="0" w:right="576" w:firstLine="0"/>
        <w:jc w:val="left"/>
      </w:pPr>
      <w:r>
        <w:t>Their words became a source of motivation for me, a powerful reminder of the impact of shared experience.</w:t>
      </w:r>
    </w:p>
    <w:p>
      <w:pPr>
        <w:autoSpaceDN w:val="0"/>
        <w:autoSpaceDE w:val="0"/>
        <w:widowControl/>
        <w:spacing w:line="264" w:lineRule="exact" w:before="264" w:after="0"/>
        <w:ind w:left="0" w:right="0" w:firstLine="0"/>
        <w:jc w:val="left"/>
      </w:pPr>
      <w:r>
        <w:t>The work wasn't easy. There were days when my own demons returned, when the memories threatened to pull me back into the darkness. But the strength I had gained through supporting others, through witnessing their resilience, provided me with a fresh well of strength, an unwavering hope that kept me going. Giving back, I realised, wasn't just an act of altruism; it was a lifeline, a constant reminder that even in the darkest of times, there is always hope to be found, and the light shines brightest when we share it. The journey of recovery, while deeply personal, was never truly solitary; it was a collective journey, a path we often walked side by side, supporting each other towards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Advocating for Change</w:t>
      </w:r>
    </w:p>
    <w:p>
      <w:pPr>
        <w:autoSpaceDN w:val="0"/>
        <w:autoSpaceDE w:val="0"/>
        <w:widowControl/>
        <w:spacing w:line="264" w:lineRule="exact" w:before="286" w:after="0"/>
        <w:ind w:left="0" w:right="0" w:firstLine="0"/>
        <w:jc w:val="left"/>
      </w:pPr>
      <w:r>
        <w:t xml:space="preserve">The microphone experienced slick and cold in my hand, a stark contrast to the clammy sweat beading on my forehead. The roar of the crowd was a physical force, a wave threatening to knock me off my feet. This wasn't the hushed intimacy of The Scribblers; this was a public square, teeming with people, some sympathetic, some skeptical, some just plain curious. But they were all here, united by a shared concern: the opioid crisis that was tearing apart families and </w:t>
        <w:br/>
        <w:t>communities, leaving a trail of devastation in its wake.</w:t>
      </w:r>
    </w:p>
    <w:p>
      <w:pPr>
        <w:autoSpaceDN w:val="0"/>
        <w:autoSpaceDE w:val="0"/>
        <w:widowControl/>
        <w:spacing w:line="264" w:lineRule="exact" w:before="264" w:after="0"/>
        <w:ind w:left="0" w:right="144" w:firstLine="0"/>
        <w:jc w:val="left"/>
      </w:pPr>
      <w:r>
        <w:t xml:space="preserve">I’d been invited to speak at this rally, a culmination of months of organizing by various local groups, a coalition of concerned </w:t>
        <w:br/>
        <w:t>citizens, recovering addicts, and healthcare professionals. Initially, I'd hesitated. Public speaking was not my forte. The vulnerability I embraced in my writing experienced like a dangerous exposure in this setting, a place where the raw honesty of my poetry could be twisted, weaponized, misunderstood.</w:t>
      </w:r>
    </w:p>
    <w:p>
      <w:pPr>
        <w:autoSpaceDN w:val="0"/>
        <w:autoSpaceDE w:val="0"/>
        <w:widowControl/>
        <w:spacing w:line="264" w:lineRule="exact" w:before="264" w:after="0"/>
        <w:ind w:left="0" w:right="144" w:firstLine="0"/>
        <w:jc w:val="left"/>
      </w:pPr>
      <w:r>
        <w:t>But the memory of Maria’s near relapse, the fragility of Chloe’s nascent recovery, the quiet desperation in David’s eyes – these images fueled my resolve. This wasn’t just about me anymore; it was about them, about everyone struggling in the shadows, about the systemic failures that perpetuated this cycle of addiction and despair.</w:t>
      </w:r>
    </w:p>
    <w:p>
      <w:pPr>
        <w:autoSpaceDN w:val="0"/>
        <w:autoSpaceDE w:val="0"/>
        <w:widowControl/>
        <w:spacing w:line="264" w:lineRule="exact" w:before="264" w:after="0"/>
        <w:ind w:left="0" w:right="0" w:firstLine="0"/>
        <w:jc w:val="left"/>
      </w:pPr>
      <w:r>
        <w:t xml:space="preserve">My voice, initially shaky, found its strength as I began to speak. I didn’t rely on polished speeches or rehearsed rhetoric; I spoke from the heart, sharing fragments of my own story, weaving in the stories of others I’d encountered in The Scribblers. I spoke of the stigma that surrounded addiction, the judgment that kept people from seeking help, the lack of accessible and affordable treatment </w:t>
        <w:br/>
        <w:t xml:space="preserve">options. I spoke of the need for compassionate care, for </w:t>
        <w:br/>
        <w:t>understanding, for a system that focused on rehabilitation rather than punishment.</w:t>
      </w:r>
    </w:p>
    <w:p>
      <w:pPr>
        <w:autoSpaceDN w:val="0"/>
        <w:autoSpaceDE w:val="0"/>
        <w:widowControl/>
        <w:spacing w:line="264" w:lineRule="exact" w:before="264" w:after="0"/>
        <w:ind w:left="0" w:right="0" w:firstLine="0"/>
        <w:jc w:val="left"/>
      </w:pPr>
      <w:r>
        <w:t>I described the bureaucratic maze that often stood between those seeking help and the resources they desperately needed. The endless waiting lists, the agonizingly slow approval processes,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exorbitant costs of treatment – these were not abstract problems; they were real obstacles, often insurmountable barriers for those already struggling to survive. I spoke of individuals who lacked insurance or whose insurance policies provided inadequate </w:t>
        <w:br/>
        <w:t>coverage, leaving them with crippling medical debt or forcing them to forgo treatment entirely.</w:t>
      </w:r>
    </w:p>
    <w:p>
      <w:pPr>
        <w:autoSpaceDN w:val="0"/>
        <w:autoSpaceDE w:val="0"/>
        <w:widowControl/>
        <w:spacing w:line="264" w:lineRule="exact" w:before="264" w:after="0"/>
        <w:ind w:left="0" w:right="0" w:firstLine="0"/>
        <w:jc w:val="left"/>
      </w:pPr>
      <w:r>
        <w:t xml:space="preserve">My words painted vivid pictures: a young woman, recently released from jail, desperate for treatment but unable to secure a bed in a rehabilitation facility; a working-class father, forced to choose between paying for his child's college tuition and undergoing the intensive therapy he needed to fight his addiction; a mother, </w:t>
        <w:br/>
        <w:t>terrified of losing her children because of her substance abuse, desperately seeking help but falling through the cracks of a broken system. Each story was a testament to the broken promises of a system that was supposed to help but often failed to do so.</w:t>
      </w:r>
    </w:p>
    <w:p>
      <w:pPr>
        <w:autoSpaceDN w:val="0"/>
        <w:autoSpaceDE w:val="0"/>
        <w:widowControl/>
        <w:spacing w:line="264" w:lineRule="exact" w:before="264" w:after="0"/>
        <w:ind w:left="0" w:right="144" w:firstLine="0"/>
        <w:jc w:val="left"/>
      </w:pPr>
      <w:r>
        <w:t>The crowd listened, their faces a mixture of emotions – sadness, anger, hope. I witnessed tears in some eyes, a nod of understanding in others. Someone yelled out, "Amen!" The response was a powerful validation, a sense of shared experience that transcended the formality of the occasion.</w:t>
      </w:r>
    </w:p>
    <w:p>
      <w:pPr>
        <w:autoSpaceDN w:val="0"/>
        <w:autoSpaceDE w:val="0"/>
        <w:widowControl/>
        <w:spacing w:line="264" w:lineRule="exact" w:before="264" w:after="0"/>
        <w:ind w:left="0" w:right="0" w:firstLine="0"/>
        <w:jc w:val="left"/>
      </w:pPr>
      <w:r>
        <w:t>Then, I shifted my focus to advocating for tangible changes. I called for increased funding for addiction treatment centers, for expanding access to affordable and quality care, for addressing the root causes of addiction, from poverty and trauma to lack of mental health services. I spoke about the importance of harm reduction strategies, such as needle exchange programs and supervised injection sites, acknowledging that they were not perfect solutions but were crucial life-saving measures.</w:t>
      </w:r>
    </w:p>
    <w:p>
      <w:pPr>
        <w:autoSpaceDN w:val="0"/>
        <w:autoSpaceDE w:val="0"/>
        <w:widowControl/>
        <w:spacing w:line="264" w:lineRule="exact" w:before="266" w:after="0"/>
        <w:ind w:left="0" w:right="0" w:firstLine="0"/>
        <w:jc w:val="left"/>
      </w:pPr>
      <w:r>
        <w:t>I argued for the decriminalization of drug use, framing it not as condoning addiction but as a pragmatic approach to a public health crisis. Criminalizing addiction, I pointed out, pushed people further into the shadows, making them less likely to seek help. It further perpetuated a cycle of incarceration, rather than rehabilitation.</w:t>
      </w:r>
    </w:p>
    <w:p>
      <w:pPr>
        <w:autoSpaceDN w:val="0"/>
        <w:autoSpaceDE w:val="0"/>
        <w:widowControl/>
        <w:spacing w:line="264" w:lineRule="exact" w:before="60" w:after="0"/>
        <w:ind w:left="0" w:right="576" w:firstLine="0"/>
        <w:jc w:val="left"/>
      </w:pPr>
      <w:r>
        <w:t>Treatment, I asserted, should be viewed as a matter of public health, not a criminal justice issue.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 advocated for increased education and awareness campaigns aimed at reducing the stigma surrounding addiction. We needed to shift the narrative, I insisted, moving away from simplistic </w:t>
        <w:br/>
        <w:t xml:space="preserve">explanations of addiction as a moral failing or a sign of personal weakness, towards a more nuanced understanding of it as a </w:t>
        <w:br/>
        <w:t>complex disease that required compassionate and evidence-based treatment.</w:t>
      </w:r>
    </w:p>
    <w:p>
      <w:pPr>
        <w:autoSpaceDN w:val="0"/>
        <w:autoSpaceDE w:val="0"/>
        <w:widowControl/>
        <w:spacing w:line="264" w:lineRule="exact" w:before="264" w:after="0"/>
        <w:ind w:left="0" w:right="0" w:firstLine="0"/>
        <w:jc w:val="left"/>
      </w:pPr>
      <w:r>
        <w:t>I urged the audience to contact their elected officials, to demand changes in policy, to become advocates for those struggling with addiction. The change we needed, I stressed, would not happen overnight. It would require sustained effort, consistent engagement, and a collective commitment to creating a more just and equitable society.</w:t>
      </w:r>
    </w:p>
    <w:p>
      <w:pPr>
        <w:autoSpaceDN w:val="0"/>
        <w:autoSpaceDE w:val="0"/>
        <w:widowControl/>
        <w:spacing w:line="264" w:lineRule="exact" w:before="264" w:after="0"/>
        <w:ind w:left="0" w:right="0" w:firstLine="0"/>
        <w:jc w:val="left"/>
      </w:pPr>
      <w:r>
        <w:t>After my speech, people approached me, sharing their own stories, their own struggles. Some were recovering addicts, their eyes glistening with unshed tears, expressing gratitude for my words. Others were family members, burdened by the weight of their loved one's addiction, desperate for hope. They expressed a sense of validation, a shared pain, a newfound sense of purpose.</w:t>
      </w:r>
    </w:p>
    <w:p>
      <w:pPr>
        <w:autoSpaceDN w:val="0"/>
        <w:autoSpaceDE w:val="0"/>
        <w:widowControl/>
        <w:spacing w:line="264" w:lineRule="exact" w:before="264" w:after="0"/>
        <w:ind w:left="0" w:right="0" w:firstLine="0"/>
        <w:jc w:val="left"/>
      </w:pPr>
      <w:r>
        <w:t>The interactions that followed were as powerful, if not more so, than my speech. In the quieter moments, away from the echoing chants and raised fists, the real work began. We exchanged contact information, promising to stay in touch, to support one another, to collectively push for the changes we so desperately needed. The rally had ended, but the fight had just begun.</w:t>
      </w:r>
    </w:p>
    <w:p>
      <w:pPr>
        <w:autoSpaceDN w:val="0"/>
        <w:autoSpaceDE w:val="0"/>
        <w:widowControl/>
        <w:spacing w:line="264" w:lineRule="exact" w:before="264" w:after="0"/>
        <w:ind w:left="0" w:right="144" w:firstLine="0"/>
        <w:jc w:val="left"/>
      </w:pPr>
      <w:r>
        <w:t>In the weeks that followed, I found myself increasingly involved in advocacy work. I joined local organizations, participated in town halls, testified before legislative committees. I wrote op-eds, gave interviews, and used every platform available to me to amplify the voices of those often silenced.</w:t>
      </w:r>
    </w:p>
    <w:p>
      <w:pPr>
        <w:autoSpaceDN w:val="0"/>
        <w:autoSpaceDE w:val="0"/>
        <w:widowControl/>
        <w:spacing w:line="264" w:lineRule="exact" w:before="264" w:after="0"/>
        <w:ind w:left="0" w:right="144" w:firstLine="0"/>
        <w:jc w:val="left"/>
      </w:pPr>
      <w:r>
        <w:t>I learned the frustrating dance of bureaucracy, the slow and cumbersome process of legislative change. There were setbacks, disappointments, moments of profound frustration. But there were also small victories, incremental changes that slowly but surely shifted the landscape of addiction treatment and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wasn’t just sharing my stories anymore; I was using them as tools for change, as a catalyst for action. My words, once a refuge for my own pain, had become a weapon against the system that </w:t>
        <w:br/>
        <w:t>perpetuated it. I was no longer just a poet grappling with addiction; I was an advocate for change, a voice for the voiceless, a beacon of hope in the darkness. And that, I realized, was a far greater reward than I had ever imagined. The act of giving back, of sharing my vulnerability, had not only healed me but had ignited a fire within me, a burning desire to fight for a world where recovery was not a privilege but a right. The fight was far from over, but with each small victory, with each life touched, with each voice amplified, I experienced a growing sense of purpose, a renewed strength, a profound sense of hope. This was my redemption, my legacy, the truest form of giving back.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Making a Difference</w:t>
      </w:r>
    </w:p>
    <w:p>
      <w:pPr>
        <w:autoSpaceDN w:val="0"/>
        <w:autoSpaceDE w:val="0"/>
        <w:widowControl/>
        <w:spacing w:line="264" w:lineRule="exact" w:before="286" w:after="0"/>
        <w:ind w:left="0" w:right="144" w:firstLine="0"/>
        <w:jc w:val="left"/>
      </w:pPr>
      <w:r>
        <w:t>The final stanza of "Shattered Reflections" hung in the air, a fragile echo in the vastness of the auditorium. A hush fell over the crowd, a hush so profound it experienced almost physical, a collective holding of breath before the storm of applause broke loose. It wasn't just applause; it was a release, a shared exhale of emotion, a testament to the raw vulnerability I'd laid bare on that stage. The poem, a visceral account of addiction's grip and the arduous climb towards recovery, had resonated deeply, a shared experience binding strangers together in a moment of profound empathy.</w:t>
      </w:r>
    </w:p>
    <w:p>
      <w:pPr>
        <w:autoSpaceDN w:val="0"/>
        <w:autoSpaceDE w:val="0"/>
        <w:widowControl/>
        <w:spacing w:line="264" w:lineRule="exact" w:before="264" w:after="0"/>
        <w:ind w:left="0" w:right="0" w:firstLine="0"/>
        <w:jc w:val="left"/>
      </w:pPr>
      <w:r>
        <w:t>The standing ovation experienced surreal. I’d braced myself for judgment, for skepticism, for the uncomfortable silence that often greets confessions of this nature. Instead, I received an outpouring of support, a wave of understanding that washed over me, erasing the lingering self-doubt that had clung to me like a second skin. The fear, the crippling anxiety that had accompanied my decision to share my story so publicly, evaporated like morning mist under the warmth of acceptance.</w:t>
      </w:r>
    </w:p>
    <w:p>
      <w:pPr>
        <w:autoSpaceDN w:val="0"/>
        <w:autoSpaceDE w:val="0"/>
        <w:widowControl/>
        <w:spacing w:line="264" w:lineRule="exact" w:before="264" w:after="0"/>
        <w:ind w:left="0" w:right="0" w:firstLine="0"/>
        <w:jc w:val="left"/>
      </w:pPr>
      <w:r>
        <w:t xml:space="preserve">Backstage, surrounded by the well-meaning chaos of organizers and volunteers, the reality of the moment began to sink in. This wasn't just a performance; it was a turning point. The poems, once a private diary of despair, had become a catalyst for connection, a bridge between the isolated pain of addiction and the collective power of empathy. The vulnerability I’d embraced had, </w:t>
        <w:br/>
        <w:t>paradoxically, become my strength.</w:t>
      </w:r>
    </w:p>
    <w:p>
      <w:pPr>
        <w:autoSpaceDN w:val="0"/>
        <w:autoSpaceDE w:val="0"/>
        <w:widowControl/>
        <w:spacing w:line="264" w:lineRule="exact" w:before="264" w:after="0"/>
        <w:ind w:left="0" w:right="0" w:firstLine="0"/>
        <w:jc w:val="left"/>
      </w:pPr>
      <w:r>
        <w:t xml:space="preserve">The requests for interviews flooded in, a whirlwind of emails and phone calls, each one a testament to the poem's impact. Radio stations, newspapers, online publications – all wanted a piece of the story, a glimpse into the mind of the poet who dared to lay bare his soul on stage. I found myself grappling with a newfound </w:t>
        <w:br/>
        <w:t>responsibility, a duty to use my platform to speak truth to power, to amplify the voices of those often silenced by stigma and shame.</w:t>
      </w:r>
    </w:p>
    <w:p>
      <w:pPr>
        <w:autoSpaceDN w:val="0"/>
        <w:autoSpaceDE w:val="0"/>
        <w:widowControl/>
        <w:spacing w:line="264" w:lineRule="exact" w:before="264" w:after="0"/>
        <w:ind w:left="0" w:right="0" w:firstLine="0"/>
        <w:jc w:val="left"/>
      </w:pPr>
      <w:r>
        <w:t>I participated in panel discussions, shared my experiences with students, and spoke to groups of recovering addicts. In each setting,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message remained the same: addiction is not a moral failing; it's a complex illness requiring compassion, understanding, and access to quality treatment. I spoke about the systemic failures, the lack of affordable resources, the bureaucratic hurdles that often stood between those seeking help and the support they desperately </w:t>
        <w:br/>
        <w:t>needed. I urged for policy changes, for increased funding, for a shift in public perception, away from judgment and towards empathy.</w:t>
      </w:r>
    </w:p>
    <w:p>
      <w:pPr>
        <w:autoSpaceDN w:val="0"/>
        <w:autoSpaceDE w:val="0"/>
        <w:widowControl/>
        <w:spacing w:line="264" w:lineRule="exact" w:before="264" w:after="0"/>
        <w:ind w:left="0" w:right="0" w:firstLine="0"/>
        <w:jc w:val="left"/>
      </w:pPr>
      <w:r>
        <w:t xml:space="preserve">The work was far from glamorous. It wasn't the life of a rock star, bathed in the intoxicating glow of fame. It was the slow, meticulous work of building bridges, one conversation, one poem, one </w:t>
        <w:br/>
        <w:t>interview at a time. It was attending legislative meetings, lobbying for policy changes, working tirelessly alongside other advocates, tirelessly pushing for a more just and compassionate system.</w:t>
      </w:r>
    </w:p>
    <w:p>
      <w:pPr>
        <w:autoSpaceDN w:val="0"/>
        <w:autoSpaceDE w:val="0"/>
        <w:widowControl/>
        <w:spacing w:line="264" w:lineRule="exact" w:before="264" w:after="0"/>
        <w:ind w:left="0" w:right="0" w:firstLine="0"/>
        <w:jc w:val="left"/>
      </w:pPr>
      <w:r>
        <w:t>But with each conversation, each story shared, each small victory, a sense of purpose began to solidify within me, a growing certainty that my experiences could be channeled into something positive, something transformative. The pain, the raw agony of addiction, hadn't disappeared; it remained a part of me, a scar tissue reminder of the battles fought and won. But it no longer defined me. It was a part of my narrative, but not the entire story.</w:t>
      </w:r>
    </w:p>
    <w:p>
      <w:pPr>
        <w:autoSpaceDN w:val="0"/>
        <w:autoSpaceDE w:val="0"/>
        <w:widowControl/>
        <w:spacing w:line="264" w:lineRule="exact" w:before="264" w:after="0"/>
        <w:ind w:left="0" w:right="0" w:firstLine="0"/>
        <w:jc w:val="left"/>
      </w:pPr>
      <w:r>
        <w:t xml:space="preserve">I found myself drawn to the grassroots level, working with local organizations that offered support and resources to those struggling with addiction. I volunteered at shelters, shared meals with those experiencing homelessness, and listened to countless stories of resilience and despair. These experiences deepened my </w:t>
        <w:br/>
        <w:t>understanding, sharpening my resolve to fight for change.</w:t>
      </w:r>
    </w:p>
    <w:p>
      <w:pPr>
        <w:autoSpaceDN w:val="0"/>
        <w:autoSpaceDE w:val="0"/>
        <w:widowControl/>
        <w:spacing w:line="264" w:lineRule="exact" w:before="264" w:after="0"/>
        <w:ind w:left="0" w:right="144" w:firstLine="0"/>
        <w:jc w:val="left"/>
      </w:pPr>
      <w:r>
        <w:t>One evening, while volunteering at a local soup kitchen, I met Sarah, a young woman who had recently relapsed. Her eyes, clouded with a mixture of shame and exhaustion, held a mirror to my own past. We spoke for hours, sharing stories, offering each other support. In that quiet exchange, I witnessed a reflection of my own journey, a reminder of the dark places I’d emerged from.</w:t>
      </w:r>
    </w:p>
    <w:p>
      <w:pPr>
        <w:autoSpaceDN w:val="0"/>
        <w:autoSpaceDE w:val="0"/>
        <w:widowControl/>
        <w:spacing w:line="264" w:lineRule="exact" w:before="264" w:after="0"/>
        <w:ind w:left="0" w:right="20" w:firstLine="0"/>
        <w:jc w:val="both"/>
      </w:pPr>
      <w:r>
        <w:t>Her story, her vulnerability, her willingness to share her struggle despite the pain, ignited something within me. I witnessed in her not a victim, but a fighter, a survivor. Her resilience, her determination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overcome, was a potent reminder that recovery was possible, that hope was not a lost cause. It was in those shared moments of </w:t>
        <w:br/>
        <w:t>vulnerability, in the quiet exchange of stories, that the true power of connection emerged. It wasn't about grand gestures or public speeches; it was about the quiet acts of empathy, the simple offering of a listening ear, a shared meal, a hand to hold.</w:t>
      </w:r>
    </w:p>
    <w:p>
      <w:pPr>
        <w:autoSpaceDN w:val="0"/>
        <w:autoSpaceDE w:val="0"/>
        <w:widowControl/>
        <w:spacing w:line="264" w:lineRule="exact" w:before="264" w:after="0"/>
        <w:ind w:left="0" w:right="0" w:firstLine="0"/>
        <w:jc w:val="left"/>
      </w:pPr>
      <w:r>
        <w:t xml:space="preserve">The fight continued, relentless and unwavering. There were </w:t>
        <w:br/>
        <w:t xml:space="preserve">setbacks, moments of profound frustration, times when the weight of it all experienced almost unbearable. But there were also small victories, glimmers of hope, moments when the tide seemed to turn, however slightly. The gradual shift in public perception, the incremental improvements in access to treatment, the increased funding for support programs – these were all steps forward, each one a </w:t>
        <w:br/>
        <w:t>testament to the power of collective action, of shared purpose.</w:t>
      </w:r>
    </w:p>
    <w:p>
      <w:pPr>
        <w:autoSpaceDN w:val="0"/>
        <w:autoSpaceDE w:val="0"/>
        <w:widowControl/>
        <w:spacing w:line="264" w:lineRule="exact" w:before="264" w:after="0"/>
        <w:ind w:left="0" w:right="0" w:firstLine="0"/>
        <w:jc w:val="left"/>
      </w:pPr>
      <w:r>
        <w:t xml:space="preserve">My poems continued to evolve, reflecting my evolving </w:t>
        <w:br/>
        <w:t>understanding of addiction, recovery, and the importance of giving back. They were no longer solely focused on my own pain; they incorporated the stories of others, weaving a tapestry of shared experiences, of collective resilience. They became a vehicle for hope, a testament to the enduring power of the human spirit. The language remained raw, honest, unflinching, but it was infused with a newfound sense of purpose, a determination to make a difference, to leave a legacy beyond my own struggles.</w:t>
      </w:r>
    </w:p>
    <w:p>
      <w:pPr>
        <w:autoSpaceDN w:val="0"/>
        <w:autoSpaceDE w:val="0"/>
        <w:widowControl/>
        <w:spacing w:line="264" w:lineRule="exact" w:before="264" w:after="0"/>
        <w:ind w:left="0" w:right="0" w:firstLine="0"/>
        <w:jc w:val="left"/>
      </w:pPr>
      <w:r>
        <w:t>The setting of my narrative remains intentionally open-ended. The fight continues. The work is far from over. But with each poem written, each story shared, each life touched, I feel a growing sense of fulfillment, a profound sense of purpose. The journey has been arduous, marked by pain, loss, and despair. But it has also been a journey of transformation, of redemption, of discovering a strength I never knew I possessed. The legacy I hope to leave is not one of self-destruction, but one of hope, resilience, and the unwavering belief in the power of human connection to heal and transform. The final line, unwritten, hangs in the air, a promise of continued fight, a testament to the ongoing journey towards a future where recovery is not a privilege, but a 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Uncertainty</w:t>
      </w:r>
    </w:p>
    <w:p>
      <w:pPr>
        <w:autoSpaceDN w:val="0"/>
        <w:autoSpaceDE w:val="0"/>
        <w:widowControl/>
        <w:spacing w:line="264" w:lineRule="exact" w:before="286" w:after="0"/>
        <w:ind w:left="0" w:right="0" w:firstLine="0"/>
        <w:jc w:val="left"/>
      </w:pPr>
      <w:r>
        <w:t>The applause faded, replaced by the low hum of conversation, the rustling of programs, the shuffle of feet as the audience began to disperse. The energy in the hall, once a potent cocktail of shared vulnerability and catharsis, dissipated, leaving behind a quiet stillness. I stood backstage, the scent of stale beer and cheap carpet clinging to my clothes, a stark contrast to the lingering emotional intensity of the performance. My hands, usually clammy with nerves, experienced oddly numb, the adrenaline finally ebbing away.</w:t>
      </w:r>
    </w:p>
    <w:p>
      <w:pPr>
        <w:autoSpaceDN w:val="0"/>
        <w:autoSpaceDE w:val="0"/>
        <w:widowControl/>
        <w:spacing w:line="264" w:lineRule="exact" w:before="264" w:after="0"/>
        <w:ind w:left="0" w:right="0" w:firstLine="0"/>
        <w:jc w:val="left"/>
      </w:pPr>
      <w:r>
        <w:t xml:space="preserve">The weight of the last poem, "Embers," hung heavy. It hadn't been a triumphant declaration of victory, a neatly tied-up bow on the package of my addiction. Instead, it was an honest, unsettling exploration of the terrifying, exhilarating uncertainty of the future, a stark contrast to the raw confession of "Shattered Reflections." Where "Shattered Reflections" had been a brutal excavation of the past, a dissection of the wreckage, "Embers" offered only a </w:t>
        <w:br/>
        <w:t xml:space="preserve">flickering, fragile flame of hope in the vast darkness of the </w:t>
        <w:br/>
        <w:t>unknown. It ended without resolution, without a neat conclusion, simply hanging suspended in the air, a question mark rather than a period.</w:t>
      </w:r>
    </w:p>
    <w:p>
      <w:pPr>
        <w:autoSpaceDN w:val="0"/>
        <w:autoSpaceDE w:val="0"/>
        <w:widowControl/>
        <w:spacing w:line="264" w:lineRule="exact" w:before="264" w:after="0"/>
        <w:ind w:left="0" w:right="0" w:firstLine="0"/>
        <w:jc w:val="left"/>
      </w:pPr>
      <w:r>
        <w:t>And that, I realized, was the point. The future wasn't a destination to be reached, a pre-ordained path to be followed. It was a vast, uncharted territory, a wilderness of possibilities both terrifying and exhilarating. It was a space to be navigated, not conquered. The poem's final lines, "The road stretches on, unseen, unknown / A journey into the heart of the dawn," resonated with a profound sense of both trepidation and anticipation.</w:t>
      </w:r>
    </w:p>
    <w:p>
      <w:pPr>
        <w:autoSpaceDN w:val="0"/>
        <w:autoSpaceDE w:val="0"/>
        <w:widowControl/>
        <w:spacing w:line="264" w:lineRule="exact" w:before="264" w:after="0"/>
        <w:ind w:left="0" w:right="0" w:firstLine="0"/>
        <w:jc w:val="left"/>
      </w:pPr>
      <w:r>
        <w:t>The interviews, the public appearances, the whirlwind of activity following the performance hadn't eased the underlying anxiety. If anything, they'd amplified it, throwing it into sharp relief against the backdrop of public acclaim. The adulation was unexpected, almost unwelcome. It experienced like a precarious perch, a temporary respite from the constant battle within. The applause had been a powerful validation, but it hadn't erased the fear, the nagging doubt that the fragile progress I’d made could easily unravel. The shadow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relapse, always lurking just beneath the surface, experienced more potent than ever.</w:t>
      </w:r>
    </w:p>
    <w:p>
      <w:pPr>
        <w:autoSpaceDN w:val="0"/>
        <w:autoSpaceDE w:val="0"/>
        <w:widowControl/>
        <w:spacing w:line="264" w:lineRule="exact" w:before="264" w:after="0"/>
        <w:ind w:left="0" w:right="0" w:firstLine="0"/>
        <w:jc w:val="left"/>
      </w:pPr>
      <w:r>
        <w:t>The open-endedness of the poem's conclusion mirrored my own uncertain future. Recovery wasn't a linear progression, a straight line from despair to triumph. It was a messy, chaotic process, filled with setbacks and relapses, with moments of profound clarity and devastating doubt. The future held no guarantees, no promises of a pain-free existence. The only certainty was the ongoing struggle, the constant need for vigilance, the persistent work of self-</w:t>
        <w:br/>
        <w:t>improvement.</w:t>
      </w:r>
    </w:p>
    <w:p>
      <w:pPr>
        <w:autoSpaceDN w:val="0"/>
        <w:autoSpaceDE w:val="0"/>
        <w:widowControl/>
        <w:spacing w:line="264" w:lineRule="exact" w:before="264" w:after="0"/>
        <w:ind w:left="0" w:right="0" w:firstLine="0"/>
        <w:jc w:val="left"/>
      </w:pPr>
      <w:r>
        <w:t>One evening, weeks after the reading, I found myself sitting alone in my small apartment, the city lights painting streaks of color across the darkened sky. The silence was deafening, amplifying the turmoil within. The success of the reading had given me a platform, but it hadn't magically solved my problems. The anxieties that plagued me were still there, whispering insidious doubts, reminding me of my vulnerability, my inherent fragility.</w:t>
      </w:r>
    </w:p>
    <w:p>
      <w:pPr>
        <w:autoSpaceDN w:val="0"/>
        <w:autoSpaceDE w:val="0"/>
        <w:widowControl/>
        <w:spacing w:line="264" w:lineRule="exact" w:before="264" w:after="0"/>
        <w:ind w:left="0" w:right="0" w:firstLine="0"/>
        <w:jc w:val="left"/>
      </w:pPr>
      <w:r>
        <w:t xml:space="preserve">The poems, despite their raw honesty, experienced like a superficial </w:t>
        <w:br/>
        <w:t>scratching at the surface of the deep-seated issues that fueled my addiction. The words, while cathartic in their creation, weren't a cure. The work was far from finished; it had just begun. The poems were merely the initial excavation, the first tentative steps in a long journey towards self-understanding and healing. The real work lay in the daily struggles, the ongoing battles against self-doubt and the insidious whispers of addiction.</w:t>
      </w:r>
    </w:p>
    <w:p>
      <w:pPr>
        <w:autoSpaceDN w:val="0"/>
        <w:autoSpaceDE w:val="0"/>
        <w:widowControl/>
        <w:spacing w:line="264" w:lineRule="exact" w:before="264" w:after="0"/>
        <w:ind w:left="0" w:right="0" w:firstLine="0"/>
        <w:jc w:val="left"/>
      </w:pPr>
      <w:r>
        <w:t>I started to see my writing as a form of therapy, a tool for self-discovery, not just a means of public expression. The poems became a way to process my experiences, to confront my demons, to wrestle with the complexities of my own psyche. Each poem was a step forward, a small victory in the ongoing battle. It wasn't about achieving perfection or crafting flawless verses; it was about honest self-reflection, about confronting the uncomfortable truths and the lingering shadows.</w:t>
      </w:r>
    </w:p>
    <w:p>
      <w:pPr>
        <w:autoSpaceDN w:val="0"/>
        <w:autoSpaceDE w:val="0"/>
        <w:widowControl/>
        <w:spacing w:line="264" w:lineRule="exact" w:before="264" w:after="0"/>
        <w:ind w:left="0" w:right="0" w:firstLine="0"/>
        <w:jc w:val="left"/>
      </w:pPr>
      <w:r>
        <w:t>The fear of relapse remained a constant companion. The temptation was always there, a seductive whisper in the quiet moments,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siren's call in the depths of despair. But the fear itself became a source of strength, a driving force pushing me forward. The </w:t>
        <w:br/>
        <w:t>awareness of my vulnerability was a reminder of how far I'd come, a testament to the resilience I had discovered within myself. The fear of falling back into the abyss became a catalyst for action, for self-care, for continuous vigilance.</w:t>
      </w:r>
    </w:p>
    <w:p>
      <w:pPr>
        <w:autoSpaceDN w:val="0"/>
        <w:autoSpaceDE w:val="0"/>
        <w:widowControl/>
        <w:spacing w:line="264" w:lineRule="exact" w:before="264" w:after="0"/>
        <w:ind w:left="0" w:right="0" w:firstLine="0"/>
        <w:jc w:val="left"/>
      </w:pPr>
      <w:r>
        <w:t>I began to reach out, connecting with others who shared similar struggles. Through online forums and support groups, I found a community of individuals who understood my pain, who shared my experiences, who offered empathy and support. These connections became a lifeline, a source of strength in the darkest moments. In the shared vulnerability, in the collective experience, I found solace and hope. It was a stark contrast to the isolation that had fueled my addiction.</w:t>
      </w:r>
    </w:p>
    <w:p>
      <w:pPr>
        <w:autoSpaceDN w:val="0"/>
        <w:autoSpaceDE w:val="0"/>
        <w:widowControl/>
        <w:spacing w:line="264" w:lineRule="exact" w:before="264" w:after="0"/>
        <w:ind w:left="0" w:right="0" w:firstLine="0"/>
        <w:jc w:val="left"/>
      </w:pPr>
      <w:r>
        <w:t>The open-endedness of my future, once a source of terror, became a source of empowerment. The unknown became a canvas upon which I could paint my own destiny. It was a space of possibilities, a field of potential, a journey of self-discovery. The absence of a predetermined path wasn't a sign of failure, but an invitation to create, to innovate, to carve my own unique trajectory. It wasn't about avoiding setbacks, but about learning from them, adapting, evolving, growing.</w:t>
      </w:r>
    </w:p>
    <w:p>
      <w:pPr>
        <w:autoSpaceDN w:val="0"/>
        <w:autoSpaceDE w:val="0"/>
        <w:widowControl/>
        <w:spacing w:line="264" w:lineRule="exact" w:before="264" w:after="0"/>
        <w:ind w:left="0" w:right="0" w:firstLine="0"/>
        <w:jc w:val="left"/>
      </w:pPr>
      <w:r>
        <w:t xml:space="preserve">The uncertainties were real, but so was my resolve. The path ahead was unclear, but the desire to continue moving forward was </w:t>
        <w:br/>
        <w:t xml:space="preserve">unwavering. The scars of the past remained, but they didn't define me. They were a reminder of the battles fought and won, a </w:t>
        <w:br/>
        <w:t xml:space="preserve">testament to my resilience, a source of strength in the face of </w:t>
        <w:br/>
        <w:t>ongoing challenges. The future remained a mystery, but I was ready to embrace the unknown, to navigate the uncertainties, to face the challenges, to continue the journey, one uncertain step at a time.</w:t>
      </w:r>
    </w:p>
    <w:p>
      <w:pPr>
        <w:autoSpaceDN w:val="0"/>
        <w:autoSpaceDE w:val="0"/>
        <w:widowControl/>
        <w:spacing w:line="264" w:lineRule="exact" w:before="264" w:after="0"/>
        <w:ind w:left="0" w:right="0" w:firstLine="0"/>
        <w:jc w:val="left"/>
      </w:pPr>
      <w:r>
        <w:t>The fight continues, and the poem's open ending reflects that ongoing struggle. There are no guarantees, no promised land of perfect recovery. But there is hope, there is resilience, there is the unwavering belief in the power of human connection and the enduring strength of the human spirit. The journey is far from over, but with each day, with each poem written, with each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made, there is a growing sense of purpose, a profound sense of meaning, a quiet certainty that the future, though uncertain, holds the potential for something beautiful, something transformative, something worth fighting for. The unwritten final chapter remains open, a space for growth, a testament to the ongoing journey, a promise of continued resilience, a hope for a future where the scars of the past become the foundation for a stronger, more resilient, and more compassionate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Continuing the Journey</w:t>
      </w:r>
    </w:p>
    <w:p>
      <w:pPr>
        <w:autoSpaceDN w:val="0"/>
        <w:autoSpaceDE w:val="0"/>
        <w:widowControl/>
        <w:spacing w:line="264" w:lineRule="exact" w:before="286" w:after="0"/>
        <w:ind w:left="0" w:right="0" w:firstLine="0"/>
        <w:jc w:val="left"/>
      </w:pPr>
      <w:r>
        <w:t>The city stretched out before me, a sprawling tapestry of lights and shadows, mirroring the complexity of my own inner landscape.</w:t>
      </w:r>
    </w:p>
    <w:p>
      <w:pPr>
        <w:autoSpaceDN w:val="0"/>
        <w:autoSpaceDE w:val="0"/>
        <w:widowControl/>
        <w:spacing w:line="264" w:lineRule="exact" w:before="60" w:after="0"/>
        <w:ind w:left="0" w:right="0" w:firstLine="0"/>
        <w:jc w:val="left"/>
      </w:pPr>
      <w:r>
        <w:t xml:space="preserve">From my small apartment window, it experienced like I was observing a distant land, a world I was only partially connected to. The success of the poetry reading, the fleeting moments of validation, felt like a dream, a temporary escape from the relentless reality of my internal struggles. The applause, the interviews, the fleeting sense of </w:t>
        <w:br/>
        <w:t xml:space="preserve">accomplishment – they were all receding into the background, leaving me once again face-to-face with the daunting task of </w:t>
        <w:br/>
        <w:t>navigating my own fractured self.</w:t>
      </w:r>
    </w:p>
    <w:p>
      <w:pPr>
        <w:autoSpaceDN w:val="0"/>
        <w:autoSpaceDE w:val="0"/>
        <w:widowControl/>
        <w:spacing w:line="264" w:lineRule="exact" w:before="264" w:after="0"/>
        <w:ind w:left="0" w:right="0" w:firstLine="0"/>
        <w:jc w:val="left"/>
      </w:pPr>
      <w:r>
        <w:t xml:space="preserve">Recovery wasn’t a destination; it was a verb, a continuous process, a journey with no clear endpoint. It was less a triumphant arrival and more a relentless, often grueling, pilgrimage. I realized that the poems, while cathartic, were merely signposts along the way, markers of progress, not the destination itself. They were a </w:t>
        <w:br/>
        <w:t>testament to the struggle, a chronicle of the battles fought, the wounds sustained, the tentative steps forward.</w:t>
      </w:r>
    </w:p>
    <w:p>
      <w:pPr>
        <w:autoSpaceDN w:val="0"/>
        <w:autoSpaceDE w:val="0"/>
        <w:widowControl/>
        <w:spacing w:line="264" w:lineRule="exact" w:before="264" w:after="0"/>
        <w:ind w:left="0" w:right="144" w:firstLine="0"/>
        <w:jc w:val="left"/>
      </w:pPr>
      <w:r>
        <w:t xml:space="preserve">The metaphor of the journey became increasingly potent. I </w:t>
        <w:br/>
        <w:t xml:space="preserve">envisioned myself as a traveler on a winding road, traversing a landscape both beautiful and treacherous. There were moments of breathtaking beauty, moments of clarity and peace, when the sun shone brightly and the path ahead seemed clear. But there were also stretches of desolate terrain, periods of darkness and doubt, where the road was obscured, and the way forward seemed </w:t>
        <w:br/>
        <w:t>impossibly difficult. Sometimes, the road itself experienced like it was crumbling beneath my feet, threatening to send me tumbling into the abyss.</w:t>
      </w:r>
    </w:p>
    <w:p>
      <w:pPr>
        <w:autoSpaceDN w:val="0"/>
        <w:autoSpaceDE w:val="0"/>
        <w:widowControl/>
        <w:spacing w:line="264" w:lineRule="exact" w:before="264" w:after="0"/>
        <w:ind w:left="0" w:right="0" w:firstLine="0"/>
        <w:jc w:val="left"/>
      </w:pPr>
      <w:r>
        <w:t xml:space="preserve">These dark moments, these periods of despair, were not setbacks, but rather integral parts of the journey. They were the inevitable shadows cast by the light of progress. They were the inevitable tests of resilience, the moments that forced me to confront my </w:t>
        <w:br/>
        <w:t>vulnerabilities and to reassess my strength. I learned that it wasn’t about avoiding the darkness, but about learning to navigate it, to find the strength to keep moving forward, even when the path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ahead seemed obscured by shadows.</w:t>
      </w:r>
    </w:p>
    <w:p>
      <w:pPr>
        <w:autoSpaceDN w:val="0"/>
        <w:autoSpaceDE w:val="0"/>
        <w:widowControl/>
        <w:spacing w:line="264" w:lineRule="exact" w:before="264" w:after="0"/>
        <w:ind w:left="0" w:right="144" w:firstLine="0"/>
        <w:jc w:val="left"/>
      </w:pPr>
      <w:r>
        <w:t>The temptation to retreat, to succumb to the seductive whispers of addiction, was always present. It lurked in the quiet moments, in the spaces between thoughts, in the depths of despair. It was a persistent undercurrent, a constant reminder of my fragility, my vulnerability. But with each passing day, I found that the desire to continue the journey, to keep moving forward, overshadowed the allure of retreat.</w:t>
      </w:r>
    </w:p>
    <w:p>
      <w:pPr>
        <w:autoSpaceDN w:val="0"/>
        <w:autoSpaceDE w:val="0"/>
        <w:widowControl/>
        <w:spacing w:line="264" w:lineRule="exact" w:before="264" w:after="0"/>
        <w:ind w:left="0" w:right="0" w:firstLine="0"/>
        <w:jc w:val="left"/>
      </w:pPr>
      <w:r>
        <w:t xml:space="preserve">The support of others became increasingly vital. The online </w:t>
        <w:br/>
        <w:t xml:space="preserve">community, the shared experiences, the collective struggle – they were all essential components of my journey. In the shared </w:t>
        <w:br/>
        <w:t>vulnerability, in the mutual understanding, I found a strength that I hadn't known I possessed. It was a potent antidote to the isolation that had once fueled my addiction. The connections I made were not simply friendships; they were lifelines, anchors in the storms of doubt and despair.</w:t>
      </w:r>
    </w:p>
    <w:p>
      <w:pPr>
        <w:autoSpaceDN w:val="0"/>
        <w:autoSpaceDE w:val="0"/>
        <w:widowControl/>
        <w:spacing w:line="264" w:lineRule="exact" w:before="264" w:after="0"/>
        <w:ind w:left="0" w:right="0" w:firstLine="0"/>
        <w:jc w:val="left"/>
      </w:pPr>
      <w:r>
        <w:t>The writing itself evolved. It wasn’t just a means of self-expression; it became a form of therapy, a tool for self-discovery, a process of excavating the buried truths, of confronting the demons that had haunted me for so long. Each poem, each song, each piece of writing was a step further along the path, a small victory in the ongoing battle. The perfection of the craft became secondary to the honesty of the expression, the authenticity of the experience.</w:t>
      </w:r>
    </w:p>
    <w:p>
      <w:pPr>
        <w:autoSpaceDN w:val="0"/>
        <w:autoSpaceDE w:val="0"/>
        <w:widowControl/>
        <w:spacing w:line="264" w:lineRule="exact" w:before="264" w:after="0"/>
        <w:ind w:left="0" w:right="0" w:firstLine="0"/>
        <w:jc w:val="left"/>
      </w:pPr>
      <w:r>
        <w:t>The future remained uncertain, a vast, uncharted territory. But the uncertainty itself became a source of empowerment. It was a canvas upon which I could paint my own destiny, a space where I could create my own unique trajectory. The absence of a predetermined path wasn’t a sign of failure; it was an invitation to innovate, to explore, to discover.</w:t>
      </w:r>
    </w:p>
    <w:p>
      <w:pPr>
        <w:autoSpaceDN w:val="0"/>
        <w:autoSpaceDE w:val="0"/>
        <w:widowControl/>
        <w:spacing w:line="264" w:lineRule="exact" w:before="264" w:after="0"/>
        <w:ind w:left="0" w:right="0" w:firstLine="0"/>
        <w:jc w:val="left"/>
      </w:pPr>
      <w:r>
        <w:t xml:space="preserve">There were times when I stumbled, when I experienced the familiar pull of despair, when the shadows seemed to engulf me. But those </w:t>
        <w:br/>
        <w:t>moments became opportunities for learning, for growth, for a deeper understanding of myself. The setbacks were not defeats; they were lessons, opportunities to recalibrate, to adjust my course, to continue moving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journey was long, arduous, and often painful. There were no shortcuts, no easy solutions. But with each step, with each poem written, with each connection made, there was a growing sense of purpose, a profound sense of meaning, a quiet certainty that the journey, however challenging, was ultimately worth undertaking.</w:t>
      </w:r>
    </w:p>
    <w:p>
      <w:pPr>
        <w:autoSpaceDN w:val="0"/>
        <w:autoSpaceDE w:val="0"/>
        <w:widowControl/>
        <w:spacing w:line="264" w:lineRule="exact" w:before="264" w:after="0"/>
        <w:ind w:left="0" w:right="144" w:firstLine="0"/>
        <w:jc w:val="left"/>
      </w:pPr>
      <w:r>
        <w:t>The road stretched out before me, winding and uncertain, a testament to the ongoing nature of recovery and personal growth.</w:t>
      </w:r>
    </w:p>
    <w:p>
      <w:pPr>
        <w:autoSpaceDN w:val="0"/>
        <w:autoSpaceDE w:val="0"/>
        <w:widowControl/>
        <w:spacing w:line="264" w:lineRule="exact" w:before="60" w:after="0"/>
        <w:ind w:left="0" w:right="0" w:firstLine="0"/>
        <w:jc w:val="left"/>
      </w:pPr>
      <w:r>
        <w:t>But with each passing day, I experienced a growing sense of hope, a quiet confidence that the future, though unknown, held the potential for something beautiful, something transformative, something worth fighting for. The journey continues, and the destination, though still unseen, remains a beacon, a guiding light in the darkness. The scars of the past, once symbols of defeat, now served as a testament to my resilience, reminders of the battles fought and won, paving the way for a future where the darkness becomes a backdrop for an even more vibrant light.</w:t>
      </w:r>
    </w:p>
    <w:p>
      <w:pPr>
        <w:autoSpaceDN w:val="0"/>
        <w:autoSpaceDE w:val="0"/>
        <w:widowControl/>
        <w:spacing w:line="264" w:lineRule="exact" w:before="264" w:after="0"/>
        <w:ind w:left="0" w:right="0" w:firstLine="0"/>
        <w:jc w:val="left"/>
      </w:pPr>
      <w:r>
        <w:t>The act of writing became a form of self-preservation, a way to wrestle with the complexities of my own psyche, to make sense of the chaos, to find order within the disorder. It was a constant process of excavation, of uncovering buried truths, of confronting the shadows that lurked in the corners of my soul. Each poem, each lyric, was a shard of light piercing through the darkness, a small victory in an ongoing battle.</w:t>
      </w:r>
    </w:p>
    <w:p>
      <w:pPr>
        <w:autoSpaceDN w:val="0"/>
        <w:autoSpaceDE w:val="0"/>
        <w:widowControl/>
        <w:spacing w:line="264" w:lineRule="exact" w:before="264" w:after="0"/>
        <w:ind w:left="0" w:right="144" w:firstLine="0"/>
        <w:jc w:val="left"/>
      </w:pPr>
      <w:r>
        <w:t>The vulnerability inherent in sharing my experiences was both terrifying and liberating. It was a risk, a leap of faith, but the rewards far outweighed the fear. In the sharing, in the connection with others, I found a sense of community, a sense of belonging, a sense of hope that had been absent for so long. The act of writing became a ritual, a form of self-medication, a way to soothe the wounds, to process the pain, to find solace in the act of creation.</w:t>
      </w:r>
    </w:p>
    <w:p>
      <w:pPr>
        <w:autoSpaceDN w:val="0"/>
        <w:autoSpaceDE w:val="0"/>
        <w:widowControl/>
        <w:spacing w:line="264" w:lineRule="exact" w:before="264" w:after="0"/>
        <w:ind w:left="0" w:right="0" w:firstLine="0"/>
        <w:jc w:val="left"/>
      </w:pPr>
      <w:r>
        <w:t xml:space="preserve">The recovery journey wasn’t linear; it was a chaotic dance between progress and regression, between hope and despair. There were moments of profound clarity, moments of insight, moments when the path ahead seemed clear. But there were also moments of </w:t>
        <w:br/>
        <w:t>darkness, moments of doubt, moments when the shadows seemed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overwhelm me. And in those moments, I learned to rely on the strength I had discovered within myself, the resilience forged in the fires of adversity. I learned to embrace the uncertainty, to find strength in the unknown, to keep moving forward, one uncertain step at a time.</w:t>
      </w:r>
    </w:p>
    <w:p>
      <w:pPr>
        <w:autoSpaceDN w:val="0"/>
        <w:autoSpaceDE w:val="0"/>
        <w:widowControl/>
        <w:spacing w:line="264" w:lineRule="exact" w:before="264" w:after="0"/>
        <w:ind w:left="0" w:right="0" w:firstLine="0"/>
        <w:jc w:val="left"/>
      </w:pPr>
      <w:r>
        <w:t>The poems, the songs, the writings – they were all fragments of a larger story, a testament to the ongoing journey of self-discovery, self-acceptance, and self-healing. They were a chronicle of the battles fought, the wounds sustained, the lessons learned. They were a raw, honest portrayal of the messy, chaotic, and ultimately beautiful process of recovery. And though the journey was far from over, the words, the songs, the poems themselves became a source of strength, a reminder of the progress made, a testament to the unwavering resilience of the human spirit. The future remains unwritten, but the journey itself is a story worth telling, a story of hope, resilience, and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Forward with Hope</w:t>
      </w:r>
    </w:p>
    <w:p>
      <w:pPr>
        <w:autoSpaceDN w:val="0"/>
        <w:autoSpaceDE w:val="0"/>
        <w:widowControl/>
        <w:spacing w:line="264" w:lineRule="exact" w:before="286" w:after="0"/>
        <w:ind w:left="0" w:right="0" w:firstLine="0"/>
        <w:jc w:val="left"/>
      </w:pPr>
      <w:r>
        <w:t xml:space="preserve">The last lines of the poem, etched onto the page in a shaky hand, experienced strangely liberating. They weren't polished, not perfectly </w:t>
        <w:br/>
        <w:t>formed; they were raw, jagged edges of hope pushing through the hardened crust of despair. The final stanza spoke of a sunrise, not a dramatic, fiery spectacle, but a gentle, hesitant brightening of the horizon, a promise whispered on the wind. It was a sunrise I had almost given up on seeing.</w:t>
      </w:r>
    </w:p>
    <w:p>
      <w:pPr>
        <w:autoSpaceDN w:val="0"/>
        <w:autoSpaceDE w:val="0"/>
        <w:widowControl/>
        <w:spacing w:line="264" w:lineRule="exact" w:before="264" w:after="0"/>
        <w:ind w:left="0" w:right="0" w:firstLine="0"/>
        <w:jc w:val="left"/>
      </w:pPr>
      <w:r>
        <w:t xml:space="preserve">The act of writing those final lines had been a physical struggle. My hands trembled, the pen experienced clumsy and unwieldy in my grip, each word a tiny victory hard-won. The words themselves, born from the depths of my soul, were a testament to the resilience of the human spirit, a stubborn refusal to surrender to the darkness. They were a quiet defiance against the relentless tide of despair that had </w:t>
        <w:br/>
        <w:t>threatened to consume me for so long.</w:t>
      </w:r>
    </w:p>
    <w:p>
      <w:pPr>
        <w:autoSpaceDN w:val="0"/>
        <w:autoSpaceDE w:val="0"/>
        <w:widowControl/>
        <w:spacing w:line="264" w:lineRule="exact" w:before="264" w:after="0"/>
        <w:ind w:left="0" w:right="0" w:firstLine="0"/>
        <w:jc w:val="left"/>
      </w:pPr>
      <w:r>
        <w:t>It wasn’t a sudden epiphany, a dramatic shift from darkness to light. It was a slow, gradual awakening, a cautious emergence from the suffocating shadows of addiction. The hope wasn’t boisterous or triumphant; it was a fragile seedling pushing through cracked earth, vulnerable yet tenacious. It was the kind of hope that takes root in the quiet moments, in the spaces between the breaths, in the depths of the soul.</w:t>
      </w:r>
    </w:p>
    <w:p>
      <w:pPr>
        <w:autoSpaceDN w:val="0"/>
        <w:autoSpaceDE w:val="0"/>
        <w:widowControl/>
        <w:spacing w:line="264" w:lineRule="exact" w:before="264" w:after="0"/>
        <w:ind w:left="0" w:right="0" w:firstLine="0"/>
        <w:jc w:val="left"/>
      </w:pPr>
      <w:r>
        <w:t>I remember looking out of the window of my small apartment after finishing the poem. The city lights, once a symbol of my isolation, now held a different significance. They were the lights of other lives, other stories, other struggles. And in that realization, I experienced a flicker of connection, a sense of shared humanity that transcended the boundaries of my own personal turmoil. The city's sprawling landscape no longer felt distant and cold, but rather a vibrant tapestry of experiences, both beautiful and harsh, much like my own life's journey.</w:t>
      </w:r>
    </w:p>
    <w:p>
      <w:pPr>
        <w:autoSpaceDN w:val="0"/>
        <w:autoSpaceDE w:val="0"/>
        <w:widowControl/>
        <w:spacing w:line="264" w:lineRule="exact" w:before="264" w:after="0"/>
        <w:ind w:left="0" w:right="0" w:firstLine="0"/>
        <w:jc w:val="left"/>
      </w:pPr>
      <w:r>
        <w:t>The future stretched before me, vast and unknown, filled with both possibilities and uncertainties. There were no guarantees, no certainties, no roadmap to follow. But that uncertainty, once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source of terror, now experienced liberating. It was a blank canvas upon which I could paint my own destiny, a space where I could create my own unique trajectory. The absence of a predetermined path wasn't a sign of failure; it was an invitation to explore, to innovate, to discover.</w:t>
      </w:r>
    </w:p>
    <w:p>
      <w:pPr>
        <w:autoSpaceDN w:val="0"/>
        <w:autoSpaceDE w:val="0"/>
        <w:widowControl/>
        <w:spacing w:line="264" w:lineRule="exact" w:before="264" w:after="0"/>
        <w:ind w:left="0" w:right="0" w:firstLine="0"/>
        <w:jc w:val="left"/>
      </w:pPr>
      <w:r>
        <w:t>I began to explore other forms of creative expression. Painting became a powerful outlet, a way to visualize the emotions that words couldn’t fully capture. The colors flowed onto the canvas, mirroring the fluctuating currents of my emotions – the deep blues and blacks of despair giving way to the vibrant yellows and oranges of hope. The act of creation, regardless of the medium, was a form of self-healing, a way to translate the chaos within into something tangible, something beautiful.</w:t>
      </w:r>
    </w:p>
    <w:p>
      <w:pPr>
        <w:autoSpaceDN w:val="0"/>
        <w:autoSpaceDE w:val="0"/>
        <w:widowControl/>
        <w:spacing w:line="264" w:lineRule="exact" w:before="264" w:after="0"/>
        <w:ind w:left="0" w:right="0" w:firstLine="0"/>
        <w:jc w:val="left"/>
      </w:pPr>
      <w:r>
        <w:t xml:space="preserve">Music became another refuge. I started playing my battered old guitar again, the chords echoing the rhythms of my heart, the melodies weaving stories of both darkness and light. The songs, raw and unfiltered, were a cathartic release, a way to process the </w:t>
        <w:br/>
        <w:t xml:space="preserve">complexities of my experience. They were a testament to the </w:t>
        <w:br/>
        <w:t xml:space="preserve">ongoing journey, a soundtrack to the relentless pilgrimage of </w:t>
        <w:br/>
        <w:t>recovery.</w:t>
      </w:r>
    </w:p>
    <w:p>
      <w:pPr>
        <w:autoSpaceDN w:val="0"/>
        <w:autoSpaceDE w:val="0"/>
        <w:widowControl/>
        <w:spacing w:line="264" w:lineRule="exact" w:before="264" w:after="0"/>
        <w:ind w:left="0" w:right="0" w:firstLine="0"/>
        <w:jc w:val="left"/>
      </w:pPr>
      <w:r>
        <w:t xml:space="preserve">The support of my newfound community remained vital. The online forums, the shared experiences, the collective struggle – they </w:t>
        <w:br/>
        <w:t xml:space="preserve">continued to be lifelines, anchors in the storms of doubt and </w:t>
        <w:br/>
        <w:t xml:space="preserve">despair. The friendships forged in the crucible of shared </w:t>
        <w:br/>
        <w:t xml:space="preserve">vulnerability were invaluable, a source of strength and </w:t>
        <w:br/>
        <w:t xml:space="preserve">encouragement. We celebrated each other's small victories, shared our setbacks, and offered unwavering support in moments of </w:t>
        <w:br/>
        <w:t xml:space="preserve">weakness. This collective journey, shared with others who </w:t>
        <w:br/>
        <w:t>understood the depths of my struggles, became a cornerstone of my healing process.</w:t>
      </w:r>
    </w:p>
    <w:p>
      <w:pPr>
        <w:autoSpaceDN w:val="0"/>
        <w:autoSpaceDE w:val="0"/>
        <w:widowControl/>
        <w:spacing w:line="264" w:lineRule="exact" w:before="264" w:after="0"/>
        <w:ind w:left="0" w:right="0" w:firstLine="0"/>
        <w:jc w:val="left"/>
      </w:pPr>
      <w:r>
        <w:t xml:space="preserve">The writing continued, evolving beyond the initial confessional outpourings. I started experimenting with different styles and forms, pushing boundaries, exploring new avenues of expression. The focus shifted from simply documenting my struggles to crafting stories, crafting narratives that connected with the universal human </w:t>
        <w:br/>
        <w:t>experience of pain, loss, and the search for meaning. My writing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transcended mere autobiography, becoming a more inclusive exploration of the human condition, touching upon themes of love, loss, redemption, and the relentless pursuit of hope.</w:t>
      </w:r>
    </w:p>
    <w:p>
      <w:pPr>
        <w:autoSpaceDN w:val="0"/>
        <w:autoSpaceDE w:val="0"/>
        <w:widowControl/>
        <w:spacing w:line="264" w:lineRule="exact" w:before="264" w:after="0"/>
        <w:ind w:left="0" w:right="0" w:firstLine="0"/>
        <w:jc w:val="left"/>
      </w:pPr>
      <w:r>
        <w:t>The old ghosts still lingered, the whispers of addiction still echoed in the quiet moments. The temptation to retreat, to succumb to the familiar embrace of despair, was always present, a constant, lurking threat. But the desire to keep moving forward, to continue creating, to maintain the connections I had forged, kept me anchored in the present. The fear of relapse remained, but it no longer held the same paralyzing power; it was a challenge to be met, a battle to be fought, not a sentence to be accepted.</w:t>
      </w:r>
    </w:p>
    <w:p>
      <w:pPr>
        <w:autoSpaceDN w:val="0"/>
        <w:autoSpaceDE w:val="0"/>
        <w:widowControl/>
        <w:spacing w:line="264" w:lineRule="exact" w:before="264" w:after="0"/>
        <w:ind w:left="0" w:right="0" w:firstLine="0"/>
        <w:jc w:val="left"/>
      </w:pPr>
      <w:r>
        <w:t xml:space="preserve">One evening, I found myself sitting by the river, the cool night air washing over me. The water flowed, relentlessly, a constant </w:t>
        <w:br/>
        <w:t>reminder of the passage of time and the ongoing nature of change. I closed my eyes, listening to the gentle lapping of the water against the bank, and a sense of peace settled over me. It wasn't a blissful, euphoric peace; it was a quiet, grounded serenity, born from the acceptance of my imperfections, the acceptance of the ongoing nature of the journey.</w:t>
      </w:r>
    </w:p>
    <w:p>
      <w:pPr>
        <w:autoSpaceDN w:val="0"/>
        <w:autoSpaceDE w:val="0"/>
        <w:widowControl/>
        <w:spacing w:line="264" w:lineRule="exact" w:before="264" w:after="0"/>
        <w:ind w:left="0" w:right="144" w:firstLine="0"/>
        <w:jc w:val="left"/>
      </w:pPr>
      <w:r>
        <w:t>The scars of the past remained, visible and tangible reminders of the battles fought, the wounds sustained. But those scars, once symbols of defeat, now held a different significance. They were a testament to my resilience, reminders of the darkness I had faced and overcome. They were badges of honor, proof of my strength, proof of my ability to endure, to heal, to emerge stronger from the crucible of adversity. They became a story to tell – a narrative of resilience, demonstrating the power of the human spirit to endure, adapt, and transform.</w:t>
      </w:r>
    </w:p>
    <w:p>
      <w:pPr>
        <w:autoSpaceDN w:val="0"/>
        <w:autoSpaceDE w:val="0"/>
        <w:widowControl/>
        <w:spacing w:line="264" w:lineRule="exact" w:before="266" w:after="0"/>
        <w:ind w:left="0" w:right="0" w:firstLine="0"/>
        <w:jc w:val="left"/>
      </w:pPr>
      <w:r>
        <w:t>The future remains unwritten, a vast, uncharted territory filled with potential and uncertainty. But the uncertainty no longer held the same paralyzing power. It was a canvas, a stage, an opportunity to create a life worthy of the battles fought, a life filled with purpose, meaning, and connection. And with each passing day, with each poem written, with each song sung, with each connection made, the hope continues to grow, a persistent flame burning brightly in the heart of the darkness, lighting the way towards a future yet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written but full of possibility. The journey continues, and the </w:t>
        <w:br/>
        <w:t>destination, while still unseen, remains a beacon, a guiding light in the darkness, a testament to the enduring power of the human spirit to survive, thrive, and create beauty from the ashes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Ongoing Process of Healing</w:t>
      </w:r>
    </w:p>
    <w:p>
      <w:pPr>
        <w:autoSpaceDN w:val="0"/>
        <w:autoSpaceDE w:val="0"/>
        <w:widowControl/>
        <w:spacing w:line="264" w:lineRule="exact" w:before="286" w:after="0"/>
        <w:ind w:left="0" w:right="0" w:firstLine="0"/>
        <w:jc w:val="left"/>
      </w:pPr>
      <w:r>
        <w:t>The river, a constant companion in my solitary walks, mirrored the ebb and flow of my emotions. Sometimes it was a raging torrent, mirroring the tumultuous storms within me, the anxieties and uncertainties that still occasionally surfaced. Other times, it was a gentle stream, a quiet murmur of peace, reflecting the growing sense of calm I was cultivating. It was in those moments of quiet contemplation, watching the water's effortless journey, that I began to understand the ongoing nature of healing. It wasn't a destination, a point of arrival, but a continuous process, a lifelong pilgrimage.</w:t>
      </w:r>
    </w:p>
    <w:p>
      <w:pPr>
        <w:autoSpaceDN w:val="0"/>
        <w:autoSpaceDE w:val="0"/>
        <w:widowControl/>
        <w:spacing w:line="264" w:lineRule="exact" w:before="264" w:after="0"/>
        <w:ind w:left="0" w:right="0" w:firstLine="0"/>
        <w:jc w:val="left"/>
      </w:pPr>
      <w:r>
        <w:t>I started journaling more regularly, pouring my thoughts and feelings onto the pages, allowing myself to explore the nuances of my emotions without judgment. It wasn't about writing perfect prose or crafting polished narratives. It was about unburdening my heart, giving voice to the silent whispers of doubt and fear that still lingered. The journal became a safe space, a sanctuary where I could be brutally honest with myself, acknowledging the setbacks, the temptations, the moments of vulnerability without shame. It was in those moments of raw honesty that I found a profound sense of freedom, a liberation from the self-imposed prison of secrecy and shame.</w:t>
      </w:r>
    </w:p>
    <w:p>
      <w:pPr>
        <w:autoSpaceDN w:val="0"/>
        <w:autoSpaceDE w:val="0"/>
        <w:widowControl/>
        <w:spacing w:line="264" w:lineRule="exact" w:before="264" w:after="0"/>
        <w:ind w:left="0" w:right="0" w:firstLine="0"/>
        <w:jc w:val="left"/>
      </w:pPr>
      <w:r>
        <w:t>The support groups remained a crucial part of my journey. The shared experiences, the collective struggle, the unwavering support– they were life rafts in the turbulent seas of recovery. I learned to listen more than I spoke, to offer empathy and understanding to others struggling with their own demons. It was in those shared moments of vulnerability that I found a sense of belonging, a connection that transcended my own individual struggle. The community became a source of strength, a reminder that I wasn't alone, that others understood the complexities of my journey.</w:t>
      </w:r>
    </w:p>
    <w:p>
      <w:pPr>
        <w:autoSpaceDN w:val="0"/>
        <w:autoSpaceDE w:val="0"/>
        <w:widowControl/>
        <w:spacing w:line="264" w:lineRule="exact" w:before="264" w:after="0"/>
        <w:ind w:left="0" w:right="0" w:firstLine="0"/>
        <w:jc w:val="left"/>
      </w:pPr>
      <w:r>
        <w:t>One particularly challenging evening, I found myself overwhelmed by a wave of intense anxiety. The old cravings, the whispers of addiction, threatened to pull me under. I reached out to a friend from the group, my voice trembling as I described my struggles. His response was simple, yet profoundly effective: "I'm here," he said,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"and we'll get through this together." His words were a lifeline, a reminder that I wasn't alone in my pain. We talked for hours, sharing our experiences, offering each other support, reminding each other of our strength and resilience. It was a reminder of the power of community, the importance of connection during times of crisis.</w:t>
      </w:r>
    </w:p>
    <w:p>
      <w:pPr>
        <w:autoSpaceDN w:val="0"/>
        <w:autoSpaceDE w:val="0"/>
        <w:widowControl/>
        <w:spacing w:line="264" w:lineRule="exact" w:before="264" w:after="0"/>
        <w:ind w:left="0" w:right="0" w:firstLine="0"/>
        <w:jc w:val="left"/>
      </w:pPr>
      <w:r>
        <w:t xml:space="preserve">My creative pursuits deepened. I began experimenting with </w:t>
        <w:br/>
        <w:t xml:space="preserve">different forms of writing, pushing my creative boundaries, </w:t>
        <w:br/>
        <w:t>exploring new avenues of expression. Poetry remained my primary outlet, but I also began writing short stories, exploring fictional narratives that allowed me to grapple with my experiences in a less direct, less confessional manner. Fiction became a sanctuary, a space where I could explore themes of addiction and recovery through the lens of imaginative characters and situations. It was a form of catharsis, a way to process my own experiences in a way that experienced safe and manageable.</w:t>
      </w:r>
    </w:p>
    <w:p>
      <w:pPr>
        <w:autoSpaceDN w:val="0"/>
        <w:autoSpaceDE w:val="0"/>
        <w:widowControl/>
        <w:spacing w:line="264" w:lineRule="exact" w:before="264" w:after="0"/>
        <w:ind w:left="0" w:right="0" w:firstLine="0"/>
        <w:jc w:val="left"/>
      </w:pPr>
      <w:r>
        <w:t xml:space="preserve">The act of creating, whether it was through poetry, prose, or </w:t>
        <w:br/>
        <w:t>painting, became a form of self-care, a way to nurture my soul. It was during these moments of creative exploration that I discovered a newfound appreciation for the beauty and resilience of the human spirit. The act of creation transcended the personal, connecting me to something larger than myself, something timeless and universal.</w:t>
      </w:r>
    </w:p>
    <w:p>
      <w:pPr>
        <w:autoSpaceDN w:val="0"/>
        <w:autoSpaceDE w:val="0"/>
        <w:widowControl/>
        <w:spacing w:line="264" w:lineRule="exact" w:before="58" w:after="0"/>
        <w:ind w:left="0" w:right="720" w:firstLine="0"/>
        <w:jc w:val="left"/>
      </w:pPr>
      <w:r>
        <w:t>It was a way to find meaning and purpose in the midst of my struggles.</w:t>
      </w:r>
    </w:p>
    <w:p>
      <w:pPr>
        <w:autoSpaceDN w:val="0"/>
        <w:autoSpaceDE w:val="0"/>
        <w:widowControl/>
        <w:spacing w:line="264" w:lineRule="exact" w:before="264" w:after="0"/>
        <w:ind w:left="0" w:right="0" w:firstLine="0"/>
        <w:jc w:val="left"/>
      </w:pPr>
      <w:r>
        <w:t>My understanding of addiction evolved. It was no longer just a disease to be cured, but a complex interplay of physical, emotional, and spiritual factors. I learned that recovery was a lifelong process, a continuous journey of self-discovery and growth. There were days when I experienced strong and confident, days when I felt the intoxicating allure of relapse tugging at my soul. But with each passing day, the periods of strength and clarity became more frequent, the periods of vulnerability less intense. I learned to navigate the complexities of my emotions with greater self-awareness and compassion.</w:t>
      </w:r>
    </w:p>
    <w:p>
      <w:pPr>
        <w:autoSpaceDN w:val="0"/>
        <w:autoSpaceDE w:val="0"/>
        <w:widowControl/>
        <w:spacing w:line="264" w:lineRule="exact" w:before="264" w:after="0"/>
        <w:ind w:left="0" w:right="144" w:firstLine="0"/>
        <w:jc w:val="left"/>
      </w:pPr>
      <w:r>
        <w:t>The external world began to feel less threatening, less isolating. I started reconnecting with old friends, re-establishing relationships that had suffered during my darkest days. The act of reconnecting,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of rebuilding bridges, was surprisingly healing, restoring a sense of normalcy to my life. The support and understanding of those who had stood by me during my struggles were invaluable, a testament to the power of human connection.</w:t>
      </w:r>
    </w:p>
    <w:p>
      <w:pPr>
        <w:autoSpaceDN w:val="0"/>
        <w:autoSpaceDE w:val="0"/>
        <w:widowControl/>
        <w:spacing w:line="264" w:lineRule="exact" w:before="264" w:after="0"/>
        <w:ind w:left="0" w:right="0" w:firstLine="0"/>
        <w:jc w:val="left"/>
      </w:pPr>
      <w:r>
        <w:t>The future still held uncertainties, but those uncertainties no longer experienced paralyzing. They were possibilities, opportunities for growth and exploration. I had learned to embrace the unknown, to trust in my ability to navigate the challenges that life would inevitably throw my way. I had learned to rely on my inner strength, my resilience, my capacity for love and compassion.</w:t>
      </w:r>
    </w:p>
    <w:p>
      <w:pPr>
        <w:autoSpaceDN w:val="0"/>
        <w:autoSpaceDE w:val="0"/>
        <w:widowControl/>
        <w:spacing w:line="264" w:lineRule="exact" w:before="264" w:after="0"/>
        <w:ind w:left="0" w:right="0" w:firstLine="0"/>
        <w:jc w:val="left"/>
      </w:pPr>
      <w:r>
        <w:t>I continued to attend therapy sessions, working through unresolved traumas and developing healthier coping mechanisms. The therapy sessions were no longer a source of anxiety, but a safe space where I could explore my emotions with a skilled professional. The process was slow and gradual, but it was progress nonetheless, a testament to my commitment to healing and growth.</w:t>
      </w:r>
    </w:p>
    <w:p>
      <w:pPr>
        <w:autoSpaceDN w:val="0"/>
        <w:autoSpaceDE w:val="0"/>
        <w:widowControl/>
        <w:spacing w:line="264" w:lineRule="exact" w:before="264" w:after="0"/>
        <w:ind w:left="0" w:right="144" w:firstLine="0"/>
        <w:jc w:val="left"/>
      </w:pPr>
      <w:r>
        <w:t xml:space="preserve">My relationship with myself improved significantly. I learned to treat myself with kindness and compassion, recognizing that I was not my mistakes, that my past did not define my future. Self-compassion became a cornerstone of my recovery, replacing the self-criticism and self-loathing that had once dominated my </w:t>
        <w:br/>
        <w:t>thoughts and feelings. I began to see myself as worthy of love and belonging.</w:t>
      </w:r>
    </w:p>
    <w:p>
      <w:pPr>
        <w:autoSpaceDN w:val="0"/>
        <w:autoSpaceDE w:val="0"/>
        <w:widowControl/>
        <w:spacing w:line="264" w:lineRule="exact" w:before="264" w:after="0"/>
        <w:ind w:left="0" w:right="0" w:firstLine="0"/>
        <w:jc w:val="left"/>
      </w:pPr>
      <w:r>
        <w:t xml:space="preserve">One sunny afternoon, I sat by the river, watching children play, their laughter echoing through the air. A sense of peace and </w:t>
        <w:br/>
        <w:t>contentment washed over me. It wasn't the absence of struggle, but the acceptance of the ongoing process of healing, the understanding that life was a journey, not a destination. The scars of the past remained, but they were reminders of my strength, my resilience, my ability to overcome adversity. They were a testament to the ongoing process of healing, a narrative etched into the fabric of my being. The future, while still unwritten, was now filled with a quiet confidence, a gentle hope, and a profound sense of peace. The journey continued, but now, I walked it with a newfound clarity, a stronger heart, and an unwavering belief in my own capacity for healing and growth. The future was now, and it was brimming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possibility.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Worth Living</w:t>
      </w:r>
    </w:p>
    <w:p>
      <w:pPr>
        <w:autoSpaceDN w:val="0"/>
        <w:autoSpaceDE w:val="0"/>
        <w:widowControl/>
        <w:spacing w:line="264" w:lineRule="exact" w:before="286" w:after="0"/>
        <w:ind w:left="0" w:right="0" w:firstLine="0"/>
        <w:jc w:val="left"/>
      </w:pPr>
      <w:r>
        <w:t xml:space="preserve">The wind whispered secrets through the tall grasses bordering the riverbank, a gentle counterpoint to the quiet rhythm of my own breathing. I sat there for a long time, simply existing, letting the sun warm my face, the breeze caress my skin. There was a lightness in my soul, a newfound peace that had eluded me for so long. It wasn't a sudden transformation, a miraculous overnight cure, but a gradual unfolding, a slow and steady blossoming of hope. The scars </w:t>
        <w:br/>
        <w:t>remained, etched deeply into the landscape of my being, but they no longer defined me. They were merely a testament to the battles fought and won, a reminder of the strength I had discovered within myself.</w:t>
      </w:r>
    </w:p>
    <w:p>
      <w:pPr>
        <w:autoSpaceDN w:val="0"/>
        <w:autoSpaceDE w:val="0"/>
        <w:widowControl/>
        <w:spacing w:line="264" w:lineRule="exact" w:before="264" w:after="0"/>
        <w:ind w:left="0" w:right="0" w:firstLine="0"/>
        <w:jc w:val="left"/>
      </w:pPr>
      <w:r>
        <w:t>I thought about the countless nights spent wrestling with demons, the endless cycle of self-destruction that had threatened to consume me. The memories were still vivid, the pain still palpable, but they no longer held the same power. They were stories now, narratives I could tell without being overwhelmed by the raw emotion. I could examine them, analyze them, learn from them, without letting them dictate my present or future. This was the true victory, the ultimate triumph: not the absence of struggle, but the ability to navigate the turbulent waters of life with a newfound sense of resilience and grace.</w:t>
      </w:r>
    </w:p>
    <w:p>
      <w:pPr>
        <w:autoSpaceDN w:val="0"/>
        <w:autoSpaceDE w:val="0"/>
        <w:widowControl/>
        <w:spacing w:line="264" w:lineRule="exact" w:before="264" w:after="0"/>
        <w:ind w:left="0" w:right="0" w:firstLine="0"/>
        <w:jc w:val="left"/>
      </w:pPr>
      <w:r>
        <w:t xml:space="preserve">The world, once a menacing and unforgiving place, now experienced softer, more welcoming. The colors seemed brighter, the sounds more vibrant. It wasn't that the world had changed, but my perception of it had shifted. I was no longer looking at it through the lens of despair and hopelessness, but through the prism of hope and </w:t>
        <w:br/>
        <w:t>possibility. This shift in perspective was profound, transformative. It was the difference between seeing the world as a battlefield and seeing it as a canvas, a landscape ripe with potential for creation and growth.</w:t>
      </w:r>
    </w:p>
    <w:p>
      <w:pPr>
        <w:autoSpaceDN w:val="0"/>
        <w:autoSpaceDE w:val="0"/>
        <w:widowControl/>
        <w:spacing w:line="264" w:lineRule="exact" w:before="264" w:after="0"/>
        <w:ind w:left="0" w:right="144" w:firstLine="0"/>
        <w:jc w:val="left"/>
      </w:pPr>
      <w:r>
        <w:t>My relationships deepened, becoming more meaningful, more authentic. I learned to communicate my needs and feelings more openly and honestly, to build connections based on mutual respect and understanding. The fear of intimacy, once a significant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obstacle, began to dissipate, replaced by a yearning for genuine connection. I discovered the profound healing power of </w:t>
        <w:br/>
        <w:t>vulnerability, the strength in admitting my imperfections, my struggles, my fears. This vulnerability became a bridge, connecting me to others on a deeper level, fostering a sense of shared humanity that transcended the boundaries of individual experience.</w:t>
      </w:r>
    </w:p>
    <w:p>
      <w:pPr>
        <w:autoSpaceDN w:val="0"/>
        <w:autoSpaceDE w:val="0"/>
        <w:widowControl/>
        <w:spacing w:line="264" w:lineRule="exact" w:before="264" w:after="0"/>
        <w:ind w:left="0" w:right="0" w:firstLine="0"/>
        <w:jc w:val="left"/>
      </w:pPr>
      <w:r>
        <w:t>My creative work took on a new dimension, a newfound depth and authenticity. The poems I wrote flowed effortlessly, effortlessly capturing the nuances of emotion, the complexity of experience.</w:t>
      </w:r>
    </w:p>
    <w:p>
      <w:pPr>
        <w:autoSpaceDN w:val="0"/>
        <w:autoSpaceDE w:val="0"/>
        <w:widowControl/>
        <w:spacing w:line="264" w:lineRule="exact" w:before="60" w:after="0"/>
        <w:ind w:left="0" w:right="0" w:firstLine="0"/>
        <w:jc w:val="left"/>
      </w:pPr>
      <w:r>
        <w:t>They were no longer mere expressions of pain and suffering, but testaments to resilience, to the enduring power of the human spirit.</w:t>
      </w:r>
    </w:p>
    <w:p>
      <w:pPr>
        <w:autoSpaceDN w:val="0"/>
        <w:autoSpaceDE w:val="0"/>
        <w:widowControl/>
        <w:spacing w:line="264" w:lineRule="exact" w:before="60" w:after="0"/>
        <w:ind w:left="0" w:right="0" w:firstLine="0"/>
        <w:jc w:val="left"/>
      </w:pPr>
      <w:r>
        <w:t>They celebrated the beauty of life, even in its darkest moments, finding the silver linings amidst the storms. My writing became a form of self-therapy, a way of processing my emotions, making sense of the chaos, finding order within the storm. It was a journey of self-discovery, a quest for meaning and purpose in a world that had once experienced meaningless and empty.</w:t>
      </w:r>
    </w:p>
    <w:p>
      <w:pPr>
        <w:autoSpaceDN w:val="0"/>
        <w:autoSpaceDE w:val="0"/>
        <w:widowControl/>
        <w:spacing w:line="264" w:lineRule="exact" w:before="264" w:after="0"/>
        <w:ind w:left="0" w:right="0" w:firstLine="0"/>
        <w:jc w:val="left"/>
      </w:pPr>
      <w:r>
        <w:t>The physical act of writing, the rhythm of the words flowing from my pen onto the page, became a meditative practice, a grounding force. It was a way to quiet the relentless chatter in my mind, to find a sanctuary from the noise of the external world. In the quiet solitude of my writing, I found a connection to something larger than myself, something timeless and universal. It was in those moments that I experienced most alive, most connected to my own inner truth. My art became a mirror reflecting my journey, a testament to the transformation I had undergone, the healing I had achieved.</w:t>
      </w:r>
    </w:p>
    <w:p>
      <w:pPr>
        <w:autoSpaceDN w:val="0"/>
        <w:autoSpaceDE w:val="0"/>
        <w:widowControl/>
        <w:spacing w:line="264" w:lineRule="exact" w:before="264" w:after="0"/>
        <w:ind w:left="0" w:right="0" w:firstLine="0"/>
        <w:jc w:val="left"/>
      </w:pPr>
      <w:r>
        <w:t xml:space="preserve">I explored other forms of creative expression, finding solace in painting, sketching, and photography. The act of creating, in any form, became a lifeline, a means of self-care, a way of nurturing my soul. The creative process allowed me to tap into a wellspring of inner strength and resilience, reminding me of the power I </w:t>
        <w:br/>
        <w:t>possessed to shape my own destiny. It was an affirmation of my value, my worth, my ability to create beauty even in the midst of suffering. The world became my canvas, every sunrise a fresh opportunity to paint a masterpiece.</w:t>
      </w:r>
    </w:p>
    <w:p>
      <w:pPr>
        <w:autoSpaceDN w:val="0"/>
        <w:autoSpaceDE w:val="0"/>
        <w:widowControl/>
        <w:spacing w:line="324" w:lineRule="exact" w:before="204" w:after="0"/>
        <w:ind w:left="0" w:right="0" w:firstLine="0"/>
        <w:jc w:val="left"/>
      </w:pPr>
      <w:r>
        <w:t>The temptations still lingered, the old cravings occasionally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resurfaced, whispering promises of temporary escape. But now, I had the tools to navigate these challenges, the strength to resist the siren call of addiction. I learned to recognize the triggers, to </w:t>
        <w:br/>
        <w:t>anticipate the cravings, to develop healthy coping mechanisms. I didn't fight the urges, but rather acknowledged them, accepted them, and allowed them to pass without succumbing to their seductive power. This acceptance was crucial, a form of self-</w:t>
        <w:br/>
        <w:t>compassion that allowed me to approach my struggles with a sense of understanding and grace. The cravings still came, but they held less power, less sway.</w:t>
      </w:r>
    </w:p>
    <w:p>
      <w:pPr>
        <w:autoSpaceDN w:val="0"/>
        <w:autoSpaceDE w:val="0"/>
        <w:widowControl/>
        <w:spacing w:line="264" w:lineRule="exact" w:before="264" w:after="0"/>
        <w:ind w:left="0" w:right="0" w:firstLine="0"/>
        <w:jc w:val="left"/>
      </w:pPr>
      <w:r>
        <w:t xml:space="preserve">My spiritual journey deepened, too. I found solace in meditation, prayer, and spending time in nature. The natural world became my sanctuary, a source of peace and renewal. The rhythmic patterns of the ocean, the rustling leaves of the trees, the silent majesty of the mountains – these things became grounding forces, reminding me of the beauty and resilience of life. I learned to find moments of stillness amidst the chaos, to cultivate a sense of inner peace that transcended the external world. The sense of connection to </w:t>
        <w:br/>
        <w:t>something larger than myself was profound, a powerful antidote to the isolation and despair that had once consumed me.</w:t>
      </w:r>
    </w:p>
    <w:p>
      <w:pPr>
        <w:autoSpaceDN w:val="0"/>
        <w:autoSpaceDE w:val="0"/>
        <w:widowControl/>
        <w:spacing w:line="264" w:lineRule="exact" w:before="264" w:after="0"/>
        <w:ind w:left="0" w:right="0" w:firstLine="0"/>
        <w:jc w:val="left"/>
      </w:pPr>
      <w:r>
        <w:t>The future remained uncertain, but the uncertainty no longer experienced paralyzing. It was an open invitation, a chance to explore, to grow, to create. The path ahead might be winding and challenging, but I knew that I had the strength to navigate it. I had learned to trust in myself, in my resilience, in my ability to overcome adversity. The past had shaped me, had made me stronger, but it no longer defined me. I was more than my past, more than my struggles. I was a survivor, a warrior, an artist, a soul awakened.</w:t>
      </w:r>
    </w:p>
    <w:p>
      <w:pPr>
        <w:autoSpaceDN w:val="0"/>
        <w:autoSpaceDE w:val="0"/>
        <w:widowControl/>
        <w:spacing w:line="264" w:lineRule="exact" w:before="266" w:after="0"/>
        <w:ind w:left="0" w:right="0" w:firstLine="0"/>
        <w:jc w:val="left"/>
      </w:pPr>
      <w:r>
        <w:t xml:space="preserve">The journey of recovery is a lifelong commitment, a continuous process of self-discovery and growth. There will be setbacks, </w:t>
        <w:br/>
        <w:t xml:space="preserve">moments of vulnerability, temptations to relapse. But with each passing day, the periods of clarity and strength become more </w:t>
        <w:br/>
        <w:t>frequent, the moments of darkness less intense. The healing process is ongoing, a continuous unfolding, a gradual blossoming of the soul. And in that ongoing process, there is a profound and enduring beauty. The river continues to flow, carrying with it the sediment of the past, but also the promise of a future brimming with possibility,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 life worth living, a life vibrant and full of grace. The sun sets, casting a golden glow on the water, reflecting the golden light of hope within me. The future is now. And it is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To my therapist, Dr. Anya Sharma, whose unwavering support and guidance helped me navigate the darkest corners of my soul. To my friends, Sarah and Mark, for their boundless patience and </w:t>
        <w:br/>
        <w:t>unwavering belief in me, even when I didn't believe in myself. To my family, for their love and understanding, even when they didn't fully comprehend. And to the countless anonymous faces who have battled similar demons – your strength inspires me. This book is as much for you as it is for me. Thank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a list of resources for individuals struggling with addiction and mental health issues. It is not exhaustive, and seeking professional help is crucial. This list is meant as a starting point:</w:t>
      </w:r>
    </w:p>
    <w:p>
      <w:pPr>
        <w:autoSpaceDN w:val="0"/>
        <w:autoSpaceDE w:val="0"/>
        <w:widowControl/>
        <w:spacing w:line="264" w:lineRule="exact" w:before="264" w:after="0"/>
        <w:ind w:left="0" w:right="1008" w:firstLine="0"/>
        <w:jc w:val="left"/>
      </w:pPr>
      <w:r>
        <w:t xml:space="preserve">SAMHSA National Helpline: 1-800-662-HELP (4357) National Alliance on Mental Illness (NAMI): nami.org Alcoholics Anonymous (AA): aa.org </w:t>
        <w:br/>
        <w:t>National Institute on Drug Abuse (NIDA): drugabuse.gov</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576" w:firstLine="0"/>
        <w:jc w:val="left"/>
      </w:pPr>
      <w:r>
        <w:t>This glossary defines some terms used within the poems, often reflecting the specific experiences of the author:</w:t>
      </w:r>
    </w:p>
    <w:p>
      <w:pPr>
        <w:autoSpaceDN w:val="0"/>
        <w:autoSpaceDE w:val="0"/>
        <w:widowControl/>
        <w:spacing w:line="258" w:lineRule="exact" w:before="276" w:after="0"/>
        <w:ind w:left="0" w:right="0" w:firstLine="0"/>
        <w:jc w:val="left"/>
      </w:pPr>
      <w:r>
        <w:t>Ghost: A recurring feeling of detachment and emptiness, a lingering presence of past trauma.</w:t>
      </w:r>
    </w:p>
    <w:p>
      <w:pPr>
        <w:autoSpaceDN w:val="0"/>
        <w:autoSpaceDE w:val="0"/>
        <w:widowControl/>
        <w:spacing w:line="330" w:lineRule="exact" w:before="0" w:after="0"/>
        <w:ind w:left="0" w:right="0" w:firstLine="0"/>
        <w:jc w:val="left"/>
      </w:pPr>
      <w:r>
        <w:t>Static: The persistent noise of anxiety and intrusive thoughts.</w:t>
      </w:r>
    </w:p>
    <w:p>
      <w:pPr>
        <w:autoSpaceDN w:val="0"/>
        <w:autoSpaceDE w:val="0"/>
        <w:widowControl/>
        <w:spacing w:line="258" w:lineRule="exact" w:before="72" w:after="0"/>
        <w:ind w:left="0" w:right="576" w:firstLine="0"/>
        <w:jc w:val="left"/>
      </w:pPr>
      <w:r>
        <w:t>Ashes: The remnants of destroyed dreams and self-destructive behaviors.</w:t>
      </w:r>
    </w:p>
    <w:p>
      <w:pPr>
        <w:autoSpaceDN w:val="0"/>
        <w:autoSpaceDE w:val="0"/>
        <w:widowControl/>
        <w:spacing w:line="258" w:lineRule="exact" w:before="70" w:after="0"/>
        <w:ind w:left="0" w:right="720" w:firstLine="0"/>
        <w:jc w:val="left"/>
      </w:pPr>
      <w:r>
        <w:t>River: A metaphor for the unpredictable and often turbulent journey of recovery.</w:t>
      </w:r>
    </w:p>
    <w:p>
      <w:pPr>
        <w:autoSpaceDN w:val="0"/>
        <w:autoSpaceDE w:val="0"/>
        <w:widowControl/>
        <w:spacing w:line="328" w:lineRule="exact" w:before="0" w:after="0"/>
        <w:ind w:left="0" w:right="0" w:firstLine="0"/>
        <w:jc w:val="left"/>
      </w:pPr>
      <w:r>
        <w:t>Sunrise: A symbol of hope and the possibility of new beginnings.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the poems in this collection are deeply personal and draw heavily from lived experience, the following works influenced my artistic approach and provided solace during the writing process:</w:t>
      </w:r>
    </w:p>
    <w:p>
      <w:pPr>
        <w:autoSpaceDN w:val="0"/>
        <w:autoSpaceDE w:val="0"/>
        <w:widowControl/>
        <w:spacing w:line="264" w:lineRule="exact" w:before="264" w:after="0"/>
        <w:ind w:left="0" w:right="3024" w:firstLine="0"/>
        <w:jc w:val="left"/>
      </w:pPr>
      <w:r>
        <w:t>Bukowski, Charles. Selected Poems. Plath, Sylvia. Ariel.</w:t>
      </w:r>
    </w:p>
    <w:p>
      <w:pPr>
        <w:autoSpaceDN w:val="0"/>
        <w:autoSpaceDE w:val="0"/>
        <w:widowControl/>
        <w:spacing w:line="322" w:lineRule="exact" w:before="0" w:after="0"/>
        <w:ind w:left="0" w:right="0" w:firstLine="0"/>
        <w:jc w:val="left"/>
      </w:pPr>
      <w:r>
        <w:t>Berryman, John. 77 Dream Songs.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I am a young poet and writer currently navigating the complexities of life and the ongoing journey of recovery. My work is a raw and unflinching exploration of the human condition, particularly </w:t>
        <w:br/>
        <w:t>focusing on addiction, mental health, and the search for meaning in the face of adversity. I believe in the power of vulnerability and hope, and it is my sincerest wish that my writing will connect with others who have experienced similar struggles. While the past has left its marks, I am committed to creating a life of purpose and finding beauty amidst the chaos. My work is not just a confession, but a testament to the enduring power of the human spirit.</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