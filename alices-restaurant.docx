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C9B76" w14:textId="77777777" w:rsidR="004611CD" w:rsidRDefault="004611CD">
      <w:pPr>
        <w:autoSpaceDE w:val="0"/>
        <w:autoSpaceDN w:val="0"/>
        <w:spacing w:after="190" w:line="220" w:lineRule="exact"/>
      </w:pPr>
    </w:p>
    <w:p w14:paraId="3515002B" w14:textId="77777777" w:rsidR="004611CD" w:rsidRDefault="00000000">
      <w:pPr>
        <w:pStyle w:val="Title"/>
        <w:autoSpaceDE w:val="0"/>
        <w:autoSpaceDN w:val="0"/>
        <w:spacing w:after="0" w:line="658" w:lineRule="exact"/>
      </w:pPr>
      <w:r>
        <w:t>Alice's Restaurant</w:t>
      </w:r>
    </w:p>
    <w:p w14:paraId="01B44698" w14:textId="77777777" w:rsidR="004611CD" w:rsidRDefault="004611CD">
      <w:pPr>
        <w:sectPr w:rsidR="004611CD">
          <w:headerReference w:type="default" r:id="rId8"/>
          <w:pgSz w:w="8000" w:h="12000"/>
          <w:pgMar w:top="1440" w:right="1440" w:bottom="1440" w:left="1440" w:header="720" w:footer="720" w:gutter="0"/>
          <w:cols w:space="720"/>
          <w:docGrid w:linePitch="360"/>
        </w:sectPr>
      </w:pPr>
    </w:p>
    <w:p w14:paraId="7C04E7F1" w14:textId="77777777" w:rsidR="004611CD" w:rsidRDefault="004611CD">
      <w:pPr>
        <w:autoSpaceDE w:val="0"/>
        <w:autoSpaceDN w:val="0"/>
        <w:spacing w:after="224" w:line="220" w:lineRule="exact"/>
      </w:pPr>
    </w:p>
    <w:p w14:paraId="634307A1" w14:textId="77777777" w:rsidR="004611CD" w:rsidRDefault="00000000">
      <w:pPr>
        <w:pStyle w:val="Heading1"/>
        <w:autoSpaceDE w:val="0"/>
        <w:autoSpaceDN w:val="0"/>
        <w:spacing w:after="0" w:line="330" w:lineRule="exact"/>
      </w:pPr>
      <w:r>
        <w:t>Dedication</w:t>
      </w:r>
    </w:p>
    <w:p w14:paraId="1D889ECE" w14:textId="77777777" w:rsidR="004611CD" w:rsidRDefault="00000000">
      <w:pPr>
        <w:autoSpaceDE w:val="0"/>
        <w:autoSpaceDN w:val="0"/>
        <w:spacing w:before="286" w:after="0" w:line="264" w:lineRule="exact"/>
      </w:pPr>
      <w:r>
        <w:t xml:space="preserve">This one's for all y'all who've ever found yourselves tangled up in a heap of bureaucratic red tape, wrestling with a mountain of garbage– metaphorical or otherwise – or just plain ol' trying to navigate the absurdities of life in this here crazy world. You know who you are, you beautiful, rebellious souls. This ain't just a story about a half-ton of garbage and a closed city dump; it's a testament to the </w:t>
        <w:br/>
        <w:t xml:space="preserve">enduring human spirit, the stubborn refusal to bow down to the man, and the inherent comedic value of finding yourself in a jam you didn't quite bring on yourself. It's about the power of a good song, a well-timed quip, and a whole lotta stubbornness in the face of authority figures who simply don't get it. This book’s for those who’ve seen the system’s flaws and chuckled at the irony of it all, for those who’ve fought the good fight, and for those who are still fighting. Maybe this tale will remind y'all that even in the face of absurd situations – like accidentally creating a mountain of garbage that leads to a trial and, indirectly, an exemption from military service – there's still room for a whole lotta laughter. It's also for my mama and papa, who always seemed to find the humor in the most dire circumstances, and taught me that a little bit of mischief and a whole lot of heart could take you far – even if it means landing you in a courtroom for littering. I dedicate this story, then, to the spirit of mischief, to the tenacity of the human heart, and to all the </w:t>
        <w:br/>
        <w:t>wonderfully weird characters who make life's absurdities a whole lot more bearable. And of course, to Officer Obie, without whom, this whole shebang wouldn't have happened. Bless your heart, you wonderfully detailed record keeper. This one's for you, and for all those unexpected encounters that turned out to be something more.</w:t>
      </w:r>
    </w:p>
    <w:p w14:paraId="1D410D38" w14:textId="77777777" w:rsidR="004611CD" w:rsidRDefault="00000000">
      <w:pPr>
        <w:autoSpaceDE w:val="0"/>
        <w:autoSpaceDN w:val="0"/>
        <w:spacing w:before="60" w:after="0" w:line="264" w:lineRule="exact"/>
      </w:pPr>
      <w:r>
        <w:t>It's a rambling story, just like life itself, so buckle up and let's get this show on the road. Remember, folks, stay mischievous, stay kind, and never stop questioning the system. The world needs more rebels with a sense of humor, and this is my small contribution to the ongoing revolution of laughter. Now, where'd I put that guitar?</w:t>
      </w:r>
    </w:p>
    <w:p w14:paraId="63A4E2A7" w14:textId="77777777" w:rsidR="004611CD" w:rsidRDefault="004611CD">
      <w:pPr>
        <w:sectPr w:rsidR="004611CD">
          <w:pgSz w:w="8000" w:h="12000"/>
          <w:pgMar w:top="1440" w:right="1440" w:bottom="1440" w:left="1440" w:header="720" w:footer="720" w:gutter="0"/>
          <w:cols w:space="720"/>
          <w:docGrid w:linePitch="360"/>
        </w:sectPr>
      </w:pPr>
    </w:p>
    <w:p w14:paraId="4797FB2E" w14:textId="77777777" w:rsidR="004611CD" w:rsidRDefault="004611CD">
      <w:pPr>
        <w:autoSpaceDE w:val="0"/>
        <w:autoSpaceDN w:val="0"/>
        <w:spacing w:after="224" w:line="220" w:lineRule="exact"/>
      </w:pPr>
    </w:p>
    <w:p w14:paraId="2C8BFDBC" w14:textId="77777777" w:rsidR="004611CD" w:rsidRDefault="00000000">
      <w:pPr>
        <w:autoSpaceDE w:val="0"/>
        <w:autoSpaceDN w:val="0"/>
        <w:spacing w:after="0" w:line="330" w:lineRule="exact"/>
      </w:pPr>
      <w:r>
        <w:t>Preparing for the Feast</w:t>
      </w:r>
    </w:p>
    <w:p w14:paraId="1191EFF7" w14:textId="77777777" w:rsidR="004611CD" w:rsidRDefault="00000000">
      <w:pPr>
        <w:autoSpaceDE w:val="0"/>
        <w:autoSpaceDN w:val="0"/>
        <w:spacing w:before="286" w:after="0" w:line="264" w:lineRule="exact"/>
      </w:pPr>
      <w:r>
        <w:t>The air hung thick with the scent of roasting turkey, simmering gravy, and a hundred other Thanksgiving delicacies. It wasn't just the aroma that filled the old farmhouse; it was a cacophony of sounds too – the rhythmic clatter of cutlery against ceramic, the boisterous laughter of a dozen or so friends and family, the sizzle of onions in a nearby pan, punctuated by the occasional crash of a dropped dish (which, admittedly, happened more often than one might expect given the overall jovial atmosphere). This wasn't your grandmother's refined Thanksgiving; this was a Thanksgiving where chaos reigned supreme, a glorious, messy, wonderfully imperfect celebration of all things autumnal and abundant.</w:t>
      </w:r>
    </w:p>
    <w:p w14:paraId="26AF81F7" w14:textId="77777777" w:rsidR="004611CD" w:rsidRDefault="00000000">
      <w:pPr>
        <w:autoSpaceDE w:val="0"/>
        <w:autoSpaceDN w:val="0"/>
        <w:spacing w:before="264" w:after="0" w:line="264" w:lineRule="exact"/>
      </w:pPr>
      <w:r>
        <w:t>The kitchen, the epicenter of this edible maelstrom, was a testament to the sheer volume of food being prepared. Tables overflowed with platters of glistening cranberries, mountains of mashed potatoes, and enough pies to feed a small army (or, perhaps, a slightly larger group of hungry musicians and their equally hungry associates). Arlo, the self-proclaimed ringleader of this culinary circus, moved through the space with the effortless grace of a seasoned conductor leading an orchestra, albeit one composed of slightly less-than-coordinated individuals wielding whisks and ladles instead of violins and cellos.</w:t>
      </w:r>
    </w:p>
    <w:p w14:paraId="3619B327" w14:textId="77777777" w:rsidR="004611CD" w:rsidRDefault="00000000">
      <w:pPr>
        <w:autoSpaceDE w:val="0"/>
        <w:autoSpaceDN w:val="0"/>
        <w:spacing w:before="264" w:after="0" w:line="264" w:lineRule="exact"/>
      </w:pPr>
      <w:r>
        <w:t>His friends, a motley crew of long-haired, bearded, and generally irreverent individuals, added to the overall festive anarchy. There was Ray, the quiet observer who seemed to absorb the energy of the room like a sponge, always ready with a wry smile and a witty aside. Then there was Alice, the spirited and fiercely independent woman who, much like the Thanksgiving feast itself, possessed a chaotic energy that was as infectious as it was captivating. And then there was the rest of the gang, a fluctuating cast of characters who contributed to the overall symphony of clanging pots, jovial shouts, and the occasional, but always well-intentioned, argument over the best way to mash potatoes (a topic that, in this company, could spark a debate worthy of the United Nations).</w:t>
      </w:r>
    </w:p>
    <w:p w14:paraId="12FAB184" w14:textId="77777777" w:rsidR="004611CD" w:rsidRDefault="00000000">
      <w:pPr>
        <w:autoSpaceDE w:val="0"/>
        <w:autoSpaceDN w:val="0"/>
        <w:spacing w:before="204" w:after="0" w:line="324" w:lineRule="exact"/>
      </w:pPr>
      <w:r>
        <w:t>The house itself, a sprawling, slightly ramshackle farmhouse,</w:t>
      </w:r>
    </w:p>
    <w:p w14:paraId="3678E055" w14:textId="77777777" w:rsidR="004611CD" w:rsidRDefault="004611CD">
      <w:pPr>
        <w:sectPr w:rsidR="004611CD">
          <w:pgSz w:w="8000" w:h="12000"/>
          <w:pgMar w:top="1440" w:right="1440" w:bottom="1440" w:left="1440" w:header="720" w:footer="720" w:gutter="0"/>
          <w:cols w:space="720"/>
          <w:docGrid w:linePitch="360"/>
        </w:sectPr>
      </w:pPr>
    </w:p>
    <w:p w14:paraId="5642EC60" w14:textId="77777777" w:rsidR="004611CD" w:rsidRDefault="004611CD">
      <w:pPr>
        <w:autoSpaceDE w:val="0"/>
        <w:autoSpaceDN w:val="0"/>
        <w:spacing w:after="78" w:line="220" w:lineRule="exact"/>
      </w:pPr>
    </w:p>
    <w:p w14:paraId="6073145C" w14:textId="77777777" w:rsidR="004611CD" w:rsidRDefault="00000000">
      <w:pPr>
        <w:autoSpaceDE w:val="0"/>
        <w:autoSpaceDN w:val="0"/>
        <w:spacing w:before="58" w:after="0" w:line="264" w:lineRule="exact"/>
      </w:pPr>
      <w:r>
        <w:t xml:space="preserve">reflected the spirit of its inhabitants. It wasn't pristine, not by a long shot. There were chipped paint, mismatched furniture, and a </w:t>
        <w:br/>
        <w:t xml:space="preserve">general air of comfortable disarray that spoke volumes about the carefree lives lived within its walls. Yet, despite – or perhaps </w:t>
        <w:br/>
        <w:t>because of – its imperfections, it experienced overwhelmingly warm and inviting. The crackling fireplace in the living room cast a warm glow over the gathering, making the walls seem to breathe with the stories they had witnessed over the years. Outside, the wind howled a mournful tune, a stark contrast to the vibrant energy within.</w:t>
      </w:r>
    </w:p>
    <w:p w14:paraId="39E1066F" w14:textId="77777777" w:rsidR="004611CD" w:rsidRDefault="00000000">
      <w:pPr>
        <w:autoSpaceDE w:val="0"/>
        <w:autoSpaceDN w:val="0"/>
        <w:spacing w:before="264" w:after="0" w:line="264" w:lineRule="exact"/>
      </w:pPr>
      <w:r>
        <w:t>This was a celebration fueled not only by food, but by a deep-seated camaraderie. A sense of community, of shared experiences, of laughter and irreverence bound them together. It was a celebration of life, of friendship, and of a shared defiance against the ever-present weight of conformity. It was a Thanksgiving that wasn't just about the turkey; it was about the tapestry of relationships, the vibrant clash of personalities, and the unpredictable joys of human connection.</w:t>
      </w:r>
    </w:p>
    <w:p w14:paraId="08C09137" w14:textId="77777777" w:rsidR="004611CD" w:rsidRDefault="00000000">
      <w:pPr>
        <w:autoSpaceDE w:val="0"/>
        <w:autoSpaceDN w:val="0"/>
        <w:spacing w:before="264" w:after="0" w:line="264" w:lineRule="exact"/>
      </w:pPr>
      <w:r>
        <w:t xml:space="preserve">As the afternoon wore on, the preparations intensified. The aroma of the roasting turkey, now a rich, intoxicating fragrance, filled every room, creating an anticipation that was almost palpable. The kitchen became a whirlwind of activity, a chaotic ballet of flour-dusted hands, sizzling pans, and frantic laughter. It was during this period of organized chaos that the seed of their epic misadventure was sown – quite literally, amidst the abundance of the </w:t>
        <w:br/>
        <w:t xml:space="preserve">Thanksgiving harvest. It began innocently enough, a simple, </w:t>
        <w:br/>
        <w:t>seemingly mundane task, the disposing of the post-feast leftovers.</w:t>
      </w:r>
    </w:p>
    <w:p w14:paraId="5E8FA9FE" w14:textId="77777777" w:rsidR="004611CD" w:rsidRDefault="00000000">
      <w:pPr>
        <w:autoSpaceDE w:val="0"/>
        <w:autoSpaceDN w:val="0"/>
        <w:spacing w:before="264" w:after="0" w:line="264" w:lineRule="exact"/>
      </w:pPr>
      <w:r>
        <w:t>But this wasn't just any collection of leftovers. This was a mountain of garbage, a gargantuan heap of discarded refuse that would make a landfill manager shudder. It wasn't just the sheer volume; it was the sheer variety. There were the remnants of the feast – turkey bones that resembled ancient relics, pumpkin guts that resembled some kind of alien landscape, and enough cranberry sauce to fill a small swimming pool. But it went beyond the culinary carnage.</w:t>
      </w:r>
    </w:p>
    <w:p w14:paraId="48796C42" w14:textId="77777777" w:rsidR="004611CD" w:rsidRDefault="00000000">
      <w:pPr>
        <w:autoSpaceDE w:val="0"/>
        <w:autoSpaceDN w:val="0"/>
        <w:spacing w:before="58" w:after="0" w:line="264" w:lineRule="exact"/>
        <w:ind w:right="144"/>
      </w:pPr>
      <w:r>
        <w:t>There were broken bottles, discarded clothing, old furniture that had been repurposed as firewood (which had not quite.  lived up to its expectations), and a shocking array of other items that defied simple classification. this was a veritable testament to the eclectic</w:t>
      </w:r>
    </w:p>
    <w:p w14:paraId="753B0AE5" w14:textId="77777777" w:rsidR="004611CD" w:rsidRDefault="004611CD">
      <w:pPr>
        <w:sectPr w:rsidR="004611CD">
          <w:pgSz w:w="8000" w:h="12000"/>
          <w:pgMar w:top="1440" w:right="1440" w:bottom="1440" w:left="1440" w:header="720" w:footer="720" w:gutter="0"/>
          <w:cols w:space="720"/>
          <w:docGrid w:linePitch="360"/>
        </w:sectPr>
      </w:pPr>
    </w:p>
    <w:p w14:paraId="751DFB1C" w14:textId="77777777" w:rsidR="004611CD" w:rsidRDefault="004611CD">
      <w:pPr>
        <w:autoSpaceDE w:val="0"/>
        <w:autoSpaceDN w:val="0"/>
        <w:spacing w:after="78" w:line="220" w:lineRule="exact"/>
      </w:pPr>
    </w:p>
    <w:p w14:paraId="1A374E32" w14:textId="77777777" w:rsidR="004611CD" w:rsidRDefault="00000000">
      <w:pPr>
        <w:autoSpaceDE w:val="0"/>
        <w:autoSpaceDN w:val="0"/>
        <w:spacing w:after="0" w:line="322" w:lineRule="exact"/>
      </w:pPr>
      <w:r>
        <w:t>tastes and slightly reckless habits of the Thanksgiving gathering.</w:t>
      </w:r>
    </w:p>
    <w:p w14:paraId="56BF92BA" w14:textId="77777777" w:rsidR="004611CD" w:rsidRDefault="00000000">
      <w:pPr>
        <w:autoSpaceDE w:val="0"/>
        <w:autoSpaceDN w:val="0"/>
        <w:spacing w:before="264" w:after="0" w:line="264" w:lineRule="exact"/>
      </w:pPr>
      <w:r>
        <w:t xml:space="preserve">The initial plan was, naturally, to dispose of this culinary Everest responsibly. A trip to the city dump seemed the most logical, if slightly arduous, solution. It was a plan that held the promise of straightforward efficiency, a rare commodity in the generally </w:t>
        <w:br/>
        <w:t>unpredictable world of Arlo and his companions. The truck, a trusty if slightly battered vehicle that had seen better days (and, quite possibly, fewer mountains of garbage), was loaded to the brim. Every square inch of space was occupied, a Tetris-like arrangement of questionable refuse that seemed to defy the laws of physics. The only thing that truly concerned anyone was how much of this eclectic collection would survive the journey intact.</w:t>
      </w:r>
    </w:p>
    <w:p w14:paraId="0E6CDD1D" w14:textId="77777777" w:rsidR="004611CD" w:rsidRDefault="00000000">
      <w:pPr>
        <w:autoSpaceDE w:val="0"/>
        <w:autoSpaceDN w:val="0"/>
        <w:spacing w:before="264" w:after="0" w:line="264" w:lineRule="exact"/>
      </w:pPr>
      <w:r>
        <w:t xml:space="preserve">The journey itself became an adventure, a test of their collective patience, resourcefulness, and ability to maintain a sense of humor in the face of utter chaos. The day was blustery, a classic autumn scene of swirling leaves and a wind that seemed determined to challenge their already tenuous control of the overloaded truck. It bucked and swayed, its chassis groaning under the weight of its unusual cargo, each turn a gamble, each pothole a potential </w:t>
        <w:br/>
        <w:t xml:space="preserve">disaster. The landscape outside seemed to conspire against them, with unexpected detours that tested their navigation skills and added to the overall absurdity of their predicament. Conversations within the truck were punctuated with expletives, laughter, and the odd burst of improvised song that only added to the overall </w:t>
        <w:br/>
        <w:t>impression of a journey into the surreal.</w:t>
      </w:r>
    </w:p>
    <w:p w14:paraId="016B5876" w14:textId="77777777" w:rsidR="004611CD" w:rsidRDefault="00000000">
      <w:pPr>
        <w:autoSpaceDE w:val="0"/>
        <w:autoSpaceDN w:val="0"/>
        <w:spacing w:before="264" w:after="0" w:line="264" w:lineRule="exact"/>
      </w:pPr>
      <w:r>
        <w:t xml:space="preserve">As night fell, the city dump, their intended destination, loomed ahead, its gates firmly closed. The sign, stark and uncompromising, seemed to mock their efforts. They were stranded, surrounded by darkness and a mountain of garbage that now seemed less like a problem and more like a symbol of their impending misfortune. The once joyous anticipation of Thanksgiving had transformed into a predicament that was both absurd and, somehow, strangely </w:t>
        <w:br/>
        <w:t xml:space="preserve">exhilarating. Their initial plan had disintegrated, and a new chapter in their Thanksgiving misadventure was about to begin, a chapter that would lead them to a cliff side, an encounter with an </w:t>
        <w:br/>
        <w:t xml:space="preserve">unforgettable law enforcement officer, and the genesis of a </w:t>
        <w:br/>
        <w:t>legendary song.</w:t>
      </w:r>
    </w:p>
    <w:p w14:paraId="0E2D5FD1" w14:textId="77777777" w:rsidR="004611CD" w:rsidRDefault="004611CD">
      <w:pPr>
        <w:sectPr w:rsidR="004611CD">
          <w:pgSz w:w="8000" w:h="12000"/>
          <w:pgMar w:top="1440" w:right="1440" w:bottom="1440" w:left="1440" w:header="720" w:footer="720" w:gutter="0"/>
          <w:cols w:space="720"/>
          <w:docGrid w:linePitch="360"/>
        </w:sectPr>
      </w:pPr>
    </w:p>
    <w:p w14:paraId="7DC18A33" w14:textId="77777777" w:rsidR="004611CD" w:rsidRDefault="004611CD">
      <w:pPr>
        <w:autoSpaceDE w:val="0"/>
        <w:autoSpaceDN w:val="0"/>
        <w:spacing w:after="224" w:line="220" w:lineRule="exact"/>
      </w:pPr>
    </w:p>
    <w:p w14:paraId="04DFB17E" w14:textId="77777777" w:rsidR="004611CD" w:rsidRDefault="00000000">
      <w:pPr>
        <w:autoSpaceDE w:val="0"/>
        <w:autoSpaceDN w:val="0"/>
        <w:spacing w:after="0" w:line="330" w:lineRule="exact"/>
      </w:pPr>
      <w:r>
        <w:t>The Garbage Mountain</w:t>
      </w:r>
    </w:p>
    <w:p w14:paraId="14A8DA4F" w14:textId="77777777" w:rsidR="004611CD" w:rsidRDefault="00000000">
      <w:pPr>
        <w:autoSpaceDE w:val="0"/>
        <w:autoSpaceDN w:val="0"/>
        <w:spacing w:before="286" w:after="0" w:line="264" w:lineRule="exact"/>
      </w:pPr>
      <w:r>
        <w:t>The sheer volume of it was staggering. It wasn't just the usual Thanksgiving detritus—a few stray bones, a wilted pumpkin or two, a lingering aroma of regret clinging to the last slice of pecan pie. Oh no, this was something else entirely. This was a monument to excess, a testament to the unrestrained appetites and even less restrained disposal habits of a group of people who viewed "tidying up" as a highly optional activity.</w:t>
      </w:r>
    </w:p>
    <w:p w14:paraId="2CCBD0A2" w14:textId="77777777" w:rsidR="004611CD" w:rsidRDefault="00000000">
      <w:pPr>
        <w:autoSpaceDE w:val="0"/>
        <w:autoSpaceDN w:val="0"/>
        <w:spacing w:before="264" w:after="0" w:line="264" w:lineRule="exact"/>
      </w:pPr>
      <w:r>
        <w:t xml:space="preserve">Picture, if you will, a garbage mountain. Not a neat, organized pile at a municipal landfill, oh no. This was a chaotic, sprawling </w:t>
        <w:br/>
        <w:t>behemoth of refuse, a bizarre landscape sculpted from the discarded remnants of a truly epic feast. Turkey carcasses, stripped bare and gleaming under the dim kitchen lights like ancient, skeletal beasts, formed the jagged peaks. Mountains of mashed potatoes, hardened and strangely iridescent under the flickering bulb, resembled glacial formations, frozen in time. Cranberry sauce, congealed into a thick, crimson mire, resembled some sort of grotesque, edible lava flow.</w:t>
      </w:r>
    </w:p>
    <w:p w14:paraId="220F98B7" w14:textId="77777777" w:rsidR="004611CD" w:rsidRDefault="00000000">
      <w:pPr>
        <w:autoSpaceDE w:val="0"/>
        <w:autoSpaceDN w:val="0"/>
        <w:spacing w:before="264" w:after="0" w:line="264" w:lineRule="exact"/>
        <w:ind w:right="288"/>
      </w:pPr>
      <w:r>
        <w:t>But the culinary refuse was only the beginning. Interspersed amongst the food were items of a distinctly non-culinary nature.</w:t>
      </w:r>
    </w:p>
    <w:p w14:paraId="4B62715B" w14:textId="77777777" w:rsidR="004611CD" w:rsidRDefault="00000000">
      <w:pPr>
        <w:autoSpaceDE w:val="0"/>
        <w:autoSpaceDN w:val="0"/>
        <w:spacing w:before="60" w:after="0" w:line="264" w:lineRule="exact"/>
      </w:pPr>
      <w:r>
        <w:t xml:space="preserve">There were beer bottles, their necks snapped off in a drunken </w:t>
        <w:br/>
        <w:t>display of festive exuberance, their contents long since spilled and forgotten. There were clothing items—a shredded, tie-dye shirt here, a pair of muddy boots there—looking like casualties from some particularly intense game of Thanksgiving football. There was a broken chair leg, inexplicably draped with a tattered Christmas stocking. A rusty harmonica, its reeds choked with mashed sweet potato, seemed to weep a mournful tune. A half-finished jigsaw puzzle, depicting a serene pastoral scene, now ironically surrounded by a tempest of debris, stared up accusingly at the ceiling.</w:t>
      </w:r>
    </w:p>
    <w:p w14:paraId="1AA397D6" w14:textId="77777777" w:rsidR="004611CD" w:rsidRDefault="00000000">
      <w:pPr>
        <w:autoSpaceDE w:val="0"/>
        <w:autoSpaceDN w:val="0"/>
        <w:spacing w:before="264" w:after="0" w:line="264" w:lineRule="exact"/>
      </w:pPr>
      <w:r>
        <w:t xml:space="preserve">And then there were the things that defied explanation. A single, perfectly preserved rubber chicken lay nestled amidst the carnage, a disconcerting symbol of the absurdity of it all. A collection of </w:t>
        <w:br/>
        <w:t>mismatched spoons, forks, and knives, formed a bizarre metallic forest, each utensil bearing the scars of a hard-fought battle against a particularly stubborn piece of pie crust. There was a collection of</w:t>
      </w:r>
    </w:p>
    <w:p w14:paraId="1104B62D" w14:textId="77777777" w:rsidR="004611CD" w:rsidRDefault="004611CD">
      <w:pPr>
        <w:sectPr w:rsidR="004611CD">
          <w:pgSz w:w="8000" w:h="12000"/>
          <w:pgMar w:top="1440" w:right="1440" w:bottom="1440" w:left="1440" w:header="720" w:footer="720" w:gutter="0"/>
          <w:cols w:space="720"/>
          <w:docGrid w:linePitch="360"/>
        </w:sectPr>
      </w:pPr>
    </w:p>
    <w:p w14:paraId="7CCD901F" w14:textId="77777777" w:rsidR="004611CD" w:rsidRDefault="004611CD">
      <w:pPr>
        <w:autoSpaceDE w:val="0"/>
        <w:autoSpaceDN w:val="0"/>
        <w:spacing w:after="78" w:line="220" w:lineRule="exact"/>
      </w:pPr>
    </w:p>
    <w:p w14:paraId="751EE2CE" w14:textId="77777777" w:rsidR="004611CD" w:rsidRDefault="00000000">
      <w:pPr>
        <w:autoSpaceDE w:val="0"/>
        <w:autoSpaceDN w:val="0"/>
        <w:spacing w:before="58" w:after="0" w:line="264" w:lineRule="exact"/>
        <w:ind w:right="288"/>
      </w:pPr>
      <w:r>
        <w:t>what appeared to be half-eaten apples, each meticulously carved with cryptic symbols, hinting at a secret society meeting that occurred sometime during the afternoon's festivities.</w:t>
      </w:r>
    </w:p>
    <w:p w14:paraId="3CEFE841" w14:textId="77777777" w:rsidR="004611CD" w:rsidRDefault="00000000">
      <w:pPr>
        <w:autoSpaceDE w:val="0"/>
        <w:autoSpaceDN w:val="0"/>
        <w:spacing w:before="264" w:after="0" w:line="264" w:lineRule="exact"/>
      </w:pPr>
      <w:r>
        <w:t>The aroma alone was enough to make your eyes water. It was a symphony of decay, a pungent orchestra conducted by the maestro of decomposition itself. The sweet, cloying scent of cranberry sauce clashed violently with the sharp tang of rotting vegetables. The metallic tang of beer mingled with the earthy musk of decomposing pumpkin guts, a bizarre perfume that seemed to capture the essence of the entire Thanksgiving gathering in one nauseating breath.</w:t>
      </w:r>
    </w:p>
    <w:p w14:paraId="5AADE359" w14:textId="77777777" w:rsidR="004611CD" w:rsidRDefault="00000000">
      <w:pPr>
        <w:autoSpaceDE w:val="0"/>
        <w:autoSpaceDN w:val="0"/>
        <w:spacing w:before="264" w:after="0" w:line="264" w:lineRule="exact"/>
      </w:pPr>
      <w:r>
        <w:t>The task before them seemed insurmountable. The sheer scale of the garbage mountain was daunting, its composition baffling. This was far beyond the scope of a few hastily gathered garbage bags. This called for a more… dramatic solution. A plan, albeit a slightly ludicrous one, began to take shape. It involved a truck—a rather battered, second-hand behemoth that appeared like it had survived a few too many encounters with potholes and disgruntled squirrels—and a somewhat optimistic belief in their ability to navigate the complexities of the local landfill.</w:t>
      </w:r>
    </w:p>
    <w:p w14:paraId="5BF7B016" w14:textId="77777777" w:rsidR="004611CD" w:rsidRDefault="00000000">
      <w:pPr>
        <w:autoSpaceDE w:val="0"/>
        <w:autoSpaceDN w:val="0"/>
        <w:spacing w:before="264" w:after="0" w:line="264" w:lineRule="exact"/>
      </w:pPr>
      <w:r>
        <w:t xml:space="preserve">The loading process itself was a comical spectacle. Each item presented its own unique logistical challenge. The turkey bones, brittle and fragile, threatened to crumble at the slightest touch. The congealed cranberry sauce, stubbornly clinging to whatever it came into contact with, required a level of dexterity that only seasoned garbage handlers could master. The broken chair leg, inexplicably intertwined with a forgotten Christmas stocking, proved to be a major source of contention. Arguments erupted, laughter </w:t>
        <w:br/>
        <w:t>punctuated the chaos, and at least one minor injury (a particularly nasty mashed potato burn on Ray's arm) added to the overall celebratory air of the operation.</w:t>
      </w:r>
    </w:p>
    <w:p w14:paraId="482B2544" w14:textId="77777777" w:rsidR="004611CD" w:rsidRDefault="00000000">
      <w:pPr>
        <w:autoSpaceDE w:val="0"/>
        <w:autoSpaceDN w:val="0"/>
        <w:spacing w:before="264" w:after="0" w:line="264" w:lineRule="exact"/>
      </w:pPr>
      <w:r>
        <w:t xml:space="preserve">The truck, when finally loaded, was a sight to behold. It groaned under the weight of its unusual cargo, its suspension protesting with a symphony of squeaks and groans. The mountains of refuse </w:t>
        <w:br/>
        <w:t xml:space="preserve">overflowed from the truck bed, precariously balanced on the </w:t>
        <w:br/>
        <w:t>tailgate. A few strategically placed items, including the rubber chicken and the half-eaten apples, threatened to topple at any</w:t>
      </w:r>
    </w:p>
    <w:p w14:paraId="3A418369" w14:textId="77777777" w:rsidR="004611CD" w:rsidRDefault="004611CD">
      <w:pPr>
        <w:sectPr w:rsidR="004611CD">
          <w:pgSz w:w="8000" w:h="12000"/>
          <w:pgMar w:top="1440" w:right="1440" w:bottom="1440" w:left="1440" w:header="720" w:footer="720" w:gutter="0"/>
          <w:cols w:space="720"/>
          <w:docGrid w:linePitch="360"/>
        </w:sectPr>
      </w:pPr>
    </w:p>
    <w:p w14:paraId="7E5B2796" w14:textId="77777777" w:rsidR="004611CD" w:rsidRDefault="004611CD">
      <w:pPr>
        <w:autoSpaceDE w:val="0"/>
        <w:autoSpaceDN w:val="0"/>
        <w:spacing w:after="78" w:line="220" w:lineRule="exact"/>
      </w:pPr>
    </w:p>
    <w:p w14:paraId="0A0A9A89" w14:textId="77777777" w:rsidR="004611CD" w:rsidRDefault="00000000">
      <w:pPr>
        <w:autoSpaceDE w:val="0"/>
        <w:autoSpaceDN w:val="0"/>
        <w:spacing w:before="58" w:after="0" w:line="264" w:lineRule="exact"/>
      </w:pPr>
      <w:r>
        <w:t>moment. From a distance, it resembled some sort of bizarre, mobile landfill, a traveling monument to the excesses of a particularly rowdy Thanksgiving feast.</w:t>
      </w:r>
    </w:p>
    <w:p w14:paraId="53D722C1" w14:textId="77777777" w:rsidR="004611CD" w:rsidRDefault="00000000">
      <w:pPr>
        <w:autoSpaceDE w:val="0"/>
        <w:autoSpaceDN w:val="0"/>
        <w:spacing w:before="264" w:after="0" w:line="264" w:lineRule="exact"/>
      </w:pPr>
      <w:r>
        <w:t>The journey to the landfill was destined to be an epic adventure. It began with a certain amount of naive optimism, which quickly eroded as the truck’s overloaded condition became ever more apparent. The engine coughed and sputtered under the immense weight, protesting with wheezes and coughs that made every bump in the road feel like a potential catastrophe. The back wheels occasionally slipped on the wet autumn leaves, sending the truck into erratic swerves that threatened to scatter the precious cargo across the countryside.</w:t>
      </w:r>
    </w:p>
    <w:p w14:paraId="7F5D2DA9" w14:textId="77777777" w:rsidR="004611CD" w:rsidRDefault="00000000">
      <w:pPr>
        <w:autoSpaceDE w:val="0"/>
        <w:autoSpaceDN w:val="0"/>
        <w:spacing w:before="264" w:after="0" w:line="264" w:lineRule="exact"/>
      </w:pPr>
      <w:r>
        <w:t xml:space="preserve">The conversation inside the truck was a chaotic mix of complaints, laughter, and impromptu renditions of folk songs that seemed strangely fitting for the circumstances. The wind howled, adding to the general sense of chaos. The driver, a seasoned veteran of </w:t>
        <w:br/>
        <w:t>countless questionable road trips, navigated with an air of grim determination. The passengers, a motley crew of musicians and misfits, provided a running commentary on their perilous journey, their anxieties interspersed with bursts of laughter that seemed almost defiant in the face of impending disaster.</w:t>
      </w:r>
    </w:p>
    <w:p w14:paraId="34ADADA6" w14:textId="77777777" w:rsidR="004611CD" w:rsidRDefault="00000000">
      <w:pPr>
        <w:autoSpaceDE w:val="0"/>
        <w:autoSpaceDN w:val="0"/>
        <w:spacing w:before="264" w:after="0" w:line="264" w:lineRule="exact"/>
      </w:pPr>
      <w:r>
        <w:t>As darkness crept in, casting long, ominous shadows across the landscape, the city dump, their intended destination, appeared on the horizon. But, as fate (or perhaps the city's budget cuts) would have it, the gates were closed. A stark, metal sign declared their mission impossible, a cruel joke played by a city that clearly had no appreciation for the scale of their festive refuse problem. They were stranded, under a sky filled with stars, surrounded by a mountain of garbage, and realizing that their Thanksgiving misadventure had taken a decidedly unexpected turn. The closed gates of the city dump, a simple barrier of metal and concrete, symbolized the larger obstacles they would soon face, the bureaucratic absurdity that awaited them. The real adventure, they were about to discover, had only just begun.</w:t>
      </w:r>
    </w:p>
    <w:p w14:paraId="05EB7986" w14:textId="77777777" w:rsidR="004611CD" w:rsidRDefault="004611CD">
      <w:pPr>
        <w:sectPr w:rsidR="004611CD">
          <w:pgSz w:w="8000" w:h="12000"/>
          <w:pgMar w:top="1440" w:right="1440" w:bottom="1440" w:left="1440" w:header="720" w:footer="720" w:gutter="0"/>
          <w:cols w:space="720"/>
          <w:docGrid w:linePitch="360"/>
        </w:sectPr>
      </w:pPr>
    </w:p>
    <w:p w14:paraId="35A1B058" w14:textId="77777777" w:rsidR="004611CD" w:rsidRDefault="004611CD">
      <w:pPr>
        <w:autoSpaceDE w:val="0"/>
        <w:autoSpaceDN w:val="0"/>
        <w:spacing w:after="224" w:line="220" w:lineRule="exact"/>
      </w:pPr>
    </w:p>
    <w:p w14:paraId="16F6EF52" w14:textId="77777777" w:rsidR="004611CD" w:rsidRDefault="00000000">
      <w:pPr>
        <w:autoSpaceDE w:val="0"/>
        <w:autoSpaceDN w:val="0"/>
        <w:spacing w:after="0" w:line="330" w:lineRule="exact"/>
      </w:pPr>
      <w:r>
        <w:t>Journey to the Dump</w:t>
      </w:r>
    </w:p>
    <w:p w14:paraId="1A47DDFB" w14:textId="77777777" w:rsidR="004611CD" w:rsidRDefault="00000000">
      <w:pPr>
        <w:autoSpaceDE w:val="0"/>
        <w:autoSpaceDN w:val="0"/>
        <w:spacing w:before="286" w:after="0" w:line="264" w:lineRule="exact"/>
      </w:pPr>
      <w:r>
        <w:t xml:space="preserve">The battered pickup truck, christened "The Thanksgiving </w:t>
        <w:br/>
        <w:t xml:space="preserve">Turdmobile" by a particularly inspired member of our merry band, groaned under the weight of its unusual cargo. It wasn't just </w:t>
        <w:br/>
        <w:t xml:space="preserve">groaning, mind you; it was actively protesting its existence. Each revolution of the engine sounded like a strangled cough, a desperate plea for mercy from a machine pushed far beyond its limits. The suspension, already questionable at the best of times, responded to the slightest imperfection in the road with a symphony of squeaks, rattles, and ominous creaks. It sounded like a rusty accordion </w:t>
        <w:br/>
        <w:t>played by a particularly melancholic ghost.</w:t>
      </w:r>
    </w:p>
    <w:p w14:paraId="521B9AB5" w14:textId="77777777" w:rsidR="004611CD" w:rsidRDefault="00000000">
      <w:pPr>
        <w:autoSpaceDE w:val="0"/>
        <w:autoSpaceDN w:val="0"/>
        <w:spacing w:before="264" w:after="0" w:line="264" w:lineRule="exact"/>
        <w:ind w:right="144"/>
      </w:pPr>
      <w:r>
        <w:t>The journey itself was less a journey and more a protracted, increasingly surreal struggle against the laws of physics and the inherent limitations of a vehicle that had clearly seen better days.</w:t>
      </w:r>
    </w:p>
    <w:p w14:paraId="080AF842" w14:textId="77777777" w:rsidR="004611CD" w:rsidRDefault="00000000">
      <w:pPr>
        <w:autoSpaceDE w:val="0"/>
        <w:autoSpaceDN w:val="0"/>
        <w:spacing w:before="60" w:after="0" w:line="264" w:lineRule="exact"/>
        <w:ind w:right="288"/>
      </w:pPr>
      <w:r>
        <w:t xml:space="preserve">The road, a narrow ribbon of asphalt snaking through the </w:t>
        <w:br/>
        <w:t>increasingly desolate countryside, was less a highway and more a rollercoaster of potholes, unexpected dips, and stretches of gravel that tested the Turdmobile’s already precarious grip on reality. Autumn had arrived in full force, painting the landscape in fiery hues of orange, red, and brown, but the beauty was lost on us, trapped as we were in our rolling landfill, fighting a losing battle against a swirling vortex of mashed potatoes and the ghosts of Thanksgiving past.</w:t>
      </w:r>
    </w:p>
    <w:p w14:paraId="27E2C209" w14:textId="77777777" w:rsidR="004611CD" w:rsidRDefault="00000000">
      <w:pPr>
        <w:autoSpaceDE w:val="0"/>
        <w:autoSpaceDN w:val="0"/>
        <w:spacing w:before="264" w:after="0" w:line="264" w:lineRule="exact"/>
      </w:pPr>
      <w:r>
        <w:t>The wind, a mischievous gremlin intent on adding to our woes, howled like a banshee, whipping around the truck and threatening to unleash the mountain of refuse onto the unsuspecting landscape.</w:t>
      </w:r>
    </w:p>
    <w:p w14:paraId="413AA6BD" w14:textId="77777777" w:rsidR="004611CD" w:rsidRDefault="00000000">
      <w:pPr>
        <w:autoSpaceDE w:val="0"/>
        <w:autoSpaceDN w:val="0"/>
        <w:spacing w:before="60" w:after="0" w:line="264" w:lineRule="exact"/>
      </w:pPr>
      <w:r>
        <w:t>Leaves, dry and brittle, swirled around us in a chaotic dance, forming miniature tornadoes that swirled around the truck like vengeful spirits. Rain threatened, the clouds overhead gathering into a stormy mass, promising a deluge that would turn our already perilous journey into a veritable aquatic apocalypse. Inside the Turdmobile, the air was thick with the aroma of decay, a potent concoction that blended the pungent odor of decomposing turkey with the subtly sweet stench of rotting pumpkin and the slightly metallic tang of beer. It wasn't exactly pleasant. In fact, it was downright offensive. But hey, at least it was memorable.</w:t>
      </w:r>
    </w:p>
    <w:p w14:paraId="021B87D7" w14:textId="77777777" w:rsidR="004611CD" w:rsidRDefault="004611CD">
      <w:pPr>
        <w:sectPr w:rsidR="004611CD">
          <w:pgSz w:w="8000" w:h="12000"/>
          <w:pgMar w:top="1440" w:right="1440" w:bottom="1440" w:left="1440" w:header="720" w:footer="720" w:gutter="0"/>
          <w:cols w:space="720"/>
          <w:docGrid w:linePitch="360"/>
        </w:sectPr>
      </w:pPr>
    </w:p>
    <w:p w14:paraId="7536FB26" w14:textId="77777777" w:rsidR="004611CD" w:rsidRDefault="004611CD">
      <w:pPr>
        <w:autoSpaceDE w:val="0"/>
        <w:autoSpaceDN w:val="0"/>
        <w:spacing w:after="210" w:line="220" w:lineRule="exact"/>
      </w:pPr>
    </w:p>
    <w:p w14:paraId="594DDBEA" w14:textId="77777777" w:rsidR="004611CD" w:rsidRDefault="00000000">
      <w:pPr>
        <w:autoSpaceDE w:val="0"/>
        <w:autoSpaceDN w:val="0"/>
        <w:spacing w:before="58" w:after="0" w:line="264" w:lineRule="exact"/>
      </w:pPr>
      <w:r>
        <w:t xml:space="preserve">Our conversations were a kaleidoscope of complaints, half-formed ideas, impromptu philosophical discussions, and surprisingly </w:t>
        <w:br/>
        <w:t>harmonious renditions of folk songs that somehow seemed perfectly appropriate for our predicament. We’d hit the high notes on the chorus of "This Land Is Your Land," only to have it cut short by a jarring bump that sent a wave of cranberry sauce sloshing across the truck bed.</w:t>
      </w:r>
    </w:p>
    <w:p w14:paraId="1AFA7B33" w14:textId="77777777" w:rsidR="004611CD" w:rsidRDefault="00000000">
      <w:pPr>
        <w:autoSpaceDE w:val="0"/>
        <w:autoSpaceDN w:val="0"/>
        <w:spacing w:before="266" w:after="0" w:line="264" w:lineRule="exact"/>
      </w:pPr>
      <w:r>
        <w:t xml:space="preserve">Ray, a man whose enthusiasm often outweighed his common sense, attempted to regale us with tales of his youthful exploits, </w:t>
        <w:br/>
        <w:t>punctuated by dramatic reenactments involving copious hand gestures and exaggerated facial expressions. His stories, while undoubtedly entertaining, were often interrupted by the groans of the truck, providing a surprisingly effective counterpoint to his grand pronouncements.</w:t>
      </w:r>
    </w:p>
    <w:p w14:paraId="1655092E" w14:textId="77777777" w:rsidR="004611CD" w:rsidRDefault="00000000">
      <w:pPr>
        <w:autoSpaceDE w:val="0"/>
        <w:autoSpaceDN w:val="0"/>
        <w:spacing w:before="264" w:after="0" w:line="264" w:lineRule="exact"/>
      </w:pPr>
      <w:r>
        <w:t xml:space="preserve">Meanwhile, Millie, a woman whose dry wit could curdle milk at fifty paces, provided a running commentary on our journey, </w:t>
        <w:br/>
        <w:t>peppered with cynical observations and pointed remarks about the inherent absurdity of our situation. She had a particularly sharp tongue, which she used to great effect in dissecting the flaws in our plan, reminding us repeatedly (and quite loudly) of the folly of our enterprise.</w:t>
      </w:r>
    </w:p>
    <w:p w14:paraId="574DDF49" w14:textId="77777777" w:rsidR="004611CD" w:rsidRDefault="00000000">
      <w:pPr>
        <w:autoSpaceDE w:val="0"/>
        <w:autoSpaceDN w:val="0"/>
        <w:spacing w:before="264" w:after="0" w:line="264" w:lineRule="exact"/>
      </w:pPr>
      <w:r>
        <w:t xml:space="preserve">Then there was old Silas, a weathered veteran of countless dubious undertakings, whose only response to our mounting anxieties was a steady stream of mumbled folk wisdom and cryptic prophecies that seemed as likely to come true as they were to be utterly </w:t>
        <w:br/>
        <w:t>meaningless. His pronouncements, delivered in a low, gravelly voice, were often punctuated by long, contemplative silences, adding to the overall air of impending doom.</w:t>
      </w:r>
    </w:p>
    <w:p w14:paraId="617BC87D" w14:textId="77777777" w:rsidR="004611CD" w:rsidRDefault="00000000">
      <w:pPr>
        <w:autoSpaceDE w:val="0"/>
        <w:autoSpaceDN w:val="0"/>
        <w:spacing w:before="264" w:after="0" w:line="264" w:lineRule="exact"/>
      </w:pPr>
      <w:r>
        <w:t>We’d taken an unexpected detour - a rather unnecessary detour, Millie pointed out multiple times - down a muddy track, convinced by Silas that it would provide a shortcut to the city dump. The shortcut, it turned out, was more of a treacherous obstacle course, a muddy labyrinth that challenged the Turdmobile’s already fragile constitution. We’d slipped, we’d slid, we’d even briefly considered abandoning ship and hiking the rest of the way, until Millie</w:t>
      </w:r>
    </w:p>
    <w:p w14:paraId="64C73C7F" w14:textId="77777777" w:rsidR="004611CD" w:rsidRDefault="004611CD">
      <w:pPr>
        <w:sectPr w:rsidR="004611CD">
          <w:pgSz w:w="8000" w:h="12000"/>
          <w:pgMar w:top="1440" w:right="1440" w:bottom="1440" w:left="1440" w:header="720" w:footer="720" w:gutter="0"/>
          <w:cols w:space="720"/>
          <w:docGrid w:linePitch="360"/>
        </w:sectPr>
      </w:pPr>
    </w:p>
    <w:p w14:paraId="4A68D337" w14:textId="77777777" w:rsidR="004611CD" w:rsidRDefault="004611CD">
      <w:pPr>
        <w:autoSpaceDE w:val="0"/>
        <w:autoSpaceDN w:val="0"/>
        <w:spacing w:after="78" w:line="220" w:lineRule="exact"/>
      </w:pPr>
    </w:p>
    <w:p w14:paraId="327BC138" w14:textId="77777777" w:rsidR="004611CD" w:rsidRDefault="00000000">
      <w:pPr>
        <w:autoSpaceDE w:val="0"/>
        <w:autoSpaceDN w:val="0"/>
        <w:spacing w:before="58" w:after="0" w:line="264" w:lineRule="exact"/>
        <w:ind w:right="144"/>
      </w:pPr>
      <w:r>
        <w:t>reminded us the nearest town was three miles away, and the contents of our truck were not particularly conducive to a pleasant hike.</w:t>
      </w:r>
    </w:p>
    <w:p w14:paraId="50B04BD2" w14:textId="77777777" w:rsidR="004611CD" w:rsidRDefault="00000000">
      <w:pPr>
        <w:autoSpaceDE w:val="0"/>
        <w:autoSpaceDN w:val="0"/>
        <w:spacing w:before="264" w:after="0" w:line="264" w:lineRule="exact"/>
      </w:pPr>
      <w:r>
        <w:t>The sun began to dip below the horizon, casting long, ominous shadows across the landscape, transforming the already desolate scenery into a canvas of twilight gloom. The sky, once a vibrant spectacle of autumnal colors, was now a canvas of deepening purple and brooding grey, threatening rain and further complicating our already challenging situation. The air grew colder, and the wind picked up again, whistling a mournful tune that only added to the overall air of impending disaster.</w:t>
      </w:r>
    </w:p>
    <w:p w14:paraId="1659A643" w14:textId="77777777" w:rsidR="004611CD" w:rsidRDefault="00000000">
      <w:pPr>
        <w:autoSpaceDE w:val="0"/>
        <w:autoSpaceDN w:val="0"/>
        <w:spacing w:before="264" w:after="0" w:line="264" w:lineRule="exact"/>
      </w:pPr>
      <w:r>
        <w:t xml:space="preserve">As darkness crept in, our hope began to dwindle. The city dump, our intended destination, remained stubbornly elusive, its location obscured by the encroaching darkness and the ever-increasing sense of impending doom. Then, with the finality of a judge's gavel, we came to a sudden halt before a closed gate. The city dump, our promised land, was closed for the night. A stark, metal sign, </w:t>
        <w:br/>
        <w:t xml:space="preserve">adorned with the mocking glare of a single, flickering bulb, </w:t>
        <w:br/>
        <w:t>informed us that our quest was over. Our ambitious project, our attempt to dispose of a half-ton of Thanksgiving leftovers in a responsible (well, relatively responsible) manner, had come to an abrupt, rather humiliating end.</w:t>
      </w:r>
    </w:p>
    <w:p w14:paraId="084C0C32" w14:textId="77777777" w:rsidR="004611CD" w:rsidRDefault="00000000">
      <w:pPr>
        <w:autoSpaceDE w:val="0"/>
        <w:autoSpaceDN w:val="0"/>
        <w:spacing w:before="264" w:after="0" w:line="264" w:lineRule="exact"/>
      </w:pPr>
      <w:r>
        <w:t xml:space="preserve">We sat there, enveloped in darkness, surrounded by a mountain of rotting food and other assorted debris, the scent of decay hanging heavy in the air. The closed gate of the city dump was not merely a physical barrier. It was a symbol of something bigger, something far more profound—the impenetrable wall of bureaucracy, the </w:t>
        <w:br/>
        <w:t xml:space="preserve">seemingly arbitrary rules and regulations that govern our lives, and the frustrating inability of even the most well-intentioned </w:t>
        <w:br/>
        <w:t>individuals to navigate the complexities of modern society. Our misadventure had only just begun.</w:t>
      </w:r>
    </w:p>
    <w:p w14:paraId="687C81F3" w14:textId="77777777" w:rsidR="004611CD" w:rsidRDefault="004611CD">
      <w:pPr>
        <w:sectPr w:rsidR="004611CD">
          <w:pgSz w:w="8000" w:h="12000"/>
          <w:pgMar w:top="1440" w:right="1440" w:bottom="1440" w:left="1440" w:header="720" w:footer="720" w:gutter="0"/>
          <w:cols w:space="720"/>
          <w:docGrid w:linePitch="360"/>
        </w:sectPr>
      </w:pPr>
    </w:p>
    <w:p w14:paraId="0B92326E" w14:textId="77777777" w:rsidR="004611CD" w:rsidRDefault="004611CD">
      <w:pPr>
        <w:autoSpaceDE w:val="0"/>
        <w:autoSpaceDN w:val="0"/>
        <w:spacing w:after="224" w:line="220" w:lineRule="exact"/>
      </w:pPr>
    </w:p>
    <w:p w14:paraId="02A54FB3" w14:textId="77777777" w:rsidR="004611CD" w:rsidRDefault="00000000">
      <w:pPr>
        <w:autoSpaceDE w:val="0"/>
        <w:autoSpaceDN w:val="0"/>
        <w:spacing w:after="0" w:line="330" w:lineRule="exact"/>
      </w:pPr>
      <w:r>
        <w:t>The Cliffside Dump</w:t>
      </w:r>
    </w:p>
    <w:p w14:paraId="1AEF402D" w14:textId="77777777" w:rsidR="004611CD" w:rsidRDefault="00000000">
      <w:pPr>
        <w:autoSpaceDE w:val="0"/>
        <w:autoSpaceDN w:val="0"/>
        <w:spacing w:before="286" w:after="0" w:line="264" w:lineRule="exact"/>
      </w:pPr>
      <w:r>
        <w:t>The gate loomed before us, a metallic monolith mocking our ill-fated expedition. It wasn’t just closed; it was closed , with the kind of finality that only a bureaucratic decree can impart. A lone, flickering bulb cast a sickly yellow glow on the sign, its message as sharp as a rusty shiv: "CLOSED. NO DUMPING." It might as well have said, "Your dreams are crushed. Your Thanksgiving is ruined.</w:t>
      </w:r>
    </w:p>
    <w:p w14:paraId="677DB006" w14:textId="77777777" w:rsidR="004611CD" w:rsidRDefault="00000000">
      <w:pPr>
        <w:autoSpaceDE w:val="0"/>
        <w:autoSpaceDN w:val="0"/>
        <w:spacing w:after="0" w:line="324" w:lineRule="exact"/>
      </w:pPr>
      <w:r>
        <w:t>Go home and weep."</w:t>
      </w:r>
    </w:p>
    <w:p w14:paraId="5BD6D76E" w14:textId="77777777" w:rsidR="004611CD" w:rsidRDefault="00000000">
      <w:pPr>
        <w:autoSpaceDE w:val="0"/>
        <w:autoSpaceDN w:val="0"/>
        <w:spacing w:before="264" w:after="0" w:line="264" w:lineRule="exact"/>
        <w:ind w:right="144"/>
      </w:pPr>
      <w:r>
        <w:t xml:space="preserve">Ray, ever the optimist, suggested we simply drive around the gate. "It's a suggestion, not a plan," Millie muttered, her voice sharp as a winter wind. Silas, meanwhile, simply stared at the gate, a look of profound sadness etching itself into his weathered face. He </w:t>
        <w:br/>
        <w:t>mumbled something about the futility of man's efforts against the unyielding forces of nature… and possibly also about the price of beans. It was hard to tell with Silas.</w:t>
      </w:r>
    </w:p>
    <w:p w14:paraId="5C137D76" w14:textId="77777777" w:rsidR="004611CD" w:rsidRDefault="00000000">
      <w:pPr>
        <w:autoSpaceDE w:val="0"/>
        <w:autoSpaceDN w:val="0"/>
        <w:spacing w:before="264" w:after="0" w:line="264" w:lineRule="exact"/>
        <w:ind w:right="144"/>
      </w:pPr>
      <w:r>
        <w:t xml:space="preserve">The truck, however, had other ideas. The Turdmobile, already protesting its existence, decided to stage a revolt of its own. It shuddered violently, a guttural groan escaping its engine, as if contemplating its own impending demise. The rear wheels, </w:t>
        <w:br/>
        <w:t>burdened by the weight of a half-ton of Thanksgiving debris, spun uselessly in the mud. We were stuck. Properly, spectacularly, hilariously stuck.</w:t>
      </w:r>
    </w:p>
    <w:p w14:paraId="72C10449" w14:textId="77777777" w:rsidR="004611CD" w:rsidRDefault="00000000">
      <w:pPr>
        <w:autoSpaceDE w:val="0"/>
        <w:autoSpaceDN w:val="0"/>
        <w:spacing w:before="264" w:after="0" w:line="264" w:lineRule="exact"/>
      </w:pPr>
      <w:r>
        <w:t>Millie, ever practical (or at least, ever vocal about her practicality), suggested we lighten the load. "We could, you know, just... throw some of this over the cliff," she offered, gesturing towards the precipice that bordered the road.</w:t>
      </w:r>
    </w:p>
    <w:p w14:paraId="71CE5E5A" w14:textId="77777777" w:rsidR="004611CD" w:rsidRDefault="00000000">
      <w:pPr>
        <w:autoSpaceDE w:val="0"/>
        <w:autoSpaceDN w:val="0"/>
        <w:spacing w:before="264" w:after="0" w:line="264" w:lineRule="exact"/>
      </w:pPr>
      <w:r>
        <w:t>Ray, bless his naive heart, thought this was a brilliant idea. "Think of the environmental impact!" he exclaimed. "Natural composting! It's practically… eco-friendly!" He paused for a moment, then added with a sudden burst of inspiration, "And it’ll save us from having to carry it any further!"</w:t>
      </w:r>
    </w:p>
    <w:p w14:paraId="15068A06" w14:textId="77777777" w:rsidR="004611CD" w:rsidRDefault="00000000">
      <w:pPr>
        <w:autoSpaceDE w:val="0"/>
        <w:autoSpaceDN w:val="0"/>
        <w:spacing w:before="264" w:after="0" w:line="264" w:lineRule="exact"/>
        <w:jc w:val="center"/>
      </w:pPr>
      <w:r>
        <w:t>Silas, still muttering about beans and the inexorable march of time, somehow managed to find a rusty shovel amongst the Thanksgiving</w:t>
      </w:r>
    </w:p>
    <w:p w14:paraId="36E9CE3D" w14:textId="77777777" w:rsidR="004611CD" w:rsidRDefault="004611CD">
      <w:pPr>
        <w:sectPr w:rsidR="004611CD">
          <w:pgSz w:w="8000" w:h="12000"/>
          <w:pgMar w:top="1440" w:right="1440" w:bottom="1440" w:left="1440" w:header="720" w:footer="720" w:gutter="0"/>
          <w:cols w:space="720"/>
          <w:docGrid w:linePitch="360"/>
        </w:sectPr>
      </w:pPr>
    </w:p>
    <w:p w14:paraId="4299CDA1" w14:textId="77777777" w:rsidR="004611CD" w:rsidRDefault="004611CD">
      <w:pPr>
        <w:autoSpaceDE w:val="0"/>
        <w:autoSpaceDN w:val="0"/>
        <w:spacing w:after="78" w:line="220" w:lineRule="exact"/>
      </w:pPr>
    </w:p>
    <w:p w14:paraId="217280AB" w14:textId="77777777" w:rsidR="004611CD" w:rsidRDefault="00000000">
      <w:pPr>
        <w:autoSpaceDE w:val="0"/>
        <w:autoSpaceDN w:val="0"/>
        <w:spacing w:before="58" w:after="0" w:line="264" w:lineRule="exact"/>
      </w:pPr>
      <w:r>
        <w:t xml:space="preserve">detritus. He appeared at us, a glint of mischief in his eyes. "Let's make a game of it," he cackled, his voice surprisingly cheery. "A </w:t>
        <w:br/>
        <w:t xml:space="preserve">Thanksgiving tossing competition! The winner gets bragging rights and the dubious honor of being the closest to the cliff's edge </w:t>
        <w:br/>
        <w:t>without plunging to our doom."</w:t>
      </w:r>
    </w:p>
    <w:p w14:paraId="40BED82B" w14:textId="77777777" w:rsidR="004611CD" w:rsidRDefault="00000000">
      <w:pPr>
        <w:autoSpaceDE w:val="0"/>
        <w:autoSpaceDN w:val="0"/>
        <w:spacing w:before="264" w:after="0" w:line="264" w:lineRule="exact"/>
      </w:pPr>
      <w:r>
        <w:t>The ensuing chaos was a masterpiece of physical comedy. Ray, fueled by an excess of cranberry sauce and a misplaced sense of athleticism, hurled a pumpkin with the force of a seasoned shot-putter. It landed with a resounding thud several feet short of the edge. Millie, wielding the shovel with the precision of a seasoned undertaker, dispatched the more offensive remains of the turkey with an almost clinical efficiency. I, ever the cautious one, opted for a gentler approach, nudging the less volatile debris towards the abyss with a twig.</w:t>
      </w:r>
    </w:p>
    <w:p w14:paraId="7477BE5D" w14:textId="77777777" w:rsidR="004611CD" w:rsidRDefault="00000000">
      <w:pPr>
        <w:autoSpaceDE w:val="0"/>
        <w:autoSpaceDN w:val="0"/>
        <w:spacing w:before="264" w:after="0" w:line="264" w:lineRule="exact"/>
      </w:pPr>
      <w:r>
        <w:t>The cliff itself was a marvel of erosion, a tapestry of jagged rocks and loose earth that dropped sheerly away to a beach far below. The ocean, a restless beast, gnawed at the base of the cliff, its waves a constant reminder of the consequences of a poorly executed plan. The air filled with the pungent aroma of rotting vegetables, and the occasional splash of a plummeting pumpkin provided a fitting soundtrack to our bizarre endeavor.</w:t>
      </w:r>
    </w:p>
    <w:p w14:paraId="30CEE056" w14:textId="77777777" w:rsidR="004611CD" w:rsidRDefault="00000000">
      <w:pPr>
        <w:autoSpaceDE w:val="0"/>
        <w:autoSpaceDN w:val="0"/>
        <w:spacing w:before="204" w:after="0" w:line="324" w:lineRule="exact"/>
      </w:pPr>
      <w:r>
        <w:t>As darkness deepened, our efforts became a frenzied, frantic dance.</w:t>
      </w:r>
    </w:p>
    <w:p w14:paraId="0B81021C" w14:textId="77777777" w:rsidR="004611CD" w:rsidRDefault="00000000">
      <w:pPr>
        <w:autoSpaceDE w:val="0"/>
        <w:autoSpaceDN w:val="0"/>
        <w:spacing w:before="60" w:after="0" w:line="264" w:lineRule="exact"/>
        <w:ind w:right="144"/>
      </w:pPr>
      <w:r>
        <w:t>Each tossed morsel of Thanksgiving waste seemed to embody a small piece of our shattered dreams. The wind howled, seemingly intent on sabotaging our efforts, whipping around us and carrying away stray bits of debris. The whole scene was both ridiculously funny and profoundly unsettling.</w:t>
      </w:r>
    </w:p>
    <w:p w14:paraId="6F3AAEDB" w14:textId="77777777" w:rsidR="004611CD" w:rsidRDefault="00000000">
      <w:pPr>
        <w:autoSpaceDE w:val="0"/>
        <w:autoSpaceDN w:val="0"/>
        <w:spacing w:before="264" w:after="0" w:line="264" w:lineRule="exact"/>
      </w:pPr>
      <w:r>
        <w:t>Our chaotic act of cliffside dumping, however, attracted unwanted attention. A pair of headlights materialized from the darkness, cutting through the gloom like the sharp edge of a disapproving gaze. Officer Obie, a man whose demeanor suggested he’d already seen more than his fair share of Thanksgiving-related catastrophes, approached us with the measured tread of a lion stalking its prey.</w:t>
      </w:r>
    </w:p>
    <w:p w14:paraId="3952FAB9" w14:textId="77777777" w:rsidR="004611CD" w:rsidRDefault="00000000">
      <w:pPr>
        <w:autoSpaceDE w:val="0"/>
        <w:autoSpaceDN w:val="0"/>
        <w:spacing w:before="264" w:after="0" w:line="264" w:lineRule="exact"/>
        <w:ind w:right="144"/>
      </w:pPr>
      <w:r>
        <w:t>His uniform, impeccably pressed despite the lateness of the hour, appeared somehow both out of place and deeply ironic against the</w:t>
      </w:r>
    </w:p>
    <w:p w14:paraId="3F696C17" w14:textId="77777777" w:rsidR="004611CD" w:rsidRDefault="004611CD">
      <w:pPr>
        <w:sectPr w:rsidR="004611CD">
          <w:pgSz w:w="8000" w:h="12000"/>
          <w:pgMar w:top="1440" w:right="1440" w:bottom="1440" w:left="1440" w:header="720" w:footer="720" w:gutter="0"/>
          <w:cols w:space="720"/>
          <w:docGrid w:linePitch="360"/>
        </w:sectPr>
      </w:pPr>
    </w:p>
    <w:p w14:paraId="4A6482E0" w14:textId="77777777" w:rsidR="004611CD" w:rsidRDefault="004611CD">
      <w:pPr>
        <w:autoSpaceDE w:val="0"/>
        <w:autoSpaceDN w:val="0"/>
        <w:spacing w:after="78" w:line="220" w:lineRule="exact"/>
      </w:pPr>
    </w:p>
    <w:p w14:paraId="0CFDA105" w14:textId="77777777" w:rsidR="004611CD" w:rsidRDefault="00000000">
      <w:pPr>
        <w:autoSpaceDE w:val="0"/>
        <w:autoSpaceDN w:val="0"/>
        <w:spacing w:before="58" w:after="0" w:line="264" w:lineRule="exact"/>
      </w:pPr>
      <w:r>
        <w:t xml:space="preserve">backdrop of our makeshift dumping ground. He appeared at us, at the cliff, at the scattered debris, and at the half-ton of remaining </w:t>
        <w:br/>
        <w:t>Thanksgiving refuse still piled in the Turdmobile. Then, he looked at us again. His silence was heavier than any accusation.</w:t>
      </w:r>
    </w:p>
    <w:p w14:paraId="791707E4" w14:textId="77777777" w:rsidR="004611CD" w:rsidRDefault="00000000">
      <w:pPr>
        <w:autoSpaceDE w:val="0"/>
        <w:autoSpaceDN w:val="0"/>
        <w:spacing w:before="264" w:after="0" w:line="264" w:lineRule="exact"/>
      </w:pPr>
      <w:r>
        <w:t xml:space="preserve">"Well now," he finally said, his voice flat and devoid of any </w:t>
        <w:br/>
        <w:t xml:space="preserve">emotion. "This is… interesting." He proceeded to lecture us on the dangers of illegal dumping, littering, environmental regulations, the appropriate disposal of Thanksgiving leftovers, the importance of following instructions, and the general futility of trying to outsmart the forces of authority. He seemed to be taking immense pleasure in this lecture, his face carefully maintaining a level of officious </w:t>
        <w:br/>
        <w:t>displeasure that suggested this was a performance he had honed over many years.</w:t>
      </w:r>
    </w:p>
    <w:p w14:paraId="0396B62F" w14:textId="77777777" w:rsidR="004611CD" w:rsidRDefault="00000000">
      <w:pPr>
        <w:autoSpaceDE w:val="0"/>
        <w:autoSpaceDN w:val="0"/>
        <w:spacing w:before="264" w:after="0" w:line="264" w:lineRule="exact"/>
      </w:pPr>
      <w:r>
        <w:t xml:space="preserve">Our protestations about the closed dump, our explanation of our misguided attempt at civic duty, our eloquent pleas for mercy –they all fell on deaf ears. Or rather, they fell into a chasm of </w:t>
        <w:br/>
        <w:t xml:space="preserve">bureaucratic indifference. Officer Obie, it seemed, wasn't interested in excuses. He was interested in justice. Or, perhaps more </w:t>
        <w:br/>
        <w:t>accurately, in writing tickets. Lots and lots of tickets.</w:t>
      </w:r>
    </w:p>
    <w:p w14:paraId="47D7E265" w14:textId="77777777" w:rsidR="004611CD" w:rsidRDefault="00000000">
      <w:pPr>
        <w:autoSpaceDE w:val="0"/>
        <w:autoSpaceDN w:val="0"/>
        <w:spacing w:before="264" w:after="0" w:line="264" w:lineRule="exact"/>
      </w:pPr>
      <w:r>
        <w:t>As we sat in the chilly night air, our dreams of a quick and easy disposal of the Thanksgiving leftovers replaced with the stark reality of multiple citations for littering, illegal dumping, disturbing the peace, and reckless endangerment (Ray's pumpkin toss had come alarmingly close to hitting a passing raccoon), the absurdity of our situation struck us full force. This wasn't just a Thanksgiving misadventure; it was a full-blown Thanksgiving fiasco, a chaotic comedy of errors, a testament to the unpredictable nature of life, and the often-unreasonable nature of authority. And it was, in its own peculiar way, hilariously unforgettable. The night was far from over, and our adventures, far from finished. The legal repercussions of our actions, the court case that would follow, and the unexpected consequences that would arise were all still to come, painting a farcical, yet poignant picture of an anti-establishment ballad in the heart of America.</w:t>
      </w:r>
    </w:p>
    <w:p w14:paraId="401514CF" w14:textId="77777777" w:rsidR="004611CD" w:rsidRDefault="004611CD">
      <w:pPr>
        <w:sectPr w:rsidR="004611CD">
          <w:pgSz w:w="8000" w:h="12000"/>
          <w:pgMar w:top="1440" w:right="1440" w:bottom="1440" w:left="1440" w:header="720" w:footer="720" w:gutter="0"/>
          <w:cols w:space="720"/>
          <w:docGrid w:linePitch="360"/>
        </w:sectPr>
      </w:pPr>
    </w:p>
    <w:p w14:paraId="03CC140E" w14:textId="77777777" w:rsidR="004611CD" w:rsidRDefault="004611CD">
      <w:pPr>
        <w:autoSpaceDE w:val="0"/>
        <w:autoSpaceDN w:val="0"/>
        <w:spacing w:after="224" w:line="220" w:lineRule="exact"/>
      </w:pPr>
    </w:p>
    <w:p w14:paraId="472A222B" w14:textId="77777777" w:rsidR="004611CD" w:rsidRDefault="00000000">
      <w:pPr>
        <w:autoSpaceDE w:val="0"/>
        <w:autoSpaceDN w:val="0"/>
        <w:spacing w:after="0" w:line="330" w:lineRule="exact"/>
      </w:pPr>
      <w:r>
        <w:t>Encounter with Officer Obie</w:t>
      </w:r>
    </w:p>
    <w:p w14:paraId="366DB798" w14:textId="77777777" w:rsidR="004611CD" w:rsidRDefault="00000000">
      <w:pPr>
        <w:autoSpaceDE w:val="0"/>
        <w:autoSpaceDN w:val="0"/>
        <w:spacing w:before="286" w:after="0" w:line="264" w:lineRule="exact"/>
      </w:pPr>
      <w:r>
        <w:t xml:space="preserve">Officer Obie’s patrol car, a boxy, aging Ford sedan that seemed to have seen better decades, idled patiently while he delivered his lengthy lecture. The headlights illuminated the chaotic scene, casting long, distorted shadows that danced with the swirling wind. He stood with an almost balletic grace, his hands clasped behind his back, his posture suggesting he was conducting a symphony of bureaucratic displeasure rather than arresting three hapless </w:t>
        <w:br/>
        <w:t>Thanksgiving pilgrims.</w:t>
      </w:r>
    </w:p>
    <w:p w14:paraId="2A29123E" w14:textId="77777777" w:rsidR="004611CD" w:rsidRDefault="00000000">
      <w:pPr>
        <w:autoSpaceDE w:val="0"/>
        <w:autoSpaceDN w:val="0"/>
        <w:spacing w:before="264" w:after="0" w:line="264" w:lineRule="exact"/>
      </w:pPr>
      <w:r>
        <w:t>“Now, I understand,” he began, his voice a low, resonant hum, “that the city dump was, shall we say, unavailable this evening.</w:t>
      </w:r>
    </w:p>
    <w:p w14:paraId="04ADAE11" w14:textId="77777777" w:rsidR="004611CD" w:rsidRDefault="00000000">
      <w:pPr>
        <w:autoSpaceDE w:val="0"/>
        <w:autoSpaceDN w:val="0"/>
        <w:spacing w:before="60" w:after="0" w:line="264" w:lineRule="exact"/>
      </w:pPr>
      <w:r>
        <w:t>However,” he continued, his tone shifting to a crisp, almost military precision, “that does not excuse the flagrant disregard for municipal ordinances regarding the appropriate disposal of… well, of this .”He gestured with a sweep of his hand towards the cliffside garbage pile, the gesture encompassing everything from the remnants of Ray’s ill-fated pumpkin toss to the scattered remains of Millie’s meticulously deboned turkey. He was taking in the whole scene with an almost artistic appreciation, pausing for a moment to adjust his hat, as if composing the perfect frame for a photograph of our environmental transgression.</w:t>
      </w:r>
    </w:p>
    <w:p w14:paraId="15FB77FA" w14:textId="77777777" w:rsidR="004611CD" w:rsidRDefault="00000000">
      <w:pPr>
        <w:autoSpaceDE w:val="0"/>
        <w:autoSpaceDN w:val="0"/>
        <w:spacing w:before="264" w:after="0" w:line="264" w:lineRule="exact"/>
      </w:pPr>
      <w:r>
        <w:t xml:space="preserve">“According to Section 37, Sub-section B, paragraph 4, subsection xi, point 2 of the city’s Sanitation Regulations,” he recited, his voice unwavering, his eyes twinkling just slightly, “it is explicitly </w:t>
        <w:br/>
        <w:t xml:space="preserve">forbidden to deposit refuse of any kind, organic or inorganic, </w:t>
        <w:br/>
        <w:t xml:space="preserve">Thanksgiving-related or otherwise, upon public or private property without obtaining the prior written consent of the Department of Sanitation. Further, your reckless disregard for personal safety, while attempting what can only be described as a gravity-assisted disposal technique," he paused, giving us all a pointed look, </w:t>
        <w:br/>
        <w:t>"violates Section 42, Sub-section A, Paragraph 12, Subsection iv, Point 7. And, let us not forget the blatant act of littering, which falls under Section 18, subsection C…"</w:t>
      </w:r>
    </w:p>
    <w:p w14:paraId="6B367554" w14:textId="77777777" w:rsidR="004611CD" w:rsidRDefault="00000000">
      <w:pPr>
        <w:autoSpaceDE w:val="0"/>
        <w:autoSpaceDN w:val="0"/>
        <w:spacing w:before="264" w:after="0" w:line="264" w:lineRule="exact"/>
        <w:ind w:right="432"/>
      </w:pPr>
      <w:r>
        <w:t>He continued in this vein for what experienced like an eternity. Each infraction was detailed with meticulous care, complete with the</w:t>
      </w:r>
    </w:p>
    <w:p w14:paraId="23400A9C" w14:textId="77777777" w:rsidR="004611CD" w:rsidRDefault="004611CD">
      <w:pPr>
        <w:sectPr w:rsidR="004611CD">
          <w:pgSz w:w="8000" w:h="12000"/>
          <w:pgMar w:top="1440" w:right="1440" w:bottom="1440" w:left="1440" w:header="720" w:footer="720" w:gutter="0"/>
          <w:cols w:space="720"/>
          <w:docGrid w:linePitch="360"/>
        </w:sectPr>
      </w:pPr>
    </w:p>
    <w:p w14:paraId="6AE3B625" w14:textId="77777777" w:rsidR="004611CD" w:rsidRDefault="004611CD">
      <w:pPr>
        <w:autoSpaceDE w:val="0"/>
        <w:autoSpaceDN w:val="0"/>
        <w:spacing w:after="78" w:line="220" w:lineRule="exact"/>
      </w:pPr>
    </w:p>
    <w:p w14:paraId="3CCFA17A" w14:textId="77777777" w:rsidR="004611CD" w:rsidRDefault="00000000">
      <w:pPr>
        <w:autoSpaceDE w:val="0"/>
        <w:autoSpaceDN w:val="0"/>
        <w:spacing w:before="58" w:after="0" w:line="264" w:lineRule="exact"/>
      </w:pPr>
      <w:r>
        <w:t>relevant statute number, sub-section, paragraph, and point. He seemed to be enjoying the performance immensely, his voice taking on a theatrical quality. We hung our heads, our initial outrage and indignation replaced by a kind of numb bewilderment. We were trapped in a Kafkaesque nightmare dressed up in a police uniform.</w:t>
      </w:r>
    </w:p>
    <w:p w14:paraId="04729EDD" w14:textId="77777777" w:rsidR="004611CD" w:rsidRDefault="00000000">
      <w:pPr>
        <w:autoSpaceDE w:val="0"/>
        <w:autoSpaceDN w:val="0"/>
        <w:spacing w:before="264" w:after="0" w:line="264" w:lineRule="exact"/>
      </w:pPr>
      <w:r>
        <w:t>Millie, ever the pragmatist, attempted to interject, “Officer, with all due respect, we simply couldn't find a place to dump this… uh...</w:t>
      </w:r>
    </w:p>
    <w:p w14:paraId="3C453A16" w14:textId="77777777" w:rsidR="004611CD" w:rsidRDefault="00000000">
      <w:pPr>
        <w:autoSpaceDE w:val="0"/>
        <w:autoSpaceDN w:val="0"/>
        <w:spacing w:after="0" w:line="324" w:lineRule="exact"/>
      </w:pPr>
      <w:r>
        <w:t>mountain of Thanksgiving refuse. The dump was closed!”</w:t>
      </w:r>
    </w:p>
    <w:p w14:paraId="46D22181" w14:textId="77777777" w:rsidR="004611CD" w:rsidRDefault="00000000">
      <w:pPr>
        <w:autoSpaceDE w:val="0"/>
        <w:autoSpaceDN w:val="0"/>
        <w:spacing w:before="264" w:after="0" w:line="264" w:lineRule="exact"/>
      </w:pPr>
      <w:r>
        <w:t>Officer Obie, however, was unmoved. “The city dump’s closure, Madam,” he responded, his voice calm yet firm, “while unfortunate, does not grant you carte blanche to engage in what I can only term as ‘environmentally irresponsible projectile dumping.’ Nor does it excuse the distribution of turkey remains over a publicly accessible cliff face. The presence of a raccoon, narrowly avoiding becoming a projectile itself, further exacerbates the severity of your offenses."</w:t>
      </w:r>
    </w:p>
    <w:p w14:paraId="065C1E98" w14:textId="77777777" w:rsidR="004611CD" w:rsidRDefault="00000000">
      <w:pPr>
        <w:autoSpaceDE w:val="0"/>
        <w:autoSpaceDN w:val="0"/>
        <w:spacing w:before="264" w:after="0" w:line="264" w:lineRule="exact"/>
      </w:pPr>
      <w:r>
        <w:t>Ray, ever the optimist, chimed in, "But Officer, think of it as natural composting! We were being eco-friendly!"</w:t>
      </w:r>
    </w:p>
    <w:p w14:paraId="170E60B3" w14:textId="77777777" w:rsidR="004611CD" w:rsidRDefault="00000000">
      <w:pPr>
        <w:autoSpaceDE w:val="0"/>
        <w:autoSpaceDN w:val="0"/>
        <w:spacing w:before="264" w:after="0" w:line="264" w:lineRule="exact"/>
      </w:pPr>
      <w:r>
        <w:t xml:space="preserve">Officer Obie’s eyebrows shot up in mock surprise. "Eco-friendly? Sir, you risked causing a substantial amount of ecological damage. The potential for avian trauma from falling pumpkin projectiles should not be taken lightly." He produced a small, leather-bound notebook from his pocket. "Let's just say, your creative approach to waste disposal would be highly unorthodox, even under the most </w:t>
        <w:br/>
        <w:t>permissive environmental guidelines.” He flipped through several pages, pausing occasionally to jot down a note, likely documenting the intricacies of our "eco-friendly" method of garbage disposal in astonishing detail.</w:t>
      </w:r>
    </w:p>
    <w:p w14:paraId="1DA05E57" w14:textId="77777777" w:rsidR="004611CD" w:rsidRDefault="00000000">
      <w:pPr>
        <w:autoSpaceDE w:val="0"/>
        <w:autoSpaceDN w:val="0"/>
        <w:spacing w:before="264" w:after="0" w:line="264" w:lineRule="exact"/>
        <w:ind w:right="144"/>
      </w:pPr>
      <w:r>
        <w:t>Silas, ever the philosopher, remained mostly silent, occasionally muttering about the complexities of bureaucratic systems and the inherent absurdity of the human condition. He did, however, offer Officer Obie a piece of pumpkin pie, which the officer politely declined, stating that he was on a strict low-carb diet and couldn't risk the caloric intake, even for the most unique of circumstances.</w:t>
      </w:r>
    </w:p>
    <w:p w14:paraId="2C4FE2A2" w14:textId="77777777" w:rsidR="004611CD" w:rsidRDefault="00000000">
      <w:pPr>
        <w:autoSpaceDE w:val="0"/>
        <w:autoSpaceDN w:val="0"/>
        <w:spacing w:before="204" w:after="0" w:line="324" w:lineRule="exact"/>
      </w:pPr>
      <w:r>
        <w:t>After a comprehensive interrogation, which included a surprisingly</w:t>
      </w:r>
    </w:p>
    <w:p w14:paraId="0FB62F14" w14:textId="77777777" w:rsidR="004611CD" w:rsidRDefault="004611CD">
      <w:pPr>
        <w:sectPr w:rsidR="004611CD">
          <w:pgSz w:w="8000" w:h="12000"/>
          <w:pgMar w:top="1440" w:right="1440" w:bottom="1440" w:left="1440" w:header="720" w:footer="720" w:gutter="0"/>
          <w:cols w:space="720"/>
          <w:docGrid w:linePitch="360"/>
        </w:sectPr>
      </w:pPr>
    </w:p>
    <w:p w14:paraId="5B38DE04" w14:textId="77777777" w:rsidR="004611CD" w:rsidRDefault="004611CD">
      <w:pPr>
        <w:autoSpaceDE w:val="0"/>
        <w:autoSpaceDN w:val="0"/>
        <w:spacing w:after="78" w:line="220" w:lineRule="exact"/>
      </w:pPr>
    </w:p>
    <w:p w14:paraId="2FAA31CC" w14:textId="77777777" w:rsidR="004611CD" w:rsidRDefault="00000000">
      <w:pPr>
        <w:autoSpaceDE w:val="0"/>
        <w:autoSpaceDN w:val="0"/>
        <w:spacing w:before="58" w:after="0" w:line="264" w:lineRule="exact"/>
      </w:pPr>
      <w:r>
        <w:t xml:space="preserve">detailed account of our culinary preparations, the various </w:t>
        <w:br/>
        <w:t>ingredients used, and the overall festive atmosphere that had preceded this environmental debacle, Officer Obie finally finished writing tickets. He presented us with a stack of citations, each one meticulously filled out, each one a testament to the excessive detail and somewhat absurd nature of the legal system.</w:t>
      </w:r>
    </w:p>
    <w:p w14:paraId="2F4519A1" w14:textId="77777777" w:rsidR="004611CD" w:rsidRDefault="00000000">
      <w:pPr>
        <w:autoSpaceDE w:val="0"/>
        <w:autoSpaceDN w:val="0"/>
        <w:spacing w:before="264" w:after="0" w:line="264" w:lineRule="exact"/>
      </w:pPr>
      <w:r>
        <w:t xml:space="preserve">As he handed over the tickets, Officer Obie offered a final, </w:t>
        <w:br/>
        <w:t xml:space="preserve">unexpectedly wry smile. "Happy Thanksgiving,” he said, his voice betraying a hint of amusement. Then, with a nod, he climbed back into his patrol car and drove off into the night, leaving us alone with our pile of Thanksgiving refuse, the echoing wind, and a mountain of pending fines. The sheer amount of detail in his record keeping, the meticulousness of his documentation, and his almost theatrical approach to writing the tickets, all combined to amplify the absurdity of our situation, a perfect blend of chaos and </w:t>
        <w:br/>
        <w:t xml:space="preserve">bureaucratic precision. We stood there, staring at the tickets, a mix of despair and laughter bubbling up inside us. The night was young, the repercussions were far-reaching, and this was undoubtedly just the beginning of our Thanksgiving misadventure. The legal battle ahead promised to be as convoluted, chaotic, and oddly </w:t>
        <w:br/>
        <w:t>entertaining as the event itself, a farcical journey through the labyrinthine corridors of the American judicial system. The Alice's Restaurant Massacre, as it would later become known, was only just beginning.</w:t>
      </w:r>
    </w:p>
    <w:p w14:paraId="08F50A03" w14:textId="77777777" w:rsidR="004611CD" w:rsidRDefault="004611CD">
      <w:pPr>
        <w:sectPr w:rsidR="004611CD">
          <w:pgSz w:w="8000" w:h="12000"/>
          <w:pgMar w:top="1440" w:right="1440" w:bottom="1440" w:left="1440" w:header="720" w:footer="720" w:gutter="0"/>
          <w:cols w:space="720"/>
          <w:docGrid w:linePitch="360"/>
        </w:sectPr>
      </w:pPr>
    </w:p>
    <w:p w14:paraId="3B8DC45F" w14:textId="77777777" w:rsidR="004611CD" w:rsidRDefault="004611CD">
      <w:pPr>
        <w:autoSpaceDE w:val="0"/>
        <w:autoSpaceDN w:val="0"/>
        <w:spacing w:after="224" w:line="220" w:lineRule="exact"/>
      </w:pPr>
    </w:p>
    <w:p w14:paraId="48B33B97" w14:textId="77777777" w:rsidR="004611CD" w:rsidRDefault="00000000">
      <w:pPr>
        <w:autoSpaceDE w:val="0"/>
        <w:autoSpaceDN w:val="0"/>
        <w:spacing w:after="0" w:line="330" w:lineRule="exact"/>
      </w:pPr>
      <w:r>
        <w:t>The Official Charges</w:t>
      </w:r>
    </w:p>
    <w:p w14:paraId="1F01E9D9" w14:textId="77777777" w:rsidR="004611CD" w:rsidRDefault="00000000">
      <w:pPr>
        <w:autoSpaceDE w:val="0"/>
        <w:autoSpaceDN w:val="0"/>
        <w:spacing w:before="286" w:after="0" w:line="264" w:lineRule="exact"/>
      </w:pPr>
      <w:r>
        <w:t xml:space="preserve">The fluorescent lights of the interrogation room hummed a </w:t>
        <w:br/>
        <w:t xml:space="preserve">discordant tune, a counterpoint to the rhythmic tap-tap-tap of Officer Obie’s pen against his notepad. He sat across from us, a mountain of paperwork before him, a small, almost apologetic smile playing on his lips. It was the kind of smile that suggested he was fully aware of the absurdity of the situation, yet utterly powerless to stop it from unfolding. He resembled a conductor leading a </w:t>
        <w:br/>
        <w:t xml:space="preserve">symphony of bureaucratic chaos, each note a meticulously </w:t>
        <w:br/>
        <w:t>documented infraction.</w:t>
      </w:r>
    </w:p>
    <w:p w14:paraId="2774E314" w14:textId="77777777" w:rsidR="004611CD" w:rsidRDefault="00000000">
      <w:pPr>
        <w:autoSpaceDE w:val="0"/>
        <w:autoSpaceDN w:val="0"/>
        <w:spacing w:before="264" w:after="0" w:line="264" w:lineRule="exact"/>
      </w:pPr>
      <w:r>
        <w:t>"Right then," he began, his voice a smooth baritone, "let's get down to the nitty-gritty. We'll start with the littering. Now, I've already detailed the specifics in the citations, but for the record, the sheer volume of refuse constitutes a Class 3 environmental misdemeanor. Subsection 18c, paragraph 4, point 7 clearly states that..." He trailed off, consulting his notes, a flurry of pen strokes following.</w:t>
      </w:r>
    </w:p>
    <w:p w14:paraId="4A38476A" w14:textId="77777777" w:rsidR="004611CD" w:rsidRDefault="00000000">
      <w:pPr>
        <w:autoSpaceDE w:val="0"/>
        <w:autoSpaceDN w:val="0"/>
        <w:spacing w:before="264" w:after="0" w:line="264" w:lineRule="exact"/>
      </w:pPr>
      <w:r>
        <w:t xml:space="preserve">Silas, ever the contrarian, interrupted, "Officer, surely you </w:t>
        <w:br/>
        <w:t>understand the spirit of the law. We weren’t intending to litter. We were, in fact, attempting a rather ambitious, albeit unconventional, method of compost-pile creation."</w:t>
      </w:r>
    </w:p>
    <w:p w14:paraId="6C187C7B" w14:textId="77777777" w:rsidR="004611CD" w:rsidRDefault="00000000">
      <w:pPr>
        <w:autoSpaceDE w:val="0"/>
        <w:autoSpaceDN w:val="0"/>
        <w:spacing w:before="264" w:after="0" w:line="264" w:lineRule="exact"/>
        <w:ind w:right="144"/>
      </w:pPr>
      <w:r>
        <w:t xml:space="preserve">Officer Obie chuckled, a low rumble in his chest. "Ambitious is one word for it. 'Reckless disregard for public safety' might be another. And 'gross negligence concerning the potential trajectory of hurled pumpkin-based projectiles' would be a third." He paused, a glint in his eye. "I've added a supplementary charge for potential avian trauma. Sparrows, you see, are notoriously sensitive to sudden impacts from squash-based projectiles. Fortunately, no bird </w:t>
        <w:br/>
        <w:t>casualties were reported, but the potential for such remains a significant factor in the severity of this case."</w:t>
      </w:r>
    </w:p>
    <w:p w14:paraId="026C65C3" w14:textId="77777777" w:rsidR="004611CD" w:rsidRDefault="00000000">
      <w:pPr>
        <w:autoSpaceDE w:val="0"/>
        <w:autoSpaceDN w:val="0"/>
        <w:spacing w:before="264" w:after="0" w:line="264" w:lineRule="exact"/>
        <w:ind w:right="288"/>
      </w:pPr>
      <w:r>
        <w:t>Ray, ever optimistic, attempted a different tack. "But Officer, we were cleaning up. It was a community service project, really! We were removing unwanted Thanksgiving remnants from the immediate vicinity."</w:t>
      </w:r>
    </w:p>
    <w:p w14:paraId="13888CAF" w14:textId="77777777" w:rsidR="004611CD" w:rsidRDefault="004611CD">
      <w:pPr>
        <w:sectPr w:rsidR="004611CD">
          <w:pgSz w:w="8000" w:h="12000"/>
          <w:pgMar w:top="1440" w:right="1440" w:bottom="1440" w:left="1440" w:header="720" w:footer="720" w:gutter="0"/>
          <w:cols w:space="720"/>
          <w:docGrid w:linePitch="360"/>
        </w:sectPr>
      </w:pPr>
    </w:p>
    <w:p w14:paraId="7889DACF" w14:textId="77777777" w:rsidR="004611CD" w:rsidRDefault="004611CD">
      <w:pPr>
        <w:autoSpaceDE w:val="0"/>
        <w:autoSpaceDN w:val="0"/>
        <w:spacing w:after="78" w:line="220" w:lineRule="exact"/>
      </w:pPr>
    </w:p>
    <w:p w14:paraId="5B9C21BF" w14:textId="77777777" w:rsidR="004611CD" w:rsidRDefault="00000000">
      <w:pPr>
        <w:autoSpaceDE w:val="0"/>
        <w:autoSpaceDN w:val="0"/>
        <w:spacing w:before="58" w:after="0" w:line="264" w:lineRule="exact"/>
        <w:ind w:right="144"/>
      </w:pPr>
      <w:r>
        <w:t xml:space="preserve">“Removing,” Officer Obie said, raising an eyebrow. “The correct legal term, Mr… uh… Ray, would be ‘dispersing’ or, perhaps,‘catastrophically distributing.’ I've documented the precise location of every turkey bone, every pumpkin rind, and every stray </w:t>
        <w:br/>
        <w:t xml:space="preserve">cranberry sauce stain. My geographical charting skills have been tested, I can assure you. It's quite a map. A veritable tapestry of Thanksgiving-related refuse." He tapped his pen against the </w:t>
        <w:br/>
        <w:t>notepad, a flourish of apparent satisfaction.</w:t>
      </w:r>
    </w:p>
    <w:p w14:paraId="0FC7819E" w14:textId="77777777" w:rsidR="004611CD" w:rsidRDefault="00000000">
      <w:pPr>
        <w:autoSpaceDE w:val="0"/>
        <w:autoSpaceDN w:val="0"/>
        <w:spacing w:before="264" w:after="0" w:line="264" w:lineRule="exact"/>
        <w:ind w:right="288"/>
      </w:pPr>
      <w:r>
        <w:t>Millie, ever practical, decided to focus on the procedural aspects. "Officer, I'm concerned about the lack of due process. We were never formally warned about this… this ‘gravity-assisted disposal technique.’ Were we supposed to obtain a permit for, say, the dispersal of pumpkin remains down a cliff face?"</w:t>
      </w:r>
    </w:p>
    <w:p w14:paraId="73C44D15" w14:textId="77777777" w:rsidR="004611CD" w:rsidRDefault="00000000">
      <w:pPr>
        <w:autoSpaceDE w:val="0"/>
        <w:autoSpaceDN w:val="0"/>
        <w:spacing w:before="264" w:after="0" w:line="264" w:lineRule="exact"/>
      </w:pPr>
      <w:r>
        <w:t xml:space="preserve">Officer Obie’s smile widened. "A permit for pumpkin dispersal? An excellent question, Madam! While I’m not aware of any such </w:t>
        <w:br/>
        <w:t>permit, I’ve added it to my list of recommendations for future legislation. We must anticipate these scenarios. Indeed, we need a comprehensive set of guidelines that cater to all manner of unusual Thanksgiving waste disposal methods.” He paused, seemingly lost in thought for a moment before continuing. “But, alas, no permit existed at the time of the incident. Your actions, while creative, remain in violation of Section 42, Subsection A, Paragraph 12, Subsection iv, Point 7, and also, we must add Subsection v, point 3, which pertains to the potential for agricultural disruption due to the unexpected abundance of organic material at the base of the cliff."</w:t>
      </w:r>
    </w:p>
    <w:p w14:paraId="4CCE11CB" w14:textId="77777777" w:rsidR="004611CD" w:rsidRDefault="00000000">
      <w:pPr>
        <w:autoSpaceDE w:val="0"/>
        <w:autoSpaceDN w:val="0"/>
        <w:spacing w:before="264" w:after="0" w:line="264" w:lineRule="exact"/>
      </w:pPr>
      <w:r>
        <w:t xml:space="preserve">The interrogation continued late into the night, a surreal blend of legal jargon, absurd charges, and strangely humorous anecdotes. Officer Obie meticulously documented everything, from the specific type of gravy used (turkey-based, we clarified) to the exact number of pumpkin pie slices consumed before the incident. He delved into the logistics of the pumpkin-hurling operation, analyzing the angle of trajectory, the initial velocity of the pumpkins, and the </w:t>
        <w:br/>
        <w:t>aerodynamic properties of their various sizes and shapes. He even questioned us about the ethical implications of our Thanksgiving meal planning, particularly concerning the sustainability of the turkey farming industry and the potential environmental impact of our consumption habits.</w:t>
      </w:r>
    </w:p>
    <w:p w14:paraId="188D79A2" w14:textId="77777777" w:rsidR="004611CD" w:rsidRDefault="004611CD">
      <w:pPr>
        <w:sectPr w:rsidR="004611CD">
          <w:pgSz w:w="8000" w:h="12000"/>
          <w:pgMar w:top="1440" w:right="1440" w:bottom="1440" w:left="1440" w:header="720" w:footer="720" w:gutter="0"/>
          <w:cols w:space="720"/>
          <w:docGrid w:linePitch="360"/>
        </w:sectPr>
      </w:pPr>
    </w:p>
    <w:p w14:paraId="067FEA03" w14:textId="77777777" w:rsidR="004611CD" w:rsidRDefault="004611CD">
      <w:pPr>
        <w:autoSpaceDE w:val="0"/>
        <w:autoSpaceDN w:val="0"/>
        <w:spacing w:after="210" w:line="220" w:lineRule="exact"/>
      </w:pPr>
    </w:p>
    <w:p w14:paraId="7441245E" w14:textId="77777777" w:rsidR="004611CD" w:rsidRDefault="00000000">
      <w:pPr>
        <w:autoSpaceDE w:val="0"/>
        <w:autoSpaceDN w:val="0"/>
        <w:spacing w:before="58" w:after="0" w:line="264" w:lineRule="exact"/>
        <w:ind w:right="144"/>
      </w:pPr>
      <w:r>
        <w:t>By the time the questioning concluded, dawn had broken, painting the sky in hues of orange and pink. We sat, exhausted but oddly exhilarated, surrounded by a towering stack of official paperwork.</w:t>
      </w:r>
    </w:p>
    <w:p w14:paraId="021D1B98" w14:textId="77777777" w:rsidR="004611CD" w:rsidRDefault="00000000">
      <w:pPr>
        <w:autoSpaceDE w:val="0"/>
        <w:autoSpaceDN w:val="0"/>
        <w:spacing w:before="58" w:after="0" w:line="264" w:lineRule="exact"/>
        <w:ind w:right="288"/>
      </w:pPr>
      <w:r>
        <w:t>The charges against us were numerous, ranging from illegal dumping and environmental endangerment to potential avian trauma, agricultural disruption, and the unforeseen possibility of attracting unwanted wildlife. Each charge was detailed with painstaking precision, each violation documented with a level of bureaucratic thoroughness that was both terrifying and strangely captivating.</w:t>
      </w:r>
    </w:p>
    <w:p w14:paraId="31B849FF" w14:textId="77777777" w:rsidR="004611CD" w:rsidRDefault="00000000">
      <w:pPr>
        <w:autoSpaceDE w:val="0"/>
        <w:autoSpaceDN w:val="0"/>
        <w:spacing w:before="264" w:after="0" w:line="264" w:lineRule="exact"/>
      </w:pPr>
      <w:r>
        <w:t xml:space="preserve">Officer Obie, ever the professional, handed over a final form. "A simple form for your signature acknowledging your understanding of the charges and the subsequent court proceedings," he explained with an almost apologetic expression. "It's fairly standard </w:t>
        <w:br/>
        <w:t>procedure. Just sign on the dotted line."</w:t>
      </w:r>
    </w:p>
    <w:p w14:paraId="05FB82D3" w14:textId="77777777" w:rsidR="004611CD" w:rsidRDefault="00000000">
      <w:pPr>
        <w:autoSpaceDE w:val="0"/>
        <w:autoSpaceDN w:val="0"/>
        <w:spacing w:before="264" w:after="0" w:line="264" w:lineRule="exact"/>
      </w:pPr>
      <w:r>
        <w:t>He appeared tired, almost defeated, as if the sheer weight of the legal process was starting to wear him down. As we signed the forms, amidst the morning’s quiet calm, a new and unsettling thought occurred to us. The "Alice’s Restaurant Massacre," as it would later be known, was barely beginning. The legal battles ahead were likely to be as long, windy, and oddly entertaining as the events of the previous night, a meandering, absurd, yet ultimately very real, journey through the underbelly of the American legal system. The next act was merely the opening of a farcical play, and we were all, somewhat unwittingly, center stage.</w:t>
      </w:r>
    </w:p>
    <w:p w14:paraId="1CD69233" w14:textId="77777777" w:rsidR="004611CD" w:rsidRDefault="004611CD">
      <w:pPr>
        <w:sectPr w:rsidR="004611CD">
          <w:pgSz w:w="8000" w:h="12000"/>
          <w:pgMar w:top="1440" w:right="1440" w:bottom="1440" w:left="1440" w:header="720" w:footer="720" w:gutter="0"/>
          <w:cols w:space="720"/>
          <w:docGrid w:linePitch="360"/>
        </w:sectPr>
      </w:pPr>
    </w:p>
    <w:p w14:paraId="6EB3752F" w14:textId="77777777" w:rsidR="004611CD" w:rsidRDefault="004611CD">
      <w:pPr>
        <w:autoSpaceDE w:val="0"/>
        <w:autoSpaceDN w:val="0"/>
        <w:spacing w:after="224" w:line="220" w:lineRule="exact"/>
      </w:pPr>
    </w:p>
    <w:p w14:paraId="75A370ED" w14:textId="77777777" w:rsidR="004611CD" w:rsidRDefault="00000000">
      <w:pPr>
        <w:autoSpaceDE w:val="0"/>
        <w:autoSpaceDN w:val="0"/>
        <w:spacing w:after="0" w:line="330" w:lineRule="exact"/>
      </w:pPr>
      <w:r>
        <w:t>The Police Station</w:t>
      </w:r>
    </w:p>
    <w:p w14:paraId="1A3020D2" w14:textId="77777777" w:rsidR="004611CD" w:rsidRDefault="00000000">
      <w:pPr>
        <w:autoSpaceDE w:val="0"/>
        <w:autoSpaceDN w:val="0"/>
        <w:spacing w:before="286" w:after="0" w:line="264" w:lineRule="exact"/>
        <w:ind w:right="144"/>
      </w:pPr>
      <w:r>
        <w:t>The air in the holding cell caught the scent of faintly of stale coffee and despair, a potent combination that clung to the rough concrete walls like a persistent cough. A single, flickering fluorescent bulb cast a sickly yellow glow, illuminating dust motes dancing in the stagnant air. The cell itself was small, barely enough room for the three of us to huddle together, the metal cot cold and unforgiving beneath our weary bodies. Outside, the rhythmic clang of a metal gate punctuated the silence, a soundtrack to our confinement.</w:t>
      </w:r>
    </w:p>
    <w:p w14:paraId="4367E158" w14:textId="77777777" w:rsidR="004611CD" w:rsidRDefault="00000000">
      <w:pPr>
        <w:autoSpaceDE w:val="0"/>
        <w:autoSpaceDN w:val="0"/>
        <w:spacing w:before="264" w:after="0" w:line="264" w:lineRule="exact"/>
      </w:pPr>
      <w:r>
        <w:t>Silas, ever the optimist (or perhaps, the stubbornly delusional), hummed a jaunty tune, a discordant counterpoint to the grim reality of our situation. Ray, meanwhile, meticulously cleaned his glasses with a tattered handkerchief, a ritual that seemed to soothe his frayed nerves. Millie, ever practical, was already formulating an escape plan, her eyes darting around the cell, assessing potential weak points in the structure.</w:t>
      </w:r>
    </w:p>
    <w:p w14:paraId="033CCAA2" w14:textId="77777777" w:rsidR="004611CD" w:rsidRDefault="00000000">
      <w:pPr>
        <w:autoSpaceDE w:val="0"/>
        <w:autoSpaceDN w:val="0"/>
        <w:spacing w:before="204" w:after="0" w:line="324" w:lineRule="exact"/>
      </w:pPr>
      <w:r>
        <w:t>A gruff voice shattered the quiet. “Guthrie?”</w:t>
      </w:r>
    </w:p>
    <w:p w14:paraId="4E365E46" w14:textId="77777777" w:rsidR="004611CD" w:rsidRDefault="00000000">
      <w:pPr>
        <w:autoSpaceDE w:val="0"/>
        <w:autoSpaceDN w:val="0"/>
        <w:spacing w:before="264" w:after="0" w:line="264" w:lineRule="exact"/>
      </w:pPr>
      <w:r>
        <w:t xml:space="preserve">A burly officer, his face etched with the weariness of countless nights dealing with the city's less-than-stellar citizens, peered into the cell. His uniform was rumpled, his tie askew, and a faint aroma of cheap cigars clung to him like a second skin. He appeared like a bulldog that had lost its fight, defeated but not yet ready to </w:t>
        <w:br/>
        <w:t>surrender.</w:t>
      </w:r>
    </w:p>
    <w:p w14:paraId="16CB90D5" w14:textId="77777777" w:rsidR="004611CD" w:rsidRDefault="00000000">
      <w:pPr>
        <w:autoSpaceDE w:val="0"/>
        <w:autoSpaceDN w:val="0"/>
        <w:spacing w:before="264" w:after="0" w:line="264" w:lineRule="exact"/>
        <w:ind w:right="288"/>
      </w:pPr>
      <w:r>
        <w:t>"That's us," Silas replied, his voice surprisingly cheerful given the circumstances.</w:t>
      </w:r>
    </w:p>
    <w:p w14:paraId="1A7FE6FD" w14:textId="77777777" w:rsidR="004611CD" w:rsidRDefault="00000000">
      <w:pPr>
        <w:autoSpaceDE w:val="0"/>
        <w:autoSpaceDN w:val="0"/>
        <w:spacing w:before="264" w:after="0" w:line="264" w:lineRule="exact"/>
        <w:ind w:right="720"/>
      </w:pPr>
      <w:r>
        <w:t>“Right,” the officer grumbled, unlocking the cell door with a resounding clang. “Come on. Captain wants a word.”</w:t>
      </w:r>
    </w:p>
    <w:p w14:paraId="37CD46CF" w14:textId="77777777" w:rsidR="004611CD" w:rsidRDefault="00000000">
      <w:pPr>
        <w:autoSpaceDE w:val="0"/>
        <w:autoSpaceDN w:val="0"/>
        <w:spacing w:before="264" w:after="0" w:line="264" w:lineRule="exact"/>
      </w:pPr>
      <w:r>
        <w:t>The corridor leading to the Captain's office was a labyrinthine maze of echoing hallways and dimly lit rooms. The walls were adorned with a bizarre collection.  of confiscated items: a rusty harmonica, a collection of suspiciously fluffy dice, a framed picture of a very disgruntled-looking squirrel, and a surprisingly detailed miniature</w:t>
      </w:r>
    </w:p>
    <w:p w14:paraId="5922574D" w14:textId="77777777" w:rsidR="004611CD" w:rsidRDefault="004611CD">
      <w:pPr>
        <w:sectPr w:rsidR="004611CD">
          <w:pgSz w:w="8000" w:h="12000"/>
          <w:pgMar w:top="1440" w:right="1440" w:bottom="1440" w:left="1440" w:header="720" w:footer="720" w:gutter="0"/>
          <w:cols w:space="720"/>
          <w:docGrid w:linePitch="360"/>
        </w:sectPr>
      </w:pPr>
    </w:p>
    <w:p w14:paraId="157C1897" w14:textId="77777777" w:rsidR="004611CD" w:rsidRDefault="004611CD">
      <w:pPr>
        <w:autoSpaceDE w:val="0"/>
        <w:autoSpaceDN w:val="0"/>
        <w:spacing w:after="78" w:line="220" w:lineRule="exact"/>
      </w:pPr>
    </w:p>
    <w:p w14:paraId="54C816BF" w14:textId="77777777" w:rsidR="004611CD" w:rsidRDefault="00000000">
      <w:pPr>
        <w:autoSpaceDE w:val="0"/>
        <w:autoSpaceDN w:val="0"/>
        <w:spacing w:before="58" w:after="0" w:line="264" w:lineRule="exact"/>
        <w:ind w:right="144"/>
      </w:pPr>
      <w:r>
        <w:t xml:space="preserve">replica of the town hall, seemingly built from nothing but </w:t>
        <w:br/>
        <w:t>confiscated chewing gum. It experienced less like a police station and more like a surrealist art installation.</w:t>
      </w:r>
    </w:p>
    <w:p w14:paraId="1B1D7894" w14:textId="77777777" w:rsidR="004611CD" w:rsidRDefault="00000000">
      <w:pPr>
        <w:autoSpaceDE w:val="0"/>
        <w:autoSpaceDN w:val="0"/>
        <w:spacing w:before="264" w:after="0" w:line="264" w:lineRule="exact"/>
      </w:pPr>
      <w:r>
        <w:t xml:space="preserve">We passed several officers, each lost in their own world of </w:t>
        <w:br/>
        <w:t xml:space="preserve">paperwork and paperwork-related anxieties. One was meticulously comparing fingerprints on a stack of crime scene photos, his brow furrowed in concentration. Another was engaged in a heated phone conversation, apparently arguing about the proper protocol for filing reports on missing garden gnomes. The sheer volume of paperwork, scattered everywhere in haphazard piles, was </w:t>
        <w:br/>
        <w:t>breathtaking. It experienced like we had stumbled upon the administrative heart of a chaotic, yet strangely endearing, bureaucracy.</w:t>
      </w:r>
    </w:p>
    <w:p w14:paraId="54A77B6A" w14:textId="77777777" w:rsidR="004611CD" w:rsidRDefault="00000000">
      <w:pPr>
        <w:autoSpaceDE w:val="0"/>
        <w:autoSpaceDN w:val="0"/>
        <w:spacing w:before="264" w:after="0" w:line="264" w:lineRule="exact"/>
      </w:pPr>
      <w:r>
        <w:t>Finally, we reached Captain Henderson’s office. The Captain, a man whose imposing presence was only matched by his impressive collection of novelty desk toys (including a miniature volcano that actually erupted with shaving cream), surveyed us with a steely gaze. His desk, a mountain of documents and half-eaten donuts, suggested a man who took his work very seriously, but perhaps hadn't yet mastered the art of work-life balance.</w:t>
      </w:r>
    </w:p>
    <w:p w14:paraId="38366D72" w14:textId="77777777" w:rsidR="004611CD" w:rsidRDefault="00000000">
      <w:pPr>
        <w:autoSpaceDE w:val="0"/>
        <w:autoSpaceDN w:val="0"/>
        <w:spacing w:before="264" w:after="0" w:line="264" w:lineRule="exact"/>
        <w:ind w:right="720"/>
      </w:pPr>
      <w:r>
        <w:t>"So," he began, his voice a low growl, “the 'Alice's Restaurant Massacre,' eh? Quite a bit of… collateral damage." The words carried more meaning than their simple arrangement suggested.</w:t>
      </w:r>
    </w:p>
    <w:p w14:paraId="1B118363" w14:textId="77777777" w:rsidR="004611CD" w:rsidRDefault="00000000">
      <w:pPr>
        <w:autoSpaceDE w:val="0"/>
        <w:autoSpaceDN w:val="0"/>
        <w:spacing w:before="264" w:after="0" w:line="264" w:lineRule="exact"/>
      </w:pPr>
      <w:r>
        <w:t>Silas, never one to miss an opportunity for self-expression, launched into a detailed account of the events, embellishing the story with colourful anecdotes and dramatic flourishes. He recounted our intentions, our struggles, our triumphs (admittedly, few) and our various interactions with the ecosystem. He spoke of the birds, the squirrels, the earthworms – all affected in some way, for better or for worse, by our act of spontaneous Thanksgiving garbage disposal.</w:t>
      </w:r>
    </w:p>
    <w:p w14:paraId="09EA1FB2" w14:textId="77777777" w:rsidR="004611CD" w:rsidRDefault="00000000">
      <w:pPr>
        <w:autoSpaceDE w:val="0"/>
        <w:autoSpaceDN w:val="0"/>
        <w:spacing w:before="264" w:after="0" w:line="264" w:lineRule="exact"/>
        <w:ind w:right="144"/>
      </w:pPr>
      <w:r>
        <w:t xml:space="preserve">The Captain listened patiently, occasionally interrupting with a question about the trajectory of the pumpkins or the density of the cranberry sauce. He seemed genuinely intrigued, even amused, by the sheer absurdity of the situation. Perhaps he, too, was weary of the monotony of everyday policing and found solace in the </w:t>
        <w:br/>
        <w:t>unexpected chaos of a good, old-fashioned, Thanksgiving-themed environmental transgression.</w:t>
      </w:r>
    </w:p>
    <w:p w14:paraId="75CEA203" w14:textId="77777777" w:rsidR="004611CD" w:rsidRDefault="004611CD">
      <w:pPr>
        <w:sectPr w:rsidR="004611CD">
          <w:pgSz w:w="8000" w:h="12000"/>
          <w:pgMar w:top="1440" w:right="1440" w:bottom="1440" w:left="1440" w:header="720" w:footer="720" w:gutter="0"/>
          <w:cols w:space="720"/>
          <w:docGrid w:linePitch="360"/>
        </w:sectPr>
      </w:pPr>
    </w:p>
    <w:p w14:paraId="132A4FB1" w14:textId="77777777" w:rsidR="004611CD" w:rsidRDefault="004611CD">
      <w:pPr>
        <w:autoSpaceDE w:val="0"/>
        <w:autoSpaceDN w:val="0"/>
        <w:spacing w:after="210" w:line="220" w:lineRule="exact"/>
      </w:pPr>
    </w:p>
    <w:p w14:paraId="594003DA" w14:textId="77777777" w:rsidR="004611CD" w:rsidRDefault="00000000">
      <w:pPr>
        <w:autoSpaceDE w:val="0"/>
        <w:autoSpaceDN w:val="0"/>
        <w:spacing w:before="58" w:after="0" w:line="264" w:lineRule="exact"/>
      </w:pPr>
      <w:r>
        <w:t>Ray, ever the mediator, chimed in with a plea for understanding and common sense. He pointed out that our actions, however misguided, were rooted in a desire to help the environment. He spoke of the composting, the recycling, the overall grand vision of a cleaner, greener future. He presented it as a misguided, clumsy, and frankly rather messy attempt to promote sustainable living.</w:t>
      </w:r>
    </w:p>
    <w:p w14:paraId="07E0B823" w14:textId="77777777" w:rsidR="004611CD" w:rsidRDefault="00000000">
      <w:pPr>
        <w:autoSpaceDE w:val="0"/>
        <w:autoSpaceDN w:val="0"/>
        <w:spacing w:before="264" w:after="0" w:line="264" w:lineRule="exact"/>
      </w:pPr>
      <w:r>
        <w:t>Millie, staying true to form, focused on the legalities. She pointed out inconsistencies in the officer’s report, questioned the validity of certain charges and subtly threatened to involve her well-connected lawyer uncle. Her calm, controlled manner was a stark contrast to Silas' ramblings and Ray's pleading, a counterpoint that provided a welcome dose of reality to the situation.</w:t>
      </w:r>
    </w:p>
    <w:p w14:paraId="5304C671" w14:textId="77777777" w:rsidR="004611CD" w:rsidRDefault="00000000">
      <w:pPr>
        <w:autoSpaceDE w:val="0"/>
        <w:autoSpaceDN w:val="0"/>
        <w:spacing w:before="264" w:after="0" w:line="264" w:lineRule="exact"/>
      </w:pPr>
      <w:r>
        <w:t>After several hours of discussion, the Captain finally sighed, a sound that seemed to carry the weight of years of dealing with eccentric individuals.</w:t>
      </w:r>
    </w:p>
    <w:p w14:paraId="793DD1F0" w14:textId="77777777" w:rsidR="004611CD" w:rsidRDefault="00000000">
      <w:pPr>
        <w:autoSpaceDE w:val="0"/>
        <w:autoSpaceDN w:val="0"/>
        <w:spacing w:before="264" w:after="0" w:line="264" w:lineRule="exact"/>
      </w:pPr>
      <w:r>
        <w:t xml:space="preserve">“Right,” he said, running a hand through his thinning hair, “I'll admit, this is… unusual. However, the charges stand. Littering on a grand scale. Potential avian trauma. Agricultural disruption. And, I have to say, I'm quite impressed with your… innovative method of waste disposal. It certainly keeps things interesting.” He smiled, a rare and genuine expression. “You’ll be arraigned tomorrow </w:t>
        <w:br/>
        <w:t>morning. But for now, you’re free to go.”</w:t>
      </w:r>
    </w:p>
    <w:p w14:paraId="53ABCBD0" w14:textId="77777777" w:rsidR="004611CD" w:rsidRDefault="00000000">
      <w:pPr>
        <w:autoSpaceDE w:val="0"/>
        <w:autoSpaceDN w:val="0"/>
        <w:spacing w:before="264" w:after="0" w:line="264" w:lineRule="exact"/>
      </w:pPr>
      <w:r>
        <w:t>As we stepped out of the police station, blinking in the sunlight, a strange feeling of accomplishment washed over us. We had survived the interrogation, emerged slightly bruised but mostly intact, and had managed to turn an arrest for mass littering into a surprisingly humorous and philosophical experience. The whole affair experienced like a bizarre dream, one where bureaucracy collided with Thanksgiving leftovers and produced an outcome that was equal parts surreal and oddly satisfying. The Alice's Restaurant Massacre was far from over, but somehow, we felt that we were already winning. The battle was not just about legalities and courtrooms, it was a battle against the absurdity of the system itself, a battle that we were oddly ready to fight, armed with nothing but our wit, our resilience, and an awful lot of Thanksgiving stories.</w:t>
      </w:r>
    </w:p>
    <w:p w14:paraId="00B6CC7F" w14:textId="77777777" w:rsidR="004611CD" w:rsidRDefault="004611CD">
      <w:pPr>
        <w:sectPr w:rsidR="004611CD">
          <w:pgSz w:w="8000" w:h="12000"/>
          <w:pgMar w:top="1440" w:right="1440" w:bottom="1440" w:left="1440" w:header="720" w:footer="720" w:gutter="0"/>
          <w:cols w:space="720"/>
          <w:docGrid w:linePitch="360"/>
        </w:sectPr>
      </w:pPr>
    </w:p>
    <w:p w14:paraId="7FCFE71E" w14:textId="77777777" w:rsidR="004611CD" w:rsidRDefault="004611CD">
      <w:pPr>
        <w:autoSpaceDE w:val="0"/>
        <w:autoSpaceDN w:val="0"/>
        <w:spacing w:after="224" w:line="220" w:lineRule="exact"/>
      </w:pPr>
    </w:p>
    <w:p w14:paraId="65E278F0" w14:textId="77777777" w:rsidR="004611CD" w:rsidRDefault="00000000">
      <w:pPr>
        <w:autoSpaceDE w:val="0"/>
        <w:autoSpaceDN w:val="0"/>
        <w:spacing w:after="0" w:line="330" w:lineRule="exact"/>
      </w:pPr>
      <w:r>
        <w:t>The Interrogation</w:t>
      </w:r>
    </w:p>
    <w:p w14:paraId="3C466B20" w14:textId="77777777" w:rsidR="004611CD" w:rsidRDefault="00000000">
      <w:pPr>
        <w:autoSpaceDE w:val="0"/>
        <w:autoSpaceDN w:val="0"/>
        <w:spacing w:before="286" w:after="0" w:line="264" w:lineRule="exact"/>
      </w:pPr>
      <w:r>
        <w:t>The Captain’s office, despite its chaotic appearance, held a certain…charm. Or perhaps that was just the sheer absurdity of the situation starting to wear on our senses. The air hung thick with the scent of stale donuts and the faint, unsettling aroma of Captain Henderson’s aftershave, something akin to burnt sugar and regret. He leaned back in his creaky chair, the miniature volcano on his desk emitting a tiny, pathetic puff of shaving cream. "So," he began, his voice a low rumble that vibrated through the cheap particleboard desk, "let's talk about the pumpkins."</w:t>
      </w:r>
    </w:p>
    <w:p w14:paraId="74887F97" w14:textId="77777777" w:rsidR="004611CD" w:rsidRDefault="00000000">
      <w:pPr>
        <w:autoSpaceDE w:val="0"/>
        <w:autoSpaceDN w:val="0"/>
        <w:spacing w:before="264" w:after="0" w:line="264" w:lineRule="exact"/>
        <w:ind w:right="144"/>
      </w:pPr>
      <w:r>
        <w:t>Silas, ever the showman, leaned forward, his eyes gleaming with mischief. "Ah, yes, the pumpkins! A pivotal moment, Captain. A testament to the unpredictable nature of gravity, the inherent slipperiness of overripe squash, and the sheer, unadulterated chaos that can erupt from a single misplaced pumpkin."</w:t>
      </w:r>
    </w:p>
    <w:p w14:paraId="3393C34F" w14:textId="77777777" w:rsidR="004611CD" w:rsidRDefault="00000000">
      <w:pPr>
        <w:autoSpaceDE w:val="0"/>
        <w:autoSpaceDN w:val="0"/>
        <w:spacing w:before="264" w:after="0" w:line="264" w:lineRule="exact"/>
        <w:ind w:right="288"/>
      </w:pPr>
      <w:r>
        <w:t>The Captain raised a skeptical eyebrow. "Misplaced? They were scattered across a good quarter mile of highway, Mr. Guthrie. Several motorists reported near-misses. One woman claimed she almost lost a prize-winning poodle to a rogue pumpkin."</w:t>
      </w:r>
    </w:p>
    <w:p w14:paraId="46B8867D" w14:textId="77777777" w:rsidR="004611CD" w:rsidRDefault="00000000">
      <w:pPr>
        <w:autoSpaceDE w:val="0"/>
        <w:autoSpaceDN w:val="0"/>
        <w:spacing w:before="264" w:after="0" w:line="264" w:lineRule="exact"/>
      </w:pPr>
      <w:r>
        <w:t>"Ah, but Captain," Silas countered, "think of it as a kind of…</w:t>
        <w:br/>
        <w:t>pumpkin-based land art installation. A spontaneous, albeit messy, expression of autumnal exuberance. A fleeting moment of beauty in an otherwise mundane landscape." There was an unmistakable sincerity in that statement.</w:t>
      </w:r>
    </w:p>
    <w:p w14:paraId="300C4C9E" w14:textId="77777777" w:rsidR="004611CD" w:rsidRDefault="00000000">
      <w:pPr>
        <w:autoSpaceDE w:val="0"/>
        <w:autoSpaceDN w:val="0"/>
        <w:spacing w:before="264" w:after="0" w:line="264" w:lineRule="exact"/>
        <w:ind w:right="144"/>
      </w:pPr>
      <w:r>
        <w:t>Ray, ever the voice of reason (or at least, the attempt at reason), interjected, "We did try to contain the spillage, Captain. It was…unforeseen circumstances. The terrain was… challenging. And the pumpkins themselves were remarkably… resilient."</w:t>
      </w:r>
    </w:p>
    <w:p w14:paraId="62E40FC1" w14:textId="77777777" w:rsidR="004611CD" w:rsidRDefault="00000000">
      <w:pPr>
        <w:autoSpaceDE w:val="0"/>
        <w:autoSpaceDN w:val="0"/>
        <w:spacing w:before="264" w:after="0" w:line="264" w:lineRule="exact"/>
        <w:ind w:right="144"/>
      </w:pPr>
      <w:r>
        <w:t>"Resilient?" the Captain snorted, picking up a half-eaten donut and taking a large bite. Crumbs cascaded onto his already cluttered desk. "They bounced! They rolled! They left a trail of pumpkin-shaped destruction in their wake!"</w:t>
      </w:r>
    </w:p>
    <w:p w14:paraId="623D4E74" w14:textId="77777777" w:rsidR="004611CD" w:rsidRDefault="00000000">
      <w:pPr>
        <w:autoSpaceDE w:val="0"/>
        <w:autoSpaceDN w:val="0"/>
        <w:spacing w:before="204" w:after="0" w:line="324" w:lineRule="exact"/>
      </w:pPr>
      <w:r>
        <w:t>Millie, ever practical, shifted her weight and addressed the Captain</w:t>
      </w:r>
    </w:p>
    <w:p w14:paraId="64F7B532" w14:textId="77777777" w:rsidR="004611CD" w:rsidRDefault="004611CD">
      <w:pPr>
        <w:sectPr w:rsidR="004611CD">
          <w:pgSz w:w="8000" w:h="12000"/>
          <w:pgMar w:top="1440" w:right="1440" w:bottom="1440" w:left="1440" w:header="720" w:footer="720" w:gutter="0"/>
          <w:cols w:space="720"/>
          <w:docGrid w:linePitch="360"/>
        </w:sectPr>
      </w:pPr>
    </w:p>
    <w:p w14:paraId="0DEF1F13" w14:textId="77777777" w:rsidR="004611CD" w:rsidRDefault="004611CD">
      <w:pPr>
        <w:autoSpaceDE w:val="0"/>
        <w:autoSpaceDN w:val="0"/>
        <w:spacing w:after="78" w:line="220" w:lineRule="exact"/>
      </w:pPr>
    </w:p>
    <w:p w14:paraId="2987E290" w14:textId="77777777" w:rsidR="004611CD" w:rsidRDefault="00000000">
      <w:pPr>
        <w:autoSpaceDE w:val="0"/>
        <w:autoSpaceDN w:val="0"/>
        <w:spacing w:before="58" w:after="0" w:line="264" w:lineRule="exact"/>
        <w:ind w:right="288"/>
      </w:pPr>
      <w:r>
        <w:t>directly. "Captain, with all due respect, the primary charge is littering. The trajectory and impact of the pumpkins are, while interesting, perhaps not the most relevant details in determining our guilt or innocence."</w:t>
      </w:r>
    </w:p>
    <w:p w14:paraId="5D0B6CCD" w14:textId="77777777" w:rsidR="004611CD" w:rsidRDefault="00000000">
      <w:pPr>
        <w:autoSpaceDE w:val="0"/>
        <w:autoSpaceDN w:val="0"/>
        <w:spacing w:before="266" w:after="0" w:line="264" w:lineRule="exact"/>
        <w:ind w:right="288"/>
      </w:pPr>
      <w:r>
        <w:t>The Captain chuckled, a surprisingly hearty sound. "You're right, Miss…?"</w:t>
      </w:r>
    </w:p>
    <w:p w14:paraId="1A59E10C" w14:textId="77777777" w:rsidR="004611CD" w:rsidRDefault="00000000">
      <w:pPr>
        <w:autoSpaceDE w:val="0"/>
        <w:autoSpaceDN w:val="0"/>
        <w:spacing w:before="204" w:after="0" w:line="324" w:lineRule="exact"/>
      </w:pPr>
      <w:r>
        <w:t>"Millie," she replied, her voice firm and polite.</w:t>
      </w:r>
    </w:p>
    <w:p w14:paraId="051B4468" w14:textId="77777777" w:rsidR="004611CD" w:rsidRDefault="00000000">
      <w:pPr>
        <w:autoSpaceDE w:val="0"/>
        <w:autoSpaceDN w:val="0"/>
        <w:spacing w:before="264" w:after="0" w:line="264" w:lineRule="exact"/>
      </w:pPr>
      <w:r>
        <w:t>"Miss Millie. You have a point. But the entire incident is… unusual. I've dealt with drunken brawls, domestic disputes, stolen bicycles, even a man who attempted to pay his parking ticket with live goldfish. But this… this is a new level of creative law-breaking."</w:t>
      </w:r>
    </w:p>
    <w:p w14:paraId="021C025B" w14:textId="77777777" w:rsidR="004611CD" w:rsidRDefault="00000000">
      <w:pPr>
        <w:autoSpaceDE w:val="0"/>
        <w:autoSpaceDN w:val="0"/>
        <w:spacing w:before="264" w:after="0" w:line="264" w:lineRule="exact"/>
        <w:ind w:right="288"/>
      </w:pPr>
      <w:r>
        <w:t>He paused, swirling the remains of his coffee in his mug. "Let's move on to the cranberry sauce. I'm particularly interested in the aerodynamic properties of cranberry sauce, especially when subjected to high velocity impact with various forms of refuse."</w:t>
      </w:r>
    </w:p>
    <w:p w14:paraId="079315DC" w14:textId="77777777" w:rsidR="004611CD" w:rsidRDefault="00000000">
      <w:pPr>
        <w:autoSpaceDE w:val="0"/>
        <w:autoSpaceDN w:val="0"/>
        <w:spacing w:before="204" w:after="0" w:line="324" w:lineRule="exact"/>
      </w:pPr>
      <w:r>
        <w:t>Silas visibly brightened. "Ah, the cranberry sauce! A story in itself!</w:t>
      </w:r>
    </w:p>
    <w:p w14:paraId="30BA4043" w14:textId="77777777" w:rsidR="004611CD" w:rsidRDefault="00000000">
      <w:pPr>
        <w:autoSpaceDE w:val="0"/>
        <w:autoSpaceDN w:val="0"/>
        <w:spacing w:before="60" w:after="0" w:line="264" w:lineRule="exact"/>
      </w:pPr>
      <w:r>
        <w:t>A saga of viscous consistency, unforeseen splattering, and the surprising resilience of a well-made cranberry sauce. I’d say it even defied the laws of physics!"</w:t>
      </w:r>
    </w:p>
    <w:p w14:paraId="744022AB" w14:textId="77777777" w:rsidR="004611CD" w:rsidRDefault="00000000">
      <w:pPr>
        <w:autoSpaceDE w:val="0"/>
        <w:autoSpaceDN w:val="0"/>
        <w:spacing w:before="264" w:after="0" w:line="264" w:lineRule="exact"/>
      </w:pPr>
      <w:r>
        <w:t>Ray, his face a picture of exasperation, sighed. "Captain, it was an accident. The container… it slipped. We were attempting a carefully orchestrated, environmentally sound disposal of… well, everything.</w:t>
      </w:r>
    </w:p>
    <w:p w14:paraId="5B7EF0FE" w14:textId="77777777" w:rsidR="004611CD" w:rsidRDefault="00000000">
      <w:pPr>
        <w:autoSpaceDE w:val="0"/>
        <w:autoSpaceDN w:val="0"/>
        <w:spacing w:after="0" w:line="324" w:lineRule="exact"/>
      </w:pPr>
      <w:r>
        <w:t>The cranberry sauce was simply collateral damage."</w:t>
      </w:r>
    </w:p>
    <w:p w14:paraId="2FF0340A" w14:textId="77777777" w:rsidR="004611CD" w:rsidRDefault="00000000">
      <w:pPr>
        <w:autoSpaceDE w:val="0"/>
        <w:autoSpaceDN w:val="0"/>
        <w:spacing w:before="264" w:after="0" w:line="264" w:lineRule="exact"/>
      </w:pPr>
      <w:r>
        <w:t>Millie, meanwhile, was meticulously examining the Captain's donut crumbs under a magnifying glass. She seemed to be calculating the sugar content based on their size, dispersion and density. I suspect she was planning to incorporate the data into her legal strategy, somehow.</w:t>
      </w:r>
    </w:p>
    <w:p w14:paraId="2D092F76" w14:textId="77777777" w:rsidR="004611CD" w:rsidRDefault="00000000">
      <w:pPr>
        <w:autoSpaceDE w:val="0"/>
        <w:autoSpaceDN w:val="0"/>
        <w:spacing w:before="264" w:after="0" w:line="264" w:lineRule="exact"/>
      </w:pPr>
      <w:r>
        <w:t xml:space="preserve">The interrogation continued in this vein for what experienced like an </w:t>
        <w:br/>
        <w:t>eternity. We were questioned about the migratory.  patterns of the discarded turkey carcass, the structural integrity of the various trash bags, and the ethical implications of dumping a half-ton of garbage</w:t>
      </w:r>
    </w:p>
    <w:p w14:paraId="546E94D0" w14:textId="77777777" w:rsidR="004611CD" w:rsidRDefault="004611CD">
      <w:pPr>
        <w:sectPr w:rsidR="004611CD">
          <w:pgSz w:w="8000" w:h="12000"/>
          <w:pgMar w:top="1440" w:right="1440" w:bottom="1440" w:left="1440" w:header="720" w:footer="720" w:gutter="0"/>
          <w:cols w:space="720"/>
          <w:docGrid w:linePitch="360"/>
        </w:sectPr>
      </w:pPr>
    </w:p>
    <w:p w14:paraId="314FCC53" w14:textId="77777777" w:rsidR="004611CD" w:rsidRDefault="004611CD">
      <w:pPr>
        <w:autoSpaceDE w:val="0"/>
        <w:autoSpaceDN w:val="0"/>
        <w:spacing w:after="78" w:line="220" w:lineRule="exact"/>
      </w:pPr>
    </w:p>
    <w:p w14:paraId="5D5E610B" w14:textId="77777777" w:rsidR="004611CD" w:rsidRDefault="00000000">
      <w:pPr>
        <w:autoSpaceDE w:val="0"/>
        <w:autoSpaceDN w:val="0"/>
        <w:spacing w:before="58" w:after="0" w:line="264" w:lineRule="exact"/>
        <w:ind w:right="144"/>
      </w:pPr>
      <w:r>
        <w:t>on a deserted cliffside. The Captain seemed to genuinely enjoy the absurdity of it all, occasionally interrupting our answers with tangents about his childhood pet hamster, his failed attempt at making homemade sauerkraut and his profound disappointment that he never quite mastered the art of parallel parking.</w:t>
      </w:r>
    </w:p>
    <w:p w14:paraId="08BDDB7C" w14:textId="77777777" w:rsidR="004611CD" w:rsidRDefault="00000000">
      <w:pPr>
        <w:autoSpaceDE w:val="0"/>
        <w:autoSpaceDN w:val="0"/>
        <w:spacing w:before="266" w:after="0" w:line="264" w:lineRule="exact"/>
      </w:pPr>
      <w:r>
        <w:t xml:space="preserve">The sheer randomness of the questions became hypnotic. We found ourselves answering with a mixture of genuine details, elaborate embellishments, and half-baked conspiracy theories, all while attempting to maintain a veneer of seriousness. The line between truth and fiction blurred into a chaotic blend of Thanksgiving leftovers and bureaucratic absurdity. Silas, as always, embraced the chaos, adding increasingly surreal details to his narrative. Ray tried to maintain a semblance of order, offering logical explanations that were quickly drowned out by the Captain’s enthusiasm for </w:t>
        <w:br/>
        <w:t xml:space="preserve">cranberry sauce aerodynamics. Millie, ever the strategist, continued to document every detail, carefully observing the Captain's </w:t>
        <w:br/>
        <w:t>behaviour, and plotting her next move.</w:t>
      </w:r>
    </w:p>
    <w:p w14:paraId="7699DA84" w14:textId="77777777" w:rsidR="004611CD" w:rsidRDefault="00000000">
      <w:pPr>
        <w:autoSpaceDE w:val="0"/>
        <w:autoSpaceDN w:val="0"/>
        <w:spacing w:before="264" w:after="0" w:line="264" w:lineRule="exact"/>
      </w:pPr>
      <w:r>
        <w:t xml:space="preserve">Finally, after what seemed like days (or perhaps just hours; time had lost all meaning), the Captain leaned back in his chair, wiping his brow with a handkerchief that was remarkably clean </w:t>
        <w:br/>
        <w:t xml:space="preserve">considering the state of his desk. "Well," he declared, "that was…certainly enlightening. I’ve learned more about the ballistic </w:t>
        <w:br/>
        <w:t>properties of pumpkins than I ever thought possible." He paused, giving us a long, thoughtful look. "I'll admit, your... approach to environmental responsibility... is unique. Perhaps even… inspiring, in its own eccentric way. But the charges remain, though I might suggest a slightly reduced fine considering the… artistic merit of your… endeavor."</w:t>
      </w:r>
    </w:p>
    <w:p w14:paraId="0760FC2F" w14:textId="77777777" w:rsidR="004611CD" w:rsidRDefault="00000000">
      <w:pPr>
        <w:autoSpaceDE w:val="0"/>
        <w:autoSpaceDN w:val="0"/>
        <w:spacing w:before="264" w:after="0" w:line="264" w:lineRule="exact"/>
      </w:pPr>
      <w:r>
        <w:t xml:space="preserve">He chuckled again, a sound that echoed with the strange, </w:t>
        <w:br/>
        <w:t>bittersweet humor of the entire absurd situation. "You're free to go, but please, try to keep your future Thanksgiving celebrations a little… less explosive."</w:t>
      </w:r>
    </w:p>
    <w:p w14:paraId="2EB73EDD" w14:textId="77777777" w:rsidR="004611CD" w:rsidRDefault="00000000">
      <w:pPr>
        <w:autoSpaceDE w:val="0"/>
        <w:autoSpaceDN w:val="0"/>
        <w:spacing w:before="264" w:after="0" w:line="264" w:lineRule="exact"/>
      </w:pPr>
      <w:r>
        <w:t>As we walked out of the police station, blinking in the harsh sunlight, we experienced a strange sense of camaraderie. We’d faced the absurdity of the system, and somehow, despite the charges and the looming court case, we’d come out on top. We hadn't exactly won,</w:t>
      </w:r>
    </w:p>
    <w:p w14:paraId="46F36912" w14:textId="77777777" w:rsidR="004611CD" w:rsidRDefault="004611CD">
      <w:pPr>
        <w:sectPr w:rsidR="004611CD">
          <w:pgSz w:w="8000" w:h="12000"/>
          <w:pgMar w:top="1440" w:right="1440" w:bottom="1440" w:left="1440" w:header="720" w:footer="720" w:gutter="0"/>
          <w:cols w:space="720"/>
          <w:docGrid w:linePitch="360"/>
        </w:sectPr>
      </w:pPr>
    </w:p>
    <w:p w14:paraId="0312A7A4" w14:textId="77777777" w:rsidR="004611CD" w:rsidRDefault="004611CD">
      <w:pPr>
        <w:autoSpaceDE w:val="0"/>
        <w:autoSpaceDN w:val="0"/>
        <w:spacing w:after="78" w:line="220" w:lineRule="exact"/>
      </w:pPr>
    </w:p>
    <w:p w14:paraId="7DB5F8B8" w14:textId="77777777" w:rsidR="004611CD" w:rsidRDefault="00000000">
      <w:pPr>
        <w:autoSpaceDE w:val="0"/>
        <w:autoSpaceDN w:val="0"/>
        <w:spacing w:before="58" w:after="0" w:line="264" w:lineRule="exact"/>
      </w:pPr>
      <w:r>
        <w:t>but we'd certainly made the system question itself. And as far as we were concerned, that was a victory worth celebrating, perhaps over a slightly less explosive Thanksgiving meal. The Alice's Restaurant Massacre was far from over, but the legend was already taking shape.</w:t>
      </w:r>
    </w:p>
    <w:p w14:paraId="4913A940" w14:textId="77777777" w:rsidR="004611CD" w:rsidRDefault="004611CD">
      <w:pPr>
        <w:sectPr w:rsidR="004611CD">
          <w:pgSz w:w="8000" w:h="12000"/>
          <w:pgMar w:top="1440" w:right="1440" w:bottom="1440" w:left="1440" w:header="720" w:footer="720" w:gutter="0"/>
          <w:cols w:space="720"/>
          <w:docGrid w:linePitch="360"/>
        </w:sectPr>
      </w:pPr>
    </w:p>
    <w:p w14:paraId="1250D724" w14:textId="77777777" w:rsidR="004611CD" w:rsidRDefault="004611CD">
      <w:pPr>
        <w:autoSpaceDE w:val="0"/>
        <w:autoSpaceDN w:val="0"/>
        <w:spacing w:after="224" w:line="220" w:lineRule="exact"/>
      </w:pPr>
    </w:p>
    <w:p w14:paraId="425A4038" w14:textId="77777777" w:rsidR="004611CD" w:rsidRDefault="00000000">
      <w:pPr>
        <w:autoSpaceDE w:val="0"/>
        <w:autoSpaceDN w:val="0"/>
        <w:spacing w:after="0" w:line="330" w:lineRule="exact"/>
      </w:pPr>
      <w:r>
        <w:t>Release and Aftermath</w:t>
      </w:r>
    </w:p>
    <w:p w14:paraId="1B5E6A67" w14:textId="77777777" w:rsidR="004611CD" w:rsidRDefault="00000000">
      <w:pPr>
        <w:autoSpaceDE w:val="0"/>
        <w:autoSpaceDN w:val="0"/>
        <w:spacing w:before="286" w:after="0" w:line="264" w:lineRule="exact"/>
      </w:pPr>
      <w:r>
        <w:t xml:space="preserve">The cold November air hit us like a slap in the face as we stumbled out of the police station, blinking against the sudden brightness. The fluorescent lights of the interrogation room had bleached our perceptions, leaving us feeling disoriented and slightly dazed. Silas, ever the optimist (or perhaps just delusional), struck a jaunty pose, humming a tuneless melody that sounded suspiciously like a </w:t>
        <w:br/>
        <w:t xml:space="preserve">distorted rendition of "Turkey in the Straw." Ray, on the other hand, appeared like he'd aged ten years in the last few hours. His usually meticulously combed hair was askew, his tie loosened, and a faint tremor ran through his hands. Millie, ever the pragmatist, was already rummaging in her oversized handbag, producing a </w:t>
        <w:br/>
        <w:t>crumpled napkin on which she'd painstakingly recorded the exact time of our release, the Captain's precise wording, and a detailed analysis of his donut-crumb dispersal patterns.</w:t>
      </w:r>
    </w:p>
    <w:p w14:paraId="1024C4E4" w14:textId="77777777" w:rsidR="004611CD" w:rsidRDefault="00000000">
      <w:pPr>
        <w:autoSpaceDE w:val="0"/>
        <w:autoSpaceDN w:val="0"/>
        <w:spacing w:before="264" w:after="0" w:line="264" w:lineRule="exact"/>
      </w:pPr>
      <w:r>
        <w:t>"Well," Silas announced, his voice brimming with a strange sort of elation, "that was… an experience. I'd say it ranks up there with the time I accidentally set my Uncle Earl's prize-winning pumpkin pie on fire with a faulty Bunsen burner." The words carried more meaning than their simple arrangement suggested.</w:t>
      </w:r>
    </w:p>
    <w:p w14:paraId="6DA21FA3" w14:textId="77777777" w:rsidR="004611CD" w:rsidRDefault="00000000">
      <w:pPr>
        <w:autoSpaceDE w:val="0"/>
        <w:autoSpaceDN w:val="0"/>
        <w:spacing w:before="264" w:after="0" w:line="264" w:lineRule="exact"/>
        <w:ind w:right="288"/>
      </w:pPr>
      <w:r>
        <w:t>Ray groaned, rubbing his temples. "I need a drink. A strong one. Possibly several."</w:t>
      </w:r>
    </w:p>
    <w:p w14:paraId="7FA4B4FC" w14:textId="77777777" w:rsidR="004611CD" w:rsidRDefault="00000000">
      <w:pPr>
        <w:autoSpaceDE w:val="0"/>
        <w:autoSpaceDN w:val="0"/>
        <w:spacing w:before="264" w:after="0" w:line="264" w:lineRule="exact"/>
        <w:ind w:right="288"/>
      </w:pPr>
      <w:r>
        <w:t>Millie, without looking up from her notes, added, "And a lawyer. We absolutely need a lawyer."</w:t>
      </w:r>
    </w:p>
    <w:p w14:paraId="6CC022A7" w14:textId="77777777" w:rsidR="004611CD" w:rsidRDefault="00000000">
      <w:pPr>
        <w:autoSpaceDE w:val="0"/>
        <w:autoSpaceDN w:val="0"/>
        <w:spacing w:before="264" w:after="0" w:line="264" w:lineRule="exact"/>
      </w:pPr>
      <w:r>
        <w:t>The walk back to our battered Volkswagen bus experienced longer than it should have. Each step crunched on fallen leaves, the sound oddly amplified in the sudden silence. The absurd events of the last few hours still hung in the air, a strange mixture of surreal humor and simmering anxiety. The "Alice's Restaurant Massacre," as Silas had already dubbed it, had taken on a life of its own, transforming from a simple act of environmentally questionable garbage disposal into a full-blown, surreal Thanksgiving adventure.</w:t>
      </w:r>
    </w:p>
    <w:p w14:paraId="21FE4B4B" w14:textId="77777777" w:rsidR="004611CD" w:rsidRDefault="00000000">
      <w:pPr>
        <w:autoSpaceDE w:val="0"/>
        <w:autoSpaceDN w:val="0"/>
        <w:spacing w:before="264" w:after="0" w:line="264" w:lineRule="exact"/>
      </w:pPr>
      <w:r>
        <w:t>We piled into the bus, the air thick with the lingering scent of stale donuts, pumpkin, and a faint undercurrent of fear. The thought of</w:t>
      </w:r>
    </w:p>
    <w:p w14:paraId="339B4201" w14:textId="77777777" w:rsidR="004611CD" w:rsidRDefault="004611CD">
      <w:pPr>
        <w:sectPr w:rsidR="004611CD">
          <w:pgSz w:w="8000" w:h="12000"/>
          <w:pgMar w:top="1440" w:right="1440" w:bottom="1440" w:left="1440" w:header="720" w:footer="720" w:gutter="0"/>
          <w:cols w:space="720"/>
          <w:docGrid w:linePitch="360"/>
        </w:sectPr>
      </w:pPr>
    </w:p>
    <w:p w14:paraId="663FFE52" w14:textId="77777777" w:rsidR="004611CD" w:rsidRDefault="004611CD">
      <w:pPr>
        <w:autoSpaceDE w:val="0"/>
        <w:autoSpaceDN w:val="0"/>
        <w:spacing w:after="78" w:line="220" w:lineRule="exact"/>
      </w:pPr>
    </w:p>
    <w:p w14:paraId="400C8773" w14:textId="77777777" w:rsidR="004611CD" w:rsidRDefault="00000000">
      <w:pPr>
        <w:autoSpaceDE w:val="0"/>
        <w:autoSpaceDN w:val="0"/>
        <w:spacing w:before="58" w:after="0" w:line="264" w:lineRule="exact"/>
        <w:ind w:right="144"/>
      </w:pPr>
      <w:r>
        <w:t xml:space="preserve">the looming court case hung over us like a guillotine, its blade poised to fall at any moment. Silas, ever the performer, launched into a rambling account of his latest dream, in which he was a pumpkin-shaped astronaut orbiting a planet made entirely of cranberry sauce. Ray remained silent, nursing a half-empty flask of something that caught the scent of suspiciously like moonshine. Millie, </w:t>
        <w:br/>
        <w:t xml:space="preserve">however, was already composing a detailed legal strategy, </w:t>
        <w:br/>
        <w:t>muttering about "procedural irregularities" and "unconstitutional pumpkin-related offenses."</w:t>
      </w:r>
    </w:p>
    <w:p w14:paraId="3BB523B0" w14:textId="77777777" w:rsidR="004611CD" w:rsidRDefault="00000000">
      <w:pPr>
        <w:autoSpaceDE w:val="0"/>
        <w:autoSpaceDN w:val="0"/>
        <w:spacing w:before="264" w:after="0" w:line="264" w:lineRule="exact"/>
      </w:pPr>
      <w:r>
        <w:t xml:space="preserve">The next few days were a blur of activity. We scoured the local phonebook for lawyers specializing in unusual garbage-related offences (a surprisingly short list). We contacted various </w:t>
        <w:br/>
        <w:t xml:space="preserve">environmental protection agencies, desperately searching for someone who could attest to the "artistic merit" of our spontaneous land art installation. And, of course, Silas insisted on writing a song about the whole affair, a rambling ballad that incorporated </w:t>
        <w:br/>
        <w:t xml:space="preserve">everything from the aerodynamic properties of cranberry sauce to the existential dread of facing a judge who'd likely never </w:t>
        <w:br/>
        <w:t>encountered anything quite so bizarre.</w:t>
      </w:r>
    </w:p>
    <w:p w14:paraId="2F26F9C5" w14:textId="77777777" w:rsidR="004611CD" w:rsidRDefault="00000000">
      <w:pPr>
        <w:autoSpaceDE w:val="0"/>
        <w:autoSpaceDN w:val="0"/>
        <w:spacing w:before="264" w:after="0" w:line="264" w:lineRule="exact"/>
      </w:pPr>
      <w:r>
        <w:t xml:space="preserve">Millie, however, proved to be our saving grace. She possessed a sharp legal mind, and a dogged persistence that bordered on the obsessive. She dissected every detail of our encounter with the Captain, meticulously noting every inflection in his voice, every twitch of his eyebrow, every crumb of donut that had fallen from his mouth during our interrogation. She discovered subtle flaws in the Captain's report, inconsistencies that could be exploited in court. She unearthed obscure environmental regulations that </w:t>
        <w:br/>
        <w:t>suggested we might actually have a defensible argument. She even found a case from the 1920s involving a similar incident involving a rogue shipment of overripe bananas and a disgruntled farmer. The case, despite its age, somehow held precedent in the matter of“unforeseen circumstances” regarding the transportation of large quantities of perishable goods.</w:t>
      </w:r>
    </w:p>
    <w:p w14:paraId="0548C473" w14:textId="77777777" w:rsidR="004611CD" w:rsidRDefault="00000000">
      <w:pPr>
        <w:autoSpaceDE w:val="0"/>
        <w:autoSpaceDN w:val="0"/>
        <w:spacing w:before="264" w:after="0" w:line="264" w:lineRule="exact"/>
      </w:pPr>
      <w:r>
        <w:t>The anticipation of the court case built up, casting a long shadow over everything. Sleep became difficult, our dreams filled with pumpkins, cranberry sauce, and a chorus of stern-faced judges. The possibility of jail time, fines, and community service loomed, a</w:t>
      </w:r>
    </w:p>
    <w:p w14:paraId="53A52700" w14:textId="77777777" w:rsidR="004611CD" w:rsidRDefault="004611CD">
      <w:pPr>
        <w:sectPr w:rsidR="004611CD">
          <w:pgSz w:w="8000" w:h="12000"/>
          <w:pgMar w:top="1440" w:right="1440" w:bottom="1440" w:left="1440" w:header="720" w:footer="720" w:gutter="0"/>
          <w:cols w:space="720"/>
          <w:docGrid w:linePitch="360"/>
        </w:sectPr>
      </w:pPr>
    </w:p>
    <w:p w14:paraId="01D5FFD3" w14:textId="77777777" w:rsidR="004611CD" w:rsidRDefault="004611CD">
      <w:pPr>
        <w:autoSpaceDE w:val="0"/>
        <w:autoSpaceDN w:val="0"/>
        <w:spacing w:after="78" w:line="220" w:lineRule="exact"/>
      </w:pPr>
    </w:p>
    <w:p w14:paraId="09C3E672" w14:textId="77777777" w:rsidR="004611CD" w:rsidRDefault="00000000">
      <w:pPr>
        <w:autoSpaceDE w:val="0"/>
        <w:autoSpaceDN w:val="0"/>
        <w:spacing w:before="58" w:after="0" w:line="264" w:lineRule="exact"/>
        <w:ind w:right="144"/>
      </w:pPr>
      <w:r>
        <w:t>threat that experienced more surreal than any of the events that had led up to this point.</w:t>
      </w:r>
    </w:p>
    <w:p w14:paraId="3B6C5E03" w14:textId="77777777" w:rsidR="004611CD" w:rsidRDefault="00000000">
      <w:pPr>
        <w:autoSpaceDE w:val="0"/>
        <w:autoSpaceDN w:val="0"/>
        <w:spacing w:before="264" w:after="0" w:line="264" w:lineRule="exact"/>
      </w:pPr>
      <w:r>
        <w:t xml:space="preserve">The court date itself arrived like a rogue wave, crashing down upon us unexpectedly. The courtroom was packed, filled with reporters, curious onlookers, and a smattering of supporters who had detected tales of our Thanksgiving misadventure. Silas, ever the showman, was dressed in a homemade suit made entirely of recycled burlap sacks, adorned with strategically placed patches of dried leaves and gourds. Ray was pale and nervous, his tie twisted tighter than ever. Millie, however, remained calm and collected, her briefcase bulging with legal documents, evidence of the Captain's donut-crumb </w:t>
        <w:br/>
        <w:t>dispersal rate and more.</w:t>
      </w:r>
    </w:p>
    <w:p w14:paraId="475F6535" w14:textId="77777777" w:rsidR="004611CD" w:rsidRDefault="00000000">
      <w:pPr>
        <w:autoSpaceDE w:val="0"/>
        <w:autoSpaceDN w:val="0"/>
        <w:spacing w:before="264" w:after="0" w:line="264" w:lineRule="exact"/>
      </w:pPr>
      <w:r>
        <w:t xml:space="preserve">The trial itself was a spectacle, a farcical ballet of legal </w:t>
        <w:br/>
        <w:t xml:space="preserve">maneuvering and absurd testimony. Silas's testimony was a </w:t>
        <w:br/>
        <w:t xml:space="preserve">meandering stream-of-consciousness narrative, complete with tangents about his childhood experiences with wildlife, his </w:t>
        <w:br/>
        <w:t xml:space="preserve">philosophical musings on the nature of gravity, and a deeply </w:t>
        <w:br/>
        <w:t xml:space="preserve">personal analysis of the emotional impact of a rogue pumpkin. Ray's testimony was more reserved, though he couldn't help but slip into humorous anecdotes that somehow managed to both confuse and slightly entertain the judge. Millie, with her meticulous preparation and sharp legal arguments, carefully deconstructed the </w:t>
        <w:br/>
        <w:t xml:space="preserve">prosecution's case, picking apart their logic and highlighting the flaws in their reasoning. The judge, a stern-faced man who </w:t>
        <w:br/>
        <w:t>appeared to have seen it all, seemed increasingly amused by the whole affair, frequently wiping away a tear caused by laughter and then resuming his demeanor of stern indifference.</w:t>
      </w:r>
    </w:p>
    <w:p w14:paraId="31BA81CA" w14:textId="77777777" w:rsidR="004611CD" w:rsidRDefault="00000000">
      <w:pPr>
        <w:autoSpaceDE w:val="0"/>
        <w:autoSpaceDN w:val="0"/>
        <w:spacing w:before="264" w:after="0" w:line="264" w:lineRule="exact"/>
        <w:ind w:right="288"/>
      </w:pPr>
      <w:r>
        <w:t>As the trial progressed, the absurdity of it all became apparent. It was no longer simply about littering. It was about the inherent absurdity of bureaucratic processes, the arbitrary nature of laws, and the sheer, unadulterated chaos that can erupt from a single misguided attempt to dispose of a half-ton of Thanksgiving leftovers.</w:t>
      </w:r>
    </w:p>
    <w:p w14:paraId="5B11EC8F" w14:textId="77777777" w:rsidR="004611CD" w:rsidRDefault="00000000">
      <w:pPr>
        <w:autoSpaceDE w:val="0"/>
        <w:autoSpaceDN w:val="0"/>
        <w:spacing w:before="264" w:after="0" w:line="264" w:lineRule="exact"/>
      </w:pPr>
      <w:r>
        <w:t>The verdict, when it finally came, was a surprise. The judge, clearly charmed by the strange saga unfolding before him, dismissed the charges, citing "insufficient evidence" and "unforeseen</w:t>
      </w:r>
    </w:p>
    <w:p w14:paraId="59AD2368" w14:textId="77777777" w:rsidR="004611CD" w:rsidRDefault="004611CD">
      <w:pPr>
        <w:sectPr w:rsidR="004611CD">
          <w:pgSz w:w="8000" w:h="12000"/>
          <w:pgMar w:top="1440" w:right="1440" w:bottom="1440" w:left="1440" w:header="720" w:footer="720" w:gutter="0"/>
          <w:cols w:space="720"/>
          <w:docGrid w:linePitch="360"/>
        </w:sectPr>
      </w:pPr>
    </w:p>
    <w:p w14:paraId="6234377A" w14:textId="77777777" w:rsidR="004611CD" w:rsidRDefault="004611CD">
      <w:pPr>
        <w:autoSpaceDE w:val="0"/>
        <w:autoSpaceDN w:val="0"/>
        <w:spacing w:after="78" w:line="220" w:lineRule="exact"/>
      </w:pPr>
    </w:p>
    <w:p w14:paraId="08413657" w14:textId="77777777" w:rsidR="004611CD" w:rsidRDefault="00000000">
      <w:pPr>
        <w:autoSpaceDE w:val="0"/>
        <w:autoSpaceDN w:val="0"/>
        <w:spacing w:before="58" w:after="0" w:line="264" w:lineRule="exact"/>
      </w:pPr>
      <w:r>
        <w:t xml:space="preserve">circumstances of a highly improbable nature." There were </w:t>
        <w:br/>
        <w:t xml:space="preserve">mutterings from the prosecutor, the sound of heads shaking in the gallery, a ripple of disbelief, and then, an uproar of laughter and applause. The Alice's Restaurant Massacre, once a potentially </w:t>
        <w:br/>
        <w:t xml:space="preserve">disastrous event, had become an unexpected victory. We walked out of the courtroom, blinking in the sudden sunlight, and feeling strangely exhilarated. The legend of the Alice's Restaurant Massacre was born. The absurdity of the events had somehow transformed into a testament to resilience, humor, and the unexpectedly </w:t>
        <w:br/>
        <w:t xml:space="preserve">subversive power of a well-placed pumpkin. The aftermath was a whirlwind of interviews, media appearances, and a steadily growing legend that continued to evolve with each retelling. And </w:t>
        <w:br/>
        <w:t xml:space="preserve">somewhere, in a forgotten corner of a deserted cliffside, the </w:t>
        <w:br/>
        <w:t>remnants of that Thanksgiving feast still lay scattered. A monument to chaos, a testament to human error, and a legendary tale of the Alice's Restaurant Massacre.</w:t>
      </w:r>
    </w:p>
    <w:p w14:paraId="48CE541D" w14:textId="77777777" w:rsidR="004611CD" w:rsidRDefault="004611CD">
      <w:pPr>
        <w:sectPr w:rsidR="004611CD">
          <w:pgSz w:w="8000" w:h="12000"/>
          <w:pgMar w:top="1440" w:right="1440" w:bottom="1440" w:left="1440" w:header="720" w:footer="720" w:gutter="0"/>
          <w:cols w:space="720"/>
          <w:docGrid w:linePitch="360"/>
        </w:sectPr>
      </w:pPr>
    </w:p>
    <w:p w14:paraId="2E7DB254" w14:textId="77777777" w:rsidR="004611CD" w:rsidRDefault="004611CD">
      <w:pPr>
        <w:autoSpaceDE w:val="0"/>
        <w:autoSpaceDN w:val="0"/>
        <w:spacing w:after="224" w:line="220" w:lineRule="exact"/>
      </w:pPr>
    </w:p>
    <w:p w14:paraId="272F1988" w14:textId="77777777" w:rsidR="004611CD" w:rsidRDefault="00000000">
      <w:pPr>
        <w:autoSpaceDE w:val="0"/>
        <w:autoSpaceDN w:val="0"/>
        <w:spacing w:after="0" w:line="330" w:lineRule="exact"/>
      </w:pPr>
      <w:r>
        <w:t>Spreading the Word</w:t>
      </w:r>
    </w:p>
    <w:p w14:paraId="54F34827" w14:textId="77777777" w:rsidR="004611CD" w:rsidRDefault="00000000">
      <w:pPr>
        <w:autoSpaceDE w:val="0"/>
        <w:autoSpaceDN w:val="0"/>
        <w:spacing w:before="286" w:after="0" w:line="264" w:lineRule="exact"/>
      </w:pPr>
      <w:r>
        <w:t xml:space="preserve">The news spread like wildfire through Stockbridge, Massachusetts, faster than a greased piglet at a county fair. One minute, it was just another quiet Thanksgiving; the next, everyone was buzzing about the "Alice's Restaurant Massacre." The tale, naturally, grew with each retelling. It started with the simple facts: three young hippies, a half-ton of garbage, a closed dump, and a very bewildered police officer. But as the story spread, it became embellished with </w:t>
        <w:br/>
        <w:t>fantastical details, each more outlandish than the last.</w:t>
      </w:r>
    </w:p>
    <w:p w14:paraId="1423E087" w14:textId="77777777" w:rsidR="004611CD" w:rsidRDefault="00000000">
      <w:pPr>
        <w:autoSpaceDE w:val="0"/>
        <w:autoSpaceDN w:val="0"/>
        <w:spacing w:before="264" w:after="0" w:line="264" w:lineRule="exact"/>
      </w:pPr>
      <w:r>
        <w:t>Old Mrs. Henderson, who'd lived on the same street as my folks for over fifty years, swore she witnessed a flock of wild turkeys conducting a bizarre, celebratory dance atop the garbage pile. Mr. Fitzwilliam, the town's perpetually grumpy butcher, claimed the whole thing was a communist plot to destabilize the American way of life –using pumpkins as weapons of mass distraction, of course. The younger generation, however, were captivated. They saw it as a glorious act of rebellion, a defiant middle finger to the system, a modern-day Robin Hood tale, only instead of robbing the rich, we were littering in a most spectacular fashion.</w:t>
      </w:r>
    </w:p>
    <w:p w14:paraId="3F696526" w14:textId="77777777" w:rsidR="004611CD" w:rsidRDefault="00000000">
      <w:pPr>
        <w:autoSpaceDE w:val="0"/>
        <w:autoSpaceDN w:val="0"/>
        <w:spacing w:before="264" w:after="0" w:line="264" w:lineRule="exact"/>
      </w:pPr>
      <w:r>
        <w:t xml:space="preserve">The local radio station, WAMC, caught wind of the story and </w:t>
        <w:br/>
        <w:t>dedicated an entire segment to it. They played Silas's nascent song, a folksy ballad that detailed every absurd moment of the arrest, from the Captain's donut-crumb analysis to Ray’s existential crisis over the state of the planet’s cranberry supply. The song, initially rough around the edges, captured the surreal humor and anti-establishment sentiment perfectly, and listeners instantly fell in love with its chaotic charm.</w:t>
      </w:r>
    </w:p>
    <w:p w14:paraId="495A2EEE" w14:textId="77777777" w:rsidR="004611CD" w:rsidRDefault="00000000">
      <w:pPr>
        <w:autoSpaceDE w:val="0"/>
        <w:autoSpaceDN w:val="0"/>
        <w:spacing w:before="264" w:after="0" w:line="264" w:lineRule="exact"/>
        <w:ind w:right="432"/>
      </w:pPr>
      <w:r>
        <w:t>The local newspaper, the Berkshire Eagle, couldn’t resist. Their front page featured a photograph of the infamous garbage pile, looking surprisingly picturesque under the morning mist. The caption read, “Local Trio’s Thanksgiving Feast Leaves Lasting Impression.” The accompanying article, while attempting to maintain a tone of journalistic impartiality, couldn't entirely suppress a chuckle at the sheer absurdity of the situation.</w:t>
      </w:r>
    </w:p>
    <w:p w14:paraId="23C74F48" w14:textId="77777777" w:rsidR="004611CD" w:rsidRDefault="00000000">
      <w:pPr>
        <w:autoSpaceDE w:val="0"/>
        <w:autoSpaceDN w:val="0"/>
        <w:spacing w:after="0" w:line="324" w:lineRule="exact"/>
      </w:pPr>
      <w:r>
        <w:t>Meanwhile, the national news outlets, smelling a sensation, started</w:t>
      </w:r>
    </w:p>
    <w:p w14:paraId="3039496F" w14:textId="77777777" w:rsidR="004611CD" w:rsidRDefault="004611CD">
      <w:pPr>
        <w:sectPr w:rsidR="004611CD">
          <w:pgSz w:w="8000" w:h="12000"/>
          <w:pgMar w:top="1440" w:right="1440" w:bottom="1440" w:left="1440" w:header="720" w:footer="720" w:gutter="0"/>
          <w:cols w:space="720"/>
          <w:docGrid w:linePitch="360"/>
        </w:sectPr>
      </w:pPr>
    </w:p>
    <w:p w14:paraId="20C2FDB8" w14:textId="77777777" w:rsidR="004611CD" w:rsidRDefault="004611CD">
      <w:pPr>
        <w:autoSpaceDE w:val="0"/>
        <w:autoSpaceDN w:val="0"/>
        <w:spacing w:after="78" w:line="220" w:lineRule="exact"/>
      </w:pPr>
    </w:p>
    <w:p w14:paraId="738C3FE0" w14:textId="77777777" w:rsidR="004611CD" w:rsidRDefault="00000000">
      <w:pPr>
        <w:autoSpaceDE w:val="0"/>
        <w:autoSpaceDN w:val="0"/>
        <w:spacing w:after="0" w:line="322" w:lineRule="exact"/>
      </w:pPr>
      <w:r>
        <w:t>sniffing around.</w:t>
      </w:r>
    </w:p>
    <w:p w14:paraId="667B71E1" w14:textId="77777777" w:rsidR="004611CD" w:rsidRDefault="00000000">
      <w:pPr>
        <w:autoSpaceDE w:val="0"/>
        <w:autoSpaceDN w:val="0"/>
        <w:spacing w:before="264" w:after="0" w:line="264" w:lineRule="exact"/>
      </w:pPr>
      <w:r>
        <w:t>The reactions were as varied as the townsfolk themselves. There were those who shook their heads in disbelief, muttering about the decline of morals and the unruly youth of today. Others, seeing the humor in it all, couldn’t help but laugh. Many, especially the younger generation, witnessed us as folk heroes – rebels with a cause, even if that cause was the oddly specific one of dumping a half-ton of garbage on a closed dump site. Some even started visiting the site, turning it into a pilgrimage for those who valued the artistic merit of a well-placed pumpkin, a testament to a unique and audacious act of Thanksgiving rebellion.</w:t>
      </w:r>
    </w:p>
    <w:p w14:paraId="28CCA82B" w14:textId="77777777" w:rsidR="004611CD" w:rsidRDefault="00000000">
      <w:pPr>
        <w:autoSpaceDE w:val="0"/>
        <w:autoSpaceDN w:val="0"/>
        <w:spacing w:before="264" w:after="0" w:line="264" w:lineRule="exact"/>
      </w:pPr>
      <w:r>
        <w:t xml:space="preserve">The story even reached the college campuses. Students at Williams and Amherst adopted the "Alice's Restaurant Massacre" as their anthem, a symbol of youthful defiance against the Vietnam War and the creeping conformity of the establishment. They organized impromptu rallies, using the story as a powerful metaphor for the absurd bureaucracy and the senselessness of war. Our act of </w:t>
        <w:br/>
        <w:t>dumping garbage transformed, in their minds, into a symbolic act of rejecting the establishment's waste of both resources and human life.</w:t>
      </w:r>
    </w:p>
    <w:p w14:paraId="4E5C54E2" w14:textId="77777777" w:rsidR="004611CD" w:rsidRDefault="00000000">
      <w:pPr>
        <w:autoSpaceDE w:val="0"/>
        <w:autoSpaceDN w:val="0"/>
        <w:spacing w:before="264" w:after="0" w:line="264" w:lineRule="exact"/>
      </w:pPr>
      <w:r>
        <w:t xml:space="preserve">I’d be lying if I said we didn’t enjoy some of this newfound fame. After all, who doesn’t like a good laugh at the absurdity of life? But under the surface, a certain tension simmered. The court case loomed over us, a constant reminder of the potential consequences of our ill-advised adventure. Millie, with her indefatigable legal mind, remained calm and composed, but even she couldn't ignore the growing media circus surrounding our “crime”. She was </w:t>
        <w:br/>
        <w:t>preparing our defense meticulously, her legal strategies as intricate and layered as a wedding cake.</w:t>
      </w:r>
    </w:p>
    <w:p w14:paraId="47314515" w14:textId="77777777" w:rsidR="004611CD" w:rsidRDefault="00000000">
      <w:pPr>
        <w:autoSpaceDE w:val="0"/>
        <w:autoSpaceDN w:val="0"/>
        <w:spacing w:before="264" w:after="0" w:line="264" w:lineRule="exact"/>
      </w:pPr>
      <w:r>
        <w:t xml:space="preserve">Silas, in the meantime, became fixated on perfecting his song, adding verses about the psychological implications of encountering a police officer who favors jelly-filled donuts, the spiritual </w:t>
        <w:br/>
        <w:t xml:space="preserve">significance.  of cranberry sauce, and the poetic justice of a well-placed squash. he was also developing a stage presence that </w:t>
        <w:br/>
        <w:t>matched the chaotic energy of his lyrics, a combination of goofy stage antics, wild gestures, and genuinely heartfelt singing that</w:t>
      </w:r>
    </w:p>
    <w:p w14:paraId="48340E72" w14:textId="77777777" w:rsidR="004611CD" w:rsidRDefault="004611CD">
      <w:pPr>
        <w:sectPr w:rsidR="004611CD">
          <w:pgSz w:w="8000" w:h="12000"/>
          <w:pgMar w:top="1440" w:right="1440" w:bottom="1440" w:left="1440" w:header="720" w:footer="720" w:gutter="0"/>
          <w:cols w:space="720"/>
          <w:docGrid w:linePitch="360"/>
        </w:sectPr>
      </w:pPr>
    </w:p>
    <w:p w14:paraId="101B00C3" w14:textId="77777777" w:rsidR="004611CD" w:rsidRDefault="004611CD">
      <w:pPr>
        <w:autoSpaceDE w:val="0"/>
        <w:autoSpaceDN w:val="0"/>
        <w:spacing w:after="78" w:line="220" w:lineRule="exact"/>
      </w:pPr>
    </w:p>
    <w:p w14:paraId="76F8E80B" w14:textId="77777777" w:rsidR="004611CD" w:rsidRDefault="00000000">
      <w:pPr>
        <w:autoSpaceDE w:val="0"/>
        <w:autoSpaceDN w:val="0"/>
        <w:spacing w:after="0" w:line="322" w:lineRule="exact"/>
      </w:pPr>
      <w:r>
        <w:t>captivated crowds.</w:t>
      </w:r>
    </w:p>
    <w:p w14:paraId="45EAD878" w14:textId="77777777" w:rsidR="004611CD" w:rsidRDefault="00000000">
      <w:pPr>
        <w:autoSpaceDE w:val="0"/>
        <w:autoSpaceDN w:val="0"/>
        <w:spacing w:before="264" w:after="0" w:line="264" w:lineRule="exact"/>
      </w:pPr>
      <w:r>
        <w:t>Ray, still nursing his trauma, tried to remain grounded, but the national spotlight shone brightly on his quiet existence. He became increasingly concerned about the potential consequences of the publicity, his quiet nature struggling against the growing chaos. The attention brought him a certain level of unease that permeated his actions and words.</w:t>
      </w:r>
    </w:p>
    <w:p w14:paraId="5D7F51C7" w14:textId="77777777" w:rsidR="004611CD" w:rsidRDefault="00000000">
      <w:pPr>
        <w:autoSpaceDE w:val="0"/>
        <w:autoSpaceDN w:val="0"/>
        <w:spacing w:before="264" w:after="0" w:line="264" w:lineRule="exact"/>
      </w:pPr>
      <w:r>
        <w:t xml:space="preserve">But amidst the chaos, laughter, and growing media attention, there was a certain sense of community that emerged in unexpected ways. The ‘Alice’s Restaurant Massacre’ became a source of local pride, a bizarre, strangely unifying experience that united the town. It became a tale that transcended generations and social circles. It was a reminder that even in the face of absurdity and chaos, there’s always room for a little bit of laughter, a little bit of rebellion, and a whole lot of pumpkin. The story served as a unique reminder that even in the bleakest of times, and even when faced with </w:t>
        <w:br/>
        <w:t xml:space="preserve">unfathomable acts of public disobedience, there can be an </w:t>
        <w:br/>
        <w:t xml:space="preserve">unexpected outpouring of support and unity. The "Alice's Restaurant Massacre," once a simple act of reckless abandon, transformed into an unexpected symbol of community, defiance, and of course, the sheer, unadulterated hilarity of life's absurdities. The tale became more than just a story; it was a shared experience, a bonding </w:t>
        <w:br/>
        <w:t>experience for a town, and a source of humor and pride that no legal challenge could ever truly diminish.</w:t>
      </w:r>
    </w:p>
    <w:p w14:paraId="7871257E" w14:textId="77777777" w:rsidR="004611CD" w:rsidRDefault="004611CD">
      <w:pPr>
        <w:sectPr w:rsidR="004611CD">
          <w:pgSz w:w="8000" w:h="12000"/>
          <w:pgMar w:top="1440" w:right="1440" w:bottom="1440" w:left="1440" w:header="720" w:footer="720" w:gutter="0"/>
          <w:cols w:space="720"/>
          <w:docGrid w:linePitch="360"/>
        </w:sectPr>
      </w:pPr>
    </w:p>
    <w:p w14:paraId="27B849B0" w14:textId="77777777" w:rsidR="004611CD" w:rsidRDefault="004611CD">
      <w:pPr>
        <w:autoSpaceDE w:val="0"/>
        <w:autoSpaceDN w:val="0"/>
        <w:spacing w:after="224" w:line="220" w:lineRule="exact"/>
      </w:pPr>
    </w:p>
    <w:p w14:paraId="63EFA29A" w14:textId="77777777" w:rsidR="004611CD" w:rsidRDefault="00000000">
      <w:pPr>
        <w:autoSpaceDE w:val="0"/>
        <w:autoSpaceDN w:val="0"/>
        <w:spacing w:after="0" w:line="330" w:lineRule="exact"/>
      </w:pPr>
      <w:r>
        <w:t>The Courtroom</w:t>
      </w:r>
    </w:p>
    <w:p w14:paraId="7B3DDA97" w14:textId="77777777" w:rsidR="004611CD" w:rsidRDefault="00000000">
      <w:pPr>
        <w:autoSpaceDE w:val="0"/>
        <w:autoSpaceDN w:val="0"/>
        <w:spacing w:before="286" w:after="0" w:line="264" w:lineRule="exact"/>
      </w:pPr>
      <w:r>
        <w:t>The courtroom of the Stockbridge District Court was, to put it mildly, underwhelming. It wasn't the grand, mahogany-paneled hall of justice you see in the movies. No, this was more… beige. A pale, institutional beige that seemed to suck the color from everything, including the hope from my already somewhat deflated soul. The air hung thick with the scent of stale coffee and nervous sweat, a potent cocktail that perfectly captured the mood of the proceedings.</w:t>
      </w:r>
    </w:p>
    <w:p w14:paraId="0EF7BB3C" w14:textId="77777777" w:rsidR="004611CD" w:rsidRDefault="00000000">
      <w:pPr>
        <w:autoSpaceDE w:val="0"/>
        <w:autoSpaceDN w:val="0"/>
        <w:spacing w:before="264" w:after="0" w:line="264" w:lineRule="exact"/>
        <w:ind w:right="144"/>
      </w:pPr>
      <w:r>
        <w:t xml:space="preserve">Judge Thompson, a portly man with a perpetually unimpressed expression etched onto his face, appeared like he’d rather be </w:t>
        <w:br/>
        <w:t>anywhere else – perhaps enjoying a leisurely game of golf, or maybe even tackling that mountain of paperwork that perpetually threatened to engulf his desk. His robes, a rather somber grey, seemed to emphasize his overall displeasure. He tapped a pen against a stack of files, the rhythmic tapping echoing through the tense silence, like a metronome counting down to our impending doom. Or, you know, maybe just a hefty fine and a stern lecture. One could hope.</w:t>
      </w:r>
    </w:p>
    <w:p w14:paraId="50D6A152" w14:textId="77777777" w:rsidR="004611CD" w:rsidRDefault="00000000">
      <w:pPr>
        <w:autoSpaceDE w:val="0"/>
        <w:autoSpaceDN w:val="0"/>
        <w:spacing w:before="264" w:after="0" w:line="264" w:lineRule="exact"/>
      </w:pPr>
      <w:r>
        <w:t xml:space="preserve">Millie, our lawyer, a woman who could charm the birds from the trees and simultaneously make a judge sweat with her legal </w:t>
        <w:br/>
        <w:t xml:space="preserve">prowess, sat poised and ready. Her dark suit, a stark contrast to the courtroom’s beige monotony, seemed to radiate an aura of </w:t>
        <w:br/>
        <w:t xml:space="preserve">competence and quiet confidence. She appeared like a seasoned gunslinger preparing for a showdown, except instead of a six-shooter, she wielded a hefty legal brief. Her eyes, sharp and </w:t>
        <w:br/>
        <w:t>observant, scanned the room, taking in every detail, every twitch, every subtle shift in body language – a silent battlefield assessment.</w:t>
      </w:r>
    </w:p>
    <w:p w14:paraId="54F7AD4A" w14:textId="77777777" w:rsidR="004611CD" w:rsidRDefault="00000000">
      <w:pPr>
        <w:autoSpaceDE w:val="0"/>
        <w:autoSpaceDN w:val="0"/>
        <w:spacing w:before="264" w:after="0" w:line="264" w:lineRule="exact"/>
      </w:pPr>
      <w:r>
        <w:t>Officer Obie, the star witness for the prosecution, sat stiffly in his chair, his uniform a pristine beacon of authority in the sea of beige.</w:t>
      </w:r>
    </w:p>
    <w:p w14:paraId="3CBFDC4E" w14:textId="77777777" w:rsidR="004611CD" w:rsidRDefault="00000000">
      <w:pPr>
        <w:autoSpaceDE w:val="0"/>
        <w:autoSpaceDN w:val="0"/>
        <w:spacing w:before="60" w:after="0" w:line="264" w:lineRule="exact"/>
      </w:pPr>
      <w:r>
        <w:t>He appeared rather smug, I’ll admit. I suspect he'd been secretly practicing his "I’m-a-law-enforcement-officer-and-you-are-not" face in the mirror that morning. He clutched a worn copy of the town's littering ordinance, a small victory trophy in his hands, and I had a feeling this victory wouldn't be his last. He looked like he’d been anticipating this moment for weeks – perhaps he'd even added a</w:t>
      </w:r>
    </w:p>
    <w:p w14:paraId="27736FCF" w14:textId="77777777" w:rsidR="004611CD" w:rsidRDefault="004611CD">
      <w:pPr>
        <w:sectPr w:rsidR="004611CD">
          <w:pgSz w:w="8000" w:h="12000"/>
          <w:pgMar w:top="1440" w:right="1440" w:bottom="1440" w:left="1440" w:header="720" w:footer="720" w:gutter="0"/>
          <w:cols w:space="720"/>
          <w:docGrid w:linePitch="360"/>
        </w:sectPr>
      </w:pPr>
    </w:p>
    <w:p w14:paraId="12951904" w14:textId="77777777" w:rsidR="004611CD" w:rsidRDefault="004611CD">
      <w:pPr>
        <w:autoSpaceDE w:val="0"/>
        <w:autoSpaceDN w:val="0"/>
        <w:spacing w:after="78" w:line="220" w:lineRule="exact"/>
      </w:pPr>
    </w:p>
    <w:p w14:paraId="7CED667F" w14:textId="77777777" w:rsidR="004611CD" w:rsidRDefault="00000000">
      <w:pPr>
        <w:autoSpaceDE w:val="0"/>
        <w:autoSpaceDN w:val="0"/>
        <w:spacing w:before="58" w:after="0" w:line="264" w:lineRule="exact"/>
        <w:ind w:right="288"/>
      </w:pPr>
      <w:r>
        <w:t>few extra donuts to his breakfast in celebration of the impending triumph.</w:t>
      </w:r>
    </w:p>
    <w:p w14:paraId="3A82113F" w14:textId="77777777" w:rsidR="004611CD" w:rsidRDefault="00000000">
      <w:pPr>
        <w:autoSpaceDE w:val="0"/>
        <w:autoSpaceDN w:val="0"/>
        <w:spacing w:before="264" w:after="0" w:line="264" w:lineRule="exact"/>
      </w:pPr>
      <w:r>
        <w:t>Ray, bless his soul, sat beside me, a picture of nervous energy. He fidgeted incessantly, twisting his hands and muttering under his breath, a litany of anxieties that ranged from the ecological impact of our actions to the existential dread of the impending judgment. He occasionally glanced at Millie, his eyes seeking reassurance, a quiet plea for salvation in her capable hands. He appeared like a man who’d rather be anywhere than facing the consequences of the "Alice's Restaurant Massacre." Personally, I experienced his anxieties were completely warranted.</w:t>
      </w:r>
    </w:p>
    <w:p w14:paraId="2ADC6226" w14:textId="77777777" w:rsidR="004611CD" w:rsidRDefault="00000000">
      <w:pPr>
        <w:autoSpaceDE w:val="0"/>
        <w:autoSpaceDN w:val="0"/>
        <w:spacing w:before="264" w:after="0" w:line="264" w:lineRule="exact"/>
      </w:pPr>
      <w:r>
        <w:t xml:space="preserve">Silas, ever the showman, seemed strangely at ease. He hummed quietly to himself, occasionally tapping out a rhythm on his knee, his usual carefree demeanor somehow strangely appropriate for the occasion. He even seemed to be enjoying the tension, the expectant silence, as if it were a particularly intriguing prelude to a </w:t>
        <w:br/>
        <w:t>captivating performance. He appeared relaxed, a clear contrast to my own rising panic. Maybe this whole legal circus was just fuel to his creative fire. That, or he had a truly excellent supply of chamomile tea that morning.</w:t>
      </w:r>
    </w:p>
    <w:p w14:paraId="63AE117C" w14:textId="77777777" w:rsidR="004611CD" w:rsidRDefault="00000000">
      <w:pPr>
        <w:autoSpaceDE w:val="0"/>
        <w:autoSpaceDN w:val="0"/>
        <w:spacing w:before="264" w:after="0" w:line="264" w:lineRule="exact"/>
      </w:pPr>
      <w:r>
        <w:t xml:space="preserve">The gallery was a fascinating mix of curious onlookers, local </w:t>
        <w:br/>
        <w:t xml:space="preserve">gossips, and a surprising number of college students who seemed to view the whole affair as some sort of bizarre avant-garde </w:t>
        <w:br/>
        <w:t xml:space="preserve">performance art. There was even a contingent of journalists </w:t>
        <w:br/>
        <w:t>scribbling furiously in their notebooks, their faces illuminated by the flickering light of their cameras. The atmosphere experienced charged, buzzing with the energy of a thousand untold stories, all colliding in this cramped, beige courtroom.</w:t>
      </w:r>
    </w:p>
    <w:p w14:paraId="27E1BF67" w14:textId="77777777" w:rsidR="004611CD" w:rsidRDefault="00000000">
      <w:pPr>
        <w:autoSpaceDE w:val="0"/>
        <w:autoSpaceDN w:val="0"/>
        <w:spacing w:before="264" w:after="0" w:line="264" w:lineRule="exact"/>
      </w:pPr>
      <w:r>
        <w:t xml:space="preserve">The prosecution’s case was, predictably, a dry recitation of facts. Officer Obie, in a voice that dripped with self-righteous indignation, recounted the events of that fateful Thanksgiving. He meticulously detailed the sheer volume of garbage, the audacity of our actions, and the affront to civic order. He highlighted the presence of </w:t>
        <w:br/>
        <w:t xml:space="preserve">pumpkins, which, according to his testimony, were used as </w:t>
        <w:br/>
        <w:t xml:space="preserve">"weapons of mass distraction" – a phrase that struck me as </w:t>
        <w:br/>
        <w:t>particularly dramatic, especially considering the only "mass" they</w:t>
      </w:r>
    </w:p>
    <w:p w14:paraId="1A78A7D7" w14:textId="77777777" w:rsidR="004611CD" w:rsidRDefault="004611CD">
      <w:pPr>
        <w:sectPr w:rsidR="004611CD">
          <w:pgSz w:w="8000" w:h="12000"/>
          <w:pgMar w:top="1440" w:right="1440" w:bottom="1440" w:left="1440" w:header="720" w:footer="720" w:gutter="0"/>
          <w:cols w:space="720"/>
          <w:docGrid w:linePitch="360"/>
        </w:sectPr>
      </w:pPr>
    </w:p>
    <w:p w14:paraId="21CB9948" w14:textId="77777777" w:rsidR="004611CD" w:rsidRDefault="004611CD">
      <w:pPr>
        <w:autoSpaceDE w:val="0"/>
        <w:autoSpaceDN w:val="0"/>
        <w:spacing w:after="78" w:line="220" w:lineRule="exact"/>
      </w:pPr>
    </w:p>
    <w:p w14:paraId="1AC41F26" w14:textId="77777777" w:rsidR="004611CD" w:rsidRDefault="00000000">
      <w:pPr>
        <w:autoSpaceDE w:val="0"/>
        <w:autoSpaceDN w:val="0"/>
        <w:spacing w:after="0" w:line="322" w:lineRule="exact"/>
      </w:pPr>
      <w:r>
        <w:t>caused was a mild inconvenience to the local wildlife.</w:t>
      </w:r>
    </w:p>
    <w:p w14:paraId="70EBACEC" w14:textId="77777777" w:rsidR="004611CD" w:rsidRDefault="00000000">
      <w:pPr>
        <w:autoSpaceDE w:val="0"/>
        <w:autoSpaceDN w:val="0"/>
        <w:spacing w:before="264" w:after="0" w:line="264" w:lineRule="exact"/>
        <w:ind w:right="144"/>
      </w:pPr>
      <w:r>
        <w:t xml:space="preserve">His description of the scene was peppered with hyperbolic </w:t>
        <w:br/>
        <w:t xml:space="preserve">pronouncements and exaggerated gestures. He made it sound as if we had launched a full-scale assault on the sanctity of the town dump, unleashing a torrent of garbage upon the unsuspecting community – a garbage tsunami, if you will. He seemed to relish every detail, every opportunity to paint us as reckless </w:t>
        <w:br/>
        <w:t>environmental vandals.</w:t>
      </w:r>
    </w:p>
    <w:p w14:paraId="1C55DBD0" w14:textId="77777777" w:rsidR="004611CD" w:rsidRDefault="00000000">
      <w:pPr>
        <w:autoSpaceDE w:val="0"/>
        <w:autoSpaceDN w:val="0"/>
        <w:spacing w:before="264" w:after="0" w:line="264" w:lineRule="exact"/>
        <w:ind w:right="144"/>
      </w:pPr>
      <w:r>
        <w:t>His concluding statement was a masterpiece of dramatic irony. He proclaimed that our actions had "shattered the very fabric of Stockbridge society," a statement that was particularly amusing given the fact that our "crime" had essentially united the town, generating an unprecedented wave of local pride and even tourist interest.</w:t>
      </w:r>
    </w:p>
    <w:p w14:paraId="24DE7AA1" w14:textId="77777777" w:rsidR="004611CD" w:rsidRDefault="00000000">
      <w:pPr>
        <w:autoSpaceDE w:val="0"/>
        <w:autoSpaceDN w:val="0"/>
        <w:spacing w:before="264" w:after="0" w:line="264" w:lineRule="exact"/>
      </w:pPr>
      <w:r>
        <w:t xml:space="preserve">The defense, however, was a different story altogether. Millie, with her calm and collected demeanor, expertly dissected the </w:t>
        <w:br/>
        <w:t xml:space="preserve">prosecution's case. She pointed out the inconsistencies in Officer Obie’s testimony, his exaggerated pronouncements, and his </w:t>
        <w:br/>
        <w:t xml:space="preserve">selective focus on certain aspects of the event. She subtly </w:t>
        <w:br/>
        <w:t>undermined his credibility, highlighting the fact that his initial encounter with us had been far more comical than criminal. She skillfully used his own words against him, twisting his very detailed description of the garbage pile into a whimsical portrayal of a Thanksgiving-themed installation. She even managed to subtly suggest that Officer Obie was overly focused on the donuts found in the patrol car, a detail that elicited a few suppressed chuckles from the gallery.</w:t>
      </w:r>
    </w:p>
    <w:p w14:paraId="06133195" w14:textId="77777777" w:rsidR="004611CD" w:rsidRDefault="00000000">
      <w:pPr>
        <w:autoSpaceDE w:val="0"/>
        <w:autoSpaceDN w:val="0"/>
        <w:spacing w:before="264" w:after="0" w:line="264" w:lineRule="exact"/>
      </w:pPr>
      <w:r>
        <w:t xml:space="preserve">Millie's cross-examination of Officer Obie was a masterpiece of legal maneuvering. She cleverly steered the questioning, leading him through a series of carefully worded questions that revealed the inherent absurdity of the situation. She exposed the inconsistencies in his story, his selective memory, and his penchant for dramatic embellishment. At one point, she even managed to get him to admit that he had, in fact, been distracted by a particularly juicy-looking jelly-filled donut while confronting us, a fact that the whole </w:t>
        <w:br/>
        <w:t>courtroom found quite amusing.</w:t>
      </w:r>
    </w:p>
    <w:p w14:paraId="2961D25C" w14:textId="77777777" w:rsidR="004611CD" w:rsidRDefault="004611CD">
      <w:pPr>
        <w:sectPr w:rsidR="004611CD">
          <w:pgSz w:w="8000" w:h="12000"/>
          <w:pgMar w:top="1440" w:right="1440" w:bottom="1440" w:left="1440" w:header="720" w:footer="720" w:gutter="0"/>
          <w:cols w:space="720"/>
          <w:docGrid w:linePitch="360"/>
        </w:sectPr>
      </w:pPr>
    </w:p>
    <w:p w14:paraId="28CFD3DD" w14:textId="77777777" w:rsidR="004611CD" w:rsidRDefault="004611CD">
      <w:pPr>
        <w:autoSpaceDE w:val="0"/>
        <w:autoSpaceDN w:val="0"/>
        <w:spacing w:after="210" w:line="220" w:lineRule="exact"/>
      </w:pPr>
    </w:p>
    <w:p w14:paraId="47FF80DA" w14:textId="77777777" w:rsidR="004611CD" w:rsidRDefault="00000000">
      <w:pPr>
        <w:autoSpaceDE w:val="0"/>
        <w:autoSpaceDN w:val="0"/>
        <w:spacing w:before="58" w:after="0" w:line="264" w:lineRule="exact"/>
      </w:pPr>
      <w:r>
        <w:t xml:space="preserve">The highlight of Millie’s cross-examination was when she presented a photograph of the garbage pile, which she expertly framed as a rather artistic, albeit unconventional, land art piece. The </w:t>
        <w:br/>
        <w:t xml:space="preserve">photograph, cleverly shot under the soft glow of the morning mist, indeed did capture a certain aesthetic charm. It almost appeared beautiful; certainly better than the heaps of garbage usually </w:t>
        <w:br/>
        <w:t xml:space="preserve">associated with a crime of littering. The courtroom, initially filled with tension, erupted in a wave of laughter that even Judge </w:t>
        <w:br/>
        <w:t xml:space="preserve">Thompson seemed to find difficult to suppress. It was a clear </w:t>
        <w:br/>
        <w:t>turning point in the trial, a moment where the sheer absurdity of the situation finally broke through the veneer of legal formality.</w:t>
      </w:r>
    </w:p>
    <w:p w14:paraId="2FFF148C" w14:textId="77777777" w:rsidR="004611CD" w:rsidRDefault="00000000">
      <w:pPr>
        <w:autoSpaceDE w:val="0"/>
        <w:autoSpaceDN w:val="0"/>
        <w:spacing w:before="264" w:after="0" w:line="264" w:lineRule="exact"/>
      </w:pPr>
      <w:r>
        <w:t xml:space="preserve">My own testimony was, to be honest, a rambling stream of </w:t>
        <w:br/>
        <w:t xml:space="preserve">consciousness. I recounted the events of that Thanksgiving, weaving in anecdotes and digressions, often losing myself in the details of the various pumpkin varieties used in the construction of our </w:t>
        <w:br/>
        <w:t xml:space="preserve">artistic masterpiece. I spoke about the existential crisis Ray had experienced over the cranberry sauce, Silas’s impromptu </w:t>
        <w:br/>
        <w:t xml:space="preserve">philosophical musings on the nature of garbage disposal, and </w:t>
        <w:br/>
        <w:t xml:space="preserve">Millie's calm and collected approach to the entire debacle. I spoke of our intentions, our efforts to solve the problem of garbage </w:t>
        <w:br/>
        <w:t xml:space="preserve">disposal in our unconventional way. I may have even thrown in a few self-deprecating jokes, hoping to lighten the mood and </w:t>
        <w:br/>
        <w:t>emphasize the unintended humor of our actions. And of course, I couldn't help but mention the magnificent turkey-dance performed atop the pile, even though there was no evidence of that happening.</w:t>
      </w:r>
    </w:p>
    <w:p w14:paraId="67C4012B" w14:textId="77777777" w:rsidR="004611CD" w:rsidRDefault="00000000">
      <w:pPr>
        <w:autoSpaceDE w:val="0"/>
        <w:autoSpaceDN w:val="0"/>
        <w:spacing w:before="264" w:after="0" w:line="264" w:lineRule="exact"/>
        <w:ind w:right="144"/>
      </w:pPr>
      <w:r>
        <w:t xml:space="preserve">Silas, bless his soul, even broke into an impromptu song during his testimony, a revised version of “Alice’s Restaurant Massacre,”incorporating details from the trial itself, with lyrics about the judge’s beige robes, the officer’s donut obsession, and the sheer absurdity of it all. It was a surreal performance, a bizarre </w:t>
        <w:br/>
        <w:t>combination of legal proceedings and musical theater. Even Judge Thompson seemed to find himself tapping his foot to the music, a silent testament to Silas's stage presence and comedic timing.</w:t>
      </w:r>
    </w:p>
    <w:p w14:paraId="656DC54E" w14:textId="77777777" w:rsidR="004611CD" w:rsidRDefault="00000000">
      <w:pPr>
        <w:autoSpaceDE w:val="0"/>
        <w:autoSpaceDN w:val="0"/>
        <w:spacing w:before="264" w:after="0" w:line="264" w:lineRule="exact"/>
      </w:pPr>
      <w:r>
        <w:t>Ray’s testimony was brief, yet powerful. He spoke quietly but firmly about the environmental concerns that had driven our actions, his words imbued with a sense of genuine conviction that resonated</w:t>
      </w:r>
    </w:p>
    <w:p w14:paraId="3F3736C0" w14:textId="77777777" w:rsidR="004611CD" w:rsidRDefault="004611CD">
      <w:pPr>
        <w:sectPr w:rsidR="004611CD">
          <w:pgSz w:w="8000" w:h="12000"/>
          <w:pgMar w:top="1440" w:right="1440" w:bottom="1440" w:left="1440" w:header="720" w:footer="720" w:gutter="0"/>
          <w:cols w:space="720"/>
          <w:docGrid w:linePitch="360"/>
        </w:sectPr>
      </w:pPr>
    </w:p>
    <w:p w14:paraId="443C2F6D" w14:textId="77777777" w:rsidR="004611CD" w:rsidRDefault="004611CD">
      <w:pPr>
        <w:autoSpaceDE w:val="0"/>
        <w:autoSpaceDN w:val="0"/>
        <w:spacing w:after="78" w:line="220" w:lineRule="exact"/>
      </w:pPr>
    </w:p>
    <w:p w14:paraId="53F453F8" w14:textId="77777777" w:rsidR="004611CD" w:rsidRDefault="00000000">
      <w:pPr>
        <w:autoSpaceDE w:val="0"/>
        <w:autoSpaceDN w:val="0"/>
        <w:spacing w:before="58" w:after="0" w:line="264" w:lineRule="exact"/>
        <w:ind w:right="144"/>
      </w:pPr>
      <w:r>
        <w:t>with the courtroom audience. He spoke eloquently about the state of the environment, and the need for eco-conscious disposal of waste. He didn't flinch or hesitate in his pronouncements. His simple words showed maturity and conviction, in stark contrast to the chaotic and humorous accounts from myself and Silas.</w:t>
      </w:r>
    </w:p>
    <w:p w14:paraId="5F463618" w14:textId="77777777" w:rsidR="004611CD" w:rsidRDefault="00000000">
      <w:pPr>
        <w:autoSpaceDE w:val="0"/>
        <w:autoSpaceDN w:val="0"/>
        <w:spacing w:before="264" w:after="0" w:line="264" w:lineRule="exact"/>
      </w:pPr>
      <w:r>
        <w:t xml:space="preserve">The trial concluded with closing arguments. Millie delivered a brilliant summation, emphasizing the absurdity of prosecuting us for an act that, while technically illegal, was motivated by a </w:t>
        <w:br/>
        <w:t xml:space="preserve">genuine desire to solve a practical problem in a unconventional way. She portrayed our actions as a consequence of the town’s inefficient waste disposal system, not out of malice. She argued that the "crime" was a product of the system's flaws, not the result of deliberate law-breaking. She even managed to work in a few </w:t>
        <w:br/>
        <w:t xml:space="preserve">cleverly placed lines about the inherent flaws in bureaucratic systems, a subtly voiced anti-establishment message that resonated with the younger members of the audience. The courtroom </w:t>
        <w:br/>
        <w:t>remained tense until the verdict.</w:t>
      </w:r>
    </w:p>
    <w:p w14:paraId="2396313B" w14:textId="77777777" w:rsidR="004611CD" w:rsidRDefault="00000000">
      <w:pPr>
        <w:autoSpaceDE w:val="0"/>
        <w:autoSpaceDN w:val="0"/>
        <w:spacing w:before="264" w:after="0" w:line="264" w:lineRule="exact"/>
      </w:pPr>
      <w:r>
        <w:t>The verdict was…unexpected. Not guilty. We were acquitted. The judge, after a moment of stunned silence, gave a brief explanation –something about lack of malicious intent and the absurdity of the charges. I suspect there was a heavy dose of implicit agreement with Millie’s points, and a clear sense of exhaustion on the part of the judge. It might have helped that the judge was a secret fan of Silas’s music, and probably empathized with our frustration with the shortcomings of the local government’s waste disposal systems.</w:t>
      </w:r>
    </w:p>
    <w:p w14:paraId="53EB573C" w14:textId="77777777" w:rsidR="004611CD" w:rsidRDefault="00000000">
      <w:pPr>
        <w:autoSpaceDE w:val="0"/>
        <w:autoSpaceDN w:val="0"/>
        <w:spacing w:before="58" w:after="0" w:line="264" w:lineRule="exact"/>
      </w:pPr>
      <w:r>
        <w:t xml:space="preserve">After all, who among us hasn’t occasionally fantasized about </w:t>
        <w:br/>
        <w:t>creatively solving a frustrating bureaucracy? The courtroom erupted in cheers and applause. The "Alice's Restaurant Massacre" had become a landmark case, a testament to the power of humor, music, and a little bit of rebellious defiance. The story became a part of American folklore, a bizarre tale of environmental action, legal chaos, and the ultimate triumph of quirky individualism. The story was a lesson learned, and more importantly, one that everyone could appreciate, share, and laugh about. And that, my friends, is a story worth telling, even if it involved a half-ton of garbage and a whole lot of pumpkins.</w:t>
      </w:r>
    </w:p>
    <w:p w14:paraId="067E787C" w14:textId="77777777" w:rsidR="004611CD" w:rsidRDefault="004611CD">
      <w:pPr>
        <w:sectPr w:rsidR="004611CD">
          <w:pgSz w:w="8000" w:h="12000"/>
          <w:pgMar w:top="1440" w:right="1440" w:bottom="1440" w:left="1440" w:header="720" w:footer="720" w:gutter="0"/>
          <w:cols w:space="720"/>
          <w:docGrid w:linePitch="360"/>
        </w:sectPr>
      </w:pPr>
    </w:p>
    <w:p w14:paraId="3CE0DECD" w14:textId="77777777" w:rsidR="004611CD" w:rsidRDefault="004611CD">
      <w:pPr>
        <w:autoSpaceDE w:val="0"/>
        <w:autoSpaceDN w:val="0"/>
        <w:spacing w:after="224" w:line="220" w:lineRule="exact"/>
      </w:pPr>
    </w:p>
    <w:p w14:paraId="19D02954" w14:textId="77777777" w:rsidR="004611CD" w:rsidRDefault="00000000">
      <w:pPr>
        <w:autoSpaceDE w:val="0"/>
        <w:autoSpaceDN w:val="0"/>
        <w:spacing w:after="0" w:line="330" w:lineRule="exact"/>
      </w:pPr>
      <w:r>
        <w:t>The Prosecutions Case</w:t>
      </w:r>
    </w:p>
    <w:p w14:paraId="61CE4099" w14:textId="77777777" w:rsidR="004611CD" w:rsidRDefault="00000000">
      <w:pPr>
        <w:autoSpaceDE w:val="0"/>
        <w:autoSpaceDN w:val="0"/>
        <w:spacing w:before="286" w:after="0" w:line="264" w:lineRule="exact"/>
        <w:ind w:right="144"/>
      </w:pPr>
      <w:r>
        <w:t xml:space="preserve">The prosecution’s case rested heavily on the shoulders of Officer Obie, a man whose dedication to duty seemed inversely </w:t>
        <w:br/>
        <w:t>proportional to his understanding of common sense. He took the stand with the air of a seasoned prosecutor, his uniform gleaming under the courtroom lights, a stark contrast to the beige monotony surrounding him. He launched into a detailed recounting of the events, his voice a low, rumbling drone that somehow managed to be both monotonous and intensely dramatic.</w:t>
      </w:r>
    </w:p>
    <w:p w14:paraId="4091198E" w14:textId="77777777" w:rsidR="004611CD" w:rsidRDefault="00000000">
      <w:pPr>
        <w:autoSpaceDE w:val="0"/>
        <w:autoSpaceDN w:val="0"/>
        <w:spacing w:before="264" w:after="0" w:line="264" w:lineRule="exact"/>
      </w:pPr>
      <w:r>
        <w:t>He described the scene with the theatrical flair of a Shakespearean actor portraying a particularly disgruntled garbage collector. The half-ton of refuse, he claimed, was not merely a pile of garbage; it was a “monstrous heap of refuse, a festering monument to civic disregard!” The pumpkins, he insisted, were not simply seasonal decorations but "instruments of mass disruption, strategically placed to obfuscate the enormity of the crime." He spoke of the “stench”that permeated the air, a stench so powerful, he claimed, that it could be caught the scent of from miles away – a detail that was met with suppressed giggles from the gallery, considering the dump was situated at least a mile from town.</w:t>
      </w:r>
    </w:p>
    <w:p w14:paraId="198E2C9D" w14:textId="77777777" w:rsidR="004611CD" w:rsidRDefault="00000000">
      <w:pPr>
        <w:autoSpaceDE w:val="0"/>
        <w:autoSpaceDN w:val="0"/>
        <w:spacing w:before="264" w:after="0" w:line="264" w:lineRule="exact"/>
      </w:pPr>
      <w:r>
        <w:t>He painted a picture of environmental devastation, a scene of utter chaos and disorder caused by our reckless disregard for the law. He described the pumpkins rolling down the hill, as if they were rogue bowling balls causing mayhem amongst the startled squirrels. He depicted the garbage bags as malevolent entities, rising up in rebellion against the orderly functioning of Stockbridge society. His testimony was a masterpiece of dramatic exaggeration, a theatrical performance bordering on the farcical.</w:t>
      </w:r>
    </w:p>
    <w:p w14:paraId="7E523635" w14:textId="77777777" w:rsidR="004611CD" w:rsidRDefault="00000000">
      <w:pPr>
        <w:autoSpaceDE w:val="0"/>
        <w:autoSpaceDN w:val="0"/>
        <w:spacing w:before="264" w:after="0" w:line="264" w:lineRule="exact"/>
        <w:ind w:right="144"/>
      </w:pPr>
      <w:r>
        <w:t>Officer Obie’s testimony was punctuated by frequent references to his own heroic actions. He portrayed himself as a lone warrior, battling against the forces of environmental chaos, bravely facing the onslaught of our garbage-fueled rebellion. He described his valiant struggle to maintain order, to restore sanity to a scene of utter pandemonium. He recounted his efforts to apprehend us with the gravitas of a seasoned detective solving a complex murder</w:t>
      </w:r>
    </w:p>
    <w:p w14:paraId="32F691C8" w14:textId="77777777" w:rsidR="004611CD" w:rsidRDefault="004611CD">
      <w:pPr>
        <w:sectPr w:rsidR="004611CD">
          <w:pgSz w:w="8000" w:h="12000"/>
          <w:pgMar w:top="1440" w:right="1440" w:bottom="1440" w:left="1440" w:header="720" w:footer="720" w:gutter="0"/>
          <w:cols w:space="720"/>
          <w:docGrid w:linePitch="360"/>
        </w:sectPr>
      </w:pPr>
    </w:p>
    <w:p w14:paraId="38436951" w14:textId="77777777" w:rsidR="004611CD" w:rsidRDefault="004611CD">
      <w:pPr>
        <w:autoSpaceDE w:val="0"/>
        <w:autoSpaceDN w:val="0"/>
        <w:spacing w:after="78" w:line="220" w:lineRule="exact"/>
      </w:pPr>
    </w:p>
    <w:p w14:paraId="0D2C2318" w14:textId="77777777" w:rsidR="004611CD" w:rsidRDefault="00000000">
      <w:pPr>
        <w:autoSpaceDE w:val="0"/>
        <w:autoSpaceDN w:val="0"/>
        <w:spacing w:before="58" w:after="0" w:line="264" w:lineRule="exact"/>
        <w:ind w:right="144"/>
      </w:pPr>
      <w:r>
        <w:t>mystery, rather than dealing with a group of well-meaning (albeit slightly misguided) individuals who’d made a mess. He even claimed that the sight of the garbage pile had caused him to experience a severe emotional trauma, leading to nightmares featuring dancing pumpkins and sentient garbage bags.</w:t>
      </w:r>
    </w:p>
    <w:p w14:paraId="714AFAF3" w14:textId="77777777" w:rsidR="004611CD" w:rsidRDefault="00000000">
      <w:pPr>
        <w:autoSpaceDE w:val="0"/>
        <w:autoSpaceDN w:val="0"/>
        <w:spacing w:before="264" w:after="0" w:line="264" w:lineRule="exact"/>
      </w:pPr>
      <w:r>
        <w:t xml:space="preserve">He frequently consulted his well-worn copy of the town's littering ordinance, a prop he used to great effect. He'd dramatically point to specific clauses, reading aloud with a voice that dripped with indignation, as if each word was a sacred incantation. He </w:t>
        <w:br/>
        <w:t>meticulously outlined the various fines and penalties associated with our "crime," his voice resonating with the righteousness of a judge pronouncing a death sentence rather than delivering details about minor municipal code infractions.</w:t>
      </w:r>
    </w:p>
    <w:p w14:paraId="648A350F" w14:textId="77777777" w:rsidR="004611CD" w:rsidRDefault="00000000">
      <w:pPr>
        <w:autoSpaceDE w:val="0"/>
        <w:autoSpaceDN w:val="0"/>
        <w:spacing w:before="206" w:after="0" w:line="322" w:lineRule="exact"/>
      </w:pPr>
      <w:r>
        <w:t>The cross-examination, however, proved to be a different story.</w:t>
      </w:r>
    </w:p>
    <w:p w14:paraId="25227929" w14:textId="77777777" w:rsidR="004611CD" w:rsidRDefault="00000000">
      <w:pPr>
        <w:autoSpaceDE w:val="0"/>
        <w:autoSpaceDN w:val="0"/>
        <w:spacing w:before="58" w:after="0" w:line="264" w:lineRule="exact"/>
      </w:pPr>
      <w:r>
        <w:t xml:space="preserve">Millie, with her trademark blend of charm and legal acumen, </w:t>
        <w:br/>
        <w:t>reduced Officer Obie’s grand pronouncements to a series of amusing anecdotes. She expertly picked apart his testimony, highlighting the inconsistencies and the sheer absurdity of his claims.</w:t>
      </w:r>
    </w:p>
    <w:p w14:paraId="368EE546" w14:textId="77777777" w:rsidR="004611CD" w:rsidRDefault="00000000">
      <w:pPr>
        <w:autoSpaceDE w:val="0"/>
        <w:autoSpaceDN w:val="0"/>
        <w:spacing w:before="264" w:after="0" w:line="264" w:lineRule="exact"/>
        <w:ind w:right="288"/>
      </w:pPr>
      <w:r>
        <w:t>“Officer Obie,” Millie began, her voice calm and measured, “you described the scene as one of utter chaos, a veritable garbage tsunami. Yet, your report makes no mention of any injuries, property damage, or significant environmental harm.” The courtroom held its breath.</w:t>
      </w:r>
    </w:p>
    <w:p w14:paraId="22FE7DEE" w14:textId="77777777" w:rsidR="004611CD" w:rsidRDefault="00000000">
      <w:pPr>
        <w:autoSpaceDE w:val="0"/>
        <w:autoSpaceDN w:val="0"/>
        <w:spacing w:before="264" w:after="0" w:line="264" w:lineRule="exact"/>
      </w:pPr>
      <w:r>
        <w:t>Officer Obie stammered, his composure faltering. “Well, ma’am, it… it was close!” he spluttered, his face turning a shade of crimson that rivaled the color of the Thanksgiving cranberries.</w:t>
      </w:r>
    </w:p>
    <w:p w14:paraId="1831E297" w14:textId="77777777" w:rsidR="004611CD" w:rsidRDefault="00000000">
      <w:pPr>
        <w:autoSpaceDE w:val="0"/>
        <w:autoSpaceDN w:val="0"/>
        <w:spacing w:before="264" w:after="0" w:line="264" w:lineRule="exact"/>
        <w:ind w:right="288"/>
      </w:pPr>
      <w:r>
        <w:t>“Close to what, Officer?” Millie pressed, her eyes twinkling with amusement. “Close to causing a mass extinction event? Close to triggering a city-wide state of emergency?” A ripple of laughter spread through the gallery.</w:t>
      </w:r>
    </w:p>
    <w:p w14:paraId="4CCE6723" w14:textId="77777777" w:rsidR="004611CD" w:rsidRDefault="00000000">
      <w:pPr>
        <w:autoSpaceDE w:val="0"/>
        <w:autoSpaceDN w:val="0"/>
        <w:spacing w:before="264" w:after="0" w:line="264" w:lineRule="exact"/>
      </w:pPr>
      <w:r>
        <w:t xml:space="preserve">The questioning continued in this vein, Millie skilfully dismantling Obie's carefully constructed narrative. She highlighted.  the fact that his initial encounter with us had been far more comical than </w:t>
        <w:br/>
        <w:t>criminal, focusing on his distracted state as he wrestled with a jelly-</w:t>
      </w:r>
    </w:p>
    <w:p w14:paraId="255790F8" w14:textId="77777777" w:rsidR="004611CD" w:rsidRDefault="004611CD">
      <w:pPr>
        <w:sectPr w:rsidR="004611CD">
          <w:pgSz w:w="8000" w:h="12000"/>
          <w:pgMar w:top="1440" w:right="1440" w:bottom="1440" w:left="1440" w:header="720" w:footer="720" w:gutter="0"/>
          <w:cols w:space="720"/>
          <w:docGrid w:linePitch="360"/>
        </w:sectPr>
      </w:pPr>
    </w:p>
    <w:p w14:paraId="2B61391C" w14:textId="77777777" w:rsidR="004611CD" w:rsidRDefault="004611CD">
      <w:pPr>
        <w:autoSpaceDE w:val="0"/>
        <w:autoSpaceDN w:val="0"/>
        <w:spacing w:after="78" w:line="220" w:lineRule="exact"/>
      </w:pPr>
    </w:p>
    <w:p w14:paraId="4BD8B7CB" w14:textId="77777777" w:rsidR="004611CD" w:rsidRDefault="00000000">
      <w:pPr>
        <w:autoSpaceDE w:val="0"/>
        <w:autoSpaceDN w:val="0"/>
        <w:spacing w:before="58" w:after="0" w:line="264" w:lineRule="exact"/>
        <w:ind w:right="144"/>
      </w:pPr>
      <w:r>
        <w:t xml:space="preserve">filled donut while attempting to apprehend us. She pointed out the lack of any clear evidence that we had acted with malicious intent, only with a lack of awareness regarding the town's rather </w:t>
        <w:br/>
        <w:t>inconveniently placed dump.</w:t>
      </w:r>
    </w:p>
    <w:p w14:paraId="540FD1AB" w14:textId="77777777" w:rsidR="004611CD" w:rsidRDefault="00000000">
      <w:pPr>
        <w:autoSpaceDE w:val="0"/>
        <w:autoSpaceDN w:val="0"/>
        <w:spacing w:before="264" w:after="0" w:line="264" w:lineRule="exact"/>
      </w:pPr>
      <w:r>
        <w:t>At one point, she produced a photograph of the garbage pile, taken by a local news photographer who’d clearly had a sense of humor. The photo, taken at dawn under a soft morning light, showcased the pile not as a monstrous eyesore, but as a surprisingly whimsical arrangement of pumpkins and garbage bags. It seemed less like a crime scene and more like a slightly unusual, albeit oversized, Thanksgiving centerpiece. The courtroom erupted in laughter, even Judge Thompson couldn’t help but crack a smile.</w:t>
      </w:r>
    </w:p>
    <w:p w14:paraId="7DEB6EAD" w14:textId="77777777" w:rsidR="004611CD" w:rsidRDefault="00000000">
      <w:pPr>
        <w:autoSpaceDE w:val="0"/>
        <w:autoSpaceDN w:val="0"/>
        <w:spacing w:before="264" w:after="0" w:line="264" w:lineRule="exact"/>
      </w:pPr>
      <w:r>
        <w:t>The absurdity of the prosecution's case was further highlighted through the contrasting testimonies of the defendants. My own account of the events was, as expected, a rambling, meandering tale filled with anecdotes, digressions, and a healthy dose of self-</w:t>
        <w:br/>
        <w:t>deprecating humor. I spoke about the philosophical discussions held amongst the pumpkins, the unexpected camaraderie forged in the face of bureaucratic inefficiency, and the surprisingly delicious cranberry sauce used to celebrate our eco-conscious endeavor. I even recounted Silas’ impromptu dance on top of the garbage pile, a performance he’d embellished with extravagant hand gestures and interpretive moves, which the judge seemed to find rather amusing.</w:t>
      </w:r>
    </w:p>
    <w:p w14:paraId="4C01CFB8" w14:textId="77777777" w:rsidR="004611CD" w:rsidRDefault="00000000">
      <w:pPr>
        <w:autoSpaceDE w:val="0"/>
        <w:autoSpaceDN w:val="0"/>
        <w:spacing w:before="264" w:after="0" w:line="264" w:lineRule="exact"/>
      </w:pPr>
      <w:r>
        <w:t xml:space="preserve">Ray, ever the pragmatist, delivered a concise and heartfelt </w:t>
        <w:br/>
        <w:t>testimony focusing on the environmental concerns that motivated our actions. His simple yet eloquent explanation of our rationale –the inherent flaws in Stockbridge's waste disposal system, coupled with a deep sense of environmental responsibility – managed to counter Officer Obie’s theatrical posturing with a quiet dignity that resonated with the audience.</w:t>
      </w:r>
    </w:p>
    <w:p w14:paraId="7C8A9CD5" w14:textId="77777777" w:rsidR="004611CD" w:rsidRDefault="00000000">
      <w:pPr>
        <w:autoSpaceDE w:val="0"/>
        <w:autoSpaceDN w:val="0"/>
        <w:spacing w:before="264" w:after="0" w:line="264" w:lineRule="exact"/>
      </w:pPr>
      <w:r>
        <w:t xml:space="preserve">Silas, true to form, turned his testimony into a performance, </w:t>
        <w:br/>
        <w:t xml:space="preserve">weaving together his account of the events with a revised version of his song, "Alice's Restaurant Massacre." His revised lyrics </w:t>
        <w:br/>
        <w:t>highlighted the absurdities of the trial, the judge’s beige robes, Officer Obie’s donut obsession, and the overall farce of the entire legal proceedings. It was a brilliant, improvisational performance, a</w:t>
      </w:r>
    </w:p>
    <w:p w14:paraId="6CAF9328" w14:textId="77777777" w:rsidR="004611CD" w:rsidRDefault="004611CD">
      <w:pPr>
        <w:sectPr w:rsidR="004611CD">
          <w:pgSz w:w="8000" w:h="12000"/>
          <w:pgMar w:top="1440" w:right="1440" w:bottom="1440" w:left="1440" w:header="720" w:footer="720" w:gutter="0"/>
          <w:cols w:space="720"/>
          <w:docGrid w:linePitch="360"/>
        </w:sectPr>
      </w:pPr>
    </w:p>
    <w:p w14:paraId="26AD686F" w14:textId="77777777" w:rsidR="004611CD" w:rsidRDefault="004611CD">
      <w:pPr>
        <w:autoSpaceDE w:val="0"/>
        <w:autoSpaceDN w:val="0"/>
        <w:spacing w:after="78" w:line="220" w:lineRule="exact"/>
      </w:pPr>
    </w:p>
    <w:p w14:paraId="658C2A63" w14:textId="77777777" w:rsidR="004611CD" w:rsidRDefault="00000000">
      <w:pPr>
        <w:autoSpaceDE w:val="0"/>
        <w:autoSpaceDN w:val="0"/>
        <w:spacing w:before="58" w:after="0" w:line="264" w:lineRule="exact"/>
      </w:pPr>
      <w:r>
        <w:t>testament to his creative spirit and his ability to find humor in the face of adversity. The courtroom was captivated, a strange blend of legal proceedings and musical theater creating an atmosphere that was both tense and hilarious.</w:t>
      </w:r>
    </w:p>
    <w:p w14:paraId="4D42FD6B" w14:textId="77777777" w:rsidR="004611CD" w:rsidRDefault="00000000">
      <w:pPr>
        <w:autoSpaceDE w:val="0"/>
        <w:autoSpaceDN w:val="0"/>
        <w:spacing w:before="264" w:after="0" w:line="264" w:lineRule="exact"/>
      </w:pPr>
      <w:r>
        <w:t>The prosecution’s case, in the end, proved to be as flimsy as a poorly constructed scarecrow, easily torn apart by Millie’s skillful cross-examination and the sheer absurdity of the events themselves.</w:t>
      </w:r>
    </w:p>
    <w:p w14:paraId="1E00C977" w14:textId="77777777" w:rsidR="004611CD" w:rsidRDefault="00000000">
      <w:pPr>
        <w:autoSpaceDE w:val="0"/>
        <w:autoSpaceDN w:val="0"/>
        <w:spacing w:before="58" w:after="0" w:line="264" w:lineRule="exact"/>
        <w:ind w:right="144"/>
      </w:pPr>
      <w:r>
        <w:t>Officer Obie’s over-the-top theatrics served only to highlight the comical nature of the situation. He managed to make a half-ton of garbage seem less like a crime scene and more like a strangely artistic expression of Thanksgiving spirit. And that, my friends, is what happens when common sense takes a holiday.</w:t>
      </w:r>
    </w:p>
    <w:p w14:paraId="1F3D9AAC" w14:textId="77777777" w:rsidR="004611CD" w:rsidRDefault="004611CD">
      <w:pPr>
        <w:sectPr w:rsidR="004611CD">
          <w:pgSz w:w="8000" w:h="12000"/>
          <w:pgMar w:top="1440" w:right="1440" w:bottom="1440" w:left="1440" w:header="720" w:footer="720" w:gutter="0"/>
          <w:cols w:space="720"/>
          <w:docGrid w:linePitch="360"/>
        </w:sectPr>
      </w:pPr>
    </w:p>
    <w:p w14:paraId="1963740E" w14:textId="77777777" w:rsidR="004611CD" w:rsidRDefault="004611CD">
      <w:pPr>
        <w:autoSpaceDE w:val="0"/>
        <w:autoSpaceDN w:val="0"/>
        <w:spacing w:after="224" w:line="220" w:lineRule="exact"/>
      </w:pPr>
    </w:p>
    <w:p w14:paraId="17680013" w14:textId="77777777" w:rsidR="004611CD" w:rsidRDefault="00000000">
      <w:pPr>
        <w:autoSpaceDE w:val="0"/>
        <w:autoSpaceDN w:val="0"/>
        <w:spacing w:after="0" w:line="330" w:lineRule="exact"/>
      </w:pPr>
      <w:r>
        <w:t>The Defenses Strategy</w:t>
      </w:r>
    </w:p>
    <w:p w14:paraId="0BD79B38" w14:textId="77777777" w:rsidR="004611CD" w:rsidRDefault="00000000">
      <w:pPr>
        <w:autoSpaceDE w:val="0"/>
        <w:autoSpaceDN w:val="0"/>
        <w:spacing w:before="286" w:after="0" w:line="264" w:lineRule="exact"/>
        <w:ind w:right="144"/>
      </w:pPr>
      <w:r>
        <w:t xml:space="preserve">Our defense, masterminded by the ever-resourceful Millie, wasn't about proving innocence in the strictest legal sense. We weren't denying the act – the half-ton of refuse, the closed dump, the ensuing chaos – all undeniably true. Millie’s strategy was far more audacious: she aimed to dismantle the prosecution’s case by exposing its inherent absurdity. This wasn’t a battle of facts, but a war of perception, a comedic showdown where the weapon of choice was irony, sharpened to a razor’s edge by the sheer, </w:t>
        <w:br/>
        <w:t>unadulterated silliness of the situation.</w:t>
      </w:r>
    </w:p>
    <w:p w14:paraId="696A5D4D" w14:textId="77777777" w:rsidR="004611CD" w:rsidRDefault="00000000">
      <w:pPr>
        <w:autoSpaceDE w:val="0"/>
        <w:autoSpaceDN w:val="0"/>
        <w:spacing w:before="264" w:after="0" w:line="264" w:lineRule="exact"/>
        <w:ind w:right="288"/>
      </w:pPr>
      <w:r>
        <w:t xml:space="preserve">The courtroom, a stuffy, beige box of legal formality, was </w:t>
        <w:br/>
        <w:t>transformed into an unlikely stage for Millie’s performance. She approached the trial not as a mere legal battle, but as a theatrical production. Her opening statement was less a legal argument and more a stand-up routine. She began with a charming smile, addressing the jury with a folksy warmth that disarmed even the most hardened legal professionals.</w:t>
      </w:r>
    </w:p>
    <w:p w14:paraId="308A4863" w14:textId="77777777" w:rsidR="004611CD" w:rsidRDefault="00000000">
      <w:pPr>
        <w:autoSpaceDE w:val="0"/>
        <w:autoSpaceDN w:val="0"/>
        <w:spacing w:before="264" w:after="0" w:line="264" w:lineRule="exact"/>
      </w:pPr>
      <w:r>
        <w:t xml:space="preserve">“Folks,” she began, her voice ringing with a honeyed sincerity,“we’re not here to argue about the merits of proper waste disposal. That, my friends, is a debate for another time, perhaps over a cup of strong coffee and a slice of apple pie. No, we’re here today to </w:t>
        <w:br/>
        <w:t>discuss something far more significant: the inherent absurdity of the human condition, as exemplified by the rather unfortunate events of that fateful Thanksgiving Day.”</w:t>
      </w:r>
    </w:p>
    <w:p w14:paraId="4407C9A4" w14:textId="77777777" w:rsidR="004611CD" w:rsidRDefault="00000000">
      <w:pPr>
        <w:autoSpaceDE w:val="0"/>
        <w:autoSpaceDN w:val="0"/>
        <w:spacing w:before="264" w:after="0" w:line="264" w:lineRule="exact"/>
      </w:pPr>
      <w:r>
        <w:t>A murmur rippled through the courtroom. The judge, a portly man whose robes seemed perpetually on the verge of tumbling into his bowl of lukewarm coffee, appeared up, intrigued. Even Officer Obie, his face still flushed from the cross-examination, shifted in his seat, a flicker of apprehension in his eyes.</w:t>
      </w:r>
    </w:p>
    <w:p w14:paraId="79CF83F2" w14:textId="77777777" w:rsidR="004611CD" w:rsidRDefault="00000000">
      <w:pPr>
        <w:autoSpaceDE w:val="0"/>
        <w:autoSpaceDN w:val="0"/>
        <w:spacing w:before="264" w:after="0" w:line="264" w:lineRule="exact"/>
      </w:pPr>
      <w:r>
        <w:t xml:space="preserve">Millie’s strategy was to turn the prosecution’s weapons against them. Officer Obie’s dramatic testimony, his overblown </w:t>
        <w:br/>
        <w:t>pronouncements about environmental catastrophe, his heroic self-portrayal – all of it was used to highlight the absurdity of the entire situation. She didn't contradict his statements directly, but instead</w:t>
      </w:r>
    </w:p>
    <w:p w14:paraId="2905E648" w14:textId="77777777" w:rsidR="004611CD" w:rsidRDefault="004611CD">
      <w:pPr>
        <w:sectPr w:rsidR="004611CD">
          <w:pgSz w:w="8000" w:h="12000"/>
          <w:pgMar w:top="1440" w:right="1440" w:bottom="1440" w:left="1440" w:header="720" w:footer="720" w:gutter="0"/>
          <w:cols w:space="720"/>
          <w:docGrid w:linePitch="360"/>
        </w:sectPr>
      </w:pPr>
    </w:p>
    <w:p w14:paraId="62602C4D" w14:textId="77777777" w:rsidR="004611CD" w:rsidRDefault="004611CD">
      <w:pPr>
        <w:autoSpaceDE w:val="0"/>
        <w:autoSpaceDN w:val="0"/>
        <w:spacing w:after="78" w:line="220" w:lineRule="exact"/>
      </w:pPr>
    </w:p>
    <w:p w14:paraId="1E905F24" w14:textId="77777777" w:rsidR="004611CD" w:rsidRDefault="00000000">
      <w:pPr>
        <w:autoSpaceDE w:val="0"/>
        <w:autoSpaceDN w:val="0"/>
        <w:spacing w:after="0" w:line="322" w:lineRule="exact"/>
      </w:pPr>
      <w:r>
        <w:t>subtly framed them within a context that rendered them comical.</w:t>
      </w:r>
    </w:p>
    <w:p w14:paraId="239EA166" w14:textId="77777777" w:rsidR="004611CD" w:rsidRDefault="00000000">
      <w:pPr>
        <w:autoSpaceDE w:val="0"/>
        <w:autoSpaceDN w:val="0"/>
        <w:spacing w:before="264" w:after="0" w:line="264" w:lineRule="exact"/>
        <w:ind w:right="144"/>
      </w:pPr>
      <w:r>
        <w:t xml:space="preserve">She called several witnesses, not to corroborate our story, but to expose the systemic flaws within Stockbridge's garbage disposal system. A kindly old woman, Mrs. Gable, testified about the </w:t>
        <w:br/>
        <w:t>inconsistent garbage collection schedule, the overflowing bins, and the general lack of communication from the town council. A grumpy local mechanic, Mr. Fitzwilliam, recounted the numerous times he’d attempted to report broken garbage cans only to be met with bureaucratic indifference. Even the mayor, a nervous, fidgety man who seemed perpetually startled, acknowledged the town’s shortcomings. Each witness added a layer to the narrative, a subtle yet effective mockery of Stockbridge’s inept bureaucracy.</w:t>
      </w:r>
    </w:p>
    <w:p w14:paraId="17A29E2C" w14:textId="77777777" w:rsidR="004611CD" w:rsidRDefault="00000000">
      <w:pPr>
        <w:autoSpaceDE w:val="0"/>
        <w:autoSpaceDN w:val="0"/>
        <w:spacing w:before="264" w:after="0" w:line="264" w:lineRule="exact"/>
      </w:pPr>
      <w:r>
        <w:t xml:space="preserve">The humor was subtle, woven into the fabric of the defense's </w:t>
        <w:br/>
        <w:t xml:space="preserve">arguments. It wasn't slapstick comedy, but a dry, witty observation of human fallibility, of the ways in which systems fail, and how easily human error can be amplified by bureaucratic inertia. Millie presented charts and graphs showcasing the town's pathetically low recycling rate, the dwindling landfill space, and the astronomical cost of the new waste management plan that was, conveniently, never implemented. These facts, presented with a deadpan delivery and punctuated by the occasional ironic chuckle, underscored the ridiculousness of prosecuting us for what, in the grand scheme of things, was a minor infraction compared to the town's larger </w:t>
        <w:br/>
        <w:t>systemic problems.</w:t>
      </w:r>
    </w:p>
    <w:p w14:paraId="549AC8D6" w14:textId="77777777" w:rsidR="004611CD" w:rsidRDefault="00000000">
      <w:pPr>
        <w:autoSpaceDE w:val="0"/>
        <w:autoSpaceDN w:val="0"/>
        <w:spacing w:before="264" w:after="0" w:line="264" w:lineRule="exact"/>
      </w:pPr>
      <w:r>
        <w:t xml:space="preserve">My own testimony was a masterclass in controlled chaos. I told the story of Thanksgiving Day, not as a crime, but as an epic, absurd adventure. I talked about the philosophical debates we'd had amidst the garbage, our attempts to create a sort of impromptu </w:t>
        <w:br/>
        <w:t xml:space="preserve">Thanksgiving bonfire, and our desperate search for a functioning dump. I recalled the unexpected beauty of the sunrise casting its golden glow on our surprisingly artistic garbage pile. I described the unexpected camaraderie we found while dealing with our </w:t>
        <w:br/>
        <w:t xml:space="preserve">unplanned environmental intervention. The absurdity of our </w:t>
        <w:br/>
        <w:t xml:space="preserve">situation and the bureaucratic incompetence of Stockbridge were intertwined, creating a comedic narrative. I spun tales of </w:t>
        <w:br/>
        <w:t>miscommunication, of bureaucratic red tape, of perfectly good pumpkins being unfairly judged by overzealous officers. It was a</w:t>
      </w:r>
    </w:p>
    <w:p w14:paraId="5117A530" w14:textId="77777777" w:rsidR="004611CD" w:rsidRDefault="004611CD">
      <w:pPr>
        <w:sectPr w:rsidR="004611CD">
          <w:pgSz w:w="8000" w:h="12000"/>
          <w:pgMar w:top="1440" w:right="1440" w:bottom="1440" w:left="1440" w:header="720" w:footer="720" w:gutter="0"/>
          <w:cols w:space="720"/>
          <w:docGrid w:linePitch="360"/>
        </w:sectPr>
      </w:pPr>
    </w:p>
    <w:p w14:paraId="13290E6A" w14:textId="77777777" w:rsidR="004611CD" w:rsidRDefault="004611CD">
      <w:pPr>
        <w:autoSpaceDE w:val="0"/>
        <w:autoSpaceDN w:val="0"/>
        <w:spacing w:after="78" w:line="220" w:lineRule="exact"/>
      </w:pPr>
    </w:p>
    <w:p w14:paraId="291AA22B" w14:textId="77777777" w:rsidR="004611CD" w:rsidRDefault="00000000">
      <w:pPr>
        <w:autoSpaceDE w:val="0"/>
        <w:autoSpaceDN w:val="0"/>
        <w:spacing w:before="58" w:after="0" w:line="264" w:lineRule="exact"/>
        <w:ind w:right="144"/>
      </w:pPr>
      <w:r>
        <w:t>rambling, digressive tale, full of anecdotes and asides, a testament to the chaotic, unpredictable nature of life itself.</w:t>
      </w:r>
    </w:p>
    <w:p w14:paraId="7DCC2528" w14:textId="77777777" w:rsidR="004611CD" w:rsidRDefault="00000000">
      <w:pPr>
        <w:autoSpaceDE w:val="0"/>
        <w:autoSpaceDN w:val="0"/>
        <w:spacing w:before="264" w:after="0" w:line="264" w:lineRule="exact"/>
      </w:pPr>
      <w:r>
        <w:t xml:space="preserve">Silas's testimony was a different kind of performance altogether. He didn't just recount the events; he sang them. He'd reworked his song, “Alice's Restaurant Massacre,” weaving in the details of our trial, transforming the courtroom into a makeshift concert hall. His lyrics poked fun at Officer Obie, his obsession with donuts, and his inflated sense of self-importance. He sang about the beige </w:t>
        <w:br/>
        <w:t xml:space="preserve">monotony of the courtroom, the judge's perpetually surprised expression, and the sheer absurdity of being prosecuted for an act driven by good intentions (albeit, admittedly, rather poorly </w:t>
        <w:br/>
        <w:t xml:space="preserve">executed). His music became a powerful weapon, undermining the seriousness of the proceedings with laughter and infectious </w:t>
        <w:br/>
        <w:t xml:space="preserve">melodies. The courtroom, momentarily transformed into a concert hall, vibrated with an energy that belied the weight of legal </w:t>
        <w:br/>
        <w:t>proceedings.</w:t>
      </w:r>
    </w:p>
    <w:p w14:paraId="1BBA720F" w14:textId="77777777" w:rsidR="004611CD" w:rsidRDefault="00000000">
      <w:pPr>
        <w:autoSpaceDE w:val="0"/>
        <w:autoSpaceDN w:val="0"/>
        <w:spacing w:before="264" w:after="0" w:line="264" w:lineRule="exact"/>
      </w:pPr>
      <w:r>
        <w:t xml:space="preserve">Ray, as always, provided the grounding element. He spoke about the environmental concerns that had driven our actions, the </w:t>
        <w:br/>
        <w:t xml:space="preserve">frustration of dealing with a town that seemingly prioritized </w:t>
        <w:br/>
        <w:t>paperwork over practical solutions. He presented data on waste management, recycling rates, and the town’s lack of proactive environmental policy. His words were calm, rational, and grounded– a counterpoint to the chaos of my own ramblings and Silas’s musical outburst. He presented himself as a voice of reason and logic, providing a contrast that further highlighted the absurdity of the prosecution's case. His sober analysis served as a stark reminder that our act, however ill-conceived, was rooted in genuine concern for the environment.</w:t>
      </w:r>
    </w:p>
    <w:p w14:paraId="5AB66D1C" w14:textId="77777777" w:rsidR="004611CD" w:rsidRDefault="00000000">
      <w:pPr>
        <w:autoSpaceDE w:val="0"/>
        <w:autoSpaceDN w:val="0"/>
        <w:spacing w:before="264" w:after="0" w:line="264" w:lineRule="exact"/>
      </w:pPr>
      <w:r>
        <w:t>Millie’s closing statement was a masterpiece of legal and comedic genius. She summarized the trial not as a legal battle, but as a cautionary tale. She spoke about the importance of common sense, of challenging authority when it's absurd, and of finding humor in the face of adversity. She didn’t ask the jury to acquit us; she invited them to laugh, to reflect, and to acknowledge the inherent comedy in the human experience and the follies of bureaucratic oversight.</w:t>
      </w:r>
    </w:p>
    <w:p w14:paraId="2384A5D6" w14:textId="77777777" w:rsidR="004611CD" w:rsidRDefault="004611CD">
      <w:pPr>
        <w:sectPr w:rsidR="004611CD">
          <w:pgSz w:w="8000" w:h="12000"/>
          <w:pgMar w:top="1440" w:right="1440" w:bottom="1440" w:left="1440" w:header="720" w:footer="720" w:gutter="0"/>
          <w:cols w:space="720"/>
          <w:docGrid w:linePitch="360"/>
        </w:sectPr>
      </w:pPr>
    </w:p>
    <w:p w14:paraId="32DAD457" w14:textId="77777777" w:rsidR="004611CD" w:rsidRDefault="004611CD">
      <w:pPr>
        <w:autoSpaceDE w:val="0"/>
        <w:autoSpaceDN w:val="0"/>
        <w:spacing w:after="78" w:line="220" w:lineRule="exact"/>
      </w:pPr>
    </w:p>
    <w:p w14:paraId="1010E008" w14:textId="77777777" w:rsidR="004611CD" w:rsidRDefault="00000000">
      <w:pPr>
        <w:autoSpaceDE w:val="0"/>
        <w:autoSpaceDN w:val="0"/>
        <w:spacing w:before="58" w:after="0" w:line="264" w:lineRule="exact"/>
      </w:pPr>
      <w:r>
        <w:t>The verdict, when it came, was not a surprise. The jury, visibly amused and slightly bewildered by the sheer absurdity of the entire ordeal, found us not guilty. The judge, unable to suppress a smile, quietly adjourned the court. As we left the courtroom, a strange mixture of relief and bewilderment washed over us. We'd walked into a courtroom expecting a battle of facts and legal maneuvering. Instead, we’d experienced a theatrical farce, a comedic masterpiece played out against the backdrop of the American legal system. It was a reminder that sometimes, in the face of sheer absurdity, the best strategy is to simply laugh, to embrace the chaos, and to never, ever underestimate the power of a good song and a well-placed pumpkin.</w:t>
      </w:r>
    </w:p>
    <w:p w14:paraId="726F3EE3" w14:textId="77777777" w:rsidR="004611CD" w:rsidRDefault="004611CD">
      <w:pPr>
        <w:sectPr w:rsidR="004611CD">
          <w:pgSz w:w="8000" w:h="12000"/>
          <w:pgMar w:top="1440" w:right="1440" w:bottom="1440" w:left="1440" w:header="720" w:footer="720" w:gutter="0"/>
          <w:cols w:space="720"/>
          <w:docGrid w:linePitch="360"/>
        </w:sectPr>
      </w:pPr>
    </w:p>
    <w:p w14:paraId="30CC7C35" w14:textId="77777777" w:rsidR="004611CD" w:rsidRDefault="004611CD">
      <w:pPr>
        <w:autoSpaceDE w:val="0"/>
        <w:autoSpaceDN w:val="0"/>
        <w:spacing w:after="224" w:line="220" w:lineRule="exact"/>
      </w:pPr>
    </w:p>
    <w:p w14:paraId="2FC5CCE7" w14:textId="77777777" w:rsidR="004611CD" w:rsidRDefault="00000000">
      <w:pPr>
        <w:autoSpaceDE w:val="0"/>
        <w:autoSpaceDN w:val="0"/>
        <w:spacing w:after="0" w:line="330" w:lineRule="exact"/>
      </w:pPr>
      <w:r>
        <w:t>Arlos Testimony</w:t>
      </w:r>
    </w:p>
    <w:p w14:paraId="525296FA" w14:textId="77777777" w:rsidR="004611CD" w:rsidRDefault="00000000">
      <w:pPr>
        <w:autoSpaceDE w:val="0"/>
        <w:autoSpaceDN w:val="0"/>
        <w:spacing w:before="286" w:after="0" w:line="264" w:lineRule="exact"/>
      </w:pPr>
      <w:r>
        <w:t>The bailiff called my name, and I walked to the stand, feeling like I was stepping onto a stage rather than into a courtroom. The air hung thick with anticipation, a curious mix of legal tension and nervous energy. Officer Obie, looking remarkably smug despite the events of the cross-examination, sat rigid in his seat, his gaze fixed on me with an intensity that could curdle milk. The judge, bless his cotton socks, seemed to be fighting a losing battle against the urge to chuckle. Millie, however, had that mischievous glint in her eye, a silent promise of impending chaos.</w:t>
      </w:r>
    </w:p>
    <w:p w14:paraId="4576E596" w14:textId="77777777" w:rsidR="004611CD" w:rsidRDefault="00000000">
      <w:pPr>
        <w:autoSpaceDE w:val="0"/>
        <w:autoSpaceDN w:val="0"/>
        <w:spacing w:before="264" w:after="0" w:line="264" w:lineRule="exact"/>
        <w:ind w:right="576"/>
      </w:pPr>
      <w:r>
        <w:t>"Mr. Guthrie," the judge’s voice boomed, breaking the silence, "please state your name and occupation for the record." The words carried more meaning than their simple arrangement suggested.</w:t>
      </w:r>
    </w:p>
    <w:p w14:paraId="7D52937D" w14:textId="77777777" w:rsidR="004611CD" w:rsidRDefault="00000000">
      <w:pPr>
        <w:autoSpaceDE w:val="0"/>
        <w:autoSpaceDN w:val="0"/>
        <w:spacing w:before="264" w:after="0" w:line="264" w:lineRule="exact"/>
        <w:ind w:right="288"/>
      </w:pPr>
      <w:r>
        <w:t>“Arlo Guthrie,” I replied, my voice a little shaky from the sheer absurdity of it all. “Occupation? Well, that’s a bit complicated. I'd say… aspiring philosopher, reluctant environmental activist, and accidental garbage disposal expert. Take your pick.”</w:t>
      </w:r>
    </w:p>
    <w:p w14:paraId="63F1271B" w14:textId="77777777" w:rsidR="004611CD" w:rsidRDefault="00000000">
      <w:pPr>
        <w:autoSpaceDE w:val="0"/>
        <w:autoSpaceDN w:val="0"/>
        <w:spacing w:before="264" w:after="0" w:line="264" w:lineRule="exact"/>
      </w:pPr>
      <w:r>
        <w:t>A ripple of laughter ran through the courtroom, even the judge cracked a small smile. Millie winked at me, a silent nod of approval. I knew then that this wasn’t just a trial; it was a performance. And I, my friends, was ready for my close-up.</w:t>
      </w:r>
    </w:p>
    <w:p w14:paraId="35762B06" w14:textId="77777777" w:rsidR="004611CD" w:rsidRDefault="00000000">
      <w:pPr>
        <w:autoSpaceDE w:val="0"/>
        <w:autoSpaceDN w:val="0"/>
        <w:spacing w:before="264" w:after="0" w:line="264" w:lineRule="exact"/>
        <w:ind w:right="144"/>
      </w:pPr>
      <w:r>
        <w:t xml:space="preserve">I launched into my account of Thanksgiving Day, starting with the initial good intentions – the noble desire to rid the world of a half-ton of garbage. I painted a picture of our ragtag crew, Silas, Ray and I, grappling with the sheer volume of refuse. We weren’t criminals; we were a team of idealistic, slightly misguided </w:t>
        <w:br/>
        <w:t xml:space="preserve">environmentalists. I described the logistical nightmare of </w:t>
        <w:br/>
        <w:t xml:space="preserve">transporting that mountain of trash, the comical struggle to </w:t>
        <w:br/>
        <w:t>maneuver the truck down the narrow, winding roads. I recounted our philosophical debates amongst the garbage, discussing the merits of different composting methods while wrestling with a particularly stubborn pumpkin.</w:t>
      </w:r>
    </w:p>
    <w:p w14:paraId="115D5475" w14:textId="77777777" w:rsidR="004611CD" w:rsidRDefault="00000000">
      <w:pPr>
        <w:autoSpaceDE w:val="0"/>
        <w:autoSpaceDN w:val="0"/>
        <w:spacing w:before="264" w:after="0" w:line="264" w:lineRule="exact"/>
        <w:ind w:right="432"/>
      </w:pPr>
      <w:r>
        <w:t>I described our first encounter with the closed dump, the rusty, ominous sign proclaiming "CLOSED," the pathetically small,</w:t>
      </w:r>
    </w:p>
    <w:p w14:paraId="447DC6B9" w14:textId="77777777" w:rsidR="004611CD" w:rsidRDefault="004611CD">
      <w:pPr>
        <w:sectPr w:rsidR="004611CD">
          <w:pgSz w:w="8000" w:h="12000"/>
          <w:pgMar w:top="1440" w:right="1440" w:bottom="1440" w:left="1440" w:header="720" w:footer="720" w:gutter="0"/>
          <w:cols w:space="720"/>
          <w:docGrid w:linePitch="360"/>
        </w:sectPr>
      </w:pPr>
    </w:p>
    <w:p w14:paraId="283D8638" w14:textId="77777777" w:rsidR="004611CD" w:rsidRDefault="004611CD">
      <w:pPr>
        <w:autoSpaceDE w:val="0"/>
        <w:autoSpaceDN w:val="0"/>
        <w:spacing w:after="78" w:line="220" w:lineRule="exact"/>
      </w:pPr>
    </w:p>
    <w:p w14:paraId="5B52D21B" w14:textId="77777777" w:rsidR="004611CD" w:rsidRDefault="00000000">
      <w:pPr>
        <w:autoSpaceDE w:val="0"/>
        <w:autoSpaceDN w:val="0"/>
        <w:spacing w:before="58" w:after="0" w:line="264" w:lineRule="exact"/>
      </w:pPr>
      <w:r>
        <w:t xml:space="preserve">overflowing bins, and Officer Obie’s initial appearance, a figure emerging from the shadows like some kind of garbage guardian, his face a mask of righteous indignation. I told the story of our frantic search for an alternative dump, the perilous journey across the cliffside, the breathtaking sunrise painting the sky in hues of orange and purple as we finally created our impromptu garbage </w:t>
        <w:br/>
        <w:t>masterpiece – a rather impressive, albeit illegal, work of land art. I even threw in a few lines about the surprisingly artistic qualities of the final garbage pile, highlighting the unexpected beauty born from a day of environmental chaos.</w:t>
      </w:r>
    </w:p>
    <w:p w14:paraId="135345C1" w14:textId="77777777" w:rsidR="004611CD" w:rsidRDefault="00000000">
      <w:pPr>
        <w:autoSpaceDE w:val="0"/>
        <w:autoSpaceDN w:val="0"/>
        <w:spacing w:before="264" w:after="0" w:line="264" w:lineRule="exact"/>
      </w:pPr>
      <w:r>
        <w:t xml:space="preserve">I spoke about the unexpected camaraderie we forged in the face of adversity. We’d shared laughter, philosophical ponderings, and even some surprisingly delicious Thanksgiving leftovers amongst the debris. We were a band of misfits, united by our shared experience and an unexpectedly strong bond forged in the crucible of </w:t>
        <w:br/>
        <w:t xml:space="preserve">environmental mayhem. I spoke of the strangely unifying </w:t>
        <w:br/>
        <w:t>experience of tackling this colossal task together, a shared sense of purpose in the face of overwhelming odds, and an unintended testament to the human capacity for improvisation and resilience.</w:t>
      </w:r>
    </w:p>
    <w:p w14:paraId="7CA7BED2" w14:textId="77777777" w:rsidR="004611CD" w:rsidRDefault="00000000">
      <w:pPr>
        <w:autoSpaceDE w:val="0"/>
        <w:autoSpaceDN w:val="0"/>
        <w:spacing w:before="264" w:after="0" w:line="264" w:lineRule="exact"/>
      </w:pPr>
      <w:r>
        <w:t>“And then,” I said, my voice dropping to a conspiratorial whisper,“came Officer Obie and his… interesting obsession with donuts. He seemed less concerned about the actual garbage and more focused on the potential for a late-afternoon sugar rush.”</w:t>
      </w:r>
    </w:p>
    <w:p w14:paraId="4A5089F5" w14:textId="77777777" w:rsidR="004611CD" w:rsidRDefault="00000000">
      <w:pPr>
        <w:autoSpaceDE w:val="0"/>
        <w:autoSpaceDN w:val="0"/>
        <w:spacing w:before="264" w:after="0" w:line="264" w:lineRule="exact"/>
      </w:pPr>
      <w:r>
        <w:t xml:space="preserve">The courtroom erupted in laughter. Even Officer Obie couldn't help but crack a small, embarrassed smile. I pressed on, painting a picture of the escalating misunderstanding, the bureaucratic red tape that ensnared us like a spiderweb, the sheer ludicrousness of our situation. I recounted his pronouncements of impending </w:t>
        <w:br/>
        <w:t>environmental catastrophe, his dramatic pronouncements of our criminal negligence, all delivered with the gravitas of a seasoned general announcing a major military victory. I painted a detailed picture, not of a crime, but of a series of unfortunate events, a comedic mishap born of good intentions and flawed execution.</w:t>
      </w:r>
    </w:p>
    <w:p w14:paraId="0EC945A9" w14:textId="77777777" w:rsidR="004611CD" w:rsidRDefault="00000000">
      <w:pPr>
        <w:autoSpaceDE w:val="0"/>
        <w:autoSpaceDN w:val="0"/>
        <w:spacing w:before="264" w:after="0" w:line="264" w:lineRule="exact"/>
      </w:pPr>
      <w:r>
        <w:t>I spoke of the town of Stockbridge itself, its quaint charm masking a deeply dysfunctional.  garbage disposal system. i talked about the inconsistent collection schedules, the overflowing bins, the general</w:t>
      </w:r>
    </w:p>
    <w:p w14:paraId="5A822D13" w14:textId="77777777" w:rsidR="004611CD" w:rsidRDefault="004611CD">
      <w:pPr>
        <w:sectPr w:rsidR="004611CD">
          <w:pgSz w:w="8000" w:h="12000"/>
          <w:pgMar w:top="1440" w:right="1440" w:bottom="1440" w:left="1440" w:header="720" w:footer="720" w:gutter="0"/>
          <w:cols w:space="720"/>
          <w:docGrid w:linePitch="360"/>
        </w:sectPr>
      </w:pPr>
    </w:p>
    <w:p w14:paraId="4F081315" w14:textId="77777777" w:rsidR="004611CD" w:rsidRDefault="004611CD">
      <w:pPr>
        <w:autoSpaceDE w:val="0"/>
        <w:autoSpaceDN w:val="0"/>
        <w:spacing w:after="78" w:line="220" w:lineRule="exact"/>
      </w:pPr>
    </w:p>
    <w:p w14:paraId="03D0FD06" w14:textId="77777777" w:rsidR="004611CD" w:rsidRDefault="00000000">
      <w:pPr>
        <w:autoSpaceDE w:val="0"/>
        <w:autoSpaceDN w:val="0"/>
        <w:spacing w:before="58" w:after="0" w:line="264" w:lineRule="exact"/>
      </w:pPr>
      <w:r>
        <w:t xml:space="preserve">lack of communication from the town council, the near-apocalyptic state of their landfill. I described the bureaucratic maze we found ourselves trapped in, a system that seemed designed more for generating paperwork than for resolving actual problems. I </w:t>
        <w:br/>
        <w:t>meticulously described the town’s ineffective recycling program, the dwindling landfill space, the astronomical cost of a new waste management plan that was, conveniently, never implemented. I used a lot of carefully selected imagery that allowed me to paint a picture of absurdity.</w:t>
      </w:r>
    </w:p>
    <w:p w14:paraId="03879458" w14:textId="77777777" w:rsidR="004611CD" w:rsidRDefault="00000000">
      <w:pPr>
        <w:autoSpaceDE w:val="0"/>
        <w:autoSpaceDN w:val="0"/>
        <w:spacing w:before="264" w:after="0" w:line="264" w:lineRule="exact"/>
      </w:pPr>
      <w:r>
        <w:t xml:space="preserve">My testimony, however, wasn't just a dry recitation of events. It was a performance. I wasn't just a witness; I was a storyteller, weaving a narrative that blended the factual with the fantastical, the mundane with the absurd. I used humor as a weapon, deflecting the </w:t>
        <w:br/>
        <w:t xml:space="preserve">prosecution’s seriousness with well-placed anecdotes and self-deprecating remarks. I spoke of the philosophical debates we held amongst the mountains of garbage, the unexpected beauty of the sunrise over our illicit refuse pile, and the strangely unifying </w:t>
        <w:br/>
        <w:t>experience of grappling with an environmental challenge that was far greater than we had anticipated.</w:t>
      </w:r>
    </w:p>
    <w:p w14:paraId="03529A30" w14:textId="77777777" w:rsidR="004611CD" w:rsidRDefault="00000000">
      <w:pPr>
        <w:autoSpaceDE w:val="0"/>
        <w:autoSpaceDN w:val="0"/>
        <w:spacing w:before="264" w:after="0" w:line="264" w:lineRule="exact"/>
      </w:pPr>
      <w:r>
        <w:t xml:space="preserve">I recounted the various reactions of those we encountered along the way. The bewildered expressions on the faces of passing motorists, the curious stares of onlookers, the exasperated sighs of town </w:t>
        <w:br/>
        <w:t>officials—all of it was material for a comedic monologue, a wry observation on the absurdity of the human condition. I even threw in some improvisational storytelling—a running dialogue with the judge about the merits of pumpkin pie versus apple pie that ended with a surprisingly philosophical discussion of seasonal produce and the ethics of waste management.</w:t>
      </w:r>
    </w:p>
    <w:p w14:paraId="12F1C8FB" w14:textId="77777777" w:rsidR="004611CD" w:rsidRDefault="00000000">
      <w:pPr>
        <w:autoSpaceDE w:val="0"/>
        <w:autoSpaceDN w:val="0"/>
        <w:spacing w:before="264" w:after="0" w:line="264" w:lineRule="exact"/>
      </w:pPr>
      <w:r>
        <w:t xml:space="preserve">My testimony ended not with a plea for innocence, but with a reflection on the folly of taking ourselves too seriously. I spoke of the absurdity of the whole situation, of how a simple act of </w:t>
        <w:br/>
        <w:t xml:space="preserve">environmental responsibility, however clumsily executed, could snowball into a full-blown legal battle. It was a tale of misguided idealism, bureaucratic incompetence, and the surprising </w:t>
        <w:br/>
        <w:t>camaraderie that can arise from shared adversity, a testament to the enduring human spirit, our capacity to find humour in even the direst situations. My final words hung in the air, a blend of</w:t>
      </w:r>
    </w:p>
    <w:p w14:paraId="60B7F8BC" w14:textId="77777777" w:rsidR="004611CD" w:rsidRDefault="004611CD">
      <w:pPr>
        <w:sectPr w:rsidR="004611CD">
          <w:pgSz w:w="8000" w:h="12000"/>
          <w:pgMar w:top="1440" w:right="1440" w:bottom="1440" w:left="1440" w:header="720" w:footer="720" w:gutter="0"/>
          <w:cols w:space="720"/>
          <w:docGrid w:linePitch="360"/>
        </w:sectPr>
      </w:pPr>
    </w:p>
    <w:p w14:paraId="0CCE33F2" w14:textId="77777777" w:rsidR="004611CD" w:rsidRDefault="004611CD">
      <w:pPr>
        <w:autoSpaceDE w:val="0"/>
        <w:autoSpaceDN w:val="0"/>
        <w:spacing w:after="78" w:line="220" w:lineRule="exact"/>
      </w:pPr>
    </w:p>
    <w:p w14:paraId="5DAB70C0" w14:textId="77777777" w:rsidR="004611CD" w:rsidRDefault="00000000">
      <w:pPr>
        <w:autoSpaceDE w:val="0"/>
        <w:autoSpaceDN w:val="0"/>
        <w:spacing w:before="58" w:after="0" w:line="264" w:lineRule="exact"/>
      </w:pPr>
      <w:r>
        <w:t>resignation and amusement: "Sometimes, folks," I said, smiling, "the best we can do is laugh at the mess we've made." And that, I experienced, summed it up perfectly.</w:t>
      </w:r>
    </w:p>
    <w:p w14:paraId="15116B8A" w14:textId="77777777" w:rsidR="004611CD" w:rsidRDefault="004611CD">
      <w:pPr>
        <w:sectPr w:rsidR="004611CD">
          <w:pgSz w:w="8000" w:h="12000"/>
          <w:pgMar w:top="1440" w:right="1440" w:bottom="1440" w:left="1440" w:header="720" w:footer="720" w:gutter="0"/>
          <w:cols w:space="720"/>
          <w:docGrid w:linePitch="360"/>
        </w:sectPr>
      </w:pPr>
    </w:p>
    <w:p w14:paraId="5857554A" w14:textId="77777777" w:rsidR="004611CD" w:rsidRDefault="004611CD">
      <w:pPr>
        <w:autoSpaceDE w:val="0"/>
        <w:autoSpaceDN w:val="0"/>
        <w:spacing w:after="224" w:line="220" w:lineRule="exact"/>
      </w:pPr>
    </w:p>
    <w:p w14:paraId="296FCEA7" w14:textId="77777777" w:rsidR="004611CD" w:rsidRDefault="00000000">
      <w:pPr>
        <w:autoSpaceDE w:val="0"/>
        <w:autoSpaceDN w:val="0"/>
        <w:spacing w:after="0" w:line="330" w:lineRule="exact"/>
      </w:pPr>
      <w:r>
        <w:t>The Verdict</w:t>
      </w:r>
    </w:p>
    <w:p w14:paraId="41579D2E" w14:textId="77777777" w:rsidR="004611CD" w:rsidRDefault="00000000">
      <w:pPr>
        <w:autoSpaceDE w:val="0"/>
        <w:autoSpaceDN w:val="0"/>
        <w:spacing w:before="286" w:after="0" w:line="264" w:lineRule="exact"/>
      </w:pPr>
      <w:r>
        <w:t xml:space="preserve">The judge adjusted his glasses, a twinkle in his eye that suggested he'd been enjoying the show as much as the rest of us. He tapped a pen against the wooden surface of his desk, the rhythmic click echoing in the suddenly silent courtroom. Officer Obie shifted uncomfortably in his seat, his smugness replaced by a nervous fidgeting. Millie, ever the supportive friend, gave me a thumbs-up, a silent acknowledgment of the absurdity of it all. Even Silas and Ray, perched in the back row, appeared relieved, their initial anxiety </w:t>
        <w:br/>
        <w:t>seemingly evaporating in the face of my unexpectedly theatrical testimony.</w:t>
      </w:r>
    </w:p>
    <w:p w14:paraId="5935D69C" w14:textId="77777777" w:rsidR="004611CD" w:rsidRDefault="00000000">
      <w:pPr>
        <w:autoSpaceDE w:val="0"/>
        <w:autoSpaceDN w:val="0"/>
        <w:spacing w:before="264" w:after="0" w:line="264" w:lineRule="exact"/>
      </w:pPr>
      <w:r>
        <w:t>The silence stretched, thick and heavy with anticipation. Then, the judge cleared his throat, a sound that seemed to crack the tension. He leaned forward, his gaze sweeping across the courtroom, settling finally on me. "In the case of the State versus Arlo Guthrie, et al," he began, his voice resonating with a gravity that belied the inherent silliness of the situation, "the court finds… the defendants… guilty."</w:t>
      </w:r>
    </w:p>
    <w:p w14:paraId="017703E7" w14:textId="77777777" w:rsidR="004611CD" w:rsidRDefault="00000000">
      <w:pPr>
        <w:autoSpaceDE w:val="0"/>
        <w:autoSpaceDN w:val="0"/>
        <w:spacing w:before="264" w:after="0" w:line="264" w:lineRule="exact"/>
      </w:pPr>
      <w:r>
        <w:t xml:space="preserve">A collective gasp rippled through the room. Officer Obie visibly puffed out his chest, a triumphant smirk spreading across his face. Millie, however, let out a low whistle, a sound somewhere between disbelief and amusement. I, myself, experienced a flicker of disappointment, quickly replaced by a wave of… well, something akin to </w:t>
        <w:br/>
        <w:t>bemusement. Guilty? After all that?</w:t>
      </w:r>
    </w:p>
    <w:p w14:paraId="4DDD779B" w14:textId="77777777" w:rsidR="004611CD" w:rsidRDefault="00000000">
      <w:pPr>
        <w:autoSpaceDE w:val="0"/>
        <w:autoSpaceDN w:val="0"/>
        <w:spacing w:before="264" w:after="0" w:line="264" w:lineRule="exact"/>
      </w:pPr>
      <w:r>
        <w:t>The judge, however, continued, his voice now tinged with a hint of mirth. "However," he added, a pause punctuating each word, "the court also finds… the charges… utterly… ridiculous."</w:t>
      </w:r>
    </w:p>
    <w:p w14:paraId="4442421C" w14:textId="77777777" w:rsidR="004611CD" w:rsidRDefault="00000000">
      <w:pPr>
        <w:autoSpaceDE w:val="0"/>
        <w:autoSpaceDN w:val="0"/>
        <w:spacing w:before="264" w:after="0" w:line="264" w:lineRule="exact"/>
      </w:pPr>
      <w:r>
        <w:t xml:space="preserve">The courtroom erupted in laughter. Even Officer Obie couldn't suppress a chuckle, his carefully constructed air of authority </w:t>
        <w:br/>
        <w:t>crumbling in the face of the judge's unexpected pronouncement. The tension broke, replaced by a wave of shared amusement. The judge, it seemed, had finally succumbed to the irresistible absurdity of the situation.</w:t>
      </w:r>
    </w:p>
    <w:p w14:paraId="3CEF1872" w14:textId="77777777" w:rsidR="004611CD" w:rsidRDefault="00000000">
      <w:pPr>
        <w:autoSpaceDE w:val="0"/>
        <w:autoSpaceDN w:val="0"/>
        <w:spacing w:before="204" w:after="0" w:line="324" w:lineRule="exact"/>
      </w:pPr>
      <w:r>
        <w:t>"The evidence presented," he continued, a smile playing on his lips, The weight of those words hung in the air between them.</w:t>
      </w:r>
    </w:p>
    <w:p w14:paraId="3B8992F3" w14:textId="77777777" w:rsidR="004611CD" w:rsidRDefault="004611CD">
      <w:pPr>
        <w:sectPr w:rsidR="004611CD">
          <w:pgSz w:w="8000" w:h="12000"/>
          <w:pgMar w:top="1440" w:right="1440" w:bottom="1440" w:left="1440" w:header="720" w:footer="720" w:gutter="0"/>
          <w:cols w:space="720"/>
          <w:docGrid w:linePitch="360"/>
        </w:sectPr>
      </w:pPr>
    </w:p>
    <w:p w14:paraId="27D73D56" w14:textId="77777777" w:rsidR="004611CD" w:rsidRDefault="004611CD">
      <w:pPr>
        <w:autoSpaceDE w:val="0"/>
        <w:autoSpaceDN w:val="0"/>
        <w:spacing w:after="78" w:line="220" w:lineRule="exact"/>
      </w:pPr>
    </w:p>
    <w:p w14:paraId="0758C38B" w14:textId="77777777" w:rsidR="004611CD" w:rsidRDefault="00000000">
      <w:pPr>
        <w:autoSpaceDE w:val="0"/>
        <w:autoSpaceDN w:val="0"/>
        <w:spacing w:before="58" w:after="0" w:line="264" w:lineRule="exact"/>
      </w:pPr>
      <w:r>
        <w:t xml:space="preserve">"while technically supporting the charge of littering, also reveals a remarkable level.  of… let's say, 'creative problem-solving' in the face of a demonstrably inadequate municipal waste management </w:t>
        <w:br/>
        <w:t>system."</w:t>
      </w:r>
    </w:p>
    <w:p w14:paraId="735260EB" w14:textId="77777777" w:rsidR="004611CD" w:rsidRDefault="00000000">
      <w:pPr>
        <w:autoSpaceDE w:val="0"/>
        <w:autoSpaceDN w:val="0"/>
        <w:spacing w:before="264" w:after="0" w:line="264" w:lineRule="exact"/>
      </w:pPr>
      <w:r>
        <w:t>He paused, allowing the implications of his words to sink in. The judge wasn’t just dismissing the case; he was subtly rebuking the town of Stockbridge for its woefully insufficient waste disposal infrastructure. He was using our absurd trial as a platform to expose the town’s inadequacies, highlighting the failings of a system that had inadvertently created the very problem it was now trying to prosecute.</w:t>
      </w:r>
    </w:p>
    <w:p w14:paraId="3A5D04C4" w14:textId="77777777" w:rsidR="004611CD" w:rsidRDefault="00000000">
      <w:pPr>
        <w:autoSpaceDE w:val="0"/>
        <w:autoSpaceDN w:val="0"/>
        <w:spacing w:before="264" w:after="0" w:line="264" w:lineRule="exact"/>
        <w:ind w:right="144"/>
      </w:pPr>
      <w:r>
        <w:t>"Therefore," the judge declared, his voice ringing with a newfound conviction, "the court sentences the defendants to… community service." She couldn't hide the emotion in her words.</w:t>
      </w:r>
    </w:p>
    <w:p w14:paraId="1D8CB48A" w14:textId="77777777" w:rsidR="004611CD" w:rsidRDefault="00000000">
      <w:pPr>
        <w:autoSpaceDE w:val="0"/>
        <w:autoSpaceDN w:val="0"/>
        <w:spacing w:before="206" w:after="0" w:line="322" w:lineRule="exact"/>
      </w:pPr>
      <w:r>
        <w:t>A collective murmur of surprise echoed through the courtroom.</w:t>
      </w:r>
    </w:p>
    <w:p w14:paraId="39F6C3BC" w14:textId="77777777" w:rsidR="004611CD" w:rsidRDefault="00000000">
      <w:pPr>
        <w:autoSpaceDE w:val="0"/>
        <w:autoSpaceDN w:val="0"/>
        <w:spacing w:before="58" w:after="0" w:line="264" w:lineRule="exact"/>
        <w:ind w:right="144"/>
      </w:pPr>
      <w:r>
        <w:t>Community service? For dumping a half-ton of garbage? It was almost anticlimactic, a comedically underwhelming resolution to a dramatically absurd situation.</w:t>
      </w:r>
    </w:p>
    <w:p w14:paraId="4ABFE694" w14:textId="77777777" w:rsidR="004611CD" w:rsidRDefault="00000000">
      <w:pPr>
        <w:autoSpaceDE w:val="0"/>
        <w:autoSpaceDN w:val="0"/>
        <w:spacing w:before="264" w:after="0" w:line="264" w:lineRule="exact"/>
      </w:pPr>
      <w:r>
        <w:t>"The defendants," the judge continued, his voice regaining its authoritative tone, "are to collaborate with the town of Stockbridge to develop and implement a comprehensive waste management plan that addresses the deficiencies highlighted in this… highly entertaining… trial." The weight of those words hung in the air between them.</w:t>
      </w:r>
    </w:p>
    <w:p w14:paraId="3EFD8918" w14:textId="77777777" w:rsidR="004611CD" w:rsidRDefault="00000000">
      <w:pPr>
        <w:autoSpaceDE w:val="0"/>
        <w:autoSpaceDN w:val="0"/>
        <w:spacing w:before="264" w:after="0" w:line="264" w:lineRule="exact"/>
        <w:ind w:right="144"/>
      </w:pPr>
      <w:r>
        <w:t>He paused, allowing the full weight of his sentence to sink in. It wasn’t just a punishment; it was a mandate, a challenge, a chance to turn this entire ludicrous ordeal into something positive. A chance to actually make a difference.</w:t>
      </w:r>
    </w:p>
    <w:p w14:paraId="1F812295" w14:textId="77777777" w:rsidR="004611CD" w:rsidRDefault="00000000">
      <w:pPr>
        <w:autoSpaceDE w:val="0"/>
        <w:autoSpaceDN w:val="0"/>
        <w:spacing w:before="264" w:after="0" w:line="264" w:lineRule="exact"/>
      </w:pPr>
      <w:r>
        <w:t>The courtroom buzzed with a mixture of relief, amusement, and a surprising degree of optimism. Officer Obie appeared utterly defeated, his carefully crafted narrative completely unraveling in the face of the judge's unexpected twist. Millie, on the other hand, beamed at me, a silent celebration of our unlikely victory.</w:t>
      </w:r>
    </w:p>
    <w:p w14:paraId="38185ED5" w14:textId="77777777" w:rsidR="004611CD" w:rsidRDefault="00000000">
      <w:pPr>
        <w:autoSpaceDE w:val="0"/>
        <w:autoSpaceDN w:val="0"/>
        <w:spacing w:before="206" w:after="0" w:line="322" w:lineRule="exact"/>
      </w:pPr>
      <w:r>
        <w:t>The legal ramifications were, to put it mildly, unusual. The official</w:t>
      </w:r>
    </w:p>
    <w:p w14:paraId="19FAEDC5" w14:textId="77777777" w:rsidR="004611CD" w:rsidRDefault="004611CD">
      <w:pPr>
        <w:sectPr w:rsidR="004611CD">
          <w:pgSz w:w="8000" w:h="12000"/>
          <w:pgMar w:top="1440" w:right="1440" w:bottom="1440" w:left="1440" w:header="720" w:footer="720" w:gutter="0"/>
          <w:cols w:space="720"/>
          <w:docGrid w:linePitch="360"/>
        </w:sectPr>
      </w:pPr>
    </w:p>
    <w:p w14:paraId="4A80509E" w14:textId="77777777" w:rsidR="004611CD" w:rsidRDefault="004611CD">
      <w:pPr>
        <w:autoSpaceDE w:val="0"/>
        <w:autoSpaceDN w:val="0"/>
        <w:spacing w:after="78" w:line="220" w:lineRule="exact"/>
      </w:pPr>
    </w:p>
    <w:p w14:paraId="37A1A420" w14:textId="77777777" w:rsidR="004611CD" w:rsidRDefault="00000000">
      <w:pPr>
        <w:autoSpaceDE w:val="0"/>
        <w:autoSpaceDN w:val="0"/>
        <w:spacing w:before="58" w:after="0" w:line="264" w:lineRule="exact"/>
      </w:pPr>
      <w:r>
        <w:t>record now stated we were guilty of littering, yet the punishment was to help fix the system that had failed us in the first place. It was a bureaucratic paradox, a perfect encapsulation of the absurdity that had defined our entire Thanksgiving Day adventure. We were officially criminals with a civic duty to reform the very system that had deemed us guilty.</w:t>
      </w:r>
    </w:p>
    <w:p w14:paraId="4F223A96" w14:textId="77777777" w:rsidR="004611CD" w:rsidRDefault="00000000">
      <w:pPr>
        <w:autoSpaceDE w:val="0"/>
        <w:autoSpaceDN w:val="0"/>
        <w:spacing w:before="264" w:after="0" w:line="264" w:lineRule="exact"/>
      </w:pPr>
      <w:r>
        <w:t>The immediate aftermath was a flurry of activity. The town council, spurred into action by the judge’s public rebuke, finally agreed to allocate funds for a new landfill and improved recycling program.</w:t>
      </w:r>
    </w:p>
    <w:p w14:paraId="6F2E79F6" w14:textId="77777777" w:rsidR="004611CD" w:rsidRDefault="00000000">
      <w:pPr>
        <w:autoSpaceDE w:val="0"/>
        <w:autoSpaceDN w:val="0"/>
        <w:spacing w:before="58" w:after="0" w:line="264" w:lineRule="exact"/>
        <w:ind w:right="144"/>
      </w:pPr>
      <w:r>
        <w:t>The local newspaper ran a front-page story about the "Alice's Restaurant Massacre Trial," detailing the absurdity of the situation and highlighting the town's shortcomings. We became, somewhat unexpectedly, local heroes, albeit slightly unconventional ones.</w:t>
      </w:r>
    </w:p>
    <w:p w14:paraId="6509BAAA" w14:textId="77777777" w:rsidR="004611CD" w:rsidRDefault="00000000">
      <w:pPr>
        <w:autoSpaceDE w:val="0"/>
        <w:autoSpaceDN w:val="0"/>
        <w:spacing w:before="264" w:after="0" w:line="264" w:lineRule="exact"/>
      </w:pPr>
      <w:r>
        <w:t>The community service was, unsurprisingly, a unique experience. We weren't exactly expected to dig ditches or pick up litter. Instead, we found ourselves sitting on a town council committee, providing feedback on the new waste management plan, attending public forums, and discussing innovative recycling techniques. We even organized a town-wide composting initiative, turning the whole mess into a surprisingly productive endeavor.</w:t>
      </w:r>
    </w:p>
    <w:p w14:paraId="414B05F7" w14:textId="77777777" w:rsidR="004611CD" w:rsidRDefault="00000000">
      <w:pPr>
        <w:autoSpaceDE w:val="0"/>
        <w:autoSpaceDN w:val="0"/>
        <w:spacing w:before="264" w:after="0" w:line="264" w:lineRule="exact"/>
        <w:ind w:right="144"/>
      </w:pPr>
      <w:r>
        <w:t xml:space="preserve">Silas, ever the pragmatic one, channeled his newfound civic </w:t>
        <w:br/>
        <w:t xml:space="preserve">engagement into a comprehensive cost-benefit analysis of the town’s waste management strategies. Ray, surprisingly adept at public speaking, became the face of the town's new recycling program, his charismatic speeches captivating audiences across Stockbridge. And me? Well, I found myself writing songs about the whole experience, composing ballads about the absurdity of </w:t>
        <w:br/>
        <w:t xml:space="preserve">bureaucracy, the foibles of local governance, and the unexpected camaraderie that had blossomed amidst a mountain of </w:t>
        <w:br/>
        <w:t>Thanksgiving garbage.</w:t>
      </w:r>
    </w:p>
    <w:p w14:paraId="7630B862" w14:textId="77777777" w:rsidR="004611CD" w:rsidRDefault="00000000">
      <w:pPr>
        <w:autoSpaceDE w:val="0"/>
        <w:autoSpaceDN w:val="0"/>
        <w:spacing w:before="264" w:after="0" w:line="264" w:lineRule="exact"/>
      </w:pPr>
      <w:r>
        <w:t>The "Alice's Restaurant Massacre" became a legend, a local tale recounted in pubs and town halls, a cautionary fable about the pitfalls of governmental incompetence and the unexpectedly.  fruitful consequences of a good dose of creative chaos. it wasn't just a story about a half-ton of garbage; it was a story about the resilience of the human spirit, our capacity for humor in the face of adversity,</w:t>
      </w:r>
    </w:p>
    <w:p w14:paraId="461E77C5" w14:textId="77777777" w:rsidR="004611CD" w:rsidRDefault="004611CD">
      <w:pPr>
        <w:sectPr w:rsidR="004611CD">
          <w:pgSz w:w="8000" w:h="12000"/>
          <w:pgMar w:top="1440" w:right="1440" w:bottom="1440" w:left="1440" w:header="720" w:footer="720" w:gutter="0"/>
          <w:cols w:space="720"/>
          <w:docGrid w:linePitch="360"/>
        </w:sectPr>
      </w:pPr>
    </w:p>
    <w:p w14:paraId="19E59743" w14:textId="77777777" w:rsidR="004611CD" w:rsidRDefault="004611CD">
      <w:pPr>
        <w:autoSpaceDE w:val="0"/>
        <w:autoSpaceDN w:val="0"/>
        <w:spacing w:after="78" w:line="220" w:lineRule="exact"/>
      </w:pPr>
    </w:p>
    <w:p w14:paraId="17E89EE3" w14:textId="77777777" w:rsidR="004611CD" w:rsidRDefault="00000000">
      <w:pPr>
        <w:autoSpaceDE w:val="0"/>
        <w:autoSpaceDN w:val="0"/>
        <w:spacing w:before="58" w:after="0" w:line="264" w:lineRule="exact"/>
      </w:pPr>
      <w:r>
        <w:t>and the surprising ways in which absurdity can sometimes lead to positive change. And somewhere, in the annals of Stockbridge history, my name would forever be associated with the day we conquered the mountain of garbage and, in the process, reformed their entire waste management system. It was, in the grand scheme of things, a rather satisfying end to a truly bizarre Thanksgiving. And hey, at least we had a good story to tell. A story, I might add, that would later inspire a song, a song that would, in its own bizarre way, change my life forever.</w:t>
      </w:r>
    </w:p>
    <w:p w14:paraId="5224311F" w14:textId="77777777" w:rsidR="004611CD" w:rsidRDefault="004611CD">
      <w:pPr>
        <w:sectPr w:rsidR="004611CD">
          <w:pgSz w:w="8000" w:h="12000"/>
          <w:pgMar w:top="1440" w:right="1440" w:bottom="1440" w:left="1440" w:header="720" w:footer="720" w:gutter="0"/>
          <w:cols w:space="720"/>
          <w:docGrid w:linePitch="360"/>
        </w:sectPr>
      </w:pPr>
    </w:p>
    <w:p w14:paraId="517D571D" w14:textId="77777777" w:rsidR="004611CD" w:rsidRDefault="004611CD">
      <w:pPr>
        <w:autoSpaceDE w:val="0"/>
        <w:autoSpaceDN w:val="0"/>
        <w:spacing w:after="224" w:line="220" w:lineRule="exact"/>
      </w:pPr>
    </w:p>
    <w:p w14:paraId="5083E01B" w14:textId="77777777" w:rsidR="004611CD" w:rsidRDefault="00000000">
      <w:pPr>
        <w:autoSpaceDE w:val="0"/>
        <w:autoSpaceDN w:val="0"/>
        <w:spacing w:after="0" w:line="330" w:lineRule="exact"/>
      </w:pPr>
      <w:r>
        <w:t>The Draft Notice</w:t>
      </w:r>
    </w:p>
    <w:p w14:paraId="6E394D36" w14:textId="77777777" w:rsidR="004611CD" w:rsidRDefault="00000000">
      <w:pPr>
        <w:autoSpaceDE w:val="0"/>
        <w:autoSpaceDN w:val="0"/>
        <w:spacing w:before="286" w:after="0" w:line="264" w:lineRule="exact"/>
      </w:pPr>
      <w:r>
        <w:t>The crisp white envelope experienced oddly heavy in my hand, its starkness a stark contrast to the riotous colors of the Thanksgiving garbage saga still vivid in my memory. It sat on my kitchen table, a silent, ominous presence amidst the usual clutter of half-finished song lyrics and overflowing ashtrays. The return address – a stark, impersonal block lettering – sent a shiver down my spine. I knew, instinctively, what it was before I even tore it open. The draft notice.</w:t>
      </w:r>
    </w:p>
    <w:p w14:paraId="275415EB" w14:textId="77777777" w:rsidR="004611CD" w:rsidRDefault="00000000">
      <w:pPr>
        <w:autoSpaceDE w:val="0"/>
        <w:autoSpaceDN w:val="0"/>
        <w:spacing w:before="264" w:after="0" w:line="264" w:lineRule="exact"/>
      </w:pPr>
      <w:r>
        <w:t>My fingers, usually nimble enough to coax melodies from a battered six-string, fumbled awkwardly as I slit the envelope. The official seal, emblazoned with the emblem of a nation embroiled in a war I didn’t understand, experienced cold and unforgiving against my fingertips.</w:t>
      </w:r>
    </w:p>
    <w:p w14:paraId="5FD9913D" w14:textId="77777777" w:rsidR="004611CD" w:rsidRDefault="00000000">
      <w:pPr>
        <w:autoSpaceDE w:val="0"/>
        <w:autoSpaceDN w:val="0"/>
        <w:spacing w:before="60" w:after="0" w:line="264" w:lineRule="exact"/>
        <w:ind w:right="288"/>
      </w:pPr>
      <w:r>
        <w:t>The stark black and white words swam before my eyes, a cruel mockery of the colorful chaos I’d recently navigated. “Report for Physical Examination,” it commanded, the phrase echoing in my head like a judge’s gavel. The date was circled, a red, aggressive stain against the pale paper. It experienced like a death sentence, a countdown clock ticking towards an uncertain future.</w:t>
      </w:r>
    </w:p>
    <w:p w14:paraId="38A5CC31" w14:textId="77777777" w:rsidR="004611CD" w:rsidRDefault="00000000">
      <w:pPr>
        <w:autoSpaceDE w:val="0"/>
        <w:autoSpaceDN w:val="0"/>
        <w:spacing w:before="264" w:after="0" w:line="264" w:lineRule="exact"/>
      </w:pPr>
      <w:r>
        <w:t>The lightness of the previous weeks – the absurd courtroom antics, the unexpected victory, the triumphant reformation of Stockbridge’s waste management system – evaporated like morning mist. The laughter, the camaraderie, the sense of absurd accomplishment, all dissolved into a chilling uncertainty. The euphoria of outsmarting Officer Obie and exposing the town's incompetence experienced distant, replaced by a cold knot of fear tightening in my stomach. This wasn’t a humorous courtroom farce; this was real. This was war.</w:t>
      </w:r>
    </w:p>
    <w:p w14:paraId="4B975761" w14:textId="77777777" w:rsidR="004611CD" w:rsidRDefault="00000000">
      <w:pPr>
        <w:autoSpaceDE w:val="0"/>
        <w:autoSpaceDN w:val="0"/>
        <w:spacing w:before="264" w:after="0" w:line="264" w:lineRule="exact"/>
        <w:ind w:right="144"/>
      </w:pPr>
      <w:r>
        <w:t xml:space="preserve">My mind raced, replaying the events of the past few months in a frantic, chaotic reel. The judge’s unexpected verdict, Millie’s supportive smile, the triumphant laughter echoing in the </w:t>
        <w:br/>
        <w:t>courtroom… it all experienced like a distant dream, a surreal interlude before the harsh reality of the draft slammed into my life. The image of the overflowing dump, the perilous cliffside garbage pile, the absurd arrest, the even more absurd trial… it all seemed to fade, a whimsical footnote to the life-altering event unfolding</w:t>
      </w:r>
    </w:p>
    <w:p w14:paraId="08000D71" w14:textId="77777777" w:rsidR="004611CD" w:rsidRDefault="004611CD">
      <w:pPr>
        <w:sectPr w:rsidR="004611CD">
          <w:pgSz w:w="8000" w:h="12000"/>
          <w:pgMar w:top="1440" w:right="1440" w:bottom="1440" w:left="1440" w:header="720" w:footer="720" w:gutter="0"/>
          <w:cols w:space="720"/>
          <w:docGrid w:linePitch="360"/>
        </w:sectPr>
      </w:pPr>
    </w:p>
    <w:p w14:paraId="05105C6E" w14:textId="77777777" w:rsidR="004611CD" w:rsidRDefault="004611CD">
      <w:pPr>
        <w:autoSpaceDE w:val="0"/>
        <w:autoSpaceDN w:val="0"/>
        <w:spacing w:after="78" w:line="220" w:lineRule="exact"/>
      </w:pPr>
    </w:p>
    <w:p w14:paraId="5FB69A29" w14:textId="77777777" w:rsidR="004611CD" w:rsidRDefault="00000000">
      <w:pPr>
        <w:autoSpaceDE w:val="0"/>
        <w:autoSpaceDN w:val="0"/>
        <w:spacing w:after="0" w:line="322" w:lineRule="exact"/>
      </w:pPr>
      <w:r>
        <w:t>before me.</w:t>
      </w:r>
    </w:p>
    <w:p w14:paraId="7B450B8E" w14:textId="77777777" w:rsidR="004611CD" w:rsidRDefault="00000000">
      <w:pPr>
        <w:autoSpaceDE w:val="0"/>
        <w:autoSpaceDN w:val="0"/>
        <w:spacing w:before="264" w:after="0" w:line="264" w:lineRule="exact"/>
      </w:pPr>
      <w:r>
        <w:t xml:space="preserve">The weight of the nation’s expectations, the burden of a war raging halfway across the world, pressed down on me. I wasn’t a soldier; I was a musician, a songwriter, a dreamer. My weapons were guitars and lyrics, not rifles and grenades. My battles were fought on </w:t>
        <w:br/>
        <w:t>stages, not battlefields. My victories were measured in applause, not casualties.</w:t>
      </w:r>
    </w:p>
    <w:p w14:paraId="22D93FAC" w14:textId="77777777" w:rsidR="004611CD" w:rsidRDefault="00000000">
      <w:pPr>
        <w:autoSpaceDE w:val="0"/>
        <w:autoSpaceDN w:val="0"/>
        <w:spacing w:before="264" w:after="0" w:line="264" w:lineRule="exact"/>
        <w:ind w:right="144"/>
      </w:pPr>
      <w:r>
        <w:t xml:space="preserve">The news spread through the family like wildfire. My parents, ever the supportive (if slightly bewildered) audience to my life’s </w:t>
        <w:br/>
        <w:t xml:space="preserve">eccentricities, reacted with a mixture of concern and resignation. They understood the gravity of the situation; they knew the grim realities of war, even if they couldn't fully grasp the surreal </w:t>
        <w:br/>
        <w:t>circumstances that had led me here. Their silent worry was more impactful than any outburst. The unspoken fear hung heavy in the air.</w:t>
      </w:r>
    </w:p>
    <w:p w14:paraId="036C7158" w14:textId="77777777" w:rsidR="004611CD" w:rsidRDefault="00000000">
      <w:pPr>
        <w:autoSpaceDE w:val="0"/>
        <w:autoSpaceDN w:val="0"/>
        <w:spacing w:before="264" w:after="0" w:line="264" w:lineRule="exact"/>
        <w:ind w:right="144"/>
      </w:pPr>
      <w:r>
        <w:t xml:space="preserve">The initial shock gave way to a practical, if slightly frantic, </w:t>
        <w:br/>
        <w:t>assessment of the situation. Phone calls were made, appointments scheduled, strategies devised. My friends, still reeling from the aftermath of the Alice’s Restaurant Massacre, rallied around me, offering support and advice, albeit with a healthy dose of their signature brand of quirky humor. But underneath the surface of their jesting, I could sense their genuine concern. This was no longer a joke.</w:t>
      </w:r>
    </w:p>
    <w:p w14:paraId="7244F7DC" w14:textId="77777777" w:rsidR="004611CD" w:rsidRDefault="00000000">
      <w:pPr>
        <w:autoSpaceDE w:val="0"/>
        <w:autoSpaceDN w:val="0"/>
        <w:spacing w:before="264" w:after="0" w:line="264" w:lineRule="exact"/>
      </w:pPr>
      <w:r>
        <w:t xml:space="preserve">The next few days were a blur of preparations. I went through the motions, my body moving mechanically, my mind a whirlwind of anxieties. Medical appointments, paperwork, countless forms – each one a step closer to the unknown. The bureaucratic machinery of the draft, like the town of Stockbridge’s waste management system, seemed designed to frustrate and bewilder, an intricate maze of regulations and procedures. It experienced as if the entire system was </w:t>
        <w:br/>
        <w:t>deliberately designed to strip individuals of their agency, reducing them to mere cogs in a vast, impersonal machine.</w:t>
      </w:r>
    </w:p>
    <w:p w14:paraId="5AE5AA48" w14:textId="77777777" w:rsidR="004611CD" w:rsidRDefault="00000000">
      <w:pPr>
        <w:autoSpaceDE w:val="0"/>
        <w:autoSpaceDN w:val="0"/>
        <w:spacing w:before="264" w:after="0" w:line="264" w:lineRule="exact"/>
        <w:ind w:right="144"/>
      </w:pPr>
      <w:r>
        <w:t>But as I navigated this new bureaucratic labyrinth, the absurd memories of the Thanksgiving debacle clung to me like a stubborn stain. The image of the judge's amused smirk kept surfacing in my</w:t>
      </w:r>
    </w:p>
    <w:p w14:paraId="37C273A2" w14:textId="77777777" w:rsidR="004611CD" w:rsidRDefault="004611CD">
      <w:pPr>
        <w:sectPr w:rsidR="004611CD">
          <w:pgSz w:w="8000" w:h="12000"/>
          <w:pgMar w:top="1440" w:right="1440" w:bottom="1440" w:left="1440" w:header="720" w:footer="720" w:gutter="0"/>
          <w:cols w:space="720"/>
          <w:docGrid w:linePitch="360"/>
        </w:sectPr>
      </w:pPr>
    </w:p>
    <w:p w14:paraId="39DAE1C6" w14:textId="77777777" w:rsidR="004611CD" w:rsidRDefault="004611CD">
      <w:pPr>
        <w:autoSpaceDE w:val="0"/>
        <w:autoSpaceDN w:val="0"/>
        <w:spacing w:after="78" w:line="220" w:lineRule="exact"/>
      </w:pPr>
    </w:p>
    <w:p w14:paraId="1D142D31" w14:textId="77777777" w:rsidR="004611CD" w:rsidRDefault="00000000">
      <w:pPr>
        <w:autoSpaceDE w:val="0"/>
        <w:autoSpaceDN w:val="0"/>
        <w:spacing w:before="58" w:after="0" w:line="264" w:lineRule="exact"/>
      </w:pPr>
      <w:r>
        <w:t xml:space="preserve">mind, a strange comfort amidst the looming uncertainty. The </w:t>
        <w:br/>
        <w:t xml:space="preserve">ridiculousness of my situation, juxtaposed against the gravity of the draft notice, created a jarring, almost surreal contrast. It was a bizarre kind of solace, a reminder that even in the darkest of </w:t>
        <w:br/>
        <w:t>moments, there was still room for absurdity, for the unexpected, for a touch of the ridiculous.</w:t>
      </w:r>
    </w:p>
    <w:p w14:paraId="2A16767C" w14:textId="77777777" w:rsidR="004611CD" w:rsidRDefault="00000000">
      <w:pPr>
        <w:autoSpaceDE w:val="0"/>
        <w:autoSpaceDN w:val="0"/>
        <w:spacing w:before="264" w:after="0" w:line="264" w:lineRule="exact"/>
      </w:pPr>
      <w:r>
        <w:t xml:space="preserve">The irony was not lost on me. I had spent weeks battling a petty charge of littering, only to find myself facing the far more serious prospect of war. The scale of the two offenses was drastically </w:t>
        <w:br/>
        <w:t xml:space="preserve">different, yet both were products of a system I found increasingly absurd and unjust. It experienced like a cruel joke, a twisted cosmic </w:t>
        <w:br/>
        <w:t>coincidence. Was this a preordained path, a consequence of my own unconventional Thanksgiving? A karmic reckoning for my 'creative problem-solving' with a half-ton of garbage?</w:t>
      </w:r>
    </w:p>
    <w:p w14:paraId="3ACC4A0A" w14:textId="77777777" w:rsidR="004611CD" w:rsidRDefault="00000000">
      <w:pPr>
        <w:autoSpaceDE w:val="0"/>
        <w:autoSpaceDN w:val="0"/>
        <w:spacing w:before="264" w:after="0" w:line="264" w:lineRule="exact"/>
        <w:jc w:val="center"/>
      </w:pPr>
      <w:r>
        <w:t>The thought sent a chill down my spine. But even in the face of this stark reality, the memory of the courtroom laughter, the unexpected camaraderie, the shared absurdity of it all, offered a flicker of hope.</w:t>
      </w:r>
    </w:p>
    <w:p w14:paraId="4A41370D" w14:textId="77777777" w:rsidR="004611CD" w:rsidRDefault="00000000">
      <w:pPr>
        <w:autoSpaceDE w:val="0"/>
        <w:autoSpaceDN w:val="0"/>
        <w:spacing w:before="58" w:after="0" w:line="264" w:lineRule="exact"/>
        <w:ind w:right="144"/>
      </w:pPr>
      <w:r>
        <w:t>Perhaps, I thought, navigating the absurdity of this new situation might just be the key to getting through it. After all, I had already faced down Officer Obie, the Stockbridge town council, and a mountain of garbage. Surely, a draft physical couldn't be much worse, could it? The only thing left to do was to face the music, or rather, the army doctor. The thought was a little frightening, certainly, but somehow, amidst the anxiety, a familiar spark of defiance ignited. This was my story, after all, and I intended to tell it my way.</w:t>
      </w:r>
    </w:p>
    <w:p w14:paraId="42E9CA42" w14:textId="77777777" w:rsidR="004611CD" w:rsidRDefault="004611CD">
      <w:pPr>
        <w:sectPr w:rsidR="004611CD">
          <w:pgSz w:w="8000" w:h="12000"/>
          <w:pgMar w:top="1440" w:right="1440" w:bottom="1440" w:left="1440" w:header="720" w:footer="720" w:gutter="0"/>
          <w:cols w:space="720"/>
          <w:docGrid w:linePitch="360"/>
        </w:sectPr>
      </w:pPr>
    </w:p>
    <w:p w14:paraId="1E012C55" w14:textId="77777777" w:rsidR="004611CD" w:rsidRDefault="004611CD">
      <w:pPr>
        <w:autoSpaceDE w:val="0"/>
        <w:autoSpaceDN w:val="0"/>
        <w:spacing w:after="224" w:line="220" w:lineRule="exact"/>
      </w:pPr>
    </w:p>
    <w:p w14:paraId="2E0E7100" w14:textId="77777777" w:rsidR="004611CD" w:rsidRDefault="00000000">
      <w:pPr>
        <w:autoSpaceDE w:val="0"/>
        <w:autoSpaceDN w:val="0"/>
        <w:spacing w:after="0" w:line="330" w:lineRule="exact"/>
      </w:pPr>
      <w:r>
        <w:t>The Physical Examination</w:t>
      </w:r>
    </w:p>
    <w:p w14:paraId="7B11E8B5" w14:textId="77777777" w:rsidR="004611CD" w:rsidRDefault="00000000">
      <w:pPr>
        <w:autoSpaceDE w:val="0"/>
        <w:autoSpaceDN w:val="0"/>
        <w:spacing w:before="286" w:after="0" w:line="264" w:lineRule="exact"/>
      </w:pPr>
      <w:r>
        <w:t xml:space="preserve">The waiting room caught the scent of faintly of antiseptic and stale coffee, a potent cocktail that did little to soothe my frayed nerves. Men sat slumped in stiff-backed chairs, their faces a mixture of apprehension and boredom. The air hung heavy with unspoken anxieties, a </w:t>
        <w:br/>
        <w:t>shared silence punctuated only by the occasional nervous cough or the shuffle of worn shoes. It experienced less like a medical facility and more like a holding pen for souls awaiting their fate. The fluorescent lights hummed a monotonous drone, a soundtrack to the impending doom.</w:t>
      </w:r>
    </w:p>
    <w:p w14:paraId="7919748A" w14:textId="77777777" w:rsidR="004611CD" w:rsidRDefault="00000000">
      <w:pPr>
        <w:autoSpaceDE w:val="0"/>
        <w:autoSpaceDN w:val="0"/>
        <w:spacing w:before="264" w:after="0" w:line="264" w:lineRule="exact"/>
        <w:ind w:right="144"/>
      </w:pPr>
      <w:r>
        <w:t>My name was called, a clipped, business-like announcement that shattered the tense quiet. I followed the nurse, a woman whose expression suggested she'd seen it all, and probably more than she cared to remember, down a long, sterile corridor. The walls were a depressing shade of institutional green, the color of unwashed hospital gowns and forgotten dreams.</w:t>
      </w:r>
    </w:p>
    <w:p w14:paraId="6098DE06" w14:textId="77777777" w:rsidR="004611CD" w:rsidRDefault="00000000">
      <w:pPr>
        <w:autoSpaceDE w:val="0"/>
        <w:autoSpaceDN w:val="0"/>
        <w:spacing w:before="264" w:after="0" w:line="264" w:lineRule="exact"/>
      </w:pPr>
      <w:r>
        <w:t>The examination room was surprisingly small, barely enough space for the examining table and a metal cabinet overflowing with what I presumed were medical instruments of dubious provenance. The doctor, a man whose age was as indeterminate as his personality, sat behind a cluttered desk, his gaze distant and unreadable. He didn't offer a greeting, didn't even look up from his paperwork, simply gestured towards the table with a weary hand.</w:t>
      </w:r>
    </w:p>
    <w:p w14:paraId="638A6AD0" w14:textId="77777777" w:rsidR="004611CD" w:rsidRDefault="00000000">
      <w:pPr>
        <w:autoSpaceDE w:val="0"/>
        <w:autoSpaceDN w:val="0"/>
        <w:spacing w:before="264" w:after="0" w:line="264" w:lineRule="exact"/>
        <w:ind w:right="144"/>
      </w:pPr>
      <w:r>
        <w:t>"Shirt off," he commanded, his voice flat, devoid of any warmth or empathy.</w:t>
      </w:r>
    </w:p>
    <w:p w14:paraId="50309736" w14:textId="77777777" w:rsidR="004611CD" w:rsidRDefault="00000000">
      <w:pPr>
        <w:autoSpaceDE w:val="0"/>
        <w:autoSpaceDN w:val="0"/>
        <w:spacing w:before="264" w:after="0" w:line="264" w:lineRule="exact"/>
      </w:pPr>
      <w:r>
        <w:t>I obeyed, my own sense of rebellious spirit temporarily subdued by the overwhelming weight of the situation. The air conditioning hummed, a relentless, impersonal presence that underscored the cold, clinical atmosphere.</w:t>
      </w:r>
    </w:p>
    <w:p w14:paraId="7325D0CD" w14:textId="77777777" w:rsidR="004611CD" w:rsidRDefault="00000000">
      <w:pPr>
        <w:autoSpaceDE w:val="0"/>
        <w:autoSpaceDN w:val="0"/>
        <w:spacing w:before="264" w:after="0" w:line="264" w:lineRule="exact"/>
      </w:pPr>
      <w:r>
        <w:t xml:space="preserve">The examination itself was a bizarre, almost surreal experience. The doctor’s touch was perfunctory, his movements mechanical. He listened to my heart with a stethoscope that experienced colder than </w:t>
        <w:br/>
        <w:t>winter’s breath, poked and prodded with a clinical indifference that</w:t>
      </w:r>
    </w:p>
    <w:p w14:paraId="0CC82EAE" w14:textId="77777777" w:rsidR="004611CD" w:rsidRDefault="004611CD">
      <w:pPr>
        <w:sectPr w:rsidR="004611CD">
          <w:pgSz w:w="8000" w:h="12000"/>
          <w:pgMar w:top="1440" w:right="1440" w:bottom="1440" w:left="1440" w:header="720" w:footer="720" w:gutter="0"/>
          <w:cols w:space="720"/>
          <w:docGrid w:linePitch="360"/>
        </w:sectPr>
      </w:pPr>
    </w:p>
    <w:p w14:paraId="76B37364" w14:textId="77777777" w:rsidR="004611CD" w:rsidRDefault="004611CD">
      <w:pPr>
        <w:autoSpaceDE w:val="0"/>
        <w:autoSpaceDN w:val="0"/>
        <w:spacing w:after="78" w:line="220" w:lineRule="exact"/>
      </w:pPr>
    </w:p>
    <w:p w14:paraId="5D5ECDA5" w14:textId="77777777" w:rsidR="004611CD" w:rsidRDefault="00000000">
      <w:pPr>
        <w:autoSpaceDE w:val="0"/>
        <w:autoSpaceDN w:val="0"/>
        <w:spacing w:before="58" w:after="0" w:line="264" w:lineRule="exact"/>
        <w:ind w:right="576"/>
      </w:pPr>
      <w:r>
        <w:t>bordered on cruelty. Each examination experienced less like a medical procedure and more like an interrogation.</w:t>
      </w:r>
    </w:p>
    <w:p w14:paraId="190418C6" w14:textId="77777777" w:rsidR="004611CD" w:rsidRDefault="00000000">
      <w:pPr>
        <w:autoSpaceDE w:val="0"/>
        <w:autoSpaceDN w:val="0"/>
        <w:spacing w:before="264" w:after="0" w:line="264" w:lineRule="exact"/>
      </w:pPr>
      <w:r>
        <w:t>“Ever had a head injury?” he asked, his eyes finally lifting from the chart to meet mine. It wasn't a question, more like an accusation.</w:t>
      </w:r>
    </w:p>
    <w:p w14:paraId="4D3711A3" w14:textId="77777777" w:rsidR="004611CD" w:rsidRDefault="00000000">
      <w:pPr>
        <w:autoSpaceDE w:val="0"/>
        <w:autoSpaceDN w:val="0"/>
        <w:spacing w:before="264" w:after="0" w:line="264" w:lineRule="exact"/>
        <w:ind w:right="432"/>
      </w:pPr>
      <w:r>
        <w:t>“Well,” I began, preparing myself for a tale of epic proportions,“there was that time I fell out of a tree when I was seven…”</w:t>
      </w:r>
    </w:p>
    <w:p w14:paraId="54AC6C69" w14:textId="77777777" w:rsidR="004611CD" w:rsidRDefault="00000000">
      <w:pPr>
        <w:autoSpaceDE w:val="0"/>
        <w:autoSpaceDN w:val="0"/>
        <w:spacing w:before="264" w:after="0" w:line="264" w:lineRule="exact"/>
      </w:pPr>
      <w:r>
        <w:t xml:space="preserve">He cut me off mid-sentence, a wave of his hand silencing me before I could launch into a full-blown anecdote about my arboreal </w:t>
        <w:br/>
        <w:t>mishaps. His response was a simple, dismissive grunt.</w:t>
      </w:r>
    </w:p>
    <w:p w14:paraId="75C7DBF2" w14:textId="77777777" w:rsidR="004611CD" w:rsidRDefault="00000000">
      <w:pPr>
        <w:autoSpaceDE w:val="0"/>
        <w:autoSpaceDN w:val="0"/>
        <w:spacing w:before="264" w:after="0" w:line="264" w:lineRule="exact"/>
      </w:pPr>
      <w:r>
        <w:t xml:space="preserve">Next came the dreaded lung capacity test. The doctor presented me with a machine that appeared suspiciously like a modified vacuum cleaner. I struggled to meet the required capacity, my lungs </w:t>
        <w:br/>
        <w:t xml:space="preserve">protesting with a series of wheezing gasps. The doctor observed this display with the detached curiosity of a scientist observing a </w:t>
        <w:br/>
        <w:t>particularly unusual insect.</w:t>
      </w:r>
    </w:p>
    <w:p w14:paraId="0F4DD106" w14:textId="77777777" w:rsidR="004611CD" w:rsidRDefault="00000000">
      <w:pPr>
        <w:autoSpaceDE w:val="0"/>
        <w:autoSpaceDN w:val="0"/>
        <w:spacing w:before="264" w:after="0" w:line="264" w:lineRule="exact"/>
      </w:pPr>
      <w:r>
        <w:t>“You’re… unique,” he remarked, his tone laced with a distinct lack of approval. This was not a compliment.</w:t>
      </w:r>
    </w:p>
    <w:p w14:paraId="37587B44" w14:textId="77777777" w:rsidR="004611CD" w:rsidRDefault="00000000">
      <w:pPr>
        <w:autoSpaceDE w:val="0"/>
        <w:autoSpaceDN w:val="0"/>
        <w:spacing w:before="264" w:after="0" w:line="264" w:lineRule="exact"/>
      </w:pPr>
      <w:r>
        <w:t xml:space="preserve">Then came the hearing test. I found myself engaged in a strangely absurd conversation with a machine, one that involved me </w:t>
        <w:br/>
        <w:t xml:space="preserve">identifying various tones and decibels with an increasingly </w:t>
        <w:br/>
        <w:t>exasperated doctor. I managed to pass this one, though only after a close call involving a particularly high-pitched whine that had the doctor peering suspiciously at my ears.</w:t>
      </w:r>
    </w:p>
    <w:p w14:paraId="587DC05C" w14:textId="77777777" w:rsidR="004611CD" w:rsidRDefault="00000000">
      <w:pPr>
        <w:autoSpaceDE w:val="0"/>
        <w:autoSpaceDN w:val="0"/>
        <w:spacing w:before="264" w:after="0" w:line="264" w:lineRule="exact"/>
      </w:pPr>
      <w:r>
        <w:t>The eye exam was equally bizarre. I was asked to read progressively smaller letters from a chart that seemed designed to frustrate and humiliate. I could clearly see them, but as the doctor noted down my response, he was quite visibly struggling with his own ability to decipher the script.</w:t>
      </w:r>
    </w:p>
    <w:p w14:paraId="6B496F66" w14:textId="77777777" w:rsidR="004611CD" w:rsidRDefault="00000000">
      <w:pPr>
        <w:autoSpaceDE w:val="0"/>
        <w:autoSpaceDN w:val="0"/>
        <w:spacing w:before="264" w:after="0" w:line="264" w:lineRule="exact"/>
      </w:pPr>
      <w:r>
        <w:t>“Are you sure about this?” he mumbled, squinting at the chart as if suspecting a conspiracy.</w:t>
      </w:r>
    </w:p>
    <w:p w14:paraId="7B437E0F" w14:textId="77777777" w:rsidR="004611CD" w:rsidRDefault="00000000">
      <w:pPr>
        <w:autoSpaceDE w:val="0"/>
        <w:autoSpaceDN w:val="0"/>
        <w:spacing w:before="206" w:after="0" w:line="322" w:lineRule="exact"/>
      </w:pPr>
      <w:r>
        <w:t>The pinnacle of absurdity came during the psychiatric evaluation,</w:t>
      </w:r>
    </w:p>
    <w:p w14:paraId="6747F5C4" w14:textId="77777777" w:rsidR="004611CD" w:rsidRDefault="004611CD">
      <w:pPr>
        <w:sectPr w:rsidR="004611CD">
          <w:pgSz w:w="8000" w:h="12000"/>
          <w:pgMar w:top="1440" w:right="1440" w:bottom="1440" w:left="1440" w:header="720" w:footer="720" w:gutter="0"/>
          <w:cols w:space="720"/>
          <w:docGrid w:linePitch="360"/>
        </w:sectPr>
      </w:pPr>
    </w:p>
    <w:p w14:paraId="4EAC44D5" w14:textId="77777777" w:rsidR="004611CD" w:rsidRDefault="004611CD">
      <w:pPr>
        <w:autoSpaceDE w:val="0"/>
        <w:autoSpaceDN w:val="0"/>
        <w:spacing w:after="78" w:line="220" w:lineRule="exact"/>
      </w:pPr>
    </w:p>
    <w:p w14:paraId="41D9770C" w14:textId="77777777" w:rsidR="004611CD" w:rsidRDefault="00000000">
      <w:pPr>
        <w:autoSpaceDE w:val="0"/>
        <w:autoSpaceDN w:val="0"/>
        <w:spacing w:before="58" w:after="0" w:line="264" w:lineRule="exact"/>
      </w:pPr>
      <w:r>
        <w:t xml:space="preserve">which consisted primarily of a series of rapid-fire questions </w:t>
        <w:br/>
        <w:t>designed to unearth any signs of mental instability. I found myself rambling on about the Alice's Restaurant Massacre, the absurd courtroom theatrics, and my unconventional method of garbage disposal, narrating the whole tale as if it was the most ordinary occurrence. The doctor listened, his expression fluctuating between bemusement and outright bewilderment.</w:t>
      </w:r>
    </w:p>
    <w:p w14:paraId="4EB8CEC4" w14:textId="77777777" w:rsidR="004611CD" w:rsidRDefault="00000000">
      <w:pPr>
        <w:autoSpaceDE w:val="0"/>
        <w:autoSpaceDN w:val="0"/>
        <w:spacing w:before="264" w:after="0" w:line="264" w:lineRule="exact"/>
      </w:pPr>
      <w:r>
        <w:t xml:space="preserve">He scribbled notes furiously, his pen scratching across the paper like a frantic bird’s claws on a chalkboard. The silence that followed was deafening, broken only by the relentless hum of the air </w:t>
        <w:br/>
        <w:t>conditioning. Finally, he appeared up, his eyes wide.</w:t>
      </w:r>
    </w:p>
    <w:p w14:paraId="22E11304" w14:textId="77777777" w:rsidR="004611CD" w:rsidRDefault="00000000">
      <w:pPr>
        <w:autoSpaceDE w:val="0"/>
        <w:autoSpaceDN w:val="0"/>
        <w:spacing w:before="264" w:after="0" w:line="264" w:lineRule="exact"/>
        <w:ind w:right="144"/>
      </w:pPr>
      <w:r>
        <w:t>“I… I don’t know what to make of you,” he announced, his voice a perplexed whisper. “You’re…an interesting case.”</w:t>
      </w:r>
    </w:p>
    <w:p w14:paraId="2FA343D1" w14:textId="77777777" w:rsidR="004611CD" w:rsidRDefault="00000000">
      <w:pPr>
        <w:autoSpaceDE w:val="0"/>
        <w:autoSpaceDN w:val="0"/>
        <w:spacing w:before="264" w:after="0" w:line="264" w:lineRule="exact"/>
        <w:ind w:right="144"/>
      </w:pPr>
      <w:r>
        <w:t xml:space="preserve">He paused, staring at me for a moment before adding, “An </w:t>
        <w:br/>
        <w:t>interesting case, indeed.” This time, there was the barest hint of a reluctant smile playing on his lips. Perhaps, I thought, even the rigid structure of the military establishment couldn’t entirely suppress the inherent human capacity for finding the absurd in the mundane.</w:t>
      </w:r>
    </w:p>
    <w:p w14:paraId="256D67B8" w14:textId="77777777" w:rsidR="004611CD" w:rsidRDefault="00000000">
      <w:pPr>
        <w:autoSpaceDE w:val="0"/>
        <w:autoSpaceDN w:val="0"/>
        <w:spacing w:before="264" w:after="0" w:line="264" w:lineRule="exact"/>
      </w:pPr>
      <w:r>
        <w:t xml:space="preserve">The rest of the examination was anti-climactic. A quick check of reflexes, a cursory assessment of my cardiovascular health, and a few more perfunctory questions about my lifestyle. He asked about my family, my medical history, my hobbies. The usual bureaucratic questions, each one a step closer to the unknown. I answered his questions truthfully, embellishing only slightly with a well-placed anecdote or two. After all, what harm could a little creative </w:t>
        <w:br/>
        <w:t>storytelling do?</w:t>
      </w:r>
    </w:p>
    <w:p w14:paraId="7130B98F" w14:textId="77777777" w:rsidR="004611CD" w:rsidRDefault="00000000">
      <w:pPr>
        <w:autoSpaceDE w:val="0"/>
        <w:autoSpaceDN w:val="0"/>
        <w:spacing w:before="264" w:after="0" w:line="264" w:lineRule="exact"/>
        <w:ind w:right="144"/>
      </w:pPr>
      <w:r>
        <w:t xml:space="preserve">Finally, it was over. I was released back into the waiting room, the atmosphere still thick with unspoken tensions, but I experienced lighter somehow. The absurdity of the entire ordeal had, against all odds, lessened the crushing weight of the impending draft. It wasn’t a victory, not exactly, but it was a small rebellion in itself, a </w:t>
        <w:br/>
        <w:t>declaration of my own peculiar brand of sanity in the face of institutional madness. The doctor’s final words echoed in my head, "An interesting case," and I couldn't help but feel a strange sense of</w:t>
      </w:r>
    </w:p>
    <w:p w14:paraId="754B9A3B" w14:textId="77777777" w:rsidR="004611CD" w:rsidRDefault="004611CD">
      <w:pPr>
        <w:sectPr w:rsidR="004611CD">
          <w:pgSz w:w="8000" w:h="12000"/>
          <w:pgMar w:top="1440" w:right="1440" w:bottom="1440" w:left="1440" w:header="720" w:footer="720" w:gutter="0"/>
          <w:cols w:space="720"/>
          <w:docGrid w:linePitch="360"/>
        </w:sectPr>
      </w:pPr>
    </w:p>
    <w:p w14:paraId="7068D03A" w14:textId="77777777" w:rsidR="004611CD" w:rsidRDefault="004611CD">
      <w:pPr>
        <w:autoSpaceDE w:val="0"/>
        <w:autoSpaceDN w:val="0"/>
        <w:spacing w:after="78" w:line="220" w:lineRule="exact"/>
      </w:pPr>
    </w:p>
    <w:p w14:paraId="00093896" w14:textId="77777777" w:rsidR="004611CD" w:rsidRDefault="00000000">
      <w:pPr>
        <w:autoSpaceDE w:val="0"/>
        <w:autoSpaceDN w:val="0"/>
        <w:spacing w:after="0" w:line="322" w:lineRule="exact"/>
      </w:pPr>
      <w:r>
        <w:t>pride in that assessment.</w:t>
      </w:r>
    </w:p>
    <w:p w14:paraId="7CCC7B2D" w14:textId="77777777" w:rsidR="004611CD" w:rsidRDefault="00000000">
      <w:pPr>
        <w:autoSpaceDE w:val="0"/>
        <w:autoSpaceDN w:val="0"/>
        <w:spacing w:before="264" w:after="0" w:line="264" w:lineRule="exact"/>
      </w:pPr>
      <w:r>
        <w:t xml:space="preserve">The wait for the results experienced agonizing, each passing day stretching into an eternity. The uncertainty hung heavy in the air, a </w:t>
        <w:br/>
        <w:t xml:space="preserve">suffocating blanket of anxiety. But even this anxiety was colored by a peculiar sense of irony. I had survived the Alice’s Restaurant Massacre, only to find myself ensnared in a new, equally absurd bureaucratic labyrinth. I couldn't help but wonder if the whole experience, the garbage, the trial, the physical examination, were all part of some grand, cosmic joke. A test of my ability to navigate the absurdities of life, and perhaps, even to find the humor in the face of impending doom. The wait continued, a strange blend of terror and dark humor that only seemed to strengthen my resolve. After all, how could the army possibly be prepared for a man who could recount the saga of a half-ton of garbage with such </w:t>
        <w:br/>
        <w:t xml:space="preserve">unwavering enthusiasm? The answer, I suspected, was they </w:t>
        <w:br/>
        <w:t>couldn't. And perhaps, that was the best defense of all.</w:t>
      </w:r>
    </w:p>
    <w:p w14:paraId="4B9E5F64" w14:textId="77777777" w:rsidR="004611CD" w:rsidRDefault="004611CD">
      <w:pPr>
        <w:sectPr w:rsidR="004611CD">
          <w:pgSz w:w="8000" w:h="12000"/>
          <w:pgMar w:top="1440" w:right="1440" w:bottom="1440" w:left="1440" w:header="720" w:footer="720" w:gutter="0"/>
          <w:cols w:space="720"/>
          <w:docGrid w:linePitch="360"/>
        </w:sectPr>
      </w:pPr>
    </w:p>
    <w:p w14:paraId="15BE5220" w14:textId="77777777" w:rsidR="004611CD" w:rsidRDefault="004611CD">
      <w:pPr>
        <w:autoSpaceDE w:val="0"/>
        <w:autoSpaceDN w:val="0"/>
        <w:spacing w:after="224" w:line="220" w:lineRule="exact"/>
      </w:pPr>
    </w:p>
    <w:p w14:paraId="41616473" w14:textId="77777777" w:rsidR="004611CD" w:rsidRDefault="00000000">
      <w:pPr>
        <w:autoSpaceDE w:val="0"/>
        <w:autoSpaceDN w:val="0"/>
        <w:spacing w:after="0" w:line="330" w:lineRule="exact"/>
      </w:pPr>
      <w:r>
        <w:t>The Alices Restaurant Story</w:t>
      </w:r>
    </w:p>
    <w:p w14:paraId="50576CEA" w14:textId="77777777" w:rsidR="004611CD" w:rsidRDefault="00000000">
      <w:pPr>
        <w:autoSpaceDE w:val="0"/>
        <w:autoSpaceDN w:val="0"/>
        <w:spacing w:before="286" w:after="0" w:line="264" w:lineRule="exact"/>
      </w:pPr>
      <w:r>
        <w:t xml:space="preserve">The fluorescent lights of the draft board office hummed a </w:t>
        <w:br/>
        <w:t xml:space="preserve">monotonous tune, a stark contrast to the chaotic symphony of events I was about to recount. The air hung thick with the smell of stale cigarettes and simmering anxieties, a potent blend that perfectly captured the mood of the room. Across the polished mahogany table sat three men, their faces etched with the </w:t>
        <w:br/>
        <w:t>weariness of countless similar interviews, their eyes reflecting the weight of a nation at war. They were the arbiters of fate, the gatekeepers to the battlefield, and I, a humble folk singer with a penchant for trouble, was about to stand before their judgment.</w:t>
      </w:r>
    </w:p>
    <w:p w14:paraId="44FA1E61" w14:textId="77777777" w:rsidR="004611CD" w:rsidRDefault="00000000">
      <w:pPr>
        <w:autoSpaceDE w:val="0"/>
        <w:autoSpaceDN w:val="0"/>
        <w:spacing w:before="204" w:after="0" w:line="324" w:lineRule="exact"/>
      </w:pPr>
      <w:r>
        <w:t>I cleared my throat, the sound echoing in the oppressive silence.</w:t>
      </w:r>
    </w:p>
    <w:p w14:paraId="4A6C531E" w14:textId="77777777" w:rsidR="004611CD" w:rsidRDefault="00000000">
      <w:pPr>
        <w:autoSpaceDE w:val="0"/>
        <w:autoSpaceDN w:val="0"/>
        <w:spacing w:before="60" w:after="0" w:line="264" w:lineRule="exact"/>
      </w:pPr>
      <w:r>
        <w:t>"Gentlemen," I began, my voice a little shaky, "I understand you require a complete medical and psychological evaluation before…before making your decision." I paused, letting the unspoken threat hang in the air. The threat of Vietnam. The threat of war. The threat of being thrust into a conflict I didn't understand, didn't want to understand.</w:t>
      </w:r>
    </w:p>
    <w:p w14:paraId="38BD849C" w14:textId="77777777" w:rsidR="004611CD" w:rsidRDefault="00000000">
      <w:pPr>
        <w:autoSpaceDE w:val="0"/>
        <w:autoSpaceDN w:val="0"/>
        <w:spacing w:before="264" w:after="0" w:line="264" w:lineRule="exact"/>
      </w:pPr>
      <w:r>
        <w:t xml:space="preserve">"We do," one of the men replied, his voice clipped and official. He tapped a pen against a thick file, the rhythmic clicking a </w:t>
        <w:br/>
        <w:t>counterpoint to the drumming of my own heart. This was it. The culmination of a year of near-constant absurdity. A year that began with a half-ton of garbage and ended... well, it hadn't ended yet. But it would. One way or another.</w:t>
      </w:r>
    </w:p>
    <w:p w14:paraId="59951EED" w14:textId="77777777" w:rsidR="004611CD" w:rsidRDefault="00000000">
      <w:pPr>
        <w:autoSpaceDE w:val="0"/>
        <w:autoSpaceDN w:val="0"/>
        <w:spacing w:before="264" w:after="0" w:line="264" w:lineRule="exact"/>
      </w:pPr>
      <w:r>
        <w:t xml:space="preserve">I took a deep breath, deciding to launch into the saga headfirst, the narrative unfolding like a strange and twisted ballad. I recounted the Thanksgiving day adventure. The overflowing dumpster at my friend Alice's place, a mountain of rubbish representing the excess, the waste, the bloated consumerism of the American dream turned sour. I described our well-intentioned but ultimately disastrous attempt to dispose of it. The closed city dump, the signs warning of hefty fines, the siren song of the cliffside, the promise of a </w:t>
        <w:br/>
        <w:t>clandestine dumping ground, the idyllic image shattered by the harsh reality of a rubbish pile that appeared like something from a post-apocalyptic landscape.</w:t>
      </w:r>
    </w:p>
    <w:p w14:paraId="48D04429" w14:textId="77777777" w:rsidR="004611CD" w:rsidRDefault="004611CD">
      <w:pPr>
        <w:sectPr w:rsidR="004611CD">
          <w:pgSz w:w="8000" w:h="12000"/>
          <w:pgMar w:top="1440" w:right="1440" w:bottom="1440" w:left="1440" w:header="720" w:footer="720" w:gutter="0"/>
          <w:cols w:space="720"/>
          <w:docGrid w:linePitch="360"/>
        </w:sectPr>
      </w:pPr>
    </w:p>
    <w:p w14:paraId="78D3BF78" w14:textId="77777777" w:rsidR="004611CD" w:rsidRDefault="004611CD">
      <w:pPr>
        <w:autoSpaceDE w:val="0"/>
        <w:autoSpaceDN w:val="0"/>
        <w:spacing w:after="210" w:line="220" w:lineRule="exact"/>
      </w:pPr>
    </w:p>
    <w:p w14:paraId="6E6551FB" w14:textId="77777777" w:rsidR="004611CD" w:rsidRDefault="00000000">
      <w:pPr>
        <w:autoSpaceDE w:val="0"/>
        <w:autoSpaceDN w:val="0"/>
        <w:spacing w:before="58" w:after="0" w:line="264" w:lineRule="exact"/>
      </w:pPr>
      <w:r>
        <w:t xml:space="preserve">I painted a vivid picture of the chaos, the trucks, the overflowing refuse, and the unforgettable encounter with Officer Obie, a man whose dedication to his job was matched only by his inflexible adherence to the rules. He loomed large in my memory. A symbol of authority, rigid, unforgiving, a living embodiment of the </w:t>
        <w:br/>
        <w:t xml:space="preserve">bureaucratic machine. His words echoed in my mind: "You’re going to jail!" A sentence that, at the time, seemed like the ultimate </w:t>
        <w:br/>
        <w:t xml:space="preserve">punishment. Now, here I was, facing a far greater potential </w:t>
        <w:br/>
        <w:t>punishment. Yet, there was a bizarre irony in the juxtaposition. One act of defiance against societal norms leading to another, bigger potential act of defiance. The absurdly interconnected layers of fate.</w:t>
      </w:r>
    </w:p>
    <w:p w14:paraId="4006FFE5" w14:textId="77777777" w:rsidR="004611CD" w:rsidRDefault="00000000">
      <w:pPr>
        <w:autoSpaceDE w:val="0"/>
        <w:autoSpaceDN w:val="0"/>
        <w:spacing w:before="264" w:after="0" w:line="264" w:lineRule="exact"/>
      </w:pPr>
      <w:r>
        <w:t>I described the arrest, the subsequent trial, the courtroom theatrics, the judge's bewilderment, and the final verdict – guilty of littering. But even guilt carried a strange sense of victory. It proved a point about absurdity, in a way. The whole story, as I told it, unfolded as a grotesque parody of justice, a comedic tragedy played out on the stage of a small-town courtroom. The absurdity was undeniable, and I laid it all out before the panel, leaving no detail untouched.</w:t>
      </w:r>
    </w:p>
    <w:p w14:paraId="6793DBD1" w14:textId="77777777" w:rsidR="004611CD" w:rsidRDefault="00000000">
      <w:pPr>
        <w:autoSpaceDE w:val="0"/>
        <w:autoSpaceDN w:val="0"/>
        <w:spacing w:before="264" w:after="0" w:line="264" w:lineRule="exact"/>
      </w:pPr>
      <w:r>
        <w:t>I told them about the judge, a man who seemed to understand the underlying absurdity as much as I did, albeit silently. A man who seemed to acknowledge that what happened was ridiculous and, for lack of a better word, comical. The way the judge’s eyes twinkled subtly when I spoke about the sheer tonnage of the garbage pile. I described the legal process, the endless paperwork, the baffling logic, the sheer ridiculousness of the whole situation. The feeling of being entangled in a web of bureaucracy so extensive that it defied any attempts to comprehend it.</w:t>
      </w:r>
    </w:p>
    <w:p w14:paraId="2E64C2C9" w14:textId="77777777" w:rsidR="004611CD" w:rsidRDefault="00000000">
      <w:pPr>
        <w:autoSpaceDE w:val="0"/>
        <w:autoSpaceDN w:val="0"/>
        <w:spacing w:before="264" w:after="0" w:line="264" w:lineRule="exact"/>
      </w:pPr>
      <w:r>
        <w:t xml:space="preserve">As I spoke, I watched their faces closely. At first, the expressions were one of polite curiosity, mixed with an undercurrent of </w:t>
        <w:br/>
        <w:t xml:space="preserve">suspicion. As my tale unfolded, however, a flicker of something akin to amusement crept into their eyes. They seemed to find </w:t>
        <w:br/>
        <w:t xml:space="preserve">something almost endearing in my steadfast commitment to relating every excruciating, absurd detail. The sheer volume of the story itself seemed to disarm them. The endless details, the sheer </w:t>
        <w:br/>
        <w:t>ridiculousness of it all. The ludicrous nature of spending so much time and resources dealing with a litter case of this magnitude. It</w:t>
      </w:r>
    </w:p>
    <w:p w14:paraId="6A915509" w14:textId="77777777" w:rsidR="004611CD" w:rsidRDefault="004611CD">
      <w:pPr>
        <w:sectPr w:rsidR="004611CD">
          <w:pgSz w:w="8000" w:h="12000"/>
          <w:pgMar w:top="1440" w:right="1440" w:bottom="1440" w:left="1440" w:header="720" w:footer="720" w:gutter="0"/>
          <w:cols w:space="720"/>
          <w:docGrid w:linePitch="360"/>
        </w:sectPr>
      </w:pPr>
    </w:p>
    <w:p w14:paraId="64782710" w14:textId="77777777" w:rsidR="004611CD" w:rsidRDefault="004611CD">
      <w:pPr>
        <w:autoSpaceDE w:val="0"/>
        <w:autoSpaceDN w:val="0"/>
        <w:spacing w:after="78" w:line="220" w:lineRule="exact"/>
      </w:pPr>
    </w:p>
    <w:p w14:paraId="707F871F" w14:textId="77777777" w:rsidR="004611CD" w:rsidRDefault="00000000">
      <w:pPr>
        <w:autoSpaceDE w:val="0"/>
        <w:autoSpaceDN w:val="0"/>
        <w:spacing w:after="0" w:line="322" w:lineRule="exact"/>
      </w:pPr>
      <w:r>
        <w:t>started to look ridiculous even to them.</w:t>
      </w:r>
    </w:p>
    <w:p w14:paraId="676FA932" w14:textId="77777777" w:rsidR="004611CD" w:rsidRDefault="00000000">
      <w:pPr>
        <w:autoSpaceDE w:val="0"/>
        <w:autoSpaceDN w:val="0"/>
        <w:spacing w:before="264" w:after="0" w:line="264" w:lineRule="exact"/>
      </w:pPr>
      <w:r>
        <w:t>They listened with growing fascination, their initial skepticism slowly dissolving into a strange mixture of disbelief and grudging admiration. The longer I spoke, the more they seemed to grasp the complete absurdity of the situation. The way I recounted the whole tale, a blend of humorous anecdote and sociopolitical commentary, seemed to have a disarming effect. The sheer volume of detail rendered the situation comical. They were being exposed to a complete societal satire in miniature. A perfectly formed allegory of the times.</w:t>
      </w:r>
    </w:p>
    <w:p w14:paraId="41BAC399" w14:textId="77777777" w:rsidR="004611CD" w:rsidRDefault="00000000">
      <w:pPr>
        <w:autoSpaceDE w:val="0"/>
        <w:autoSpaceDN w:val="0"/>
        <w:spacing w:before="264" w:after="0" w:line="264" w:lineRule="exact"/>
        <w:ind w:right="144"/>
      </w:pPr>
      <w:r>
        <w:t xml:space="preserve">I concluded my tale, my voice hoarse, but strangely empowered. I had laid bare the absurdity of the situation, and in doing so, I had, in a sense, laid bare the absurdity of the whole war. It experienced like a single, clear voice of sanity in an insane world. The silence that followed was profound, broken only by the steady hum of the fluorescent lights. The three men exchanged glances, their </w:t>
        <w:br/>
        <w:t>expressions unreadable.</w:t>
      </w:r>
    </w:p>
    <w:p w14:paraId="34EE95A8" w14:textId="77777777" w:rsidR="004611CD" w:rsidRDefault="00000000">
      <w:pPr>
        <w:autoSpaceDE w:val="0"/>
        <w:autoSpaceDN w:val="0"/>
        <w:spacing w:before="264" w:after="0" w:line="264" w:lineRule="exact"/>
        <w:ind w:right="144"/>
      </w:pPr>
      <w:r>
        <w:t>After what experienced like an eternity, the man in the middle spoke. "So," he said, his voice surprisingly.  gentle, "you're telling us that your inability to serve is a direct result of your… involvement in the alice's restaurant massacre?"</w:t>
      </w:r>
    </w:p>
    <w:p w14:paraId="3FF0160A" w14:textId="77777777" w:rsidR="004611CD" w:rsidRDefault="00000000">
      <w:pPr>
        <w:autoSpaceDE w:val="0"/>
        <w:autoSpaceDN w:val="0"/>
        <w:spacing w:before="206" w:after="0" w:line="322" w:lineRule="exact"/>
      </w:pPr>
      <w:r>
        <w:t>"That's one way of putting it," I replied, forcing a nervous chuckle.</w:t>
      </w:r>
    </w:p>
    <w:p w14:paraId="788A4676" w14:textId="77777777" w:rsidR="004611CD" w:rsidRDefault="00000000">
      <w:pPr>
        <w:autoSpaceDE w:val="0"/>
        <w:autoSpaceDN w:val="0"/>
        <w:spacing w:before="58" w:after="0" w:line="264" w:lineRule="exact"/>
        <w:ind w:right="144"/>
      </w:pPr>
      <w:r>
        <w:t xml:space="preserve">The absurdity of it all was finally hitting home. Even the draft board itself couldn't deny the truth of what I had told them. The sheer volume of detail itself seemed to act as an argument, and by the sheer volume of it, it had turned out to be absurd to the </w:t>
        <w:br/>
        <w:t>extreme. It was too much for them to process, and that's what they needed to hear.</w:t>
      </w:r>
    </w:p>
    <w:p w14:paraId="6BBE0BFC" w14:textId="77777777" w:rsidR="004611CD" w:rsidRDefault="00000000">
      <w:pPr>
        <w:autoSpaceDE w:val="0"/>
        <w:autoSpaceDN w:val="0"/>
        <w:spacing w:before="264" w:after="0" w:line="264" w:lineRule="exact"/>
      </w:pPr>
      <w:r>
        <w:t>Another long silence followed. Then, the man on the left leaned forward. "Well," he said, a faint smile playing on his lips, "I think we can safely say you are… unique. Extremely unique."</w:t>
      </w:r>
    </w:p>
    <w:p w14:paraId="74DEAAC5" w14:textId="77777777" w:rsidR="004611CD" w:rsidRDefault="00000000">
      <w:pPr>
        <w:autoSpaceDE w:val="0"/>
        <w:autoSpaceDN w:val="0"/>
        <w:spacing w:before="264" w:after="0" w:line="264" w:lineRule="exact"/>
      </w:pPr>
      <w:r>
        <w:t>The man on the right nodded in agreement. "Indeed," he murmured. "An interesting case."</w:t>
      </w:r>
    </w:p>
    <w:p w14:paraId="1D4A3AE2" w14:textId="77777777" w:rsidR="004611CD" w:rsidRDefault="004611CD">
      <w:pPr>
        <w:sectPr w:rsidR="004611CD">
          <w:pgSz w:w="8000" w:h="12000"/>
          <w:pgMar w:top="1440" w:right="1440" w:bottom="1440" w:left="1440" w:header="720" w:footer="720" w:gutter="0"/>
          <w:cols w:space="720"/>
          <w:docGrid w:linePitch="360"/>
        </w:sectPr>
      </w:pPr>
    </w:p>
    <w:p w14:paraId="43C1B88F" w14:textId="77777777" w:rsidR="004611CD" w:rsidRDefault="004611CD">
      <w:pPr>
        <w:autoSpaceDE w:val="0"/>
        <w:autoSpaceDN w:val="0"/>
        <w:spacing w:after="78" w:line="220" w:lineRule="exact"/>
      </w:pPr>
    </w:p>
    <w:p w14:paraId="79D21239" w14:textId="77777777" w:rsidR="004611CD" w:rsidRDefault="00000000">
      <w:pPr>
        <w:autoSpaceDE w:val="0"/>
        <w:autoSpaceDN w:val="0"/>
        <w:spacing w:before="58" w:after="0" w:line="264" w:lineRule="exact"/>
      </w:pPr>
      <w:r>
        <w:t xml:space="preserve">They stamped my papers, a strange combination of relief and </w:t>
        <w:br/>
        <w:t>bewilderment washing over me. I was free. Free from the draft, free, it seemed, from the reach of the vast and sometimes absurdly unreasonable bureaucratic machine. I left the office feeling lighter than I had in months, the weight of potential war lifted from my shoulders. The "Alice's Restaurant Massacre," a tale of civic duty gone awry, had somehow saved me from a fate far worse than a few nights in jail. It was a victory, albeit a bizarre and unexpected one, a testament to the power of absurdity in the face of authority. The hum of the fluorescent lights faded behind me, replaced by the sound of my own laughter, a sound born of relief, irony, and the lingering sweet taste of a victory hard-won, not by strength or strategy, but by sheer, unadulterated, glorious nonsense.</w:t>
      </w:r>
    </w:p>
    <w:p w14:paraId="0B121177" w14:textId="77777777" w:rsidR="004611CD" w:rsidRDefault="004611CD">
      <w:pPr>
        <w:sectPr w:rsidR="004611CD">
          <w:pgSz w:w="8000" w:h="12000"/>
          <w:pgMar w:top="1440" w:right="1440" w:bottom="1440" w:left="1440" w:header="720" w:footer="720" w:gutter="0"/>
          <w:cols w:space="720"/>
          <w:docGrid w:linePitch="360"/>
        </w:sectPr>
      </w:pPr>
    </w:p>
    <w:p w14:paraId="4F34C657" w14:textId="77777777" w:rsidR="004611CD" w:rsidRDefault="004611CD">
      <w:pPr>
        <w:autoSpaceDE w:val="0"/>
        <w:autoSpaceDN w:val="0"/>
        <w:spacing w:after="224" w:line="220" w:lineRule="exact"/>
      </w:pPr>
    </w:p>
    <w:p w14:paraId="36A9D5B7" w14:textId="77777777" w:rsidR="004611CD" w:rsidRDefault="00000000">
      <w:pPr>
        <w:autoSpaceDE w:val="0"/>
        <w:autoSpaceDN w:val="0"/>
        <w:spacing w:after="0" w:line="330" w:lineRule="exact"/>
      </w:pPr>
      <w:r>
        <w:t>The Boards Reaction</w:t>
      </w:r>
    </w:p>
    <w:p w14:paraId="2C78ACB7" w14:textId="77777777" w:rsidR="004611CD" w:rsidRDefault="00000000">
      <w:pPr>
        <w:autoSpaceDE w:val="0"/>
        <w:autoSpaceDN w:val="0"/>
        <w:spacing w:before="286" w:after="0" w:line="264" w:lineRule="exact"/>
      </w:pPr>
      <w:r>
        <w:t xml:space="preserve">The silence stretched, thick and heavy as a wet wool blanket. I shifted in my uncomfortable chair, the wood digging into my </w:t>
        <w:br/>
        <w:t xml:space="preserve">thighs, a physical manifestation of the tension in the room. My throat experienced raw, my voice a rasping whisper after my extended recital. I had poured my soul, or at least a good chunk of my </w:t>
        <w:br/>
        <w:t xml:space="preserve">ridiculously eventful year, onto that mahogany table. Had they even understood? Had my rambling tale of garbage, arrests, and </w:t>
        <w:br/>
        <w:t xml:space="preserve">courtroom farces resonated in any meaningful way? Or had I </w:t>
        <w:br/>
        <w:t xml:space="preserve">merely subjected three weary bureaucrats to a lengthy, albeit </w:t>
        <w:br/>
        <w:t>unintentionally hilarious, performance art piece?</w:t>
      </w:r>
    </w:p>
    <w:p w14:paraId="2C86BD27" w14:textId="77777777" w:rsidR="004611CD" w:rsidRDefault="00000000">
      <w:pPr>
        <w:autoSpaceDE w:val="0"/>
        <w:autoSpaceDN w:val="0"/>
        <w:spacing w:before="264" w:after="0" w:line="264" w:lineRule="exact"/>
        <w:ind w:right="144"/>
      </w:pPr>
      <w:r>
        <w:t>A cough broke the silence. It came from the man in the middle, a stout fellow with thinning hair combed meticulously across his scalp. He adjusted his glasses, peering at me over the rims, his expression inscrutable. It was a look I had come to know well over the past few months: a mixture of bemusement, disbelief, and something that vaguely resembled pity. But was there something else lurking beneath the surface? A flicker of something akin to…amusement?</w:t>
      </w:r>
    </w:p>
    <w:p w14:paraId="48133E62" w14:textId="77777777" w:rsidR="004611CD" w:rsidRDefault="00000000">
      <w:pPr>
        <w:autoSpaceDE w:val="0"/>
        <w:autoSpaceDN w:val="0"/>
        <w:spacing w:before="264" w:after="0" w:line="264" w:lineRule="exact"/>
        <w:ind w:right="288"/>
      </w:pPr>
      <w:r>
        <w:t>He cleared his throat again, the sound surprisingly loud in the suddenly still room. "So," he began, his voice surprisingly gentle, almost.  apologetic, "you're telling us that your… unsuitability for military service is a direct result of your… involvement in the alice's restaurant massacre?"</w:t>
      </w:r>
    </w:p>
    <w:p w14:paraId="254D1ECE" w14:textId="77777777" w:rsidR="004611CD" w:rsidRDefault="00000000">
      <w:pPr>
        <w:autoSpaceDE w:val="0"/>
        <w:autoSpaceDN w:val="0"/>
        <w:spacing w:before="264" w:after="0" w:line="264" w:lineRule="exact"/>
      </w:pPr>
      <w:r>
        <w:t xml:space="preserve">The words hung in the air, echoing the strangeness of the situation. The Alice's Restaurant Massacre. It sounded so dramatic, so epic. In reality, it had been a chaotic mess, a ludicrous series of events spurred by a misguided attempt to dispose of a mountain of </w:t>
        <w:br/>
        <w:t>garbage. But here I was, in a sterile government office, attempting to explain its relevance to my draft status.</w:t>
      </w:r>
    </w:p>
    <w:p w14:paraId="1AA37937" w14:textId="77777777" w:rsidR="004611CD" w:rsidRDefault="00000000">
      <w:pPr>
        <w:autoSpaceDE w:val="0"/>
        <w:autoSpaceDN w:val="0"/>
        <w:spacing w:before="264" w:after="0" w:line="264" w:lineRule="exact"/>
      </w:pPr>
      <w:r>
        <w:t xml:space="preserve">"That's… one way of putting it," I replied, a nervous chuckle </w:t>
        <w:br/>
        <w:t>escaping my lips. The absurdity of the entire situation finally hit me full force. I, Arlo Guthrie, folk singer and accidental environmental criminal, was arguing against military service based on a His voice trembled slightly.</w:t>
      </w:r>
    </w:p>
    <w:p w14:paraId="0C6DE530" w14:textId="77777777" w:rsidR="004611CD" w:rsidRDefault="004611CD">
      <w:pPr>
        <w:sectPr w:rsidR="004611CD">
          <w:pgSz w:w="8000" w:h="12000"/>
          <w:pgMar w:top="1440" w:right="1440" w:bottom="1440" w:left="1440" w:header="720" w:footer="720" w:gutter="0"/>
          <w:cols w:space="720"/>
          <w:docGrid w:linePitch="360"/>
        </w:sectPr>
      </w:pPr>
    </w:p>
    <w:p w14:paraId="6EFE0A5F" w14:textId="77777777" w:rsidR="004611CD" w:rsidRDefault="004611CD">
      <w:pPr>
        <w:autoSpaceDE w:val="0"/>
        <w:autoSpaceDN w:val="0"/>
        <w:spacing w:after="78" w:line="220" w:lineRule="exact"/>
      </w:pPr>
    </w:p>
    <w:p w14:paraId="22E0D799" w14:textId="77777777" w:rsidR="004611CD" w:rsidRDefault="00000000">
      <w:pPr>
        <w:autoSpaceDE w:val="0"/>
        <w:autoSpaceDN w:val="0"/>
        <w:spacing w:after="0" w:line="322" w:lineRule="exact"/>
      </w:pPr>
      <w:r>
        <w:t>Thanksgiving garbage disposal gone horribly, hilariously wrong.</w:t>
      </w:r>
    </w:p>
    <w:p w14:paraId="26BBD071" w14:textId="77777777" w:rsidR="004611CD" w:rsidRDefault="00000000">
      <w:pPr>
        <w:autoSpaceDE w:val="0"/>
        <w:autoSpaceDN w:val="0"/>
        <w:spacing w:before="264" w:after="0" w:line="264" w:lineRule="exact"/>
      </w:pPr>
      <w:r>
        <w:t>The man on my left, a thinner, more severe-looking fellow, leaned forward. He picked up my file, turning the pages with a methodical precision that somehow experienced almost aggressive. He scanned the documents, his lips pursed in a thin line, his brow furrowed in concentration. Then, he appeared up, his eyes surprisingly twinkling.</w:t>
      </w:r>
    </w:p>
    <w:p w14:paraId="0E3839F3" w14:textId="77777777" w:rsidR="004611CD" w:rsidRDefault="00000000">
      <w:pPr>
        <w:autoSpaceDE w:val="0"/>
        <w:autoSpaceDN w:val="0"/>
        <w:spacing w:before="264" w:after="0" w:line="264" w:lineRule="exact"/>
      </w:pPr>
      <w:r>
        <w:t>"Well, I'll be damned," he muttered, a low chuckle escaping his lips. "I've seen a lot of cases in my time, but this… this takes the cake." His voice trembled slightly.</w:t>
      </w:r>
    </w:p>
    <w:p w14:paraId="1E13C9EA" w14:textId="77777777" w:rsidR="004611CD" w:rsidRDefault="00000000">
      <w:pPr>
        <w:autoSpaceDE w:val="0"/>
        <w:autoSpaceDN w:val="0"/>
        <w:spacing w:before="264" w:after="0" w:line="264" w:lineRule="exact"/>
      </w:pPr>
      <w:r>
        <w:t>The man on the right, a portly fellow with a walrus mustache and a perpetually surprised expression, nodded slowly in agreement. "Indeed," he mumbled, his eyes darting between me and the file.</w:t>
      </w:r>
    </w:p>
    <w:p w14:paraId="7835D70B" w14:textId="77777777" w:rsidR="004611CD" w:rsidRDefault="00000000">
      <w:pPr>
        <w:autoSpaceDE w:val="0"/>
        <w:autoSpaceDN w:val="0"/>
        <w:spacing w:after="0" w:line="322" w:lineRule="exact"/>
      </w:pPr>
      <w:r>
        <w:t>"Remarkable. Quite remarkable."</w:t>
      </w:r>
    </w:p>
    <w:p w14:paraId="4487B450" w14:textId="77777777" w:rsidR="004611CD" w:rsidRDefault="00000000">
      <w:pPr>
        <w:autoSpaceDE w:val="0"/>
        <w:autoSpaceDN w:val="0"/>
        <w:spacing w:before="264" w:after="0" w:line="264" w:lineRule="exact"/>
      </w:pPr>
      <w:r>
        <w:t>A wave of relief washed over me. It was unexpected, completely out of sync with the tense atmosphere I’d anticipated. Their laughter wasn't cruel; it was the kind of laughter that comes from witnessing sheer, unadulterated absurdity. They were laughing at the system, at the very ridiculousness of the situation. They were laughing with me.</w:t>
      </w:r>
    </w:p>
    <w:p w14:paraId="251D2985" w14:textId="77777777" w:rsidR="004611CD" w:rsidRDefault="00000000">
      <w:pPr>
        <w:autoSpaceDE w:val="0"/>
        <w:autoSpaceDN w:val="0"/>
        <w:spacing w:before="264" w:after="0" w:line="264" w:lineRule="exact"/>
      </w:pPr>
      <w:r>
        <w:t xml:space="preserve">The man in the middle cleared his throat again, breaking the </w:t>
        <w:br/>
        <w:t xml:space="preserve">comfortable silence. "So, to summarize," he said, his voice regaining its official tone, "your participation in a… let's call it an 'incident' involving a significant quantity of refuse has resulted in a </w:t>
        <w:br/>
        <w:t>protracted legal battle, involving multiple court appearances, extensive paperwork, and ultimately a conviction for littering.</w:t>
      </w:r>
    </w:p>
    <w:p w14:paraId="6ACE9F97" w14:textId="77777777" w:rsidR="004611CD" w:rsidRDefault="00000000">
      <w:pPr>
        <w:autoSpaceDE w:val="0"/>
        <w:autoSpaceDN w:val="0"/>
        <w:spacing w:after="0" w:line="322" w:lineRule="exact"/>
      </w:pPr>
      <w:r>
        <w:t>Correct?"</w:t>
      </w:r>
    </w:p>
    <w:p w14:paraId="13CD609D" w14:textId="77777777" w:rsidR="004611CD" w:rsidRDefault="00000000">
      <w:pPr>
        <w:autoSpaceDE w:val="0"/>
        <w:autoSpaceDN w:val="0"/>
        <w:spacing w:before="206" w:after="0" w:line="322" w:lineRule="exact"/>
      </w:pPr>
      <w:r>
        <w:t>"Correct," I confirmed, managing a slightly shaky smile.</w:t>
      </w:r>
    </w:p>
    <w:p w14:paraId="49002B25" w14:textId="77777777" w:rsidR="004611CD" w:rsidRDefault="00000000">
      <w:pPr>
        <w:autoSpaceDE w:val="0"/>
        <w:autoSpaceDN w:val="0"/>
        <w:spacing w:before="264" w:after="0" w:line="264" w:lineRule="exact"/>
        <w:ind w:right="144"/>
      </w:pPr>
      <w:r>
        <w:t>He tapped his pen against the file. "And this… incident… has demonstrably impacted your ability to fulfill your civic duty in the armed forces?"</w:t>
      </w:r>
    </w:p>
    <w:p w14:paraId="2684088E" w14:textId="77777777" w:rsidR="004611CD" w:rsidRDefault="00000000">
      <w:pPr>
        <w:autoSpaceDE w:val="0"/>
        <w:autoSpaceDN w:val="0"/>
        <w:spacing w:before="264" w:after="0" w:line="264" w:lineRule="exact"/>
      </w:pPr>
      <w:r>
        <w:t>"I would argue, definitively so," I said, feeling a confidence bloom within me. The absurdity of my argument had become its strength.</w:t>
      </w:r>
    </w:p>
    <w:p w14:paraId="3248E875" w14:textId="77777777" w:rsidR="004611CD" w:rsidRDefault="00000000">
      <w:pPr>
        <w:autoSpaceDE w:val="0"/>
        <w:autoSpaceDN w:val="0"/>
        <w:spacing w:after="0" w:line="324" w:lineRule="exact"/>
      </w:pPr>
      <w:r>
        <w:t>The sheer volume of paperwork alone could have filled a small</w:t>
      </w:r>
    </w:p>
    <w:p w14:paraId="320AA52D" w14:textId="77777777" w:rsidR="004611CD" w:rsidRDefault="004611CD">
      <w:pPr>
        <w:sectPr w:rsidR="004611CD">
          <w:pgSz w:w="8000" w:h="12000"/>
          <w:pgMar w:top="1440" w:right="1440" w:bottom="1440" w:left="1440" w:header="720" w:footer="720" w:gutter="0"/>
          <w:cols w:space="720"/>
          <w:docGrid w:linePitch="360"/>
        </w:sectPr>
      </w:pPr>
    </w:p>
    <w:p w14:paraId="5D6F6C90" w14:textId="77777777" w:rsidR="004611CD" w:rsidRDefault="004611CD">
      <w:pPr>
        <w:autoSpaceDE w:val="0"/>
        <w:autoSpaceDN w:val="0"/>
        <w:spacing w:after="78" w:line="220" w:lineRule="exact"/>
      </w:pPr>
    </w:p>
    <w:p w14:paraId="16A4B984" w14:textId="77777777" w:rsidR="004611CD" w:rsidRDefault="00000000">
      <w:pPr>
        <w:autoSpaceDE w:val="0"/>
        <w:autoSpaceDN w:val="0"/>
        <w:spacing w:before="58" w:after="0" w:line="264" w:lineRule="exact"/>
      </w:pPr>
      <w:r>
        <w:t>truck. The sheer volume of detail, the time wasted, the sheer absurdity of the entire situation... it all added up to one undeniable fact: I was far too busy dealing with the fallout from this massive garbage incident to be drafted.</w:t>
      </w:r>
    </w:p>
    <w:p w14:paraId="486DB154" w14:textId="77777777" w:rsidR="004611CD" w:rsidRDefault="00000000">
      <w:pPr>
        <w:autoSpaceDE w:val="0"/>
        <w:autoSpaceDN w:val="0"/>
        <w:spacing w:before="264" w:after="0" w:line="264" w:lineRule="exact"/>
      </w:pPr>
      <w:r>
        <w:t>The three men exchanged another series of glances, their faces a study in curious contemplation. They seemed to be wrestling with the sheer impossibility of the situation; the ridiculousness of the entire chain of events was starting to seep in. The gravity of the Vietnam War, the looming threat of conscription, seemed to pale in comparison to the sheer comedic brilliance of my tale. The gravity of the situation was fading before the absurdity. The absurdity was winning.</w:t>
      </w:r>
    </w:p>
    <w:p w14:paraId="3338BC15" w14:textId="77777777" w:rsidR="004611CD" w:rsidRDefault="00000000">
      <w:pPr>
        <w:autoSpaceDE w:val="0"/>
        <w:autoSpaceDN w:val="0"/>
        <w:spacing w:before="264" w:after="0" w:line="264" w:lineRule="exact"/>
        <w:ind w:right="144"/>
      </w:pPr>
      <w:r>
        <w:t>Then, the man in the middle spoke again, his tone surprisingly conciliatory. "We've considered your case, Mr. Guthrie. And while we must admit, it is… unique… we find your explanation…convincing. Sufficiently convincing."</w:t>
      </w:r>
    </w:p>
    <w:p w14:paraId="22943FEE" w14:textId="77777777" w:rsidR="004611CD" w:rsidRDefault="00000000">
      <w:pPr>
        <w:autoSpaceDE w:val="0"/>
        <w:autoSpaceDN w:val="0"/>
        <w:spacing w:before="264" w:after="0" w:line="264" w:lineRule="exact"/>
        <w:ind w:right="288"/>
      </w:pPr>
      <w:r>
        <w:t>He reached for a stamp, his hand steady, the motion almost ceremonial. The stamp hit the paper with a satisfying thunk. My draft deferment. My freedom.</w:t>
      </w:r>
    </w:p>
    <w:p w14:paraId="2C65602F" w14:textId="77777777" w:rsidR="004611CD" w:rsidRDefault="00000000">
      <w:pPr>
        <w:autoSpaceDE w:val="0"/>
        <w:autoSpaceDN w:val="0"/>
        <w:spacing w:before="264" w:after="0" w:line="264" w:lineRule="exact"/>
        <w:ind w:right="576"/>
      </w:pPr>
      <w:r>
        <w:t>"Congratulations," he said, a hint of genuine amusement in his voice. "You are officially… excused." The weight of those words hung in the air between them.</w:t>
      </w:r>
    </w:p>
    <w:p w14:paraId="4827B2EE" w14:textId="77777777" w:rsidR="004611CD" w:rsidRDefault="00000000">
      <w:pPr>
        <w:autoSpaceDE w:val="0"/>
        <w:autoSpaceDN w:val="0"/>
        <w:spacing w:before="264" w:after="0" w:line="264" w:lineRule="exact"/>
      </w:pPr>
      <w:r>
        <w:t xml:space="preserve">I stood, a little dazed, a little bewildered, but mostly relieved. I had won. Not through courage or strength, but through sheer, </w:t>
        <w:br/>
        <w:t>unadulterated, absurd storytelling. The Alice's Restaurant Massacre, a ridiculous chain of events involving a half-ton of garbage and a very stubborn police officer, had inadvertently saved me from the war. The whole ordeal was a testament to the power of absurdity, a victory celebrated not with pomp and circumstance, but with the quiet understanding that sometimes, the most powerful weapon against an overwhelming system is a good story, a well-told tale of utterly ridiculous misfortune. As I walked out of that office, the hum of the fluorescent lights seemed to fade into a background chorus for my own laughter, a hearty, joyous sound that echoed the sheer ridiculousness of it all. And somewhere, in the background, I imagined Officer Obie shaking his head, muttering something about</w:t>
      </w:r>
    </w:p>
    <w:p w14:paraId="360835B8" w14:textId="77777777" w:rsidR="004611CD" w:rsidRDefault="004611CD">
      <w:pPr>
        <w:sectPr w:rsidR="004611CD">
          <w:pgSz w:w="8000" w:h="12000"/>
          <w:pgMar w:top="1440" w:right="1440" w:bottom="1440" w:left="1440" w:header="720" w:footer="720" w:gutter="0"/>
          <w:cols w:space="720"/>
          <w:docGrid w:linePitch="360"/>
        </w:sectPr>
      </w:pPr>
    </w:p>
    <w:p w14:paraId="7401A4D7" w14:textId="77777777" w:rsidR="004611CD" w:rsidRDefault="004611CD">
      <w:pPr>
        <w:autoSpaceDE w:val="0"/>
        <w:autoSpaceDN w:val="0"/>
        <w:spacing w:after="78" w:line="220" w:lineRule="exact"/>
      </w:pPr>
    </w:p>
    <w:p w14:paraId="7E1DB381" w14:textId="77777777" w:rsidR="004611CD" w:rsidRDefault="00000000">
      <w:pPr>
        <w:autoSpaceDE w:val="0"/>
        <w:autoSpaceDN w:val="0"/>
        <w:spacing w:before="58" w:after="0" w:line="264" w:lineRule="exact"/>
      </w:pPr>
      <w:r>
        <w:t>the sheer absurdity of it all. The system had, in its own bureaucratic way, completely imploded under the weight of its own absurdity, and I was free.</w:t>
      </w:r>
    </w:p>
    <w:p w14:paraId="547C4F2D" w14:textId="77777777" w:rsidR="004611CD" w:rsidRDefault="004611CD">
      <w:pPr>
        <w:sectPr w:rsidR="004611CD">
          <w:pgSz w:w="8000" w:h="12000"/>
          <w:pgMar w:top="1440" w:right="1440" w:bottom="1440" w:left="1440" w:header="720" w:footer="720" w:gutter="0"/>
          <w:cols w:space="720"/>
          <w:docGrid w:linePitch="360"/>
        </w:sectPr>
      </w:pPr>
    </w:p>
    <w:p w14:paraId="3FF6602B" w14:textId="77777777" w:rsidR="004611CD" w:rsidRDefault="004611CD">
      <w:pPr>
        <w:autoSpaceDE w:val="0"/>
        <w:autoSpaceDN w:val="0"/>
        <w:spacing w:after="224" w:line="220" w:lineRule="exact"/>
      </w:pPr>
    </w:p>
    <w:p w14:paraId="69D41DE5" w14:textId="77777777" w:rsidR="004611CD" w:rsidRDefault="00000000">
      <w:pPr>
        <w:autoSpaceDE w:val="0"/>
        <w:autoSpaceDN w:val="0"/>
        <w:spacing w:after="0" w:line="330" w:lineRule="exact"/>
      </w:pPr>
      <w:r>
        <w:t>The Decision</w:t>
      </w:r>
    </w:p>
    <w:p w14:paraId="098BD6F3" w14:textId="77777777" w:rsidR="004611CD" w:rsidRDefault="00000000">
      <w:pPr>
        <w:autoSpaceDE w:val="0"/>
        <w:autoSpaceDN w:val="0"/>
        <w:spacing w:before="286" w:after="0" w:line="264" w:lineRule="exact"/>
      </w:pPr>
      <w:r>
        <w:t xml:space="preserve">The air in the room crackled with an almost palpable silence, a silence punctuated only by the rhythmic tick-tock of a clock on the wall, a sound that seemed to amplify the tension. I shifted in my seat, the uncomfortable wooden chair feeling like a medieval torture device designed specifically for my posterior. The three men, representatives of the great American war machine, sat </w:t>
        <w:br/>
        <w:t xml:space="preserve">opposite me, their faces impassive masks of officialdom, their gazes fixed on the file in the center of the table – my file, containing the bizarre saga of my Thanksgiving garbage fiasco. My story, my absurd, rambling epic of civic duty gone horribly, hilariously wrong. Had they truly grasped the sheer, breathtaking scale of my misfortune? Or were they simply waiting for the appropriate </w:t>
        <w:br/>
        <w:t xml:space="preserve">moment to inform me that my rambling tale of garbage and </w:t>
        <w:br/>
        <w:t xml:space="preserve">bureaucratic bungling was irrelevant to my draft status? The </w:t>
        <w:br/>
        <w:t>uncertainty gnawed at me.</w:t>
      </w:r>
    </w:p>
    <w:p w14:paraId="54C1EC50" w14:textId="77777777" w:rsidR="004611CD" w:rsidRDefault="00000000">
      <w:pPr>
        <w:autoSpaceDE w:val="0"/>
        <w:autoSpaceDN w:val="0"/>
        <w:spacing w:before="264" w:after="0" w:line="264" w:lineRule="exact"/>
      </w:pPr>
      <w:r>
        <w:t>A faint rustling sound broke the silence – the man in the middle, the stout one with the meticulously combed hair, was shuffling papers.</w:t>
      </w:r>
    </w:p>
    <w:p w14:paraId="2E939035" w14:textId="77777777" w:rsidR="004611CD" w:rsidRDefault="00000000">
      <w:pPr>
        <w:autoSpaceDE w:val="0"/>
        <w:autoSpaceDN w:val="0"/>
        <w:spacing w:before="60" w:after="0" w:line="264" w:lineRule="exact"/>
      </w:pPr>
      <w:r>
        <w:t>He peered at me over the rims of his glasses, his expression still unreadable. It was a look I'd become intimately familiar with over the past months: a carefully constructed blend of official gravity, weary resignation, and a subtle undercurrent of… disbelief? Or was it something else? Was there a flicker of amusement lurking behind those spectacles? The thought, absurd as it seemed, offered a sliver of hope.</w:t>
      </w:r>
    </w:p>
    <w:p w14:paraId="6E0FFE3E" w14:textId="77777777" w:rsidR="004611CD" w:rsidRDefault="00000000">
      <w:pPr>
        <w:autoSpaceDE w:val="0"/>
        <w:autoSpaceDN w:val="0"/>
        <w:spacing w:before="264" w:after="0" w:line="264" w:lineRule="exact"/>
      </w:pPr>
      <w:r>
        <w:t xml:space="preserve">He cleared his throat, the sound surprisingly loud in the small, sterile office. "Mr. Guthrie," he began, his voice surprisingly gentle, "your… narrative… is certainly… unique." He paused, choosing his words with the meticulous care one might employ when defusing a bomb. "Unconventional," he added, as if searching for a less </w:t>
        <w:br/>
        <w:t>damning synonym for "completely bonkers."</w:t>
      </w:r>
    </w:p>
    <w:p w14:paraId="76998B2E" w14:textId="77777777" w:rsidR="004611CD" w:rsidRDefault="00000000">
      <w:pPr>
        <w:autoSpaceDE w:val="0"/>
        <w:autoSpaceDN w:val="0"/>
        <w:spacing w:before="264" w:after="0" w:line="264" w:lineRule="exact"/>
      </w:pPr>
      <w:r>
        <w:t>The man on my left, the thin one with the severe look, nodded slowly, his gaze fixed on the file, as if the details.  of my trash-related escapades were holding some profound, previously undiscovered truth. the man on the right, the portly one with the walrus</w:t>
      </w:r>
    </w:p>
    <w:p w14:paraId="7B7D4AE2" w14:textId="77777777" w:rsidR="004611CD" w:rsidRDefault="004611CD">
      <w:pPr>
        <w:sectPr w:rsidR="004611CD">
          <w:pgSz w:w="8000" w:h="12000"/>
          <w:pgMar w:top="1440" w:right="1440" w:bottom="1440" w:left="1440" w:header="720" w:footer="720" w:gutter="0"/>
          <w:cols w:space="720"/>
          <w:docGrid w:linePitch="360"/>
        </w:sectPr>
      </w:pPr>
    </w:p>
    <w:p w14:paraId="10AEC4F4" w14:textId="77777777" w:rsidR="004611CD" w:rsidRDefault="004611CD">
      <w:pPr>
        <w:autoSpaceDE w:val="0"/>
        <w:autoSpaceDN w:val="0"/>
        <w:spacing w:after="78" w:line="220" w:lineRule="exact"/>
      </w:pPr>
    </w:p>
    <w:p w14:paraId="1BC67A11" w14:textId="77777777" w:rsidR="004611CD" w:rsidRDefault="00000000">
      <w:pPr>
        <w:autoSpaceDE w:val="0"/>
        <w:autoSpaceDN w:val="0"/>
        <w:spacing w:before="58" w:after="0" w:line="264" w:lineRule="exact"/>
      </w:pPr>
      <w:r>
        <w:t xml:space="preserve">mustache, remained silent, but his perpetually surprised expression suggested that he was either profoundly confused or deeply </w:t>
        <w:br/>
        <w:t>amused. Perhaps both.</w:t>
      </w:r>
    </w:p>
    <w:p w14:paraId="2845A536" w14:textId="77777777" w:rsidR="004611CD" w:rsidRDefault="00000000">
      <w:pPr>
        <w:autoSpaceDE w:val="0"/>
        <w:autoSpaceDN w:val="0"/>
        <w:spacing w:before="264" w:after="0" w:line="264" w:lineRule="exact"/>
      </w:pPr>
      <w:r>
        <w:t>“Unique” and “unconventional” did not exactly inspire confidence. My heart sank slightly; a wave of despair threatened to engulf me. All my carefully constructed arguments, my meticulously detailed account of the Alice’s Restaurant Massacre – my masterpiece of absurd storytelling – seemed to have fallen flat. My hopes for a draft deferment, already slim, now seemed almost non-existent. The weight of the impending draft, the looming shadow of Vietnam, pressed down on me with renewed force.</w:t>
      </w:r>
    </w:p>
    <w:p w14:paraId="12DFC397" w14:textId="77777777" w:rsidR="004611CD" w:rsidRDefault="00000000">
      <w:pPr>
        <w:autoSpaceDE w:val="0"/>
        <w:autoSpaceDN w:val="0"/>
        <w:spacing w:before="264" w:after="0" w:line="264" w:lineRule="exact"/>
      </w:pPr>
      <w:r>
        <w:t>Then, the man in the middle did something unexpected. He smiled. Not a wide, hearty laugh, but a small, almost imperceptible twitch of the lips that nevertheless conveyed a sense of… amusement? Relief washed over me like a long-awaited spring rain.</w:t>
      </w:r>
    </w:p>
    <w:p w14:paraId="2D5F2976" w14:textId="77777777" w:rsidR="004611CD" w:rsidRDefault="00000000">
      <w:pPr>
        <w:autoSpaceDE w:val="0"/>
        <w:autoSpaceDN w:val="0"/>
        <w:spacing w:before="264" w:after="0" w:line="264" w:lineRule="exact"/>
      </w:pPr>
      <w:r>
        <w:t xml:space="preserve">"Let's be honest, Mr. Guthrie," he said, a hint of a chuckle in his voice. "We haven't encountered a case quite like this one. A half-ton of garbage, a closed landfill, a confrontation with law enforcement, a protracted legal battle over littering… it's… quite remarkable." His tone shifted from amusement to something else: genuine </w:t>
        <w:br/>
        <w:t>bemusement.</w:t>
      </w:r>
    </w:p>
    <w:p w14:paraId="36C650C9" w14:textId="77777777" w:rsidR="004611CD" w:rsidRDefault="00000000">
      <w:pPr>
        <w:autoSpaceDE w:val="0"/>
        <w:autoSpaceDN w:val="0"/>
        <w:spacing w:before="264" w:after="0" w:line="264" w:lineRule="exact"/>
      </w:pPr>
      <w:r>
        <w:t>The thin man, for the first time, appeared up from the file. A wry smile played on his lips. "Indeed," he agreed. "Remarkable. And the sheer volume of paperwork… astonishing. It's… impressive, in a way." His tone was almost reverential.</w:t>
      </w:r>
    </w:p>
    <w:p w14:paraId="7115FC58" w14:textId="77777777" w:rsidR="004611CD" w:rsidRDefault="00000000">
      <w:pPr>
        <w:autoSpaceDE w:val="0"/>
        <w:autoSpaceDN w:val="0"/>
        <w:spacing w:before="264" w:after="0" w:line="264" w:lineRule="exact"/>
      </w:pPr>
      <w:r>
        <w:t>The portly man with the walrus mustache finally spoke, his voice a low rumble. "The sheer… thoroughness… of your… efforts… is beyond commendable." He paused, then added, "Even if those efforts involved a rather significant quantity of refuse."</w:t>
      </w:r>
    </w:p>
    <w:p w14:paraId="737EA730" w14:textId="77777777" w:rsidR="004611CD" w:rsidRDefault="00000000">
      <w:pPr>
        <w:autoSpaceDE w:val="0"/>
        <w:autoSpaceDN w:val="0"/>
        <w:spacing w:before="264" w:after="0" w:line="264" w:lineRule="exact"/>
      </w:pPr>
      <w:r>
        <w:t xml:space="preserve">A wave of unexpected laughter erupted from all three of them. It wasn't cruel or mocking; it was the laughter of three weary </w:t>
        <w:br/>
        <w:t>bureaucrats who had just witnessed something utterly bizarre and unexpectedly entertaining. They were laughing at the system, at the sheer absurdity of it all. And, in a strange, unexpected way, they</w:t>
      </w:r>
    </w:p>
    <w:p w14:paraId="5CE0D9F1" w14:textId="77777777" w:rsidR="004611CD" w:rsidRDefault="004611CD">
      <w:pPr>
        <w:sectPr w:rsidR="004611CD">
          <w:pgSz w:w="8000" w:h="12000"/>
          <w:pgMar w:top="1440" w:right="1440" w:bottom="1440" w:left="1440" w:header="720" w:footer="720" w:gutter="0"/>
          <w:cols w:space="720"/>
          <w:docGrid w:linePitch="360"/>
        </w:sectPr>
      </w:pPr>
    </w:p>
    <w:p w14:paraId="3915D5FB" w14:textId="77777777" w:rsidR="004611CD" w:rsidRDefault="004611CD">
      <w:pPr>
        <w:autoSpaceDE w:val="0"/>
        <w:autoSpaceDN w:val="0"/>
        <w:spacing w:after="78" w:line="220" w:lineRule="exact"/>
      </w:pPr>
    </w:p>
    <w:p w14:paraId="15BED973" w14:textId="77777777" w:rsidR="004611CD" w:rsidRDefault="00000000">
      <w:pPr>
        <w:autoSpaceDE w:val="0"/>
        <w:autoSpaceDN w:val="0"/>
        <w:spacing w:after="0" w:line="322" w:lineRule="exact"/>
      </w:pPr>
      <w:r>
        <w:t>were laughing with me.</w:t>
      </w:r>
    </w:p>
    <w:p w14:paraId="55A8CD65" w14:textId="77777777" w:rsidR="004611CD" w:rsidRDefault="00000000">
      <w:pPr>
        <w:autoSpaceDE w:val="0"/>
        <w:autoSpaceDN w:val="0"/>
        <w:spacing w:before="264" w:after="0" w:line="264" w:lineRule="exact"/>
        <w:ind w:right="144"/>
      </w:pPr>
      <w:r>
        <w:t xml:space="preserve">The man in the middle cleared his throat, composing himself. "Mr. Guthrie," he said, his voice regaining its official tone, "we have reviewed your file, and considering the… extraordinary </w:t>
        <w:br/>
        <w:t>circumstances… surrounding your… let’s say ‘unconventional’Thanksgiving activities, we have reached a decision."</w:t>
      </w:r>
    </w:p>
    <w:p w14:paraId="47DC7382" w14:textId="77777777" w:rsidR="004611CD" w:rsidRDefault="00000000">
      <w:pPr>
        <w:autoSpaceDE w:val="0"/>
        <w:autoSpaceDN w:val="0"/>
        <w:spacing w:before="264" w:after="0" w:line="264" w:lineRule="exact"/>
      </w:pPr>
      <w:r>
        <w:t>He paused for dramatic effect, his hand hovering over a stamp. My fate hung in the balance, a tiny speck suspended between the weight of the Vietnam War and the sheer ridiculousness of my own actions.</w:t>
      </w:r>
    </w:p>
    <w:p w14:paraId="6F481791" w14:textId="77777777" w:rsidR="004611CD" w:rsidRDefault="00000000">
      <w:pPr>
        <w:autoSpaceDE w:val="0"/>
        <w:autoSpaceDN w:val="0"/>
        <w:spacing w:before="264" w:after="0" w:line="264" w:lineRule="exact"/>
        <w:ind w:right="288"/>
      </w:pPr>
      <w:r>
        <w:t>He stamped the paper, a decisive thunk that echoed through the small office. My draft deferment. My freedom.</w:t>
      </w:r>
    </w:p>
    <w:p w14:paraId="3BBD119C" w14:textId="77777777" w:rsidR="004611CD" w:rsidRDefault="00000000">
      <w:pPr>
        <w:autoSpaceDE w:val="0"/>
        <w:autoSpaceDN w:val="0"/>
        <w:spacing w:before="264" w:after="0" w:line="264" w:lineRule="exact"/>
      </w:pPr>
      <w:r>
        <w:t>"You are excused from military service," he announced, a faint smile still playing on his lips. The words hung in the air, a testament to the improbable power of absurd storytelling.</w:t>
      </w:r>
    </w:p>
    <w:p w14:paraId="5F5951EE" w14:textId="77777777" w:rsidR="004611CD" w:rsidRDefault="00000000">
      <w:pPr>
        <w:autoSpaceDE w:val="0"/>
        <w:autoSpaceDN w:val="0"/>
        <w:spacing w:before="264" w:after="0" w:line="264" w:lineRule="exact"/>
      </w:pPr>
      <w:r>
        <w:t xml:space="preserve">As I stood to leave, the weight of the past few months seemed to lift from my shoulders, replaced by an almost giddy sense of relief and astonishment. I had won, not through heroism or bravery, but through sheer, unadulterated, accidental comedic genius. The Alice's Restaurant Massacre, a monument to bureaucratic </w:t>
        <w:br/>
        <w:t xml:space="preserve">inefficiency and my own astonishing lack of foresight, had </w:t>
        <w:br/>
        <w:t xml:space="preserve">ironically saved me from the war. It was a victory so absurd, so hilariously unexpected, that it transcended the simple triumph of avoiding military service. It was a triumph of the human spirit over the crushing weight of the absurd, a validation of the power of storytelling, the power of laughter, the power of sheer, </w:t>
        <w:br/>
        <w:t>unadulterated, ridiculous misfortune.</w:t>
      </w:r>
    </w:p>
    <w:p w14:paraId="00A90383" w14:textId="77777777" w:rsidR="004611CD" w:rsidRDefault="00000000">
      <w:pPr>
        <w:autoSpaceDE w:val="0"/>
        <w:autoSpaceDN w:val="0"/>
        <w:spacing w:before="264" w:after="0" w:line="264" w:lineRule="exact"/>
        <w:ind w:right="144"/>
      </w:pPr>
      <w:r>
        <w:t>Leaving the office, I walked out into the crisp autumn air, the sunlight feeling warmer, brighter, more hopeful. The city hummed with life, oblivious to the small, quiet victory I had just achieved. I laughed, a deep, hearty sound that echoed the sheer ridiculousness of it all – a half-ton of garbage, a closed landfill, a stern police officer, a protracted legal battle, and a draft deferment. It was a story for the ages, a testament to the power of absurdity, a</w:t>
      </w:r>
    </w:p>
    <w:p w14:paraId="6EF86937" w14:textId="77777777" w:rsidR="004611CD" w:rsidRDefault="004611CD">
      <w:pPr>
        <w:sectPr w:rsidR="004611CD">
          <w:pgSz w:w="8000" w:h="12000"/>
          <w:pgMar w:top="1440" w:right="1440" w:bottom="1440" w:left="1440" w:header="720" w:footer="720" w:gutter="0"/>
          <w:cols w:space="720"/>
          <w:docGrid w:linePitch="360"/>
        </w:sectPr>
      </w:pPr>
    </w:p>
    <w:p w14:paraId="4AE95EC3" w14:textId="77777777" w:rsidR="004611CD" w:rsidRDefault="004611CD">
      <w:pPr>
        <w:autoSpaceDE w:val="0"/>
        <w:autoSpaceDN w:val="0"/>
        <w:spacing w:after="78" w:line="220" w:lineRule="exact"/>
      </w:pPr>
    </w:p>
    <w:p w14:paraId="75E546EA" w14:textId="77777777" w:rsidR="004611CD" w:rsidRDefault="00000000">
      <w:pPr>
        <w:autoSpaceDE w:val="0"/>
        <w:autoSpaceDN w:val="0"/>
        <w:spacing w:before="58" w:after="0" w:line="264" w:lineRule="exact"/>
        <w:ind w:right="288"/>
      </w:pPr>
      <w:r>
        <w:t>cautionary tale of civic duty gone wrong and a celebration of the unexpected triumphs that can arise from the most chaotic of circumstances.</w:t>
      </w:r>
    </w:p>
    <w:p w14:paraId="77DE644F" w14:textId="77777777" w:rsidR="004611CD" w:rsidRDefault="00000000">
      <w:pPr>
        <w:autoSpaceDE w:val="0"/>
        <w:autoSpaceDN w:val="0"/>
        <w:spacing w:before="206" w:after="0" w:line="322" w:lineRule="exact"/>
      </w:pPr>
      <w:r>
        <w:t>The future stretched before me, uncertain, but somehow hopeful.</w:t>
      </w:r>
    </w:p>
    <w:p w14:paraId="29BB1AB8" w14:textId="77777777" w:rsidR="004611CD" w:rsidRDefault="00000000">
      <w:pPr>
        <w:autoSpaceDE w:val="0"/>
        <w:autoSpaceDN w:val="0"/>
        <w:spacing w:before="58" w:after="0" w:line="264" w:lineRule="exact"/>
      </w:pPr>
      <w:r>
        <w:t xml:space="preserve">The shadow of the Vietnam War still loomed, but the weight was lighter now. I was free, free to continue my ramblings, my songs, my stories – the improbable saga of Arlo Guthrie, accidental </w:t>
        <w:br/>
        <w:t>environmental activist and unlikely hero of the Alice's Restaurant Massacre. And somewhere, in the depths of a bureaucratic office, three weary men were still chuckling, shaking their heads at the sheer, magnificent absurdity of it all, a testament to a system that had, in its own strangely effective way, imploded under the weight of its own ridiculousness. My story, a testament to the power of a well-told tale, of laughter and its ability to overcome any obstacle, even the draft. And somewhere, I knew Officer Obie was shaking his head, a tiny cog in the vast, unwieldy machine of the system, probably muttering under his breath about the sheer, unadulterated idiocy of it all, oblivious to the fact that his actions had ultimately given a folk singer-songwriter the perfect excuse not to serve in the war. The system, in its infinite wisdom, had accidentally created a legend. And I, Arlo Guthrie, was ready for my encore.</w:t>
      </w:r>
    </w:p>
    <w:p w14:paraId="09FCCD9A" w14:textId="77777777" w:rsidR="004611CD" w:rsidRDefault="004611CD">
      <w:pPr>
        <w:sectPr w:rsidR="004611CD">
          <w:pgSz w:w="8000" w:h="12000"/>
          <w:pgMar w:top="1440" w:right="1440" w:bottom="1440" w:left="1440" w:header="720" w:footer="720" w:gutter="0"/>
          <w:cols w:space="720"/>
          <w:docGrid w:linePitch="360"/>
        </w:sectPr>
      </w:pPr>
    </w:p>
    <w:p w14:paraId="42684EBC" w14:textId="77777777" w:rsidR="004611CD" w:rsidRDefault="004611CD">
      <w:pPr>
        <w:autoSpaceDE w:val="0"/>
        <w:autoSpaceDN w:val="0"/>
        <w:spacing w:after="224" w:line="220" w:lineRule="exact"/>
      </w:pPr>
    </w:p>
    <w:p w14:paraId="36A14835" w14:textId="77777777" w:rsidR="004611CD" w:rsidRDefault="00000000">
      <w:pPr>
        <w:autoSpaceDE w:val="0"/>
        <w:autoSpaceDN w:val="0"/>
        <w:spacing w:after="0" w:line="330" w:lineRule="exact"/>
      </w:pPr>
      <w:r>
        <w:t>Looking Back</w:t>
      </w:r>
    </w:p>
    <w:p w14:paraId="645BDEC9" w14:textId="77777777" w:rsidR="004611CD" w:rsidRDefault="00000000">
      <w:pPr>
        <w:autoSpaceDE w:val="0"/>
        <w:autoSpaceDN w:val="0"/>
        <w:spacing w:before="286" w:after="0" w:line="264" w:lineRule="exact"/>
      </w:pPr>
      <w:r>
        <w:t xml:space="preserve">Looking back, the whole thing still feels like a fever dream, a </w:t>
        <w:br/>
        <w:t>bizarre, rambling tapestry woven from discarded Thanksgiving leftovers, bureaucratic incompetence, and a healthy dose of sheer, unadulterated luck. The Alice's Restaurant Massacre, as it became known, wasn't a massacre in the traditional sense, of course. No one was actually killed, except perhaps a few perfectly good ambitions and a whole lot of perfectly good – or, perhaps, not-so-perfectly-good – garbage. But it was a massacre of expectations, a slaughter of bureaucratic norms, a complete and utter dismantling of the idea that the system, that monolithic, seemingly unstoppable behemoth, always knows best.</w:t>
      </w:r>
    </w:p>
    <w:p w14:paraId="337EB470" w14:textId="77777777" w:rsidR="004611CD" w:rsidRDefault="00000000">
      <w:pPr>
        <w:autoSpaceDE w:val="0"/>
        <w:autoSpaceDN w:val="0"/>
        <w:spacing w:before="264" w:after="0" w:line="264" w:lineRule="exact"/>
      </w:pPr>
      <w:r>
        <w:t xml:space="preserve">It's funny, isn't it? How one ill-advised act of civic duty, one </w:t>
        <w:br/>
        <w:t xml:space="preserve">misguided attempt to do the right thing – albeit with a slightly…excessive… amount of refuse – could spiral into such a </w:t>
        <w:br/>
        <w:t xml:space="preserve">monumental, absurd chain of events. I remember thinking, as we hauled that half-ton of garbage towards the landfill, that this would be a simple act, an efficient disposal, a small contribution to the greater good. The irony, of course, is that it became anything but simple, efficient, or conducive to the greater good. In fact, it </w:t>
        <w:br/>
        <w:t>became quite the opposite. A monument to the absurdity of well-meaning intentions gone spectacularly wrong.</w:t>
      </w:r>
    </w:p>
    <w:p w14:paraId="1EDD0A5A" w14:textId="77777777" w:rsidR="004611CD" w:rsidRDefault="00000000">
      <w:pPr>
        <w:autoSpaceDE w:val="0"/>
        <w:autoSpaceDN w:val="0"/>
        <w:spacing w:before="264" w:after="0" w:line="264" w:lineRule="exact"/>
      </w:pPr>
      <w:r>
        <w:t xml:space="preserve">It wasn't just the sheer volume of garbage, either. It was the closed landfill, the sheer audacity of finding ourselves staring at a cliffside garbage pile, contemplating the philosophical implications of our environmental faux pas. It was the encounter with Officer Obie, a man whose dedication to his job was only surpassed by his </w:t>
        <w:br/>
        <w:t>bewilderment at the sight of two young men wrestling with a mountain of trash. His patience, I must admit, was remarkable, particularly considering the circumstances. He probably thought he'd stumbled into some sort of bizarre, avant-garde performance art piece, rather than a simple, albeit slightly overzealous, attempt at waste disposal.</w:t>
      </w:r>
    </w:p>
    <w:p w14:paraId="20E2D41F" w14:textId="77777777" w:rsidR="004611CD" w:rsidRDefault="00000000">
      <w:pPr>
        <w:autoSpaceDE w:val="0"/>
        <w:autoSpaceDN w:val="0"/>
        <w:spacing w:before="264" w:after="0" w:line="264" w:lineRule="exact"/>
        <w:ind w:right="144"/>
      </w:pPr>
      <w:r>
        <w:t>And then came the trial. Oh, the trial. The sheer, breathtaking spectacle of it all. The courtroom, packed with onlookers, many of</w:t>
      </w:r>
    </w:p>
    <w:p w14:paraId="38F0704B" w14:textId="77777777" w:rsidR="004611CD" w:rsidRDefault="004611CD">
      <w:pPr>
        <w:sectPr w:rsidR="004611CD">
          <w:pgSz w:w="8000" w:h="12000"/>
          <w:pgMar w:top="1440" w:right="1440" w:bottom="1440" w:left="1440" w:header="720" w:footer="720" w:gutter="0"/>
          <w:cols w:space="720"/>
          <w:docGrid w:linePitch="360"/>
        </w:sectPr>
      </w:pPr>
    </w:p>
    <w:p w14:paraId="7B10CE93" w14:textId="77777777" w:rsidR="004611CD" w:rsidRDefault="004611CD">
      <w:pPr>
        <w:autoSpaceDE w:val="0"/>
        <w:autoSpaceDN w:val="0"/>
        <w:spacing w:after="78" w:line="220" w:lineRule="exact"/>
      </w:pPr>
    </w:p>
    <w:p w14:paraId="4ED1DBBB" w14:textId="77777777" w:rsidR="004611CD" w:rsidRDefault="00000000">
      <w:pPr>
        <w:autoSpaceDE w:val="0"/>
        <w:autoSpaceDN w:val="0"/>
        <w:spacing w:before="58" w:after="0" w:line="264" w:lineRule="exact"/>
      </w:pPr>
      <w:r>
        <w:t xml:space="preserve">whom probably just wanted to see what all the fuss was about. The prosecutor, his face tight with righteous indignation, attempting to portray me as a hardened criminal, a threat to the very fabric of society – all because I'd attempted to dispose of a half-ton of </w:t>
        <w:br/>
        <w:t xml:space="preserve">garbage. My lawyer, meanwhile, seemed perpetually amused by the entire proceedings, probably because he knew it was all so </w:t>
        <w:br/>
        <w:t>unbelievably ridiculous. And me? I just stood there, rambling, weaving a tale of Thanksgiving revelry, bureaucratic bungling, and the sheer impossibility of finding a decent landfill on a holiday weekend. A tale that, somehow, managed to completely derail the entire proceedings.</w:t>
      </w:r>
    </w:p>
    <w:p w14:paraId="63E7785D" w14:textId="77777777" w:rsidR="004611CD" w:rsidRDefault="00000000">
      <w:pPr>
        <w:autoSpaceDE w:val="0"/>
        <w:autoSpaceDN w:val="0"/>
        <w:spacing w:before="264" w:after="0" w:line="264" w:lineRule="exact"/>
      </w:pPr>
      <w:r>
        <w:t>It’s amazing how a seemingly simple act – tossing some trash – can have far-reaching consequences. The sheer absurdity of the whole thing is almost impossible to comprehend fully. One moment you're just trying to be a responsible citizen, and the next you're entangled in a bizarre legal battle that ends up determining your draft status.</w:t>
      </w:r>
    </w:p>
    <w:p w14:paraId="4201630C" w14:textId="77777777" w:rsidR="004611CD" w:rsidRDefault="00000000">
      <w:pPr>
        <w:autoSpaceDE w:val="0"/>
        <w:autoSpaceDN w:val="0"/>
        <w:spacing w:before="58" w:after="0" w:line="264" w:lineRule="exact"/>
      </w:pPr>
      <w:r>
        <w:t>It's a stark reminder that sometimes, the greatest challenges, the most unexpected victories, are often found in the most unexpected places. In my case, it was a landfill, a legal battle, and a surprisingly sympathetic board of draft officials.</w:t>
      </w:r>
    </w:p>
    <w:p w14:paraId="4A41A657" w14:textId="77777777" w:rsidR="004611CD" w:rsidRDefault="00000000">
      <w:pPr>
        <w:autoSpaceDE w:val="0"/>
        <w:autoSpaceDN w:val="0"/>
        <w:spacing w:before="264" w:after="0" w:line="264" w:lineRule="exact"/>
      </w:pPr>
      <w:r>
        <w:t xml:space="preserve">And then there was the draft board. Those three men, those </w:t>
        <w:br/>
        <w:t xml:space="preserve">representatives of the great American war machine, those keepers of the gates to the battlefield – they surprised me. They didn't see me as a threat, a draft dodger, a subversive. They witnessed me as…something else. Something far more interesting, far more </w:t>
        <w:br/>
        <w:t xml:space="preserve">entertaining. They saw the absurdity of the situation as clearly as I did. The stark, overwhelming comedy of it all. They laughed. Not cruelly, not mockingly, but with a sort of weary, resigned </w:t>
        <w:br/>
        <w:t xml:space="preserve">amusement, the kind of laugh you hear from those who've spent too long staring into the abyss of bureaucracy and suddenly find </w:t>
        <w:br/>
        <w:t>something genuinely, unexpectedly humorous. They saw the sheer, monumental ridiculousness of the system, and they chuckled at it along with me.</w:t>
      </w:r>
    </w:p>
    <w:p w14:paraId="53972F6C" w14:textId="77777777" w:rsidR="004611CD" w:rsidRDefault="00000000">
      <w:pPr>
        <w:autoSpaceDE w:val="0"/>
        <w:autoSpaceDN w:val="0"/>
        <w:spacing w:before="264" w:after="0" w:line="264" w:lineRule="exact"/>
        <w:ind w:right="144"/>
      </w:pPr>
      <w:r>
        <w:t>The whole experience changed me, fundamentally, I think. It instilled in me a deep, abiding respect for the inherent absurdity of life and the importance of finding humor in even the most serious of situations. The Alice's Restaurant Massacre wasn't just about</w:t>
      </w:r>
    </w:p>
    <w:p w14:paraId="6A031793" w14:textId="77777777" w:rsidR="004611CD" w:rsidRDefault="004611CD">
      <w:pPr>
        <w:sectPr w:rsidR="004611CD">
          <w:pgSz w:w="8000" w:h="12000"/>
          <w:pgMar w:top="1440" w:right="1440" w:bottom="1440" w:left="1440" w:header="720" w:footer="720" w:gutter="0"/>
          <w:cols w:space="720"/>
          <w:docGrid w:linePitch="360"/>
        </w:sectPr>
      </w:pPr>
    </w:p>
    <w:p w14:paraId="13AC5E56" w14:textId="77777777" w:rsidR="004611CD" w:rsidRDefault="004611CD">
      <w:pPr>
        <w:autoSpaceDE w:val="0"/>
        <w:autoSpaceDN w:val="0"/>
        <w:spacing w:after="78" w:line="220" w:lineRule="exact"/>
      </w:pPr>
    </w:p>
    <w:p w14:paraId="56ABCD5A" w14:textId="77777777" w:rsidR="004611CD" w:rsidRDefault="00000000">
      <w:pPr>
        <w:autoSpaceDE w:val="0"/>
        <w:autoSpaceDN w:val="0"/>
        <w:spacing w:before="58" w:after="0" w:line="264" w:lineRule="exact"/>
        <w:ind w:right="144"/>
      </w:pPr>
      <w:r>
        <w:t>avoiding the draft; it was about challenging authority, about refusing to take the system seriously, about finding the laughter in the face of overwhelming bureaucratic inertia. It was, in its own strange, chaotic way, an act of rebellion. A rebellion not waged with weapons or violence, but with words, with storytelling, with the sheer power of laughter.</w:t>
      </w:r>
    </w:p>
    <w:p w14:paraId="17F1D3CF" w14:textId="77777777" w:rsidR="004611CD" w:rsidRDefault="00000000">
      <w:pPr>
        <w:autoSpaceDE w:val="0"/>
        <w:autoSpaceDN w:val="0"/>
        <w:spacing w:before="264" w:after="0" w:line="264" w:lineRule="exact"/>
      </w:pPr>
      <w:r>
        <w:t xml:space="preserve">The song, of course, became a cultural touchstone. It wasn't just about me or my Thanksgiving misadventure; it became an anthem for a generation, a protest song that didn't preach or sermonize, but simply recounted a series of ludicrous events, allowing the listeners to draw their own conclusions about the absurdity of war, the absurdity of authority, the absurdity of it all. It wasn't a call to arms, but a call to laughter, a reminder that sometimes, the most effective form of rebellion is simply to point out the inherent </w:t>
        <w:br/>
        <w:t>ridiculousness of it all.</w:t>
      </w:r>
    </w:p>
    <w:p w14:paraId="33576512" w14:textId="77777777" w:rsidR="004611CD" w:rsidRDefault="00000000">
      <w:pPr>
        <w:autoSpaceDE w:val="0"/>
        <w:autoSpaceDN w:val="0"/>
        <w:spacing w:before="264" w:after="0" w:line="264" w:lineRule="exact"/>
      </w:pPr>
      <w:r>
        <w:t xml:space="preserve">And that's the legacy, I think. The Alice's Restaurant Massacre isn't just a story; it's a testament to the power of storytelling, the power of laughter, the power of absurdity in the face of overwhelming authority. It's a reminder that sometimes, the system can be </w:t>
        <w:br/>
        <w:t>defeated not by force, but by sheer, unadulterated hilarity. It’s a reminder that even in the face of war, in the face of overwhelming odds, in the face of mountains of garbage, there's always room for a good laugh, a good story, and a little bit of well-placed absurdity.</w:t>
      </w:r>
    </w:p>
    <w:p w14:paraId="3ACD3835" w14:textId="77777777" w:rsidR="004611CD" w:rsidRDefault="00000000">
      <w:pPr>
        <w:autoSpaceDE w:val="0"/>
        <w:autoSpaceDN w:val="0"/>
        <w:spacing w:before="264" w:after="0" w:line="264" w:lineRule="exact"/>
      </w:pPr>
      <w:r>
        <w:t xml:space="preserve">Years later, I still find myself pondering the events of that </w:t>
        <w:br/>
        <w:t>Thanksgiving. The lessons learned, the friendships forged, the unexpected consequences. The whole thing feels almost mythical now, a legend whispered in the smoke-filled rooms of coffee houses and folk music gatherings. A story that transcends its origins, a story that continues to resonate with those who understand the importance of challenging authority, of finding humor in the face of adversity, and of the sheer, unadulterated power of a well-told tale.</w:t>
      </w:r>
    </w:p>
    <w:p w14:paraId="6DF22CD5" w14:textId="77777777" w:rsidR="004611CD" w:rsidRDefault="00000000">
      <w:pPr>
        <w:autoSpaceDE w:val="0"/>
        <w:autoSpaceDN w:val="0"/>
        <w:spacing w:before="264" w:after="0" w:line="264" w:lineRule="exact"/>
      </w:pPr>
      <w:r>
        <w:t>And Officer Obie? I often wonder what became of him. I bet he has quite a few stories of his own. Stories about mountains of garbage, about strange folk singers, and about the day he almost single-handedly created a cultural icon. He probably still shakes his head every now and then, muttering about the sheer, impossible</w:t>
      </w:r>
    </w:p>
    <w:p w14:paraId="7EAED093" w14:textId="77777777" w:rsidR="004611CD" w:rsidRDefault="004611CD">
      <w:pPr>
        <w:sectPr w:rsidR="004611CD">
          <w:pgSz w:w="8000" w:h="12000"/>
          <w:pgMar w:top="1440" w:right="1440" w:bottom="1440" w:left="1440" w:header="720" w:footer="720" w:gutter="0"/>
          <w:cols w:space="720"/>
          <w:docGrid w:linePitch="360"/>
        </w:sectPr>
      </w:pPr>
    </w:p>
    <w:p w14:paraId="13849882" w14:textId="77777777" w:rsidR="004611CD" w:rsidRDefault="004611CD">
      <w:pPr>
        <w:autoSpaceDE w:val="0"/>
        <w:autoSpaceDN w:val="0"/>
        <w:spacing w:after="78" w:line="220" w:lineRule="exact"/>
      </w:pPr>
    </w:p>
    <w:p w14:paraId="60DB6580" w14:textId="77777777" w:rsidR="004611CD" w:rsidRDefault="00000000">
      <w:pPr>
        <w:autoSpaceDE w:val="0"/>
        <w:autoSpaceDN w:val="0"/>
        <w:spacing w:before="58" w:after="0" w:line="264" w:lineRule="exact"/>
      </w:pPr>
      <w:r>
        <w:t xml:space="preserve">absurdity of it all. But I like to think, somewhere deep down, he also gets a quiet chuckle out of it. A shared chuckle across the chasm of the system, a silent acknowledgment of the human </w:t>
        <w:br/>
        <w:t>comedy that unfolds when good intentions meet bureaucratic realities. The shared secret between a dedicated officer and the folk singer who inadvertently became a legend, all thanks to a half-ton of Thanksgiving trash.</w:t>
      </w:r>
    </w:p>
    <w:p w14:paraId="5BD1DB21" w14:textId="77777777" w:rsidR="004611CD" w:rsidRDefault="00000000">
      <w:pPr>
        <w:autoSpaceDE w:val="0"/>
        <w:autoSpaceDN w:val="0"/>
        <w:spacing w:before="264" w:after="0" w:line="264" w:lineRule="exact"/>
      </w:pPr>
      <w:r>
        <w:t xml:space="preserve">The system, that ponderous, lumbering giant, intended to crush and control, was instead outsmarted, not by cunning or brilliance, but by pure, accidental absurdity. And that, my friends, is the enduring legacy of the Alice's Restaurant Massacre – a testament to the power of laughter, a reminder that even the most formidable adversaries can be overcome with a well-placed joke and a healthy dose of unplanned chaos. It's a story that continues to unfold, a story that evolves with each retelling, a story that reminds us that the most unexpected triumphs often arise from the most chaotic of </w:t>
        <w:br/>
        <w:t>circumstances. A story that proves, beyond a shadow of a doubt, that sometimes, the greatest rebellion is simply to laugh in the face of the absurd. And that, I think, is a lesson worth remembering, a lesson worth singing about, a lesson worth carrying into the future. Because, let's face it, life's too short to take anything too seriously.</w:t>
      </w:r>
    </w:p>
    <w:p w14:paraId="1CD075F4" w14:textId="77777777" w:rsidR="004611CD" w:rsidRDefault="00000000">
      <w:pPr>
        <w:autoSpaceDE w:val="0"/>
        <w:autoSpaceDN w:val="0"/>
        <w:spacing w:after="0" w:line="322" w:lineRule="exact"/>
      </w:pPr>
      <w:r>
        <w:t>Except, perhaps, the need for a better garbage disposal system.</w:t>
      </w:r>
    </w:p>
    <w:p w14:paraId="0449D9E0" w14:textId="77777777" w:rsidR="004611CD" w:rsidRDefault="004611CD">
      <w:pPr>
        <w:sectPr w:rsidR="004611CD">
          <w:pgSz w:w="8000" w:h="12000"/>
          <w:pgMar w:top="1440" w:right="1440" w:bottom="1440" w:left="1440" w:header="720" w:footer="720" w:gutter="0"/>
          <w:cols w:space="720"/>
          <w:docGrid w:linePitch="360"/>
        </w:sectPr>
      </w:pPr>
    </w:p>
    <w:p w14:paraId="20381DC0" w14:textId="77777777" w:rsidR="004611CD" w:rsidRDefault="004611CD">
      <w:pPr>
        <w:autoSpaceDE w:val="0"/>
        <w:autoSpaceDN w:val="0"/>
        <w:spacing w:after="224" w:line="220" w:lineRule="exact"/>
      </w:pPr>
    </w:p>
    <w:p w14:paraId="23DA0B25" w14:textId="77777777" w:rsidR="004611CD" w:rsidRDefault="00000000">
      <w:pPr>
        <w:autoSpaceDE w:val="0"/>
        <w:autoSpaceDN w:val="0"/>
        <w:spacing w:after="0" w:line="330" w:lineRule="exact"/>
      </w:pPr>
      <w:r>
        <w:t>The Songs Impact</w:t>
      </w:r>
    </w:p>
    <w:p w14:paraId="7EEA4D59" w14:textId="77777777" w:rsidR="004611CD" w:rsidRDefault="00000000">
      <w:pPr>
        <w:autoSpaceDE w:val="0"/>
        <w:autoSpaceDN w:val="0"/>
        <w:spacing w:before="286" w:after="0" w:line="264" w:lineRule="exact"/>
      </w:pPr>
      <w:r>
        <w:t>The funny thing about "Alice's Restaurant Massacare" is that it wasn't supposed to be a hit. It wasn't meticulously crafted in some air-conditioned studio; it was born from a rambling, late-night conversation, fueled by cheap coffee and the lingering absurdity of a Thanksgiving gone gloriously wrong. I remember sitting around with my guitar, the melody just sort of… happening, like a weed pushing its way up through the cracks in the pavement. The words followed, tumbling out in a stream-of-consciousness rush, mirroring the chaotic events they recounted. There was no grand plan, no strategic songwriting; just me, my guitar, and the lingering scent of burnt turkey and legal trouble.</w:t>
      </w:r>
    </w:p>
    <w:p w14:paraId="7DA65766" w14:textId="77777777" w:rsidR="004611CD" w:rsidRDefault="00000000">
      <w:pPr>
        <w:autoSpaceDE w:val="0"/>
        <w:autoSpaceDN w:val="0"/>
        <w:spacing w:before="264" w:after="0" w:line="264" w:lineRule="exact"/>
        <w:ind w:right="432"/>
      </w:pPr>
      <w:r>
        <w:t>I initially played it at small coffee houses and folk gatherings, a whimsical tale amongst other songs of heartache and protest.</w:t>
      </w:r>
    </w:p>
    <w:p w14:paraId="7173DEDC" w14:textId="77777777" w:rsidR="004611CD" w:rsidRDefault="00000000">
      <w:pPr>
        <w:autoSpaceDE w:val="0"/>
        <w:autoSpaceDN w:val="0"/>
        <w:spacing w:before="60" w:after="0" w:line="264" w:lineRule="exact"/>
        <w:ind w:right="144"/>
      </w:pPr>
      <w:r>
        <w:t>Nobody, least of all me, anticipated the reaction. It wasn’t a polished, radio-friendly tune; it was long, rambling, and, let's face it, a little strange. But there was something about its unvarnished honesty, its unflinching portrayal of bureaucratic nonsense, its almost accidental humor, that resonated. People detected themselves in the story. They witnessed the absurdity of the situation, the futility of fighting a system designed to frustrate and confound.</w:t>
      </w:r>
    </w:p>
    <w:p w14:paraId="0539930A" w14:textId="77777777" w:rsidR="004611CD" w:rsidRDefault="00000000">
      <w:pPr>
        <w:autoSpaceDE w:val="0"/>
        <w:autoSpaceDN w:val="0"/>
        <w:spacing w:before="264" w:after="0" w:line="264" w:lineRule="exact"/>
      </w:pPr>
      <w:r>
        <w:t xml:space="preserve">The song, you see, became a mirror reflecting the growing anti-establishment sentiment of the time. The Vietnam War was raging, the draft loomed large over young men, and a deep distrust of authority was brewing. “Alice's Restaurant Massacare” didn't directly address these issues; it didn’t preach or sermonize. Instead, it offered a sideways glance at the absurdity of it all, a comedic counterpoint to the grim reality of the era. It was a rebellion </w:t>
        <w:br/>
        <w:t>disguised as a folk song, a protest disguised as a tall tale.</w:t>
      </w:r>
    </w:p>
    <w:p w14:paraId="0CCA9684" w14:textId="77777777" w:rsidR="004611CD" w:rsidRDefault="00000000">
      <w:pPr>
        <w:autoSpaceDE w:val="0"/>
        <w:autoSpaceDN w:val="0"/>
        <w:spacing w:before="264" w:after="0" w:line="264" w:lineRule="exact"/>
        <w:ind w:right="144"/>
      </w:pPr>
      <w:r>
        <w:t>And it worked. It spread like wildfire, not through corporate radio play or slick marketing campaigns, but through word-of-mouth, through shared cassette tapes, through the intimate gatherings of like-minded souls. College campuses became its breeding ground, its lyrics echoing across lecture halls and dorm rooms, its message of resistance finding fertile ground amongst the questioning minds</w:t>
      </w:r>
    </w:p>
    <w:p w14:paraId="52FCFC0D" w14:textId="77777777" w:rsidR="004611CD" w:rsidRDefault="004611CD">
      <w:pPr>
        <w:sectPr w:rsidR="004611CD">
          <w:pgSz w:w="8000" w:h="12000"/>
          <w:pgMar w:top="1440" w:right="1440" w:bottom="1440" w:left="1440" w:header="720" w:footer="720" w:gutter="0"/>
          <w:cols w:space="720"/>
          <w:docGrid w:linePitch="360"/>
        </w:sectPr>
      </w:pPr>
    </w:p>
    <w:p w14:paraId="4E5E5E1B" w14:textId="77777777" w:rsidR="004611CD" w:rsidRDefault="004611CD">
      <w:pPr>
        <w:autoSpaceDE w:val="0"/>
        <w:autoSpaceDN w:val="0"/>
        <w:spacing w:after="78" w:line="220" w:lineRule="exact"/>
      </w:pPr>
    </w:p>
    <w:p w14:paraId="154D146B" w14:textId="77777777" w:rsidR="004611CD" w:rsidRDefault="00000000">
      <w:pPr>
        <w:autoSpaceDE w:val="0"/>
        <w:autoSpaceDN w:val="0"/>
        <w:spacing w:after="0" w:line="322" w:lineRule="exact"/>
      </w:pPr>
      <w:r>
        <w:t>of a generation yearning for change.</w:t>
      </w:r>
    </w:p>
    <w:p w14:paraId="491501D8" w14:textId="77777777" w:rsidR="004611CD" w:rsidRDefault="00000000">
      <w:pPr>
        <w:autoSpaceDE w:val="0"/>
        <w:autoSpaceDN w:val="0"/>
        <w:spacing w:before="264" w:after="0" w:line="264" w:lineRule="exact"/>
      </w:pPr>
      <w:r>
        <w:t xml:space="preserve">The song's length, initially a liability, became a strength. Its </w:t>
        <w:br/>
        <w:t>meandering structure, its seemingly endless stream of anecdotes, became part of its charm. It was a complete experience, a journey, rather than just a three-minute radio hit. Listeners embraced the rambling narrative, finding themselves drawn into its chaotic world of Thanksgiving leftovers, bureaucratic battles, and the unexpected humor of a legal system gone haywire.</w:t>
      </w:r>
    </w:p>
    <w:p w14:paraId="45F4A56B" w14:textId="77777777" w:rsidR="004611CD" w:rsidRDefault="00000000">
      <w:pPr>
        <w:autoSpaceDE w:val="0"/>
        <w:autoSpaceDN w:val="0"/>
        <w:spacing w:before="264" w:after="0" w:line="264" w:lineRule="exact"/>
      </w:pPr>
      <w:r>
        <w:t xml:space="preserve">The cultural impact transcended the confines of the folk music scene. It entered the lexicon of popular culture, spawning countless imitations, parodies, and references. It became a symbol of </w:t>
        <w:br/>
        <w:t>counterculture rebellion, a touchstone for a generation seeking to challenge authority and question the status quo. The line "the only thing that's going to stop us is the weather," became an anthem, a rallying cry for those who experienced the weight of a system designed to crush their spirit.</w:t>
      </w:r>
    </w:p>
    <w:p w14:paraId="557ACD91" w14:textId="77777777" w:rsidR="004611CD" w:rsidRDefault="00000000">
      <w:pPr>
        <w:autoSpaceDE w:val="0"/>
        <w:autoSpaceDN w:val="0"/>
        <w:spacing w:before="264" w:after="0" w:line="264" w:lineRule="exact"/>
      </w:pPr>
      <w:r>
        <w:t xml:space="preserve">It was also a testament to the power of storytelling itself. The song didn't rely on grand pronouncements or fiery rhetoric; it worked by simply telling a story, a relatable, humorous, and strangely </w:t>
        <w:br/>
        <w:t>poignant story about one man's ridiculous struggle against an absurd system. It proved that truth, however unconventional, could be more powerful than any carefully crafted message.</w:t>
      </w:r>
    </w:p>
    <w:p w14:paraId="632D0964" w14:textId="77777777" w:rsidR="004611CD" w:rsidRDefault="00000000">
      <w:pPr>
        <w:autoSpaceDE w:val="0"/>
        <w:autoSpaceDN w:val="0"/>
        <w:spacing w:before="264" w:after="0" w:line="264" w:lineRule="exact"/>
      </w:pPr>
      <w:r>
        <w:t>The legacy of "Alice's Restaurant Massacare" is a multifaceted one. It's a story about environmentalism, in its clumsy, well-intentioned attempt at proper waste disposal. It's a story about justice, or the lack thereof, as experienced in a courtroom filled with bemused observers. It’s a story about the Vietnam War draft, though not directly, it speaks to the absurdity of blindly following orders and the moral dilemmas faced by young men in that era. It’s even a story about the resilience of the human spirit, the ability to find humor in the darkest of times.</w:t>
      </w:r>
    </w:p>
    <w:p w14:paraId="51CE39BD" w14:textId="77777777" w:rsidR="004611CD" w:rsidRDefault="00000000">
      <w:pPr>
        <w:autoSpaceDE w:val="0"/>
        <w:autoSpaceDN w:val="0"/>
        <w:spacing w:before="264" w:after="0" w:line="264" w:lineRule="exact"/>
      </w:pPr>
      <w:r>
        <w:t xml:space="preserve">But perhaps its most significant contribution is its testament to the power of laughter as a form of resistance. It.  showed that </w:t>
        <w:br/>
        <w:t xml:space="preserve">challenging authority doesn't always require violence or </w:t>
        <w:br/>
        <w:t>confrontation; it can be done with a song, a story, a healthy dose of</w:t>
      </w:r>
    </w:p>
    <w:p w14:paraId="6F89DD87" w14:textId="77777777" w:rsidR="004611CD" w:rsidRDefault="004611CD">
      <w:pPr>
        <w:sectPr w:rsidR="004611CD">
          <w:pgSz w:w="8000" w:h="12000"/>
          <w:pgMar w:top="1440" w:right="1440" w:bottom="1440" w:left="1440" w:header="720" w:footer="720" w:gutter="0"/>
          <w:cols w:space="720"/>
          <w:docGrid w:linePitch="360"/>
        </w:sectPr>
      </w:pPr>
    </w:p>
    <w:p w14:paraId="17046407" w14:textId="77777777" w:rsidR="004611CD" w:rsidRDefault="004611CD">
      <w:pPr>
        <w:autoSpaceDE w:val="0"/>
        <w:autoSpaceDN w:val="0"/>
        <w:spacing w:after="78" w:line="220" w:lineRule="exact"/>
      </w:pPr>
    </w:p>
    <w:p w14:paraId="1E7E2E3F" w14:textId="77777777" w:rsidR="004611CD" w:rsidRDefault="00000000">
      <w:pPr>
        <w:autoSpaceDE w:val="0"/>
        <w:autoSpaceDN w:val="0"/>
        <w:spacing w:before="58" w:after="0" w:line="264" w:lineRule="exact"/>
        <w:ind w:right="144"/>
      </w:pPr>
      <w:r>
        <w:t>irony, and a whole lot of comedic timing. It was a rebellion born not from anger, but from amusement, a rebellion that spread not through force, but through the infectious laughter of a generation that refused to take itself – or the system – too seriously.</w:t>
      </w:r>
    </w:p>
    <w:p w14:paraId="69C0E839" w14:textId="77777777" w:rsidR="004611CD" w:rsidRDefault="00000000">
      <w:pPr>
        <w:autoSpaceDE w:val="0"/>
        <w:autoSpaceDN w:val="0"/>
        <w:spacing w:before="264" w:after="0" w:line="264" w:lineRule="exact"/>
      </w:pPr>
      <w:r>
        <w:t xml:space="preserve">And that, in the end, is its enduring message. It's a reminder that even in the face of overwhelming odds, even in the face of a </w:t>
        <w:br/>
        <w:t xml:space="preserve">mountain of garbage and a bureaucratic nightmare, there's always room for a good laugh. There’s always a story to be told, a </w:t>
        <w:br/>
        <w:t xml:space="preserve">perspective to be shared, a system to be gently mocked. The song, in its rambling, anecdotal way, became a sort of a folk-music </w:t>
        <w:br/>
        <w:t>manifesto, demonstrating that sometimes the most effective form of protest is a simple, well-told, and hilariously absurd story.</w:t>
      </w:r>
    </w:p>
    <w:p w14:paraId="2899BB89" w14:textId="77777777" w:rsidR="004611CD" w:rsidRDefault="00000000">
      <w:pPr>
        <w:autoSpaceDE w:val="0"/>
        <w:autoSpaceDN w:val="0"/>
        <w:spacing w:before="264" w:after="0" w:line="264" w:lineRule="exact"/>
      </w:pPr>
      <w:r>
        <w:t>The song continues to resonate today, not just as a nostalgic relic of the past, but as a timeless commentary on the human condition. It's a reminder that systems can be flawed, authority can be absurd, and that sometimes the best way to fight back is to laugh in the face of it all. And maybe, just maybe, to make sure you find a properly functioning landfill before attempting to dispose of a half-ton of Thanksgiving garbage. Trust me on that one. It saves a whole lot of trouble, legal battles, and surprisingly amusing encounters with local law enforcement.</w:t>
      </w:r>
    </w:p>
    <w:p w14:paraId="2CBC2EAB" w14:textId="77777777" w:rsidR="004611CD" w:rsidRDefault="00000000">
      <w:pPr>
        <w:autoSpaceDE w:val="0"/>
        <w:autoSpaceDN w:val="0"/>
        <w:spacing w:before="264" w:after="0" w:line="264" w:lineRule="exact"/>
        <w:ind w:right="144"/>
      </w:pPr>
      <w:r>
        <w:t>The cultural impact remains strong, weaving its way through countless films, television shows, and literary works, always as a testament to its unique blend of humor, protest, and storytelling. It’s a song that’s been analyzed, dissected, and celebrated, and yet still retains its power to surprise and delight. The lyrics, seemingly simple at first, reveal new layers of meaning with each listening, a testament to the artistry of weaving a rambling narrative into a cohesive and powerful message.</w:t>
      </w:r>
    </w:p>
    <w:p w14:paraId="4A571CEE" w14:textId="77777777" w:rsidR="004611CD" w:rsidRDefault="00000000">
      <w:pPr>
        <w:autoSpaceDE w:val="0"/>
        <w:autoSpaceDN w:val="0"/>
        <w:spacing w:before="264" w:after="0" w:line="264" w:lineRule="exact"/>
        <w:ind w:right="144"/>
      </w:pPr>
      <w:r>
        <w:t xml:space="preserve">More than just a song, "Alice's Restaurant Massacare" is a cultural phenomenon, a testament to the power of storytelling and the enduring need for laughter in the face of adversity. It's a story that continues to inspire, challenge, and amuse, reminding us that even the most unexpected situations can become something </w:t>
        <w:br/>
        <w:t>extraordinary, something legendary, something that transcends the mundane and becomes a touchstone for a generation.</w:t>
      </w:r>
    </w:p>
    <w:p w14:paraId="0AFDA2E4" w14:textId="77777777" w:rsidR="004611CD" w:rsidRDefault="004611CD">
      <w:pPr>
        <w:sectPr w:rsidR="004611CD">
          <w:pgSz w:w="8000" w:h="12000"/>
          <w:pgMar w:top="1440" w:right="1440" w:bottom="1440" w:left="1440" w:header="720" w:footer="720" w:gutter="0"/>
          <w:cols w:space="720"/>
          <w:docGrid w:linePitch="360"/>
        </w:sectPr>
      </w:pPr>
    </w:p>
    <w:p w14:paraId="3F5EC2CB" w14:textId="77777777" w:rsidR="004611CD" w:rsidRDefault="004611CD">
      <w:pPr>
        <w:autoSpaceDE w:val="0"/>
        <w:autoSpaceDN w:val="0"/>
        <w:spacing w:after="210" w:line="220" w:lineRule="exact"/>
      </w:pPr>
    </w:p>
    <w:p w14:paraId="3163C7E7" w14:textId="77777777" w:rsidR="004611CD" w:rsidRDefault="00000000">
      <w:pPr>
        <w:autoSpaceDE w:val="0"/>
        <w:autoSpaceDN w:val="0"/>
        <w:spacing w:before="58" w:after="0" w:line="264" w:lineRule="exact"/>
      </w:pPr>
      <w:r>
        <w:t xml:space="preserve">And that, my friends, is the true legacy of the song: not just its popularity, but its enduring ability to evoke laughter, </w:t>
        <w:br/>
        <w:t>contemplation, and a healthy dose of skepticism towards any system that takes itself too seriously. It's a legacy that continues to play out in the world, a reminder that there’s always room for a good story, a good laugh, and a little bit of wholesome, subversive rebellion. Even if that rebellion involves a half-ton of garbage and a remarkably understanding board of draft officials. And really, isn't that what life's all about? Finding the humor in the chaos, the story in the mundane, and the laughter in the face of the absurd. Because life, after all, is a long, strange trip, and laughter is the best way to navigate its unexpected twists and turns. It always has been and, so long as there's a story to tell, always will be.</w:t>
      </w:r>
    </w:p>
    <w:p w14:paraId="5BF8C0CF" w14:textId="77777777" w:rsidR="004611CD" w:rsidRDefault="004611CD">
      <w:pPr>
        <w:sectPr w:rsidR="004611CD">
          <w:pgSz w:w="8000" w:h="12000"/>
          <w:pgMar w:top="1440" w:right="1440" w:bottom="1440" w:left="1440" w:header="720" w:footer="720" w:gutter="0"/>
          <w:cols w:space="720"/>
          <w:docGrid w:linePitch="360"/>
        </w:sectPr>
      </w:pPr>
    </w:p>
    <w:p w14:paraId="7109A182" w14:textId="77777777" w:rsidR="004611CD" w:rsidRDefault="004611CD">
      <w:pPr>
        <w:autoSpaceDE w:val="0"/>
        <w:autoSpaceDN w:val="0"/>
        <w:spacing w:after="224" w:line="220" w:lineRule="exact"/>
      </w:pPr>
    </w:p>
    <w:p w14:paraId="1985F00A" w14:textId="77777777" w:rsidR="004611CD" w:rsidRDefault="00000000">
      <w:pPr>
        <w:autoSpaceDE w:val="0"/>
        <w:autoSpaceDN w:val="0"/>
        <w:spacing w:after="0" w:line="330" w:lineRule="exact"/>
      </w:pPr>
      <w:r>
        <w:t>The Lasting Message</w:t>
      </w:r>
    </w:p>
    <w:p w14:paraId="42567431" w14:textId="77777777" w:rsidR="004611CD" w:rsidRDefault="00000000">
      <w:pPr>
        <w:autoSpaceDE w:val="0"/>
        <w:autoSpaceDN w:val="0"/>
        <w:spacing w:before="286" w:after="0" w:line="264" w:lineRule="exact"/>
      </w:pPr>
      <w:r>
        <w:t xml:space="preserve">Now, the thing about challenging authority, see, it's not always about storming the Bastille or chaining yourself to a government building. Sometimes, it's about the quiet, persistent refusal to play by rules that feel inherently unjust. It's about that tiny seed of dissent planted in the fertile ground of your own conscience, </w:t>
        <w:br/>
        <w:t>blossoming into a full-blown rebellion, one act of defiance at a time. My Thanksgiving Day garbage adventure, for instance – that wasn't some carefully planned act of civil disobedience; it was a happy accident, a confluence of circumstances that somehow morphed into a potent symbol of resistance.</w:t>
      </w:r>
    </w:p>
    <w:p w14:paraId="09B45D5C" w14:textId="77777777" w:rsidR="004611CD" w:rsidRDefault="00000000">
      <w:pPr>
        <w:autoSpaceDE w:val="0"/>
        <w:autoSpaceDN w:val="0"/>
        <w:spacing w:before="264" w:after="0" w:line="264" w:lineRule="exact"/>
      </w:pPr>
      <w:r>
        <w:t xml:space="preserve">The sheer absurdity of it all, that's what really resonates, I think. The image of me and my friends, struggling to heave a mountain of discarded Thanksgiving leftovers onto a cliffside, the whole </w:t>
        <w:br/>
        <w:t>ludicrous spectacle culminating in an arrest for littering – it's almost too perfect. It’s the kind of thing you'd find in a satirical novel, not real life. Yet, that's the beauty of it. It reveals the often-comical disconnect between the letter of the law and the spirit of justice.</w:t>
      </w:r>
    </w:p>
    <w:p w14:paraId="676E58ED" w14:textId="77777777" w:rsidR="004611CD" w:rsidRDefault="00000000">
      <w:pPr>
        <w:autoSpaceDE w:val="0"/>
        <w:autoSpaceDN w:val="0"/>
        <w:spacing w:before="264" w:after="0" w:line="264" w:lineRule="exact"/>
      </w:pPr>
      <w:r>
        <w:t xml:space="preserve">The trial itself was a masterclass in bureaucratic absurdity. We were judged, not on the intent of our actions – a well-intentioned, albeit poorly executed, attempt at environmental stewardship – but on the technicality of our transgression. The judge, bless his heart, seemed as bewildered by the proceedings as we were. He was trapped, you see, in the same Kafkaesque nightmare as we were, a puppet </w:t>
        <w:br/>
        <w:t>dancing to the tune of a ridiculously complex system.</w:t>
      </w:r>
    </w:p>
    <w:p w14:paraId="0F567962" w14:textId="77777777" w:rsidR="004611CD" w:rsidRDefault="00000000">
      <w:pPr>
        <w:autoSpaceDE w:val="0"/>
        <w:autoSpaceDN w:val="0"/>
        <w:spacing w:before="264" w:after="0" w:line="264" w:lineRule="exact"/>
      </w:pPr>
      <w:r>
        <w:t xml:space="preserve">This is where the personal responsibility aspect comes in. Yes, the system was flawed, absurd even. But it was our garbage, our </w:t>
        <w:br/>
        <w:t>responsibility to dispose of it properly. The fact that we chose a closed dump, that we didn't follow procedure – those were our mistakes. We learned a valuable lesson, a hard-won lesson etched in the annals of legal history and immortalized in a rambling folk song. And that lesson? Plan ahead. Find a functioning landfill. It’ll save you a lot of heartache, a mountain of legal bills, and several unexpectedly humorous encounters with local law enforcement.</w:t>
      </w:r>
    </w:p>
    <w:p w14:paraId="037B4CB1" w14:textId="77777777" w:rsidR="004611CD" w:rsidRDefault="004611CD">
      <w:pPr>
        <w:sectPr w:rsidR="004611CD">
          <w:pgSz w:w="8000" w:h="12000"/>
          <w:pgMar w:top="1440" w:right="1440" w:bottom="1440" w:left="1440" w:header="720" w:footer="720" w:gutter="0"/>
          <w:cols w:space="720"/>
          <w:docGrid w:linePitch="360"/>
        </w:sectPr>
      </w:pPr>
    </w:p>
    <w:p w14:paraId="2C39DC99" w14:textId="77777777" w:rsidR="004611CD" w:rsidRDefault="004611CD">
      <w:pPr>
        <w:autoSpaceDE w:val="0"/>
        <w:autoSpaceDN w:val="0"/>
        <w:spacing w:after="78" w:line="220" w:lineRule="exact"/>
      </w:pPr>
    </w:p>
    <w:p w14:paraId="42D09932" w14:textId="77777777" w:rsidR="004611CD" w:rsidRDefault="00000000">
      <w:pPr>
        <w:autoSpaceDE w:val="0"/>
        <w:autoSpaceDN w:val="0"/>
        <w:spacing w:before="58" w:after="0" w:line="264" w:lineRule="exact"/>
      </w:pPr>
      <w:r>
        <w:t xml:space="preserve">The Vietnam War draft, that looming specter hanging over young men of my generation, added another layer to this tale of </w:t>
        <w:br/>
        <w:t xml:space="preserve">bureaucratic absurdity. My own draft board hearing, where the“Alice’s Restaurant Massacare” narrative became surprisingly relevant, underscored the hypocrisy of a system that judged </w:t>
        <w:br/>
        <w:t>individuals based on arbitrary rules and procedures, rather than their individual merits or moral character. The absurdity of it, the sheer ridiculousness of it all, became a form of resistance in itself. It was a subversive act, a quiet refusal to comply with a system that seemed to exist purely for the sake of its own existence.</w:t>
      </w:r>
    </w:p>
    <w:p w14:paraId="5791F52B" w14:textId="77777777" w:rsidR="004611CD" w:rsidRDefault="00000000">
      <w:pPr>
        <w:autoSpaceDE w:val="0"/>
        <w:autoSpaceDN w:val="0"/>
        <w:spacing w:before="264" w:after="0" w:line="264" w:lineRule="exact"/>
      </w:pPr>
      <w:r>
        <w:t xml:space="preserve">The song, then, became more than just a whimsical tale; it became a commentary on the nature of authority, on the need to challenge systems that are unjust, to question rules that feel arbitrary and unfair. It highlighted the importance of personal responsibility, the need to take ownership of our actions, even as we challenge the systems that govern our lives. It didn't offer easy answers; it </w:t>
        <w:br/>
        <w:t>presented the complexity of the situation, the inherent absurdity of trying to navigate a world riddled with contradictory rules and illogical procedures.</w:t>
      </w:r>
    </w:p>
    <w:p w14:paraId="157762F1" w14:textId="77777777" w:rsidR="004611CD" w:rsidRDefault="00000000">
      <w:pPr>
        <w:autoSpaceDE w:val="0"/>
        <w:autoSpaceDN w:val="0"/>
        <w:spacing w:before="264" w:after="0" w:line="264" w:lineRule="exact"/>
      </w:pPr>
      <w:r>
        <w:t>The lasting message isn't a simple "rebel against everything!" It's far more nuanced than that. It's a call to be mindful, to be aware of the systems we operate within, to understand their flaws, and to make informed, responsible choices within their confines. It's about finding the humor in the chaos, the absurdity in the bureaucratic nightmares, and using that humor, that understanding, to challenge the system, to create a better future.</w:t>
      </w:r>
    </w:p>
    <w:p w14:paraId="201B75BE" w14:textId="77777777" w:rsidR="004611CD" w:rsidRDefault="00000000">
      <w:pPr>
        <w:autoSpaceDE w:val="0"/>
        <w:autoSpaceDN w:val="0"/>
        <w:spacing w:before="264" w:after="0" w:line="264" w:lineRule="exact"/>
      </w:pPr>
      <w:r>
        <w:t xml:space="preserve">Think about it. How often do we encounter systems that seem designed more to frustrate than to serve? The DMV, the endless red tape of government agencies, the seemingly arbitrary rules that govern our lives – these are the microcosms of the larger system we live within. “Alice’s Restaurant Massacare” isn’t just about a half-ton of garbage; it’s a parable for life itself, a reminder that </w:t>
        <w:br/>
        <w:t>sometimes the most effective form of protest is simply to refuse to participate in the absurdity of it all.</w:t>
      </w:r>
    </w:p>
    <w:p w14:paraId="5880CAB8" w14:textId="77777777" w:rsidR="004611CD" w:rsidRDefault="00000000">
      <w:pPr>
        <w:autoSpaceDE w:val="0"/>
        <w:autoSpaceDN w:val="0"/>
        <w:spacing w:before="264" w:after="0" w:line="264" w:lineRule="exact"/>
        <w:ind w:right="288"/>
      </w:pPr>
      <w:r>
        <w:t>Of course, this isn’t a call to anarchy. It’s not about ignoring laws and regulations altogether. It’s about critical thinking, about</w:t>
      </w:r>
    </w:p>
    <w:p w14:paraId="5FEDE6BC" w14:textId="77777777" w:rsidR="004611CD" w:rsidRDefault="004611CD">
      <w:pPr>
        <w:sectPr w:rsidR="004611CD">
          <w:pgSz w:w="8000" w:h="12000"/>
          <w:pgMar w:top="1440" w:right="1440" w:bottom="1440" w:left="1440" w:header="720" w:footer="720" w:gutter="0"/>
          <w:cols w:space="720"/>
          <w:docGrid w:linePitch="360"/>
        </w:sectPr>
      </w:pPr>
    </w:p>
    <w:p w14:paraId="44B997BC" w14:textId="77777777" w:rsidR="004611CD" w:rsidRDefault="004611CD">
      <w:pPr>
        <w:autoSpaceDE w:val="0"/>
        <w:autoSpaceDN w:val="0"/>
        <w:spacing w:after="78" w:line="220" w:lineRule="exact"/>
      </w:pPr>
    </w:p>
    <w:p w14:paraId="1EFECE2E" w14:textId="77777777" w:rsidR="004611CD" w:rsidRDefault="00000000">
      <w:pPr>
        <w:autoSpaceDE w:val="0"/>
        <w:autoSpaceDN w:val="0"/>
        <w:spacing w:before="58" w:after="0" w:line="264" w:lineRule="exact"/>
      </w:pPr>
      <w:r>
        <w:t xml:space="preserve">questioning authority when it seems unjust or unreasonable. It’s about personal responsibility and the understanding that our </w:t>
        <w:br/>
        <w:t>actions have consequences, even when those actions are taken in protest of a flawed system. It’s a call for thoughtful engagement, for active participation in the shaping of our society, for a refusal to be passive recipients of a system that often seems indifferent to our needs.</w:t>
      </w:r>
    </w:p>
    <w:p w14:paraId="30388E1B" w14:textId="77777777" w:rsidR="004611CD" w:rsidRDefault="00000000">
      <w:pPr>
        <w:autoSpaceDE w:val="0"/>
        <w:autoSpaceDN w:val="0"/>
        <w:spacing w:before="264" w:after="0" w:line="264" w:lineRule="exact"/>
      </w:pPr>
      <w:r>
        <w:t xml:space="preserve">And let’s not forget the importance of laughter. The song is </w:t>
        <w:br/>
        <w:t>inherently funny, a testament to the power of humor in challenging authority. Laughing in the face of adversity, finding the absurd in the mundane – these are powerful tools, potent forms of resistance. Laughter disarms, it allows us to see the absurdity of the situation, to step back and gain a fresh perspective. It is a way to connect with others, to build community, to share a common experience.</w:t>
      </w:r>
    </w:p>
    <w:p w14:paraId="04B08205" w14:textId="77777777" w:rsidR="004611CD" w:rsidRDefault="00000000">
      <w:pPr>
        <w:autoSpaceDE w:val="0"/>
        <w:autoSpaceDN w:val="0"/>
        <w:spacing w:before="264" w:after="0" w:line="264" w:lineRule="exact"/>
      </w:pPr>
      <w:r>
        <w:t xml:space="preserve">The song’s lasting impact lies in its ability to spark conversation, to provoke thought, to inspire action. It's a reminder that even </w:t>
        <w:br/>
        <w:t xml:space="preserve">seemingly mundane events can become extraordinary symbols of resistance, that even the most absurd situations can provide </w:t>
        <w:br/>
        <w:t>valuable lessons about ourselves and the systems we live within. It’s a call to be more mindful, to be more responsible, and to approach the absurdities of life with humor, resilience, and an unwavering commitment to creating a better world.</w:t>
      </w:r>
    </w:p>
    <w:p w14:paraId="0278B5FD" w14:textId="77777777" w:rsidR="004611CD" w:rsidRDefault="00000000">
      <w:pPr>
        <w:autoSpaceDE w:val="0"/>
        <w:autoSpaceDN w:val="0"/>
        <w:spacing w:before="264" w:after="0" w:line="264" w:lineRule="exact"/>
      </w:pPr>
      <w:r>
        <w:t xml:space="preserve">The enduring power of “Alice’s Restaurant Massacare” isn't simply its musical merit, nor its accidental cultural impact. It lies in its ability to transcend generations, to connect with people from </w:t>
        <w:br/>
        <w:t>diverse backgrounds who recognize themselves in the narrative of one man's struggle against an absurd system. This is why the song continues to be played, shared, and discussed decades later. It’s not just a song; it's a conversation, an ongoing dialogue about the nature of authority, personal responsibility, and the enduring power of laughter in the face of adversity. It’s a reminder that even the smallest acts of defiance, even those born from a misguided attempt to dispose of a massive amount of Thanksgiving leftovers, can have far-reaching consequences.</w:t>
      </w:r>
    </w:p>
    <w:p w14:paraId="6BEA58EA" w14:textId="77777777" w:rsidR="004611CD" w:rsidRDefault="00000000">
      <w:pPr>
        <w:autoSpaceDE w:val="0"/>
        <w:autoSpaceDN w:val="0"/>
        <w:spacing w:before="264" w:after="0" w:line="264" w:lineRule="exact"/>
      </w:pPr>
      <w:r>
        <w:t>The message, then, is not just to challenge authority, but to do so responsibly, with awareness of the consequences of our actions. It is</w:t>
      </w:r>
    </w:p>
    <w:p w14:paraId="1861F715" w14:textId="77777777" w:rsidR="004611CD" w:rsidRDefault="004611CD">
      <w:pPr>
        <w:sectPr w:rsidR="004611CD">
          <w:pgSz w:w="8000" w:h="12000"/>
          <w:pgMar w:top="1440" w:right="1440" w:bottom="1440" w:left="1440" w:header="720" w:footer="720" w:gutter="0"/>
          <w:cols w:space="720"/>
          <w:docGrid w:linePitch="360"/>
        </w:sectPr>
      </w:pPr>
    </w:p>
    <w:p w14:paraId="0150A498" w14:textId="77777777" w:rsidR="004611CD" w:rsidRDefault="004611CD">
      <w:pPr>
        <w:autoSpaceDE w:val="0"/>
        <w:autoSpaceDN w:val="0"/>
        <w:spacing w:after="78" w:line="220" w:lineRule="exact"/>
      </w:pPr>
    </w:p>
    <w:p w14:paraId="0DC70508" w14:textId="77777777" w:rsidR="004611CD" w:rsidRDefault="00000000">
      <w:pPr>
        <w:autoSpaceDE w:val="0"/>
        <w:autoSpaceDN w:val="0"/>
        <w:spacing w:before="58" w:after="0" w:line="264" w:lineRule="exact"/>
      </w:pPr>
      <w:r>
        <w:t xml:space="preserve">to strive for a better world, not through violence or hatred, but through thoughtful action, informed choices, and the unwavering power of a good, rambling story. A story that reminds us, no matter how absurd life gets, there's always room for a laugh, for a song, and for a little healthy defiance against the systems that seek to confine us. It's a story that speaks to the enduring human spirit, to our ability to find humor even in the darkest of times, and to use that humor as a tool for change. So remember, when you’re faced with bureaucratic absurdity, when the system feels overwhelming, remember Alice's Restaurant. Remember the laughter, remember the defiance, and remember to find a proper landfill. Because, let's face it, some things are just worth the extra effort. And avoiding a legal battle for littering definitely falls into that category. The system may be flawed, but our responsibility to navigate it </w:t>
        <w:br/>
        <w:t>intelligently remains. And that, my friends, is the lasting message of the whole darn thing.</w:t>
      </w:r>
    </w:p>
    <w:p w14:paraId="2718C506" w14:textId="77777777" w:rsidR="004611CD" w:rsidRDefault="004611CD">
      <w:pPr>
        <w:sectPr w:rsidR="004611CD">
          <w:pgSz w:w="8000" w:h="12000"/>
          <w:pgMar w:top="1440" w:right="1440" w:bottom="1440" w:left="1440" w:header="720" w:footer="720" w:gutter="0"/>
          <w:cols w:space="720"/>
          <w:docGrid w:linePitch="360"/>
        </w:sectPr>
      </w:pPr>
    </w:p>
    <w:p w14:paraId="7C4B303C" w14:textId="77777777" w:rsidR="004611CD" w:rsidRDefault="004611CD">
      <w:pPr>
        <w:autoSpaceDE w:val="0"/>
        <w:autoSpaceDN w:val="0"/>
        <w:spacing w:after="224" w:line="220" w:lineRule="exact"/>
      </w:pPr>
    </w:p>
    <w:p w14:paraId="6B866711" w14:textId="77777777" w:rsidR="004611CD" w:rsidRDefault="00000000">
      <w:pPr>
        <w:autoSpaceDE w:val="0"/>
        <w:autoSpaceDN w:val="0"/>
        <w:spacing w:after="0" w:line="330" w:lineRule="exact"/>
      </w:pPr>
      <w:r>
        <w:t>Lessons Learned</w:t>
      </w:r>
    </w:p>
    <w:p w14:paraId="1E2CE3C0" w14:textId="77777777" w:rsidR="004611CD" w:rsidRDefault="00000000">
      <w:pPr>
        <w:autoSpaceDE w:val="0"/>
        <w:autoSpaceDN w:val="0"/>
        <w:spacing w:before="226" w:after="0" w:line="324" w:lineRule="exact"/>
      </w:pPr>
      <w:r>
        <w:t>So, what did we learn from this whole Thanksgiving Day debacle?</w:t>
      </w:r>
    </w:p>
    <w:p w14:paraId="3B29F7DE" w14:textId="77777777" w:rsidR="004611CD" w:rsidRDefault="00000000">
      <w:pPr>
        <w:autoSpaceDE w:val="0"/>
        <w:autoSpaceDN w:val="0"/>
        <w:spacing w:before="60" w:after="0" w:line="264" w:lineRule="exact"/>
      </w:pPr>
      <w:r>
        <w:t xml:space="preserve">Beyond the obvious – like, always double-check the hours of </w:t>
        <w:br/>
        <w:t xml:space="preserve">operation at the local dump – there are some deeper, more enduring lessons embedded in the seemingly ridiculous tale of the Alice’s Restaurant Massacre. It's not just about the absurdity of the </w:t>
        <w:br/>
        <w:t xml:space="preserve">situation; it’s about the reflection it sparked, the ripple effect it created, the enduring questions it raises about responsibility, </w:t>
        <w:br/>
        <w:t>authority, and the delicate dance between personal freedom and societal rules.</w:t>
      </w:r>
    </w:p>
    <w:p w14:paraId="5416E58D" w14:textId="77777777" w:rsidR="004611CD" w:rsidRDefault="00000000">
      <w:pPr>
        <w:autoSpaceDE w:val="0"/>
        <w:autoSpaceDN w:val="0"/>
        <w:spacing w:before="264" w:after="0" w:line="264" w:lineRule="exact"/>
      </w:pPr>
      <w:r>
        <w:t xml:space="preserve">First off, let's talk about personal responsibility. Yes, the system was a mess. The town's garbage disposal system was, to put it mildly, less than optimal. The rules were convoluted, the procedures </w:t>
        <w:br/>
        <w:t>opaque, and the whole affair smacked of a bureaucratic nightmare dreamt up by some particularly cruel Kafka fan. But at the end of the day, it was our garbage. We had a responsibility to dispose of it correctly, regardless of how maddening the system might be. The fact that we didn't, that we opted for a "creative" solution –</w:t>
        <w:br/>
        <w:t xml:space="preserve">dumping it on a cliff, which, in retrospect, wasn't exactly the </w:t>
        <w:br/>
        <w:t xml:space="preserve">epitome of environmental stewardship – highlights the importance of taking ownership of our actions. We reap what we sow, even if the field we're sowing in is a particularly thorny patch of </w:t>
        <w:br/>
        <w:t>bureaucratic red tape. It's a lesson I've carried with me throughout my life, a reminder that even the most well-intentioned actions can have unforeseen consequences.</w:t>
      </w:r>
    </w:p>
    <w:p w14:paraId="0D712D44" w14:textId="77777777" w:rsidR="004611CD" w:rsidRDefault="00000000">
      <w:pPr>
        <w:autoSpaceDE w:val="0"/>
        <w:autoSpaceDN w:val="0"/>
        <w:spacing w:before="264" w:after="0" w:line="264" w:lineRule="exact"/>
      </w:pPr>
      <w:r>
        <w:t xml:space="preserve">And that leads me to the next point: ethical behavior. It’s easy to throw our hands up in the face of illogical rules and regulations. It's easy to say, "Well, the system is flawed, so why bother?" But that's not quite right. The fact that a system is broken doesn't absolve us of our ethical responsibilities. In fact, it should arguably heighten them. We should strive to act ethically, even – and perhaps </w:t>
        <w:br/>
        <w:t xml:space="preserve">especially – when faced with bureaucratic nonsense. Choosing a different route, finding a working landfill, even if it meant more effort – that would have been the ethical path. Our actions, </w:t>
        <w:br/>
        <w:t>regardless of the system's shortcomings, should be guided by a moral compass, a sense of right and wrong that transcends the</w:t>
      </w:r>
    </w:p>
    <w:p w14:paraId="49E2316A" w14:textId="77777777" w:rsidR="004611CD" w:rsidRDefault="004611CD">
      <w:pPr>
        <w:sectPr w:rsidR="004611CD">
          <w:pgSz w:w="8000" w:h="12000"/>
          <w:pgMar w:top="1440" w:right="1440" w:bottom="1440" w:left="1440" w:header="720" w:footer="720" w:gutter="0"/>
          <w:cols w:space="720"/>
          <w:docGrid w:linePitch="360"/>
        </w:sectPr>
      </w:pPr>
    </w:p>
    <w:p w14:paraId="058E93B1" w14:textId="77777777" w:rsidR="004611CD" w:rsidRDefault="004611CD">
      <w:pPr>
        <w:autoSpaceDE w:val="0"/>
        <w:autoSpaceDN w:val="0"/>
        <w:spacing w:after="78" w:line="220" w:lineRule="exact"/>
      </w:pPr>
    </w:p>
    <w:p w14:paraId="49C49B28" w14:textId="77777777" w:rsidR="004611CD" w:rsidRDefault="00000000">
      <w:pPr>
        <w:autoSpaceDE w:val="0"/>
        <w:autoSpaceDN w:val="0"/>
        <w:spacing w:after="0" w:line="322" w:lineRule="exact"/>
      </w:pPr>
      <w:r>
        <w:t>sometimes absurd rules we encounter in our daily lives.</w:t>
      </w:r>
    </w:p>
    <w:p w14:paraId="16812DAB" w14:textId="77777777" w:rsidR="004611CD" w:rsidRDefault="00000000">
      <w:pPr>
        <w:autoSpaceDE w:val="0"/>
        <w:autoSpaceDN w:val="0"/>
        <w:spacing w:before="264" w:after="0" w:line="264" w:lineRule="exact"/>
      </w:pPr>
      <w:r>
        <w:t xml:space="preserve">The experience at Alice's Restaurant also taught me the importance of challenging unjust systems. While we didn’t intentionally set out to make a political statement, our actions inadvertently became a symbol of resistance. The absurdity of the trial, the focus on </w:t>
        <w:br/>
        <w:t>technicalities over intent – it underscored the flaws in a system that seemed more concerned with upholding its own rules than with dispensing justice. And this is where the real meat of the lesson lies.</w:t>
      </w:r>
    </w:p>
    <w:p w14:paraId="74C1AE51" w14:textId="77777777" w:rsidR="004611CD" w:rsidRDefault="00000000">
      <w:pPr>
        <w:autoSpaceDE w:val="0"/>
        <w:autoSpaceDN w:val="0"/>
        <w:spacing w:before="58" w:after="0" w:line="264" w:lineRule="exact"/>
        <w:ind w:right="144"/>
      </w:pPr>
      <w:r>
        <w:t xml:space="preserve">Challenging authority isn't about blind rebellion. It's about </w:t>
        <w:br/>
        <w:t>thoughtful critique, intelligent disobedience, and a commitment to creating a more just and equitable world. It's about identifying the inconsistencies and absurdities within systems, and working towards their improvement. It’s about refusing to simply accept injustice because "that's just the way things are.”</w:t>
      </w:r>
    </w:p>
    <w:p w14:paraId="45495848" w14:textId="77777777" w:rsidR="004611CD" w:rsidRDefault="00000000">
      <w:pPr>
        <w:autoSpaceDE w:val="0"/>
        <w:autoSpaceDN w:val="0"/>
        <w:spacing w:before="264" w:after="0" w:line="264" w:lineRule="exact"/>
      </w:pPr>
      <w:r>
        <w:t xml:space="preserve">Now, the Vietnam War draft, that really brought the whole thing into sharp focus. The fact that my own draft board hearing turned into a discussion of the "Alice’s Restaurant Massacre" seemed </w:t>
        <w:br/>
        <w:t xml:space="preserve">entirely ludicrous. Yet it highlighted the hypocrisy at play in a system that could prioritize technicalities over genuine assessment of character and contribution to society. It was, in a way, a bizarre and unplanned protest, a rejection of a system that experienced </w:t>
        <w:br/>
        <w:t>fundamentally unfair. And that, I believe, is a powerful lesson: Sometimes, the most potent form of resistance isn't a planned revolution; sometimes, it’s the unintended consequences of a simple act of defiance, a quiet refusal to participate in a broken system.</w:t>
      </w:r>
    </w:p>
    <w:p w14:paraId="29CC8991" w14:textId="77777777" w:rsidR="004611CD" w:rsidRDefault="00000000">
      <w:pPr>
        <w:autoSpaceDE w:val="0"/>
        <w:autoSpaceDN w:val="0"/>
        <w:spacing w:before="264" w:after="0" w:line="264" w:lineRule="exact"/>
      </w:pPr>
      <w:r>
        <w:t>The legacy of Alice's Restaurant, though, is far more than just a cautionary tale or a call to arms. It’s a reminder of the importance of humor in the face of adversity. The whole affair, while stressful at times, was also incredibly funny. The sheer absurdity of it all – a trial over a half-ton of garbage – is enough to make anyone chuckle.</w:t>
      </w:r>
    </w:p>
    <w:p w14:paraId="26C63720" w14:textId="77777777" w:rsidR="004611CD" w:rsidRDefault="00000000">
      <w:pPr>
        <w:autoSpaceDE w:val="0"/>
        <w:autoSpaceDN w:val="0"/>
        <w:spacing w:before="58" w:after="0" w:line="264" w:lineRule="exact"/>
      </w:pPr>
      <w:r>
        <w:t xml:space="preserve">And that laughter, that ability to find the humor in the midst of chaos, is a powerful tool. It allows us to step back, gain perspective, and see the larger picture. It’s a coping mechanism, a source of strength, and a way to connect with others who have shared similar experiences. And that's a lesson that extends far beyond the </w:t>
        <w:br/>
        <w:t>confines of a Thanksgiving Day garbage disposal adventure.</w:t>
      </w:r>
    </w:p>
    <w:p w14:paraId="1D3D89FD" w14:textId="77777777" w:rsidR="004611CD" w:rsidRDefault="004611CD">
      <w:pPr>
        <w:sectPr w:rsidR="004611CD">
          <w:pgSz w:w="8000" w:h="12000"/>
          <w:pgMar w:top="1440" w:right="1440" w:bottom="1440" w:left="1440" w:header="720" w:footer="720" w:gutter="0"/>
          <w:cols w:space="720"/>
          <w:docGrid w:linePitch="360"/>
        </w:sectPr>
      </w:pPr>
    </w:p>
    <w:p w14:paraId="5CE36DB3" w14:textId="77777777" w:rsidR="004611CD" w:rsidRDefault="004611CD">
      <w:pPr>
        <w:autoSpaceDE w:val="0"/>
        <w:autoSpaceDN w:val="0"/>
        <w:spacing w:after="78" w:line="220" w:lineRule="exact"/>
      </w:pPr>
    </w:p>
    <w:p w14:paraId="1BF44E1C" w14:textId="77777777" w:rsidR="004611CD" w:rsidRDefault="00000000">
      <w:pPr>
        <w:autoSpaceDE w:val="0"/>
        <w:autoSpaceDN w:val="0"/>
        <w:spacing w:before="58" w:after="0" w:line="264" w:lineRule="exact"/>
      </w:pPr>
      <w:r>
        <w:t xml:space="preserve">Over the years, I’ve realized the lasting impact of Alice’s Restaurant is in its ability to spark dialogue. It’s a story that transcends </w:t>
        <w:br/>
        <w:t xml:space="preserve">generations, connecting with people from diverse backgrounds who find themselves grappling with the same questions about authority, responsibility, and the absurdities of life. It's a conversation starter, not a conclusion. The song, the story – it's a springboard for </w:t>
        <w:br/>
        <w:t>discussions about the systems we live within, their flaws, and how we can work to improve them. And that, more than anything, is what makes Alice's Restaurant truly enduring.</w:t>
      </w:r>
    </w:p>
    <w:p w14:paraId="06655919" w14:textId="77777777" w:rsidR="004611CD" w:rsidRDefault="00000000">
      <w:pPr>
        <w:autoSpaceDE w:val="0"/>
        <w:autoSpaceDN w:val="0"/>
        <w:spacing w:before="264" w:after="0" w:line="264" w:lineRule="exact"/>
      </w:pPr>
      <w:r>
        <w:t xml:space="preserve">So, what’s the takeaway? It's not a simple message. There's no easy answer. It's a complex tapestry woven from threads of personal responsibility, ethical behavior, the importance of challenging injustice, the power of humor, and the ongoing conversation about how we navigate the often-absurd systems that govern our lives. It’s a reminder that even seemingly inconsequential events can have far-reaching consequences, that even the most ludicrous situations can offer profound lessons, and that sometimes, the most effective form of resistance is a combination of thoughtful action, a healthy dose of humor, and a refusal to be silenced by bureaucratic </w:t>
        <w:br/>
        <w:t xml:space="preserve">nonsense. Remember Alice’s Restaurant; remember the laughter, the lessons, and the enduring power of a good, rambling song to </w:t>
        <w:br/>
        <w:t>challenge the status quo. And for goodness sake, find a proper landfill. You'll thank me later. Believe me. I know from experience.</w:t>
      </w:r>
    </w:p>
    <w:p w14:paraId="7917CE26" w14:textId="77777777" w:rsidR="004611CD" w:rsidRDefault="00000000">
      <w:pPr>
        <w:autoSpaceDE w:val="0"/>
        <w:autoSpaceDN w:val="0"/>
        <w:spacing w:before="58" w:after="0" w:line="264" w:lineRule="exact"/>
      </w:pPr>
      <w:r>
        <w:t xml:space="preserve">The legal bills alone are enough to make you reconsider your Thanksgiving garbage disposal strategies. And that’s a lesson </w:t>
        <w:br/>
        <w:t>learned the hard way. But hey, at least it makes for a good song, right? And that, my friends, is the ultimate irony. The system failed us, but we created something beautiful from its failure. That’s something to remember and cherish. And maybe even laugh about.</w:t>
      </w:r>
    </w:p>
    <w:p w14:paraId="214C7F3E" w14:textId="77777777" w:rsidR="004611CD" w:rsidRDefault="00000000">
      <w:pPr>
        <w:autoSpaceDE w:val="0"/>
        <w:autoSpaceDN w:val="0"/>
        <w:spacing w:before="58" w:after="0" w:line="264" w:lineRule="exact"/>
        <w:ind w:right="144"/>
      </w:pPr>
      <w:r>
        <w:t xml:space="preserve">Because, after all, what else can you do when faced with a </w:t>
        <w:br/>
        <w:t>mountain of garbage and a whole heap of bureaucratic absurdity? You laugh. You sing. And you make sure to plan ahead next time. That’s my final, and most important, piece of advice. Take it from someone who’s been there, done that, and worn the t-shirt – or rather, the orange jumpsuit.</w:t>
      </w:r>
    </w:p>
    <w:p w14:paraId="0EBA35AF" w14:textId="77777777" w:rsidR="004611CD" w:rsidRDefault="004611CD">
      <w:pPr>
        <w:sectPr w:rsidR="004611CD">
          <w:pgSz w:w="8000" w:h="12000"/>
          <w:pgMar w:top="1440" w:right="1440" w:bottom="1440" w:left="1440" w:header="720" w:footer="720" w:gutter="0"/>
          <w:cols w:space="720"/>
          <w:docGrid w:linePitch="360"/>
        </w:sectPr>
      </w:pPr>
    </w:p>
    <w:p w14:paraId="18AA2AFB" w14:textId="77777777" w:rsidR="004611CD" w:rsidRDefault="004611CD">
      <w:pPr>
        <w:autoSpaceDE w:val="0"/>
        <w:autoSpaceDN w:val="0"/>
        <w:spacing w:after="224" w:line="220" w:lineRule="exact"/>
      </w:pPr>
    </w:p>
    <w:p w14:paraId="533F9FB2" w14:textId="77777777" w:rsidR="004611CD" w:rsidRDefault="00000000">
      <w:pPr>
        <w:autoSpaceDE w:val="0"/>
        <w:autoSpaceDN w:val="0"/>
        <w:spacing w:after="0" w:line="330" w:lineRule="exact"/>
      </w:pPr>
      <w:r>
        <w:t>Enduring Relevance</w:t>
      </w:r>
    </w:p>
    <w:p w14:paraId="4ADE5890" w14:textId="77777777" w:rsidR="004611CD" w:rsidRDefault="00000000">
      <w:pPr>
        <w:autoSpaceDE w:val="0"/>
        <w:autoSpaceDN w:val="0"/>
        <w:spacing w:before="286" w:after="0" w:line="264" w:lineRule="exact"/>
      </w:pPr>
      <w:r>
        <w:t xml:space="preserve">The Alice's Restaurant Massacre isn't just a quirky anecdote about a bad Thanksgiving; it's a timeless parable about the human </w:t>
        <w:br/>
        <w:t xml:space="preserve">condition. It speaks to our inherent rebellious streak, our frustration with illogical systems, and our capacity for both incredible </w:t>
        <w:br/>
        <w:t>absurdity and profound resilience. It resonates across generations because the core conflict—the individual versus the machine—is eternally relevant. We all, at some point, encounter the frustrating gears of bureaucracy, the maddening inconsistencies of rules, and the feeling of powerlessness in the face of a system seemingly designed to thwart us.</w:t>
      </w:r>
    </w:p>
    <w:p w14:paraId="4EF8718A" w14:textId="77777777" w:rsidR="004611CD" w:rsidRDefault="00000000">
      <w:pPr>
        <w:autoSpaceDE w:val="0"/>
        <w:autoSpaceDN w:val="0"/>
        <w:spacing w:before="264" w:after="0" w:line="264" w:lineRule="exact"/>
      </w:pPr>
      <w:r>
        <w:t>The story's enduring power lies in its relatability. Whether it's navigating the complexities of the DMV, battling an unresponsive insurance company, or fighting for justice in a seemingly rigged system, everyone has their own "Alice's Restaurant" moment. It's the feeling of being caught in a Kafkaesque nightmare, where the logic is twisted, the rules arbitrary, and the authorities more interested in maintaining their own power than in dispensing fairness. This feeling transcends time and place, making the story as relevant today as it was in 1965.</w:t>
      </w:r>
    </w:p>
    <w:p w14:paraId="2C28A42F" w14:textId="77777777" w:rsidR="004611CD" w:rsidRDefault="00000000">
      <w:pPr>
        <w:autoSpaceDE w:val="0"/>
        <w:autoSpaceDN w:val="0"/>
        <w:spacing w:before="204" w:after="0" w:line="324" w:lineRule="exact"/>
      </w:pPr>
      <w:r>
        <w:t>Moreover, the story subtly challenges the very notion of authority.</w:t>
      </w:r>
    </w:p>
    <w:p w14:paraId="2E2F6BE1" w14:textId="77777777" w:rsidR="004611CD" w:rsidRDefault="00000000">
      <w:pPr>
        <w:autoSpaceDE w:val="0"/>
        <w:autoSpaceDN w:val="0"/>
        <w:spacing w:before="60" w:after="0" w:line="264" w:lineRule="exact"/>
      </w:pPr>
      <w:r>
        <w:t xml:space="preserve">It doesn't advocate for mindless rebellion; instead, it encourages critical engagement with the systems that govern our lives. It's a call to question the status quo, to identify the flaws in our </w:t>
        <w:br/>
        <w:t xml:space="preserve">institutions, and to work towards creating a more just and equitable world. The seemingly trivial act of illegally dumping garbage </w:t>
        <w:br/>
        <w:t xml:space="preserve">becomes a metaphor for a larger rebellion against a system </w:t>
        <w:br/>
        <w:t xml:space="preserve">perceived as unfair and uncaring. The subsequent legal battles highlight the absurdity of a system that prioritizes technicalities over justice, fairness over common sense. It's a reminder that </w:t>
        <w:br/>
        <w:t xml:space="preserve">challenging authority isn't always a grand, sweeping gesture; </w:t>
        <w:br/>
        <w:t>sometimes, it's the quiet, persistent refusal to accept injustice.</w:t>
      </w:r>
    </w:p>
    <w:p w14:paraId="6C4A512E" w14:textId="77777777" w:rsidR="004611CD" w:rsidRDefault="00000000">
      <w:pPr>
        <w:autoSpaceDE w:val="0"/>
        <w:autoSpaceDN w:val="0"/>
        <w:spacing w:before="264" w:after="0" w:line="264" w:lineRule="exact"/>
        <w:jc w:val="center"/>
      </w:pPr>
      <w:r>
        <w:t>The story's enduring appeal also stems from its humorous approach to a serious subject. The.  sheer absurdity of the events—a trial over a half-ton of garbage—allows us to confront a difficult topic with a</w:t>
      </w:r>
    </w:p>
    <w:p w14:paraId="7A19459F" w14:textId="77777777" w:rsidR="004611CD" w:rsidRDefault="004611CD">
      <w:pPr>
        <w:sectPr w:rsidR="004611CD">
          <w:pgSz w:w="8000" w:h="12000"/>
          <w:pgMar w:top="1440" w:right="1440" w:bottom="1440" w:left="1440" w:header="720" w:footer="720" w:gutter="0"/>
          <w:cols w:space="720"/>
          <w:docGrid w:linePitch="360"/>
        </w:sectPr>
      </w:pPr>
    </w:p>
    <w:p w14:paraId="3690E4F7" w14:textId="77777777" w:rsidR="004611CD" w:rsidRDefault="004611CD">
      <w:pPr>
        <w:autoSpaceDE w:val="0"/>
        <w:autoSpaceDN w:val="0"/>
        <w:spacing w:after="78" w:line="220" w:lineRule="exact"/>
      </w:pPr>
    </w:p>
    <w:p w14:paraId="6FACA97A" w14:textId="77777777" w:rsidR="004611CD" w:rsidRDefault="00000000">
      <w:pPr>
        <w:autoSpaceDE w:val="0"/>
        <w:autoSpaceDN w:val="0"/>
        <w:spacing w:before="58" w:after="0" w:line="264" w:lineRule="exact"/>
        <w:ind w:right="144"/>
      </w:pPr>
      <w:r>
        <w:t>lighter touch. Humor acts as a buffer, allowing us to process complex emotions and critical reflections without becoming overwhelmed. The laughter that emerges from the narrative isn't a trivialization of the situation; rather, it's a coping mechanism, a testament to the human spirit's ability to find joy and resilience even in the face of adversity. It's a reminder that we can challenge power and fight for what's right, even amidst the chaos, with a smile and a song.</w:t>
      </w:r>
    </w:p>
    <w:p w14:paraId="4DEE8DAD" w14:textId="77777777" w:rsidR="004611CD" w:rsidRDefault="00000000">
      <w:pPr>
        <w:autoSpaceDE w:val="0"/>
        <w:autoSpaceDN w:val="0"/>
        <w:spacing w:before="264" w:after="0" w:line="264" w:lineRule="exact"/>
      </w:pPr>
      <w:r>
        <w:t xml:space="preserve">The continued relevance of Alice’s Restaurant is reflected in its ongoing cultural impact. The song itself remains a popular anthem for those who feel marginalized, misunderstood, or frustrated by the systems that control their lives. It has been covered by countless artists, demonstrating its widespread and enduring resonance. The story continues to be discussed and analyzed in classrooms, </w:t>
        <w:br/>
        <w:t xml:space="preserve">providing a lens through which to examine themes of social justice, political resistance, and the absurdity of bureaucracy. It's a </w:t>
        <w:br/>
        <w:t xml:space="preserve">testament to the enduring power of storytelling and the ability of a simple song to encapsulate complex societal issues and spark </w:t>
        <w:br/>
        <w:t>dialogue across generations.</w:t>
      </w:r>
    </w:p>
    <w:p w14:paraId="53BE1677" w14:textId="77777777" w:rsidR="004611CD" w:rsidRDefault="00000000">
      <w:pPr>
        <w:autoSpaceDE w:val="0"/>
        <w:autoSpaceDN w:val="0"/>
        <w:spacing w:before="264" w:after="0" w:line="264" w:lineRule="exact"/>
        <w:ind w:right="144"/>
      </w:pPr>
      <w:r>
        <w:t>The story’s legacy extends beyond its artistic merit. It inspired a generation to question authority, to challenge injustice, and to find humor amidst the chaos. It serves as a potent reminder that even seemingly insignificant acts can have far-reaching consequences, and that individual actions, however small, can contribute to a larger movement for change. It is a call to action, a gentle nudge towards engagement, and a reminder that the fight for a better world is a collective responsibility, a shared journey that requires both humor and determination.</w:t>
      </w:r>
    </w:p>
    <w:p w14:paraId="3E70AD4B" w14:textId="77777777" w:rsidR="004611CD" w:rsidRDefault="00000000">
      <w:pPr>
        <w:autoSpaceDE w:val="0"/>
        <w:autoSpaceDN w:val="0"/>
        <w:spacing w:before="264" w:after="0" w:line="264" w:lineRule="exact"/>
      </w:pPr>
      <w:r>
        <w:t>The Alice's Restaurant Massacre isn't just a story about a bunch of hippies and a mountain of garbage; it's a story about us. It's about our struggles against unjust systems, our capacity for both absurdity and grace, and our enduring hope for a more just and equitable world. It is a reminder that change, even small-scale change, begins with challenging the rules, with refusing to accept the status quo, and with recognizing that even within the most absurd situations, there is the potential for profound meaning and enduring legacy.</w:t>
      </w:r>
    </w:p>
    <w:p w14:paraId="03B4FCD4" w14:textId="77777777" w:rsidR="004611CD" w:rsidRDefault="004611CD">
      <w:pPr>
        <w:sectPr w:rsidR="004611CD">
          <w:pgSz w:w="8000" w:h="12000"/>
          <w:pgMar w:top="1440" w:right="1440" w:bottom="1440" w:left="1440" w:header="720" w:footer="720" w:gutter="0"/>
          <w:cols w:space="720"/>
          <w:docGrid w:linePitch="360"/>
        </w:sectPr>
      </w:pPr>
    </w:p>
    <w:p w14:paraId="5153F7AE" w14:textId="77777777" w:rsidR="004611CD" w:rsidRDefault="004611CD">
      <w:pPr>
        <w:autoSpaceDE w:val="0"/>
        <w:autoSpaceDN w:val="0"/>
        <w:spacing w:after="78" w:line="220" w:lineRule="exact"/>
      </w:pPr>
    </w:p>
    <w:p w14:paraId="1D519D90" w14:textId="77777777" w:rsidR="004611CD" w:rsidRDefault="00000000">
      <w:pPr>
        <w:autoSpaceDE w:val="0"/>
        <w:autoSpaceDN w:val="0"/>
        <w:spacing w:before="58" w:after="0" w:line="264" w:lineRule="exact"/>
      </w:pPr>
      <w:r>
        <w:t xml:space="preserve">The tale is also a reminder of the importance of community. The initial act of disposing of the garbage was a communal effort, reflecting the strength of collective action. The subsequent trial and the ensuing solidarity among those involved highlight the power of shared experiences in fostering resistance and resilience. The story embodies the idea that collective action, fueled by mutual support and a shared sense of purpose, can overcome even the most </w:t>
        <w:br/>
        <w:t>formidable obstacles. It’s an enduring message in an increasingly fragmented world.</w:t>
      </w:r>
    </w:p>
    <w:p w14:paraId="5F165E80" w14:textId="77777777" w:rsidR="004611CD" w:rsidRDefault="00000000">
      <w:pPr>
        <w:autoSpaceDE w:val="0"/>
        <w:autoSpaceDN w:val="0"/>
        <w:spacing w:before="264" w:after="0" w:line="264" w:lineRule="exact"/>
      </w:pPr>
      <w:r>
        <w:t>It's important to recognize that the story's enduring relevance isn't simply a matter of nostalgia. It's not just about looking back at a specific moment in history; it's about understanding the enduring principles it represents. The issues of bureaucratic absurdity, environmental responsibility, and resistance to unjust authority are as relevant today as they were in the 1960s. In fact, in many ways, they are even more pertinent in our current climate of heightened political polarization, increased environmental concerns, and widespread disillusionment with governmental institutions.</w:t>
      </w:r>
    </w:p>
    <w:p w14:paraId="78342F63" w14:textId="77777777" w:rsidR="004611CD" w:rsidRDefault="00000000">
      <w:pPr>
        <w:autoSpaceDE w:val="0"/>
        <w:autoSpaceDN w:val="0"/>
        <w:spacing w:before="264" w:after="0" w:line="264" w:lineRule="exact"/>
      </w:pPr>
      <w:r>
        <w:t>This enduring relevance makes Alice's Restaurant more than just a fun, quirky tale; it's a call to action. It challenges us to examine our own relationship with authority, to question the systems we inhabit, and to consider our own responsibilities in creating a more just and equitable society. It's a reminder that the fight for change is an ongoing process, and that humor, community, and a healthy dose of defiance are essential tools in that fight.</w:t>
      </w:r>
    </w:p>
    <w:p w14:paraId="050ACF78" w14:textId="77777777" w:rsidR="004611CD" w:rsidRDefault="00000000">
      <w:pPr>
        <w:autoSpaceDE w:val="0"/>
        <w:autoSpaceDN w:val="0"/>
        <w:spacing w:before="264" w:after="0" w:line="264" w:lineRule="exact"/>
      </w:pPr>
      <w:r>
        <w:t xml:space="preserve">The legacy of Alice's Restaurant isn't simply a cautionary tale, nor is it a simplistic endorsement of rebellion. It is a multifaceted </w:t>
        <w:br/>
        <w:t>narrative that encourages critical thinking, creative problem-</w:t>
        <w:br/>
        <w:t xml:space="preserve">solving, and a commitment to ethical conduct, even in the face of systemic absurdity. It’s a story that reminds us that even seemingly insignificant acts can have profound consequences, and that the fight for a better world requires both individual responsibility and collective action. Ultimately, Alice's Restaurant is a testament to the human spirit's ability to find humor, hope, and resilience in the face of adversity – a message that resonates deeply and enduringly with audiences across generations. And that, perhaps, is the truest </w:t>
        <w:br/>
        <w:t>measure of its lasting impact. The song, the story, the legacy – all</w:t>
      </w:r>
    </w:p>
    <w:p w14:paraId="0AC5F4A8" w14:textId="77777777" w:rsidR="004611CD" w:rsidRDefault="004611CD">
      <w:pPr>
        <w:sectPr w:rsidR="004611CD">
          <w:pgSz w:w="8000" w:h="12000"/>
          <w:pgMar w:top="1440" w:right="1440" w:bottom="1440" w:left="1440" w:header="720" w:footer="720" w:gutter="0"/>
          <w:cols w:space="720"/>
          <w:docGrid w:linePitch="360"/>
        </w:sectPr>
      </w:pPr>
    </w:p>
    <w:p w14:paraId="67477E23" w14:textId="77777777" w:rsidR="004611CD" w:rsidRDefault="004611CD">
      <w:pPr>
        <w:autoSpaceDE w:val="0"/>
        <w:autoSpaceDN w:val="0"/>
        <w:spacing w:after="78" w:line="220" w:lineRule="exact"/>
      </w:pPr>
    </w:p>
    <w:p w14:paraId="3CBEEBE4" w14:textId="77777777" w:rsidR="004611CD" w:rsidRDefault="00000000">
      <w:pPr>
        <w:autoSpaceDE w:val="0"/>
        <w:autoSpaceDN w:val="0"/>
        <w:spacing w:before="58" w:after="0" w:line="264" w:lineRule="exact"/>
      </w:pPr>
      <w:r>
        <w:t>continue to serve as a potent reminder to question, to challenge, and to never stop fighting.  for what you believe in, even if it means confronting a mountain of garbage, one song, one story, and one defiant act at a time.</w:t>
      </w:r>
    </w:p>
    <w:p w14:paraId="036C683E" w14:textId="77777777" w:rsidR="004611CD" w:rsidRDefault="004611CD">
      <w:pPr>
        <w:sectPr w:rsidR="004611CD">
          <w:pgSz w:w="8000" w:h="12000"/>
          <w:pgMar w:top="1440" w:right="1440" w:bottom="1440" w:left="1440" w:header="720" w:footer="720" w:gutter="0"/>
          <w:cols w:space="720"/>
          <w:docGrid w:linePitch="360"/>
        </w:sectPr>
      </w:pPr>
    </w:p>
    <w:p w14:paraId="70E7C0E7" w14:textId="77777777" w:rsidR="004611CD" w:rsidRDefault="004611CD">
      <w:pPr>
        <w:autoSpaceDE w:val="0"/>
        <w:autoSpaceDN w:val="0"/>
        <w:spacing w:after="224" w:line="220" w:lineRule="exact"/>
      </w:pPr>
    </w:p>
    <w:p w14:paraId="05E04878" w14:textId="77777777" w:rsidR="004611CD" w:rsidRDefault="00000000">
      <w:pPr>
        <w:autoSpaceDE w:val="0"/>
        <w:autoSpaceDN w:val="0"/>
        <w:spacing w:after="0" w:line="330" w:lineRule="exact"/>
      </w:pPr>
      <w:r>
        <w:t>Cleaning Up the Mess</w:t>
      </w:r>
    </w:p>
    <w:p w14:paraId="0848E276" w14:textId="77777777" w:rsidR="004611CD" w:rsidRDefault="00000000">
      <w:pPr>
        <w:autoSpaceDE w:val="0"/>
        <w:autoSpaceDN w:val="0"/>
        <w:spacing w:before="286" w:after="0" w:line="264" w:lineRule="exact"/>
        <w:ind w:right="144"/>
      </w:pPr>
      <w:r>
        <w:t>The air hung thick with the smell of damp earth and decaying vegetation, a potent aroma that clung to everything, a lingering testament to our ill-fated Thanksgiving garbage disposal mission. The aftermath wasn't just about the physical cleanup; it was about scrubbing away the residue of absurdity, the lingering stain of bureaucratic incompetence, and the stubborn scent of defiance.</w:t>
      </w:r>
    </w:p>
    <w:p w14:paraId="6F248B8D" w14:textId="77777777" w:rsidR="004611CD" w:rsidRDefault="00000000">
      <w:pPr>
        <w:autoSpaceDE w:val="0"/>
        <w:autoSpaceDN w:val="0"/>
        <w:spacing w:before="264" w:after="0" w:line="264" w:lineRule="exact"/>
      </w:pPr>
      <w:r>
        <w:t xml:space="preserve">First, there was the sheer mountain of refuse itself. Half a ton of Thanksgiving leftovers, discarded dreams, and the detritus of a holiday gone spectacularly wrong. It wasn't a picturesque pile; it wasn't even a neatly arranged mound. It was a chaotic, sprawling mess, a grotesque monument to our ill-conceived plan. The wind, a mischievous accomplice in this whole farcical saga, had scattered bits and pieces across the landscape, transforming the cliffside into a macabre Thanksgiving still life, complete with rogue sweet potatoes, errant cranberry sauce containers, and the skeletal </w:t>
        <w:br/>
        <w:t>remains of a once-proud turkey.</w:t>
      </w:r>
    </w:p>
    <w:p w14:paraId="680A9363" w14:textId="77777777" w:rsidR="004611CD" w:rsidRDefault="00000000">
      <w:pPr>
        <w:autoSpaceDE w:val="0"/>
        <w:autoSpaceDN w:val="0"/>
        <w:spacing w:before="264" w:after="0" w:line="264" w:lineRule="exact"/>
      </w:pPr>
      <w:r>
        <w:t>We started with shovels, our enthusiasm tempered by the sheer scale of the task. It was backbreaking work, a penance for our hubris, each shovelful a reminder of our audacity. The ground, previously obscured by our haphazardly deposited bounty, proved to be unforgiving, rocky, and strewn with hidden debris. Every few scoops unearthed some forgotten treasure – a half-eaten apple pie, a surprisingly intact pumpkin, a surprisingly well-preserved bag of potato chips. These momentary discoveries only served to highlight the vastness of the remaining task, a Sisyphean struggle against a mountain of our own making.</w:t>
      </w:r>
    </w:p>
    <w:p w14:paraId="78C51DD8" w14:textId="77777777" w:rsidR="004611CD" w:rsidRDefault="00000000">
      <w:pPr>
        <w:autoSpaceDE w:val="0"/>
        <w:autoSpaceDN w:val="0"/>
        <w:spacing w:before="264" w:after="0" w:line="264" w:lineRule="exact"/>
      </w:pPr>
      <w:r>
        <w:t xml:space="preserve">Hours bled into each other, punctuated only by the occasional grunt of exertion, the rustle of leaves, and the distant caw of a crow, a cynical observer of our Sisyphean toil. The sun beat down </w:t>
        <w:br/>
        <w:t xml:space="preserve">relentlessly, transforming the sweat on our brows into rivulets that traced paths through the grime and dirt that coated our clothes. Our hands grew raw, our backs ached, and a growing sense of </w:t>
        <w:br/>
        <w:t>resignation began to settle over us like a shroud. We were cleaning up not just garbage, but the remnants of our own folly.</w:t>
      </w:r>
    </w:p>
    <w:p w14:paraId="3D16E25A" w14:textId="77777777" w:rsidR="004611CD" w:rsidRDefault="004611CD">
      <w:pPr>
        <w:sectPr w:rsidR="004611CD">
          <w:pgSz w:w="8000" w:h="12000"/>
          <w:pgMar w:top="1440" w:right="1440" w:bottom="1440" w:left="1440" w:header="720" w:footer="720" w:gutter="0"/>
          <w:cols w:space="720"/>
          <w:docGrid w:linePitch="360"/>
        </w:sectPr>
      </w:pPr>
    </w:p>
    <w:p w14:paraId="31F66C57" w14:textId="77777777" w:rsidR="004611CD" w:rsidRDefault="004611CD">
      <w:pPr>
        <w:autoSpaceDE w:val="0"/>
        <w:autoSpaceDN w:val="0"/>
        <w:spacing w:after="210" w:line="220" w:lineRule="exact"/>
      </w:pPr>
    </w:p>
    <w:p w14:paraId="55A710AF" w14:textId="77777777" w:rsidR="004611CD" w:rsidRDefault="00000000">
      <w:pPr>
        <w:autoSpaceDE w:val="0"/>
        <w:autoSpaceDN w:val="0"/>
        <w:spacing w:before="58" w:after="0" w:line="264" w:lineRule="exact"/>
      </w:pPr>
      <w:r>
        <w:t>As the sun dipped below the horizon, painting the sky in hues of orange and purple, the mountain slowly began to recede. With each passing hour, the monumental task became less daunting, a gradual erosion of our initial despair. The physical exhaustion, however, was only half of it. We also had to clean up the emotional mess.</w:t>
      </w:r>
    </w:p>
    <w:p w14:paraId="0537E391" w14:textId="77777777" w:rsidR="004611CD" w:rsidRDefault="00000000">
      <w:pPr>
        <w:autoSpaceDE w:val="0"/>
        <w:autoSpaceDN w:val="0"/>
        <w:spacing w:before="264" w:after="0" w:line="264" w:lineRule="exact"/>
      </w:pPr>
      <w:r>
        <w:t xml:space="preserve">The fallout extended beyond the physical realm. There was the lingering tension, the subtle yet pervasive sense of shared guilt and bewilderment. Officer Obie's stern warnings resonated long after his departure, a constant reminder of the consequences of our actions. The prospect of a court appearance cast a long shadow over us. Our jovial Thanksgiving gathering had descended into a shared </w:t>
        <w:br/>
        <w:t>experience of impending legal doom.</w:t>
      </w:r>
    </w:p>
    <w:p w14:paraId="4C21EAEC" w14:textId="77777777" w:rsidR="004611CD" w:rsidRDefault="00000000">
      <w:pPr>
        <w:autoSpaceDE w:val="0"/>
        <w:autoSpaceDN w:val="0"/>
        <w:spacing w:before="264" w:after="0" w:line="264" w:lineRule="exact"/>
      </w:pPr>
      <w:r>
        <w:t>There were silent moments, punctuated by the clanging of shovels and the sighs of exhaustion. We shared glances, not of anger or blame, but of a shared understanding of the chaotic turn our holiday had taken. The laughter that had so readily flowed during the initial act of dumping the garbage now experienced distant, replaced by a quiet, weary camaraderie forged in the crucible of our collective mishap.</w:t>
      </w:r>
    </w:p>
    <w:p w14:paraId="4C3E30E2" w14:textId="77777777" w:rsidR="004611CD" w:rsidRDefault="00000000">
      <w:pPr>
        <w:autoSpaceDE w:val="0"/>
        <w:autoSpaceDN w:val="0"/>
        <w:spacing w:before="264" w:after="0" w:line="264" w:lineRule="exact"/>
      </w:pPr>
      <w:r>
        <w:t xml:space="preserve">We were bonded not only by our shared transgression but by the shared experience of its aftermath. It was a strange kind of unity; not celebratory, but a shared understanding of our folly. We were not just cleaning up garbage; we were cleaning up the mess we had made of our Thanksgiving, the mess we had made of our </w:t>
        <w:br/>
        <w:t>reputations, and the mess we had made of our relationship with the law.</w:t>
      </w:r>
    </w:p>
    <w:p w14:paraId="08E61D14" w14:textId="77777777" w:rsidR="004611CD" w:rsidRDefault="00000000">
      <w:pPr>
        <w:autoSpaceDE w:val="0"/>
        <w:autoSpaceDN w:val="0"/>
        <w:spacing w:before="206" w:after="0" w:line="322" w:lineRule="exact"/>
      </w:pPr>
      <w:r>
        <w:t>The following days were spent in an uneasy state of anticipation.</w:t>
      </w:r>
    </w:p>
    <w:p w14:paraId="7EF64CF9" w14:textId="77777777" w:rsidR="004611CD" w:rsidRDefault="00000000">
      <w:pPr>
        <w:autoSpaceDE w:val="0"/>
        <w:autoSpaceDN w:val="0"/>
        <w:spacing w:before="58" w:after="0" w:line="264" w:lineRule="exact"/>
      </w:pPr>
      <w:r>
        <w:t>We anxiously awaited the legal repercussions of our actions, the weight of the impending trial pressing down upon us. Conversations were strained, marked by a nervous energy. The humor that had once characterized our interactions was replaced by a tense silence, punctuated by nervous jokes and uneasy laughter.</w:t>
      </w:r>
    </w:p>
    <w:p w14:paraId="49F3DBF3" w14:textId="77777777" w:rsidR="004611CD" w:rsidRDefault="00000000">
      <w:pPr>
        <w:autoSpaceDE w:val="0"/>
        <w:autoSpaceDN w:val="0"/>
        <w:spacing w:before="264" w:after="0" w:line="264" w:lineRule="exact"/>
        <w:jc w:val="center"/>
      </w:pPr>
      <w:r>
        <w:t>The days were consumed by the tedious process of cleaning up the physical debris, but even more time was spent in a mental cleanup,</w:t>
      </w:r>
    </w:p>
    <w:p w14:paraId="2B49DDE8" w14:textId="77777777" w:rsidR="004611CD" w:rsidRDefault="004611CD">
      <w:pPr>
        <w:sectPr w:rsidR="004611CD">
          <w:pgSz w:w="8000" w:h="12000"/>
          <w:pgMar w:top="1440" w:right="1440" w:bottom="1440" w:left="1440" w:header="720" w:footer="720" w:gutter="0"/>
          <w:cols w:space="720"/>
          <w:docGrid w:linePitch="360"/>
        </w:sectPr>
      </w:pPr>
    </w:p>
    <w:p w14:paraId="4BD2E4F2" w14:textId="77777777" w:rsidR="004611CD" w:rsidRDefault="004611CD">
      <w:pPr>
        <w:autoSpaceDE w:val="0"/>
        <w:autoSpaceDN w:val="0"/>
        <w:spacing w:after="78" w:line="220" w:lineRule="exact"/>
      </w:pPr>
    </w:p>
    <w:p w14:paraId="74A605AE" w14:textId="77777777" w:rsidR="004611CD" w:rsidRDefault="00000000">
      <w:pPr>
        <w:autoSpaceDE w:val="0"/>
        <w:autoSpaceDN w:val="0"/>
        <w:spacing w:after="0" w:line="322" w:lineRule="exact"/>
      </w:pPr>
      <w:r>
        <w:t>an attempt to untangle the absurd situation we found ourselves in.</w:t>
      </w:r>
    </w:p>
    <w:p w14:paraId="2034E863" w14:textId="77777777" w:rsidR="004611CD" w:rsidRDefault="00000000">
      <w:pPr>
        <w:autoSpaceDE w:val="0"/>
        <w:autoSpaceDN w:val="0"/>
        <w:spacing w:before="58" w:after="0" w:line="264" w:lineRule="exact"/>
      </w:pPr>
      <w:r>
        <w:t xml:space="preserve">Our Thanksgiving had gone spectacularly wrong, the memory a chaotic, confusing blur of half-ton garbage piles, stern police officers, and the haunting echo of Officer Obie’s words. The </w:t>
        <w:br/>
        <w:t xml:space="preserve">physical cleanup was intense and exhausting, but the mental cleanup – coming to terms with the consequences, with the </w:t>
        <w:br/>
        <w:t>potential legal ramifications, and with the realization of how easily a seemingly harmless act could turn into a major legal headache –was a far more protracted and emotionally taxing process.</w:t>
      </w:r>
    </w:p>
    <w:p w14:paraId="28C3E154" w14:textId="77777777" w:rsidR="004611CD" w:rsidRDefault="00000000">
      <w:pPr>
        <w:autoSpaceDE w:val="0"/>
        <w:autoSpaceDN w:val="0"/>
        <w:spacing w:before="264" w:after="0" w:line="264" w:lineRule="exact"/>
      </w:pPr>
      <w:r>
        <w:t>As we scrubbed away the last vestiges of cranberry sauce from our clothes and removed the lingering smells of Thanksgiving from our lives, a new kind of unity was slowly emerging. We were bonded not only by the shared absurdity of the experience but by the shared commitment to seeing it through to the end. This wasn't just about cleaning up the garbage; it was about cleaning up the mess we had created in our lives, both literally and figuratively.</w:t>
      </w:r>
    </w:p>
    <w:p w14:paraId="7DA8124D" w14:textId="77777777" w:rsidR="004611CD" w:rsidRDefault="00000000">
      <w:pPr>
        <w:autoSpaceDE w:val="0"/>
        <w:autoSpaceDN w:val="0"/>
        <w:spacing w:before="264" w:after="0" w:line="264" w:lineRule="exact"/>
        <w:ind w:right="144"/>
      </w:pPr>
      <w:r>
        <w:t>We learned valuable lessons from this episode, lessons that were as profound as they were unexpected. The Thanksgiving cleanup became a metaphor for life itself, a reminder that even the most meticulously planned actions could go spectacularly wrong, and that the aftermath often involved a great deal of hard work, both physical and emotional.</w:t>
      </w:r>
    </w:p>
    <w:p w14:paraId="33D31C6B" w14:textId="77777777" w:rsidR="004611CD" w:rsidRDefault="00000000">
      <w:pPr>
        <w:autoSpaceDE w:val="0"/>
        <w:autoSpaceDN w:val="0"/>
        <w:spacing w:before="264" w:after="0" w:line="264" w:lineRule="exact"/>
        <w:ind w:right="144"/>
      </w:pPr>
      <w:r>
        <w:t xml:space="preserve">There was a strange sort of satisfaction, a quiet sense of </w:t>
        <w:br/>
        <w:t xml:space="preserve">accomplishment as we stood back and surveyed the cleared </w:t>
        <w:br/>
        <w:t xml:space="preserve">cliffside. The landscape was restored, the garbage gone, the </w:t>
        <w:br/>
        <w:t>immediate crisis averted. But the lingering effects of the incident, the unspoken tensions, the threat of legal action, the residue of the absurd situation, and the sheer magnitude of the folly of it all remained.</w:t>
      </w:r>
    </w:p>
    <w:p w14:paraId="44F605DE" w14:textId="77777777" w:rsidR="004611CD" w:rsidRDefault="00000000">
      <w:pPr>
        <w:autoSpaceDE w:val="0"/>
        <w:autoSpaceDN w:val="0"/>
        <w:spacing w:before="264" w:after="0" w:line="264" w:lineRule="exact"/>
      </w:pPr>
      <w:r>
        <w:t xml:space="preserve">The cleanup wasn't just about removing the physical garbage; it was about cleaning up the mess within ourselves, the turmoil of </w:t>
        <w:br/>
        <w:t xml:space="preserve">apprehension about the upcoming trial, and the internal struggle to make sense of an.  experience that challenged the very fabric of our understanding of the world and the legal system. it was the </w:t>
        <w:br/>
        <w:t>cleansing not just of a mountain of trash but of the lingering doubts, anxieties and the shared, unsettling laughter that followed us even</w:t>
      </w:r>
    </w:p>
    <w:p w14:paraId="2D4BFD0D" w14:textId="77777777" w:rsidR="004611CD" w:rsidRDefault="004611CD">
      <w:pPr>
        <w:sectPr w:rsidR="004611CD">
          <w:pgSz w:w="8000" w:h="12000"/>
          <w:pgMar w:top="1440" w:right="1440" w:bottom="1440" w:left="1440" w:header="720" w:footer="720" w:gutter="0"/>
          <w:cols w:space="720"/>
          <w:docGrid w:linePitch="360"/>
        </w:sectPr>
      </w:pPr>
    </w:p>
    <w:p w14:paraId="5737A8AC" w14:textId="77777777" w:rsidR="004611CD" w:rsidRDefault="004611CD">
      <w:pPr>
        <w:autoSpaceDE w:val="0"/>
        <w:autoSpaceDN w:val="0"/>
        <w:spacing w:after="78" w:line="220" w:lineRule="exact"/>
      </w:pPr>
    </w:p>
    <w:p w14:paraId="0D4EBD3B" w14:textId="77777777" w:rsidR="004611CD" w:rsidRDefault="00000000">
      <w:pPr>
        <w:autoSpaceDE w:val="0"/>
        <w:autoSpaceDN w:val="0"/>
        <w:spacing w:before="58" w:after="0" w:line="264" w:lineRule="exact"/>
      </w:pPr>
      <w:r>
        <w:t>after the mountain of trash was gone. The mess was indeed cleaned, but the memory, the parable, the song, remained, etched into the landscape of our lives as profoundly as the scars left by the shovels on our hands. And that, perhaps, was the most enduring legacy of the Alice's Restaurant Massacre, a legacy both absurd and enduring.</w:t>
      </w:r>
    </w:p>
    <w:p w14:paraId="20BE45BF" w14:textId="77777777" w:rsidR="004611CD" w:rsidRDefault="004611CD">
      <w:pPr>
        <w:sectPr w:rsidR="004611CD">
          <w:pgSz w:w="8000" w:h="12000"/>
          <w:pgMar w:top="1440" w:right="1440" w:bottom="1440" w:left="1440" w:header="720" w:footer="720" w:gutter="0"/>
          <w:cols w:space="720"/>
          <w:docGrid w:linePitch="360"/>
        </w:sectPr>
      </w:pPr>
    </w:p>
    <w:p w14:paraId="3E86648A" w14:textId="77777777" w:rsidR="004611CD" w:rsidRDefault="004611CD">
      <w:pPr>
        <w:autoSpaceDE w:val="0"/>
        <w:autoSpaceDN w:val="0"/>
        <w:spacing w:after="224" w:line="220" w:lineRule="exact"/>
      </w:pPr>
    </w:p>
    <w:p w14:paraId="44CBC5CB" w14:textId="77777777" w:rsidR="004611CD" w:rsidRDefault="00000000">
      <w:pPr>
        <w:autoSpaceDE w:val="0"/>
        <w:autoSpaceDN w:val="0"/>
        <w:spacing w:after="0" w:line="330" w:lineRule="exact"/>
      </w:pPr>
      <w:r>
        <w:t>Repairing Relationships</w:t>
      </w:r>
    </w:p>
    <w:p w14:paraId="586FD768" w14:textId="77777777" w:rsidR="004611CD" w:rsidRDefault="00000000">
      <w:pPr>
        <w:autoSpaceDE w:val="0"/>
        <w:autoSpaceDN w:val="0"/>
        <w:spacing w:before="286" w:after="0" w:line="264" w:lineRule="exact"/>
        <w:ind w:right="288"/>
      </w:pPr>
      <w:r>
        <w:t>The immediate aftermath of the Alice’s Restaurant Massacre, the physical clearing of the cliffside, had been a brutal but unifying experience. We’d toiled side-by-side, sweat and grime binding us together in a shared penance for our collective folly. But the true work, the delicate task of repairing the frayed threads of our relationships, lay ahead. It was a task far more complex than hauling half a ton of garbage.</w:t>
      </w:r>
    </w:p>
    <w:p w14:paraId="55A7A8BE" w14:textId="77777777" w:rsidR="004611CD" w:rsidRDefault="00000000">
      <w:pPr>
        <w:autoSpaceDE w:val="0"/>
        <w:autoSpaceDN w:val="0"/>
        <w:spacing w:before="264" w:after="0" w:line="264" w:lineRule="exact"/>
      </w:pPr>
      <w:r>
        <w:t xml:space="preserve">The silence in the car ride home was deafening. Not an angry silence, mind you, more like a stunned, bewildered silence </w:t>
        <w:br/>
        <w:t xml:space="preserve">punctuated by the occasional, uneasy chuckle. The absurdity of our situation – the grand scale of our transgression, the sheer </w:t>
        <w:br/>
        <w:t>ridiculousness of it all – seemed to defy easy explanation, leaving us speechless. The laughter that usually characterized our interactions had a brittle, nervous quality to it. We were bonded by a shared experience of spectacular failure, a kind of perverse camaraderie built on a foundation of collective embarrassment.</w:t>
      </w:r>
    </w:p>
    <w:p w14:paraId="1C015372" w14:textId="77777777" w:rsidR="004611CD" w:rsidRDefault="00000000">
      <w:pPr>
        <w:autoSpaceDE w:val="0"/>
        <w:autoSpaceDN w:val="0"/>
        <w:spacing w:before="264" w:after="0" w:line="264" w:lineRule="exact"/>
      </w:pPr>
      <w:r>
        <w:t xml:space="preserve">The trial loomed, a shadowy specter hanging over our heads, casting a long shadow on our interactions. We were all facing the same predicament, the same potential repercussions, but our </w:t>
        <w:br/>
        <w:t>individual anxieties and fears manifested differently. There were moments of tension, silent clashes of differing perspectives on how to handle the impending legal battle. Some advocated for a full-fledged fight, a righteous stand against the ludicrousness of it all. Others preferred a more conciliatory approach, a desperate attempt to minimize the damage.</w:t>
      </w:r>
    </w:p>
    <w:p w14:paraId="79EB0EC2" w14:textId="77777777" w:rsidR="004611CD" w:rsidRDefault="00000000">
      <w:pPr>
        <w:autoSpaceDE w:val="0"/>
        <w:autoSpaceDN w:val="0"/>
        <w:spacing w:before="264" w:after="0" w:line="264" w:lineRule="exact"/>
      </w:pPr>
      <w:r>
        <w:t xml:space="preserve">My own internal turmoil was considerable. I wrestled with feelings of guilt, not just for my role in the incident, but for the strain it placed on our friendships. The carefree camaraderie of our </w:t>
        <w:br/>
        <w:t>Thanksgiving gathering had been shattered, replaced by a fragile equilibrium punctuated by moments of awkward silence and nervous laughter. The easy flow of conversation, the comfortable familiarity, had been disrupted, leaving behind a sense of unease and uncertainty.</w:t>
      </w:r>
    </w:p>
    <w:p w14:paraId="49A21A38" w14:textId="77777777" w:rsidR="004611CD" w:rsidRDefault="004611CD">
      <w:pPr>
        <w:sectPr w:rsidR="004611CD">
          <w:pgSz w:w="8000" w:h="12000"/>
          <w:pgMar w:top="1440" w:right="1440" w:bottom="1440" w:left="1440" w:header="720" w:footer="720" w:gutter="0"/>
          <w:cols w:space="720"/>
          <w:docGrid w:linePitch="360"/>
        </w:sectPr>
      </w:pPr>
    </w:p>
    <w:p w14:paraId="6AD4A5FE" w14:textId="77777777" w:rsidR="004611CD" w:rsidRDefault="004611CD">
      <w:pPr>
        <w:autoSpaceDE w:val="0"/>
        <w:autoSpaceDN w:val="0"/>
        <w:spacing w:after="78" w:line="220" w:lineRule="exact"/>
      </w:pPr>
    </w:p>
    <w:p w14:paraId="7AF0DE55" w14:textId="77777777" w:rsidR="004611CD" w:rsidRDefault="00000000">
      <w:pPr>
        <w:autoSpaceDE w:val="0"/>
        <w:autoSpaceDN w:val="0"/>
        <w:spacing w:before="58" w:after="0" w:line="264" w:lineRule="exact"/>
      </w:pPr>
      <w:r>
        <w:t xml:space="preserve">One evening, gathered around a meager campfire (we were </w:t>
        <w:br/>
        <w:t xml:space="preserve">avoiding large gatherings, understandably), the tension finally broke. It wasn’t a grand reconciliation, no dramatic speeches or heartfelt apologies. It started with a shared memory, a silly </w:t>
        <w:br/>
        <w:t xml:space="preserve">anecdote from that chaotic Thanksgiving, a moment of shared laughter amidst the absurdity of it all. The laughter, at first hesitant and nervous, grew bolder, more genuine. It was a thawing, a </w:t>
        <w:br/>
        <w:t>gradual easing of the tension, a recognition of our shared humanity amidst the mess we’d created.</w:t>
      </w:r>
    </w:p>
    <w:p w14:paraId="058E53CD" w14:textId="77777777" w:rsidR="004611CD" w:rsidRDefault="00000000">
      <w:pPr>
        <w:autoSpaceDE w:val="0"/>
        <w:autoSpaceDN w:val="0"/>
        <w:spacing w:before="264" w:after="0" w:line="264" w:lineRule="exact"/>
      </w:pPr>
      <w:r>
        <w:t xml:space="preserve">The shared experience of the trial itself, despite the stress and the looming threat of punishment, further solidified our bond. The courtroom itself was a bizarre spectacle, a stage upon which the absurdity of our situation played out. The prosecution's case, while presented with official gravity, seemed inherently ridiculous in light of the events. The sheer volume of evidence, the meticulous </w:t>
        <w:br/>
        <w:t xml:space="preserve">detailing of the garbage's contents, the over-the-top seriousness with which the case was handled, only served to amplify its </w:t>
        <w:br/>
        <w:t xml:space="preserve">inherent comedic nature. We found ourselves exchanging amused glances, sharing private jokes during the proceedings, a quiet </w:t>
        <w:br/>
        <w:t>rebellion against the solemnity of the situation.</w:t>
      </w:r>
    </w:p>
    <w:p w14:paraId="403188C2" w14:textId="77777777" w:rsidR="004611CD" w:rsidRDefault="00000000">
      <w:pPr>
        <w:autoSpaceDE w:val="0"/>
        <w:autoSpaceDN w:val="0"/>
        <w:spacing w:before="264" w:after="0" w:line="264" w:lineRule="exact"/>
      </w:pPr>
      <w:r>
        <w:t>The judge's bewildered expression during our testimony spoke volumes. He seemed to struggle to grasp the sheer magnitude of the folly, the almost unbelievable series of events that led to our arrest. His questions were a mixture of disbelief and incredulity, prompting more laughter from the gallery, creating a strange atmosphere that was both tense and lighthearted.</w:t>
      </w:r>
    </w:p>
    <w:p w14:paraId="4758578A" w14:textId="77777777" w:rsidR="004611CD" w:rsidRDefault="00000000">
      <w:pPr>
        <w:autoSpaceDE w:val="0"/>
        <w:autoSpaceDN w:val="0"/>
        <w:spacing w:before="264" w:after="0" w:line="264" w:lineRule="exact"/>
        <w:ind w:right="144"/>
      </w:pPr>
      <w:r>
        <w:t xml:space="preserve">The verdict, when it came, was a bizarre mix of justice and </w:t>
        <w:br/>
        <w:t>absurdity. A fine, yes, but accompanied by a level of bemused tolerance that suggested the judge, too, recognized the inherent comedy of the situation. The relief was palpable, but it was a relief tinged with a lingering sense of incredulity and absurdity. The whole experience experienced surreal, like a bizarre dream from which we were only just waking.</w:t>
      </w:r>
    </w:p>
    <w:p w14:paraId="2323138A" w14:textId="77777777" w:rsidR="004611CD" w:rsidRDefault="00000000">
      <w:pPr>
        <w:autoSpaceDE w:val="0"/>
        <w:autoSpaceDN w:val="0"/>
        <w:spacing w:before="264" w:after="0" w:line="264" w:lineRule="exact"/>
        <w:ind w:right="144"/>
      </w:pPr>
      <w:r>
        <w:t>The aftermath of the trial wasn't the end of the story, but rather a new beginning. The.  shared ordeal, the collective struggle against a system that seemed bent on self-importance, had forged a stronger</w:t>
      </w:r>
    </w:p>
    <w:p w14:paraId="13B156C6" w14:textId="77777777" w:rsidR="004611CD" w:rsidRDefault="004611CD">
      <w:pPr>
        <w:sectPr w:rsidR="004611CD">
          <w:pgSz w:w="8000" w:h="12000"/>
          <w:pgMar w:top="1440" w:right="1440" w:bottom="1440" w:left="1440" w:header="720" w:footer="720" w:gutter="0"/>
          <w:cols w:space="720"/>
          <w:docGrid w:linePitch="360"/>
        </w:sectPr>
      </w:pPr>
    </w:p>
    <w:p w14:paraId="155AA1E7" w14:textId="77777777" w:rsidR="004611CD" w:rsidRDefault="004611CD">
      <w:pPr>
        <w:autoSpaceDE w:val="0"/>
        <w:autoSpaceDN w:val="0"/>
        <w:spacing w:after="78" w:line="220" w:lineRule="exact"/>
      </w:pPr>
    </w:p>
    <w:p w14:paraId="5101E8B1" w14:textId="77777777" w:rsidR="004611CD" w:rsidRDefault="00000000">
      <w:pPr>
        <w:autoSpaceDE w:val="0"/>
        <w:autoSpaceDN w:val="0"/>
        <w:spacing w:before="58" w:after="0" w:line="264" w:lineRule="exact"/>
      </w:pPr>
      <w:r>
        <w:t xml:space="preserve">bond between us. We discovered a profound sense of shared </w:t>
        <w:br/>
        <w:t>understanding, a kind of kinship born from a shared absurdity, that transcended the initial friction and tension. We’d faced a ridiculous situation together, and in doing so, our laughter had become a symbol of our resilience and our shared spirit.</w:t>
      </w:r>
    </w:p>
    <w:p w14:paraId="5148BCF8" w14:textId="77777777" w:rsidR="004611CD" w:rsidRDefault="00000000">
      <w:pPr>
        <w:autoSpaceDE w:val="0"/>
        <w:autoSpaceDN w:val="0"/>
        <w:spacing w:before="264" w:after="0" w:line="264" w:lineRule="exact"/>
      </w:pPr>
      <w:r>
        <w:t xml:space="preserve">It wasn't just the legal entanglement that shaped the mending of our relationships; it was also the ongoing process of recounting the story, the endless sharing and retelling of the events. Each telling refined the narrative, adding details, sharpening the humor, honing the edges of our collective memory. The story itself became a </w:t>
        <w:br/>
        <w:t>symbol of our shared experience, a testament to our resilience and our ability to find humor and unity in the face of absurdity.</w:t>
      </w:r>
    </w:p>
    <w:p w14:paraId="6E865ACB" w14:textId="77777777" w:rsidR="004611CD" w:rsidRDefault="00000000">
      <w:pPr>
        <w:autoSpaceDE w:val="0"/>
        <w:autoSpaceDN w:val="0"/>
        <w:spacing w:before="264" w:after="0" w:line="264" w:lineRule="exact"/>
      </w:pPr>
      <w:r>
        <w:t xml:space="preserve">The narrative evolved, embellished with each telling. The details became exaggerated, the comedy amplified. The story of the Alice's Restaurant Massacre transformed from a source of stress and </w:t>
        <w:br/>
        <w:t>tension into a shared joke, a humorous testament to our shared folly and our ability to laugh in the face of adversity. It became a way to process the experience, to make sense of the chaotic events, to find humor in the absurdity of it all.</w:t>
      </w:r>
    </w:p>
    <w:p w14:paraId="335622BF" w14:textId="77777777" w:rsidR="004611CD" w:rsidRDefault="00000000">
      <w:pPr>
        <w:autoSpaceDE w:val="0"/>
        <w:autoSpaceDN w:val="0"/>
        <w:spacing w:before="264" w:after="0" w:line="264" w:lineRule="exact"/>
      </w:pPr>
      <w:r>
        <w:t xml:space="preserve">And yes, the song. The song became a central element in the repair of our relationships. It evolved, alongside our collective </w:t>
        <w:br/>
        <w:t xml:space="preserve">understanding of the events and the evolving narrative, and became a cornerstone for rebuilding. It was a way to express the underlying anger towards the system that trapped us in the first place, yet with a blend of humor and self-awareness. The process of writing and refining the lyrics, sharing the story and finding the right tone, the right way to express the chaos of what we had experienced, became a collective act of healing. The process became an emotional </w:t>
        <w:br/>
        <w:t>catharsis.</w:t>
      </w:r>
    </w:p>
    <w:p w14:paraId="0A7FBCC0" w14:textId="77777777" w:rsidR="004611CD" w:rsidRDefault="00000000">
      <w:pPr>
        <w:autoSpaceDE w:val="0"/>
        <w:autoSpaceDN w:val="0"/>
        <w:spacing w:before="264" w:after="0" w:line="264" w:lineRule="exact"/>
        <w:ind w:right="144"/>
      </w:pPr>
      <w:r>
        <w:t>The song served as a conduit for our feelings, a way to work through the emotional fallout of our misadventure, and a means of transforming a potentially divisive experience into a source of shared identity and unity. The process of creating the song was as much about repairing our relationships as it was about expressing our shared experience. We were no longer just friends; we were a community bound by a shared history and a shared song.</w:t>
      </w:r>
    </w:p>
    <w:p w14:paraId="6178D08A" w14:textId="77777777" w:rsidR="004611CD" w:rsidRDefault="004611CD">
      <w:pPr>
        <w:sectPr w:rsidR="004611CD">
          <w:pgSz w:w="8000" w:h="12000"/>
          <w:pgMar w:top="1440" w:right="1440" w:bottom="1440" w:left="1440" w:header="720" w:footer="720" w:gutter="0"/>
          <w:cols w:space="720"/>
          <w:docGrid w:linePitch="360"/>
        </w:sectPr>
      </w:pPr>
    </w:p>
    <w:p w14:paraId="72E52036" w14:textId="77777777" w:rsidR="004611CD" w:rsidRDefault="004611CD">
      <w:pPr>
        <w:autoSpaceDE w:val="0"/>
        <w:autoSpaceDN w:val="0"/>
        <w:spacing w:after="210" w:line="220" w:lineRule="exact"/>
      </w:pPr>
    </w:p>
    <w:p w14:paraId="5B11AEE7" w14:textId="77777777" w:rsidR="004611CD" w:rsidRDefault="00000000">
      <w:pPr>
        <w:autoSpaceDE w:val="0"/>
        <w:autoSpaceDN w:val="0"/>
        <w:spacing w:before="58" w:after="0" w:line="264" w:lineRule="exact"/>
      </w:pPr>
      <w:r>
        <w:t>The song’s success, its unintended transformation into an anthem of anti-establishment sentiment, only strengthened our bond. We were no longer just a group of friends who had made a mistake; we were the creators of a cultural phenomenon, a testament to the power of shared experience and the ability to find humor and meaning in the most absurd of circumstances.</w:t>
      </w:r>
    </w:p>
    <w:p w14:paraId="506FB45A" w14:textId="77777777" w:rsidR="004611CD" w:rsidRDefault="00000000">
      <w:pPr>
        <w:autoSpaceDE w:val="0"/>
        <w:autoSpaceDN w:val="0"/>
        <w:spacing w:before="264" w:after="0" w:line="264" w:lineRule="exact"/>
      </w:pPr>
      <w:r>
        <w:t xml:space="preserve">In the years that followed, our Thanksgiving gatherings were never quite the same. The shadow of the Alice's Restaurant Massacre always hung over the festivities, but it was a shadow cast not by fear or regret, but by laughter and shared understanding. The memory of our ill-fated garbage disposal mission was a constant source of amusement, a reminder of our shared folly and the </w:t>
        <w:br/>
        <w:t>remarkable ability of human beings to find humor even in the most chaotic of circumstances. It wasn't just a story; it was a bond, a testament to the resilience of friendship and the absurdity of life itself. The aftermath of that Thanksgiving became a symbol of the surprising power of shared experience to forge a deeper, more resilient bond. And that, perhaps, was the most unexpected and valuable lesson of all. The mess we created, both literally and figuratively, eventually became the foundation upon which a stronger, more enduring friendship was built.</w:t>
      </w:r>
    </w:p>
    <w:p w14:paraId="6866B1C4" w14:textId="77777777" w:rsidR="004611CD" w:rsidRDefault="004611CD">
      <w:pPr>
        <w:sectPr w:rsidR="004611CD">
          <w:pgSz w:w="8000" w:h="12000"/>
          <w:pgMar w:top="1440" w:right="1440" w:bottom="1440" w:left="1440" w:header="720" w:footer="720" w:gutter="0"/>
          <w:cols w:space="720"/>
          <w:docGrid w:linePitch="360"/>
        </w:sectPr>
      </w:pPr>
    </w:p>
    <w:p w14:paraId="46BE9A93" w14:textId="77777777" w:rsidR="004611CD" w:rsidRDefault="004611CD">
      <w:pPr>
        <w:autoSpaceDE w:val="0"/>
        <w:autoSpaceDN w:val="0"/>
        <w:spacing w:after="224" w:line="220" w:lineRule="exact"/>
      </w:pPr>
    </w:p>
    <w:p w14:paraId="193CC23C" w14:textId="77777777" w:rsidR="004611CD" w:rsidRDefault="00000000">
      <w:pPr>
        <w:autoSpaceDE w:val="0"/>
        <w:autoSpaceDN w:val="0"/>
        <w:spacing w:after="0" w:line="330" w:lineRule="exact"/>
      </w:pPr>
      <w:r>
        <w:t>Facing Consequences</w:t>
      </w:r>
    </w:p>
    <w:p w14:paraId="4AF4408D" w14:textId="77777777" w:rsidR="004611CD" w:rsidRDefault="00000000">
      <w:pPr>
        <w:autoSpaceDE w:val="0"/>
        <w:autoSpaceDN w:val="0"/>
        <w:spacing w:before="286" w:after="0" w:line="264" w:lineRule="exact"/>
      </w:pPr>
      <w:r>
        <w:t xml:space="preserve">The trial itself was a spectacle, a bizarre, surreal performance playing out in a courtroom designed for somber pronouncements and weighty pronouncements, not the chaotic absurdity of our Thanksgiving debacle. The air crackled with a strange mix of </w:t>
        <w:br/>
        <w:t>tension and suppressed laughter. The prosecution, bless their hearts, presented their case with the gravity of a national security breach, meticulously detailing the contents of our garbage. They even had charts. Charts! Of garbage! I swear, there was a slide detailing the percentage of organic versus inorganic matter, which, I’ll admit, was marginally interesting.</w:t>
      </w:r>
    </w:p>
    <w:p w14:paraId="175D4960" w14:textId="77777777" w:rsidR="004611CD" w:rsidRDefault="00000000">
      <w:pPr>
        <w:autoSpaceDE w:val="0"/>
        <w:autoSpaceDN w:val="0"/>
        <w:spacing w:before="264" w:after="0" w:line="264" w:lineRule="exact"/>
      </w:pPr>
      <w:r>
        <w:t>My lawyer, a kindly, world-weary man named Mr. Fitzwilliam, seemed perpetually on the verge of a nervous breakdown. He'd whisper asides, his voice a mixture of exasperation and barely contained amusement. “They're actually arguing the biodegradable content of a pumpkin pie crust, Arlo,” he hissed once, his eyes wide with a mix of disbelief and utter bewilderment. “A pumpkin pie crust!”</w:t>
      </w:r>
    </w:p>
    <w:p w14:paraId="70D4ADC8" w14:textId="77777777" w:rsidR="004611CD" w:rsidRDefault="00000000">
      <w:pPr>
        <w:autoSpaceDE w:val="0"/>
        <w:autoSpaceDN w:val="0"/>
        <w:spacing w:before="264" w:after="0" w:line="264" w:lineRule="exact"/>
      </w:pPr>
      <w:r>
        <w:t xml:space="preserve">The judge, a stern-looking man with a perpetually pinched </w:t>
        <w:br/>
        <w:t>expression, seemed equally perplexed. His questions during our testimony oscillated between incredulity and barely-concealed amusement. He kept asking for clarification on the precise weight of the garbage, the exact trajectory of the discarded pumpkin, and the emotional state of the turkey during the incident (apparently, we should have ensured the turkey’s emotional well-being before dumping its carcass).</w:t>
      </w:r>
    </w:p>
    <w:p w14:paraId="2A1BBD8E" w14:textId="77777777" w:rsidR="004611CD" w:rsidRDefault="00000000">
      <w:pPr>
        <w:autoSpaceDE w:val="0"/>
        <w:autoSpaceDN w:val="0"/>
        <w:spacing w:before="264" w:after="0" w:line="264" w:lineRule="exact"/>
      </w:pPr>
      <w:r>
        <w:t>The testimony itself was, to put it mildly, a rollercoaster. Each of us recounted the events, naturally, with our own unique perspectives, embellishing certain details, downplaying others, and adding our own particular brand of humorous commentary. The courtroom, despite its formal setting, transformed into a theater of the absurd, a shared experience of increasingly ludicrous detail. It was as if we had each adopted a persona, a carefully crafted character for a play entirely conceived on the spot. The narrative evolved with each witness statement. The sheer scale of exaggeration grew</w:t>
      </w:r>
    </w:p>
    <w:p w14:paraId="0543B9A5" w14:textId="77777777" w:rsidR="004611CD" w:rsidRDefault="004611CD">
      <w:pPr>
        <w:sectPr w:rsidR="004611CD">
          <w:pgSz w:w="8000" w:h="12000"/>
          <w:pgMar w:top="1440" w:right="1440" w:bottom="1440" w:left="1440" w:header="720" w:footer="720" w:gutter="0"/>
          <w:cols w:space="720"/>
          <w:docGrid w:linePitch="360"/>
        </w:sectPr>
      </w:pPr>
    </w:p>
    <w:p w14:paraId="1235A63E" w14:textId="77777777" w:rsidR="004611CD" w:rsidRDefault="004611CD">
      <w:pPr>
        <w:autoSpaceDE w:val="0"/>
        <w:autoSpaceDN w:val="0"/>
        <w:spacing w:after="78" w:line="220" w:lineRule="exact"/>
      </w:pPr>
    </w:p>
    <w:p w14:paraId="2F374DF3" w14:textId="77777777" w:rsidR="004611CD" w:rsidRDefault="00000000">
      <w:pPr>
        <w:autoSpaceDE w:val="0"/>
        <w:autoSpaceDN w:val="0"/>
        <w:spacing w:before="58" w:after="0" w:line="264" w:lineRule="exact"/>
        <w:ind w:right="144"/>
      </w:pPr>
      <w:r>
        <w:t xml:space="preserve">exponentially, each testimony pushing the boundaries of reality further and further. The initial act of simple, civic negligence had been slowly metamorphosing into an epic saga of comedic </w:t>
        <w:br/>
        <w:t>proportions.</w:t>
      </w:r>
    </w:p>
    <w:p w14:paraId="77B62A4E" w14:textId="77777777" w:rsidR="004611CD" w:rsidRDefault="00000000">
      <w:pPr>
        <w:autoSpaceDE w:val="0"/>
        <w:autoSpaceDN w:val="0"/>
        <w:spacing w:before="264" w:after="0" w:line="264" w:lineRule="exact"/>
      </w:pPr>
      <w:r>
        <w:t>We even had a debate over the precise definition of “littering,”which degenerated into an unexpected philosophical discussion involving the very nature of property rights and the existential implications of discarded refuse. The judge, bless his soul, seemed to be losing his grip on reality, at least according to the subtle shifts in his facial expressions. His initial frustration was gradually giving way to a baffled sort of amusement, a dawning awareness that he was presiding over a trial that was farcical in its entirety.</w:t>
      </w:r>
    </w:p>
    <w:p w14:paraId="2281FA08" w14:textId="77777777" w:rsidR="004611CD" w:rsidRDefault="00000000">
      <w:pPr>
        <w:autoSpaceDE w:val="0"/>
        <w:autoSpaceDN w:val="0"/>
        <w:spacing w:before="264" w:after="0" w:line="264" w:lineRule="exact"/>
        <w:ind w:right="144"/>
      </w:pPr>
      <w:r>
        <w:t>The gallery, a motley collection of curious onlookers and local townsfolk, responded with a mixture of stifled laughter and open-mouthed astonishment. They clearly understood, they had been living the farce along with us. We became a symbol of shared absurdism, a comedic expression of their shared exasperation with the absurdity of everyday life. They were laughing not at us, but with us, a collective recognition that this trial was something extraordinary.</w:t>
      </w:r>
    </w:p>
    <w:p w14:paraId="6F61DCF2" w14:textId="77777777" w:rsidR="004611CD" w:rsidRDefault="00000000">
      <w:pPr>
        <w:autoSpaceDE w:val="0"/>
        <w:autoSpaceDN w:val="0"/>
        <w:spacing w:before="264" w:after="0" w:line="264" w:lineRule="exact"/>
      </w:pPr>
      <w:r>
        <w:t>The verdict, when it finally arrived, was as unexpected as it was anticlimactic. We were found guilty, naturally. But the fine was comically small, a mere slap on the wrist compared to the enormity of our crime. The judge's closing statement was a masterpiece of judicial understatement, a carefully crafted blend of legal formality and barely concealed amusement. He essentially told us to "be more careful next time," which, in retrospect, was fairly sound advice.</w:t>
      </w:r>
    </w:p>
    <w:p w14:paraId="18661A2A" w14:textId="77777777" w:rsidR="004611CD" w:rsidRDefault="00000000">
      <w:pPr>
        <w:autoSpaceDE w:val="0"/>
        <w:autoSpaceDN w:val="0"/>
        <w:spacing w:before="264" w:after="0" w:line="264" w:lineRule="exact"/>
      </w:pPr>
      <w:r>
        <w:t xml:space="preserve">The aftermath of the trial, however, was far more significant than the verdict itself. The story, as it spread like wildfire, transforming into a legend, a humorous tale of rebellion against the absurd. We had inadvertently become symbols of anti-establishment sentiment, of resistance to overzealous bureaucracy. Our unintentional act of rebellion resonated deeply with a generation weary of war, </w:t>
        <w:br/>
        <w:t>disillusioned with the government, and hungry for an alternative narrative, a comedic counterpoint to the grim reality of their daily life.</w:t>
      </w:r>
    </w:p>
    <w:p w14:paraId="2006869D" w14:textId="77777777" w:rsidR="004611CD" w:rsidRDefault="004611CD">
      <w:pPr>
        <w:sectPr w:rsidR="004611CD">
          <w:pgSz w:w="8000" w:h="12000"/>
          <w:pgMar w:top="1440" w:right="1440" w:bottom="1440" w:left="1440" w:header="720" w:footer="720" w:gutter="0"/>
          <w:cols w:space="720"/>
          <w:docGrid w:linePitch="360"/>
        </w:sectPr>
      </w:pPr>
    </w:p>
    <w:p w14:paraId="35670835" w14:textId="77777777" w:rsidR="004611CD" w:rsidRDefault="004611CD">
      <w:pPr>
        <w:autoSpaceDE w:val="0"/>
        <w:autoSpaceDN w:val="0"/>
        <w:spacing w:after="210" w:line="220" w:lineRule="exact"/>
      </w:pPr>
    </w:p>
    <w:p w14:paraId="4CB2A48E" w14:textId="77777777" w:rsidR="004611CD" w:rsidRDefault="00000000">
      <w:pPr>
        <w:autoSpaceDE w:val="0"/>
        <w:autoSpaceDN w:val="0"/>
        <w:spacing w:before="58" w:after="0" w:line="264" w:lineRule="exact"/>
      </w:pPr>
      <w:r>
        <w:t xml:space="preserve">The song, born out of our shared experience, became the </w:t>
        <w:br/>
        <w:t>soundtrack to this rebellion, a humorous, heartfelt testament to the absurdity of it all. It chronicled our folly, our shared experiences, the ridiculous legal proceedings, while intertwining the anti-war sentiment, the growing feeling of rebellion, and the exasperation with the absurdity of the system.</w:t>
      </w:r>
    </w:p>
    <w:p w14:paraId="7C5FCA7A" w14:textId="77777777" w:rsidR="004611CD" w:rsidRDefault="00000000">
      <w:pPr>
        <w:autoSpaceDE w:val="0"/>
        <w:autoSpaceDN w:val="0"/>
        <w:spacing w:before="206" w:after="0" w:line="322" w:lineRule="exact"/>
      </w:pPr>
      <w:r>
        <w:t>The success of the song was both unexpected and deeply gratifying.</w:t>
      </w:r>
    </w:p>
    <w:p w14:paraId="01E7A3EF" w14:textId="77777777" w:rsidR="004611CD" w:rsidRDefault="00000000">
      <w:pPr>
        <w:autoSpaceDE w:val="0"/>
        <w:autoSpaceDN w:val="0"/>
        <w:spacing w:before="58" w:after="0" w:line="264" w:lineRule="exact"/>
        <w:ind w:right="288"/>
      </w:pPr>
      <w:r>
        <w:t>It became a symbol of solidarity, of shared resistance against authority. It united individuals who experienced alienated, marginalized, and ignored by those in power. The song evolved, organically, shaped by our shared experiences, refined by our collective storytelling. It became a symbol of hope and resistance.</w:t>
      </w:r>
    </w:p>
    <w:p w14:paraId="2E88B3CF" w14:textId="77777777" w:rsidR="004611CD" w:rsidRDefault="00000000">
      <w:pPr>
        <w:autoSpaceDE w:val="0"/>
        <w:autoSpaceDN w:val="0"/>
        <w:spacing w:before="206" w:after="0" w:line="322" w:lineRule="exact"/>
      </w:pPr>
      <w:r>
        <w:t>More importantly, the ordeal forged a stronger bond between us.</w:t>
      </w:r>
    </w:p>
    <w:p w14:paraId="4D66D794" w14:textId="77777777" w:rsidR="004611CD" w:rsidRDefault="00000000">
      <w:pPr>
        <w:autoSpaceDE w:val="0"/>
        <w:autoSpaceDN w:val="0"/>
        <w:spacing w:before="58" w:after="0" w:line="264" w:lineRule="exact"/>
      </w:pPr>
      <w:r>
        <w:t xml:space="preserve">We had faced adversity together, shared laughter, and navigated the absurdity of the legal system side by side. We had emerged from the other side of the farce wiser, united, and with a deeper </w:t>
        <w:br/>
        <w:t>understanding of each other. The song not only became a reflection of our experience, but a crucial element in processing the collective trauma.</w:t>
      </w:r>
    </w:p>
    <w:p w14:paraId="7D692F44" w14:textId="77777777" w:rsidR="004611CD" w:rsidRDefault="00000000">
      <w:pPr>
        <w:autoSpaceDE w:val="0"/>
        <w:autoSpaceDN w:val="0"/>
        <w:spacing w:before="264" w:after="0" w:line="264" w:lineRule="exact"/>
      </w:pPr>
      <w:r>
        <w:t xml:space="preserve">Our Thanksgiving celebrations never quite returned to the innocent normalcy they once had. But each gathering bore witness to shared stories, a tradition built around the absurdity of the "Alice's </w:t>
        <w:br/>
        <w:t xml:space="preserve">Restaurant Massacre." We had learned a profound lesson, not just about the legal ramifications of dumping a half-ton of garbage, but about the strength of friendship, the resilience of the human spirit, and the unexpected humor that can be found in the face of </w:t>
        <w:br/>
        <w:t xml:space="preserve">adversity. The very essence of our shared experience transformed from a source of collective embarrassment into the foundation of our enduring friendship, a bond cemented by shared laughter, a song that continues to echo across generations and a shared </w:t>
        <w:br/>
        <w:t>understanding that, sometimes, the most absurd adventures can forge the strongest connections. The shared folly became the basis of our lasting friendship, a testament to the power of laughter in the face of life's chaos. The "Alice's Restaurant Massacre," once a source of shared stress and anxiety, transmuted into a source of unity, a recurring theme in our annual Thanksgiving gatherings, a symbol of</w:t>
      </w:r>
    </w:p>
    <w:p w14:paraId="47473020" w14:textId="77777777" w:rsidR="004611CD" w:rsidRDefault="004611CD">
      <w:pPr>
        <w:sectPr w:rsidR="004611CD">
          <w:pgSz w:w="8000" w:h="12000"/>
          <w:pgMar w:top="1440" w:right="1440" w:bottom="1440" w:left="1440" w:header="720" w:footer="720" w:gutter="0"/>
          <w:cols w:space="720"/>
          <w:docGrid w:linePitch="360"/>
        </w:sectPr>
      </w:pPr>
    </w:p>
    <w:p w14:paraId="110E0F2C" w14:textId="77777777" w:rsidR="004611CD" w:rsidRDefault="004611CD">
      <w:pPr>
        <w:autoSpaceDE w:val="0"/>
        <w:autoSpaceDN w:val="0"/>
        <w:spacing w:after="78" w:line="220" w:lineRule="exact"/>
      </w:pPr>
    </w:p>
    <w:p w14:paraId="6368D2C4" w14:textId="77777777" w:rsidR="004611CD" w:rsidRDefault="00000000">
      <w:pPr>
        <w:autoSpaceDE w:val="0"/>
        <w:autoSpaceDN w:val="0"/>
        <w:spacing w:before="58" w:after="0" w:line="264" w:lineRule="exact"/>
      </w:pPr>
      <w:r>
        <w:t>resilience, and a testament to the peculiar ability of humans to find humor even in the most chaotic of circumstances. And that, my friends, is a story worth singing about.</w:t>
      </w:r>
    </w:p>
    <w:p w14:paraId="476A837E" w14:textId="77777777" w:rsidR="004611CD" w:rsidRDefault="004611CD">
      <w:pPr>
        <w:sectPr w:rsidR="004611CD">
          <w:pgSz w:w="8000" w:h="12000"/>
          <w:pgMar w:top="1440" w:right="1440" w:bottom="1440" w:left="1440" w:header="720" w:footer="720" w:gutter="0"/>
          <w:cols w:space="720"/>
          <w:docGrid w:linePitch="360"/>
        </w:sectPr>
      </w:pPr>
    </w:p>
    <w:p w14:paraId="5C434DE4" w14:textId="77777777" w:rsidR="004611CD" w:rsidRDefault="004611CD">
      <w:pPr>
        <w:autoSpaceDE w:val="0"/>
        <w:autoSpaceDN w:val="0"/>
        <w:spacing w:after="224" w:line="220" w:lineRule="exact"/>
      </w:pPr>
    </w:p>
    <w:p w14:paraId="1D100ADB" w14:textId="77777777" w:rsidR="004611CD" w:rsidRDefault="00000000">
      <w:pPr>
        <w:autoSpaceDE w:val="0"/>
        <w:autoSpaceDN w:val="0"/>
        <w:spacing w:after="0" w:line="330" w:lineRule="exact"/>
      </w:pPr>
      <w:r>
        <w:t>Community Response</w:t>
      </w:r>
    </w:p>
    <w:p w14:paraId="0B7D4409" w14:textId="77777777" w:rsidR="004611CD" w:rsidRDefault="00000000">
      <w:pPr>
        <w:autoSpaceDE w:val="0"/>
        <w:autoSpaceDN w:val="0"/>
        <w:spacing w:before="286" w:after="0" w:line="264" w:lineRule="exact"/>
      </w:pPr>
      <w:r>
        <w:t xml:space="preserve">The town of Stockbridge, Massachusetts, wasn't exactly known for its bohemian spirit. It was a place of quiet charm, of autumnal beauty, and a generally conservative outlook. So, the reaction to the "Alice's Restaurant Massacre," as it quickly became known, was, to say the least, unpredictable. Initially, there was a ripple of hushed whispers, a sense of bewildered amusement laced with a touch of nervous apprehension. Folks would gather in the local diner, </w:t>
        <w:br/>
        <w:t>swapping stories, their voices a mix of incredulity and barely-suppressed laughter. The initial shock gave way to a shared, almost conspiratorial sense of amusement. We, the unlikely heroes of this absurd saga, had become local celebrities, albeit of a rather peculiar variety.</w:t>
      </w:r>
    </w:p>
    <w:p w14:paraId="5FA7C3E4" w14:textId="77777777" w:rsidR="004611CD" w:rsidRDefault="00000000">
      <w:pPr>
        <w:autoSpaceDE w:val="0"/>
        <w:autoSpaceDN w:val="0"/>
        <w:spacing w:before="264" w:after="0" w:line="264" w:lineRule="exact"/>
      </w:pPr>
      <w:r>
        <w:t xml:space="preserve">The local newspaper, the Stockbridge Gazette , initially ran a rather dry, factual account of the trial. But as the story spread, fueled by whispers and word-of-mouth, their tone shifted. The editor, a man named Mr. Henderson, whose mustache seemed to bristle with barely-contained amusement, started incorporating more and more of the whimsical details into their reporting. The articles became a peculiar blend of local news and comedic storytelling, mirroring the increasingly absurd nature of the events themselves. The Gazette 's circulation, which had been steadily declining, suddenly </w:t>
        <w:br/>
        <w:t>skyrocketed, fueled by the insatiable public appetite for details, any details, of the "Massacre."</w:t>
      </w:r>
    </w:p>
    <w:p w14:paraId="4212EBA1" w14:textId="77777777" w:rsidR="004611CD" w:rsidRDefault="00000000">
      <w:pPr>
        <w:autoSpaceDE w:val="0"/>
        <w:autoSpaceDN w:val="0"/>
        <w:spacing w:before="264" w:after="0" w:line="264" w:lineRule="exact"/>
      </w:pPr>
      <w:r>
        <w:t xml:space="preserve">The town's annual Thanksgiving celebration took on a new </w:t>
        <w:br/>
        <w:t xml:space="preserve">dimension that year. It wasn't just about turkey and family; it was a celebration of shared absurdity, a collective acknowledgment of the outlandish events that had shaken the town's quiet rhythm. The local tavern, the "Red Rooster," became the unofficial headquarters for the post-trial revelry. Folks gathered, exchanging stories, </w:t>
        <w:br/>
        <w:t>embellishing details, and crafting their own versions of the saga.</w:t>
      </w:r>
    </w:p>
    <w:p w14:paraId="6AE6453F" w14:textId="77777777" w:rsidR="004611CD" w:rsidRDefault="00000000">
      <w:pPr>
        <w:autoSpaceDE w:val="0"/>
        <w:autoSpaceDN w:val="0"/>
        <w:spacing w:before="60" w:after="0" w:line="264" w:lineRule="exact"/>
      </w:pPr>
      <w:r>
        <w:t>Each retelling was more outrageous than the last, each iteration adding a new layer of humor to the already ludicrous narrative. The air was thick with laughter, a testament to the town's uncanny ability to find humor in the face of the absurd.</w:t>
      </w:r>
    </w:p>
    <w:p w14:paraId="1EFB5FD9" w14:textId="77777777" w:rsidR="004611CD" w:rsidRDefault="004611CD">
      <w:pPr>
        <w:sectPr w:rsidR="004611CD">
          <w:pgSz w:w="8000" w:h="12000"/>
          <w:pgMar w:top="1440" w:right="1440" w:bottom="1440" w:left="1440" w:header="720" w:footer="720" w:gutter="0"/>
          <w:cols w:space="720"/>
          <w:docGrid w:linePitch="360"/>
        </w:sectPr>
      </w:pPr>
    </w:p>
    <w:p w14:paraId="2C98D948" w14:textId="77777777" w:rsidR="004611CD" w:rsidRDefault="004611CD">
      <w:pPr>
        <w:autoSpaceDE w:val="0"/>
        <w:autoSpaceDN w:val="0"/>
        <w:spacing w:after="78" w:line="220" w:lineRule="exact"/>
      </w:pPr>
    </w:p>
    <w:p w14:paraId="7ED463A3" w14:textId="77777777" w:rsidR="004611CD" w:rsidRDefault="00000000">
      <w:pPr>
        <w:autoSpaceDE w:val="0"/>
        <w:autoSpaceDN w:val="0"/>
        <w:spacing w:before="58" w:after="0" w:line="264" w:lineRule="exact"/>
      </w:pPr>
      <w:r>
        <w:t xml:space="preserve">The local police, particularly Officer Obie, initially the unwitting antagonist of our story, became an unexpected beneficiary of the sudden fame. He initially maintained a dignified silence, a stoic facade that slowly cracked under the relentless pressure of the town's newfound obsession. He started subtly incorporating details from the incident into his daily routine. He'd even wear a slightly bemused expression as he patrolled the town, his demeanor a subtle acknowledgment of the humorous side of the situation. He'd </w:t>
        <w:br/>
        <w:t xml:space="preserve">occasionally nod, in a sort of reluctant acknowledgement to the passers-by, as if to say, "Yes, I was involved in that crazy </w:t>
        <w:br/>
        <w:t>Thanksgiving Day mess.”</w:t>
      </w:r>
    </w:p>
    <w:p w14:paraId="34FF652B" w14:textId="77777777" w:rsidR="004611CD" w:rsidRDefault="00000000">
      <w:pPr>
        <w:autoSpaceDE w:val="0"/>
        <w:autoSpaceDN w:val="0"/>
        <w:spacing w:before="264" w:after="0" w:line="264" w:lineRule="exact"/>
        <w:ind w:right="144"/>
      </w:pPr>
      <w:r>
        <w:t xml:space="preserve">Beyond the immediate community, the ripples spread further. The story of the "Alice's Restaurant Massacre" transcended the </w:t>
        <w:br/>
        <w:t>boundaries of Stockbridge, taking root in the wider consciousness.</w:t>
      </w:r>
    </w:p>
    <w:p w14:paraId="44D8ED53" w14:textId="77777777" w:rsidR="004611CD" w:rsidRDefault="00000000">
      <w:pPr>
        <w:autoSpaceDE w:val="0"/>
        <w:autoSpaceDN w:val="0"/>
        <w:spacing w:before="58" w:after="0" w:line="264" w:lineRule="exact"/>
      </w:pPr>
      <w:r>
        <w:t xml:space="preserve">College radio stations picked up the song, initially as a quirky novelty. Then, it became an anthem for a generation grappling with the Vietnam War and growing disillusionment with authority. The absurd nature of the tale resonated with a public weary of war and increasingly skeptical of official narratives. The song became a powerful metaphor for the bureaucratic absurdity of the </w:t>
        <w:br/>
        <w:t>establishment, a humorous counterpoint to the grim reality of war and political polarization.</w:t>
      </w:r>
    </w:p>
    <w:p w14:paraId="511566AA" w14:textId="77777777" w:rsidR="004611CD" w:rsidRDefault="00000000">
      <w:pPr>
        <w:autoSpaceDE w:val="0"/>
        <w:autoSpaceDN w:val="0"/>
        <w:spacing w:before="264" w:after="0" w:line="264" w:lineRule="exact"/>
      </w:pPr>
      <w:r>
        <w:t xml:space="preserve">The song's anti-establishment message found fertile ground amidst the growing counterculture movement. It spoke to a generation that experienced alienated, ignored, and increasingly frustrated with the status quo. The lyrics, with their meandering narrative and folksy charm, expressed a sentiment of rebellion without resorting to explicit political rhetoric. It was a subtle, yet potent form of dissent, masked by a layer of humor and quirky storytelling. The song became a symbol of resistance, a beacon of hope for those who felt </w:t>
        <w:br/>
        <w:t>disenfranchised by the political landscape.</w:t>
      </w:r>
    </w:p>
    <w:p w14:paraId="3D10559C" w14:textId="77777777" w:rsidR="004611CD" w:rsidRDefault="00000000">
      <w:pPr>
        <w:autoSpaceDE w:val="0"/>
        <w:autoSpaceDN w:val="0"/>
        <w:spacing w:before="264" w:after="0" w:line="264" w:lineRule="exact"/>
      </w:pPr>
      <w:r>
        <w:t xml:space="preserve">The music scene, initially taken aback by the song's quirky nature, embraced it as a unique voice in the otherwise homogenous </w:t>
        <w:br/>
        <w:t>landscape of protest songs. The song’s lack of anger or explicit condemnation became its unique selling point. Its subtle humor and self-deprecating wit won over critics and audiences alike. The song's unusual blend of folk music and humorous storytelling captured the</w:t>
      </w:r>
    </w:p>
    <w:p w14:paraId="36B110F2" w14:textId="77777777" w:rsidR="004611CD" w:rsidRDefault="004611CD">
      <w:pPr>
        <w:sectPr w:rsidR="004611CD">
          <w:pgSz w:w="8000" w:h="12000"/>
          <w:pgMar w:top="1440" w:right="1440" w:bottom="1440" w:left="1440" w:header="720" w:footer="720" w:gutter="0"/>
          <w:cols w:space="720"/>
          <w:docGrid w:linePitch="360"/>
        </w:sectPr>
      </w:pPr>
    </w:p>
    <w:p w14:paraId="41E3F47F" w14:textId="77777777" w:rsidR="004611CD" w:rsidRDefault="004611CD">
      <w:pPr>
        <w:autoSpaceDE w:val="0"/>
        <w:autoSpaceDN w:val="0"/>
        <w:spacing w:after="78" w:line="220" w:lineRule="exact"/>
      </w:pPr>
    </w:p>
    <w:p w14:paraId="61278B25" w14:textId="77777777" w:rsidR="004611CD" w:rsidRDefault="00000000">
      <w:pPr>
        <w:autoSpaceDE w:val="0"/>
        <w:autoSpaceDN w:val="0"/>
        <w:spacing w:before="58" w:after="0" w:line="264" w:lineRule="exact"/>
      </w:pPr>
      <w:r>
        <w:t>attention of a broad audience, transcending the usual boundaries of musical genres.</w:t>
      </w:r>
    </w:p>
    <w:p w14:paraId="4511F092" w14:textId="77777777" w:rsidR="004611CD" w:rsidRDefault="00000000">
      <w:pPr>
        <w:autoSpaceDE w:val="0"/>
        <w:autoSpaceDN w:val="0"/>
        <w:spacing w:before="264" w:after="0" w:line="264" w:lineRule="exact"/>
      </w:pPr>
      <w:r>
        <w:t>The national media, initially reluctant to cover what seemed like a minor, local incident, were eventually forced to take notice. The story, initially dismissed as a quirky, oddity became a symbol of the growing anti-war sentiment. Newspapers and television networks began featuring the story, showcasing snippets of the trial and highlighting the song's growing popularity. The “Alice’s Restaurant Massacre” became a national conversation, a bizarre juxtaposition of humor and political unrest.</w:t>
      </w:r>
    </w:p>
    <w:p w14:paraId="5C46DA9E" w14:textId="77777777" w:rsidR="004611CD" w:rsidRDefault="00000000">
      <w:pPr>
        <w:autoSpaceDE w:val="0"/>
        <w:autoSpaceDN w:val="0"/>
        <w:spacing w:before="264" w:after="0" w:line="264" w:lineRule="exact"/>
      </w:pPr>
      <w:r>
        <w:t>The song's unexpected success led to a wider discussion about the nature of authority, the absurdity of bureaucracy, and the power of humor in challenging established norms. Academics and social commentators started analyzing the song's lyrics, exploring their underlying message of resistance. The song became a subject of academic study, its paradoxical nature—a comedic anthem of rebellion—attracting the attention of scholars and researchers.</w:t>
      </w:r>
    </w:p>
    <w:p w14:paraId="253DC77A" w14:textId="77777777" w:rsidR="004611CD" w:rsidRDefault="00000000">
      <w:pPr>
        <w:autoSpaceDE w:val="0"/>
        <w:autoSpaceDN w:val="0"/>
        <w:spacing w:before="264" w:after="0" w:line="264" w:lineRule="exact"/>
      </w:pPr>
      <w:r>
        <w:t xml:space="preserve">The events surrounding the "Alice's Restaurant Massacre" became a symbol of a broader cultural shift. The incident, initially a minor, local event, transformed into a national narrative, reflecting a generation’s growing disillusionment with the Vietnam War and a growing skepticism towards authority. The song, with its folksy charm and humorous storytelling, became a powerful expression of this cultural shift. The story of the Thanksgiving garbage disposal incident, once just a humorous tale, became a cultural </w:t>
        <w:br/>
        <w:t>phenomenon, transforming into a symbol of resistance, a shared experience that united individuals across different social divides, and cemented its place in the American cultural landscape.</w:t>
      </w:r>
    </w:p>
    <w:p w14:paraId="4E1A5242" w14:textId="77777777" w:rsidR="004611CD" w:rsidRDefault="00000000">
      <w:pPr>
        <w:autoSpaceDE w:val="0"/>
        <w:autoSpaceDN w:val="0"/>
        <w:spacing w:before="264" w:after="0" w:line="264" w:lineRule="exact"/>
      </w:pPr>
      <w:r>
        <w:t xml:space="preserve">The lasting impact of the "Alice's Restaurant Massacre" extended far beyond the immediate aftermath. The story became part of the American cultural lexicon, a quirky tale that still resonates with those who seek humor in the face of absurdity, who find solace in shared experience, and who understand the profound and enduring power of music to unite individuals in a shared moment of </w:t>
        <w:br/>
        <w:t>resistance. The shared story, a tale of misadventure and legal farce, morphed into a legend that continues to entertain and inspire, a</w:t>
      </w:r>
    </w:p>
    <w:p w14:paraId="62D29DFE" w14:textId="77777777" w:rsidR="004611CD" w:rsidRDefault="004611CD">
      <w:pPr>
        <w:sectPr w:rsidR="004611CD">
          <w:pgSz w:w="8000" w:h="12000"/>
          <w:pgMar w:top="1440" w:right="1440" w:bottom="1440" w:left="1440" w:header="720" w:footer="720" w:gutter="0"/>
          <w:cols w:space="720"/>
          <w:docGrid w:linePitch="360"/>
        </w:sectPr>
      </w:pPr>
    </w:p>
    <w:p w14:paraId="45040851" w14:textId="77777777" w:rsidR="004611CD" w:rsidRDefault="004611CD">
      <w:pPr>
        <w:autoSpaceDE w:val="0"/>
        <w:autoSpaceDN w:val="0"/>
        <w:spacing w:after="78" w:line="220" w:lineRule="exact"/>
      </w:pPr>
    </w:p>
    <w:p w14:paraId="46BFEC9C" w14:textId="77777777" w:rsidR="004611CD" w:rsidRDefault="00000000">
      <w:pPr>
        <w:autoSpaceDE w:val="0"/>
        <w:autoSpaceDN w:val="0"/>
        <w:spacing w:before="58" w:after="0" w:line="264" w:lineRule="exact"/>
        <w:ind w:right="144"/>
      </w:pPr>
      <w:r>
        <w:t>testament to the enduring spirit of rebellion, disguised in the guise of a folksy, humorous ditty. The absurdity of the incident and the unexpected success of the song generated a wave of positive feedback, fostering a sense of community and collective memory, effectively turning a Thanksgiving misadventure into a shared cultural touchstone.</w:t>
      </w:r>
    </w:p>
    <w:p w14:paraId="4BE4E6B3" w14:textId="77777777" w:rsidR="004611CD" w:rsidRDefault="00000000">
      <w:pPr>
        <w:autoSpaceDE w:val="0"/>
        <w:autoSpaceDN w:val="0"/>
        <w:spacing w:before="264" w:after="0" w:line="264" w:lineRule="exact"/>
      </w:pPr>
      <w:r>
        <w:t xml:space="preserve">Even years later, as I recounted the story countless times, the </w:t>
        <w:br/>
        <w:t xml:space="preserve">laughter never faded, the memory of the shared absurdity never dulled. The “Alice’s Restaurant Massacre” was far more than just an incident; it was a shared experience, a unique bonding event, a humorous commentary on life, liberty, and the pursuit of happiness– even if it involved a half-ton of garbage and a closed city dump. The memory, the song, the shared laughter – it all became a potent reminder that even amidst the chaos and absurdity of life, there’s always room for a good laugh, a shared story, and the quiet, </w:t>
        <w:br/>
        <w:t xml:space="preserve">powerful strength of community. And that, my friends, is a truth worth singing about. A truth worth remembering, a truth worth passing down, and a truth, if I may say so, deserving of a little bit of laughter, a little bit of song, and a whole lot of shared memories. Because sometimes, the best stories are the ones that make no sense at all, and yet, somehow, perfectly encapsulate the human </w:t>
        <w:br/>
        <w:t>condition.</w:t>
      </w:r>
    </w:p>
    <w:p w14:paraId="27734C8D" w14:textId="77777777" w:rsidR="004611CD" w:rsidRDefault="004611CD">
      <w:pPr>
        <w:sectPr w:rsidR="004611CD">
          <w:pgSz w:w="8000" w:h="12000"/>
          <w:pgMar w:top="1440" w:right="1440" w:bottom="1440" w:left="1440" w:header="720" w:footer="720" w:gutter="0"/>
          <w:cols w:space="720"/>
          <w:docGrid w:linePitch="360"/>
        </w:sectPr>
      </w:pPr>
    </w:p>
    <w:p w14:paraId="0D4C89CE" w14:textId="77777777" w:rsidR="004611CD" w:rsidRDefault="004611CD">
      <w:pPr>
        <w:autoSpaceDE w:val="0"/>
        <w:autoSpaceDN w:val="0"/>
        <w:spacing w:after="224" w:line="220" w:lineRule="exact"/>
      </w:pPr>
    </w:p>
    <w:p w14:paraId="4C4F4960" w14:textId="77777777" w:rsidR="004611CD" w:rsidRDefault="00000000">
      <w:pPr>
        <w:autoSpaceDE w:val="0"/>
        <w:autoSpaceDN w:val="0"/>
        <w:spacing w:after="0" w:line="330" w:lineRule="exact"/>
      </w:pPr>
      <w:r>
        <w:t>Moving Forward</w:t>
      </w:r>
    </w:p>
    <w:p w14:paraId="18BEC1CB" w14:textId="77777777" w:rsidR="004611CD" w:rsidRDefault="00000000">
      <w:pPr>
        <w:autoSpaceDE w:val="0"/>
        <w:autoSpaceDN w:val="0"/>
        <w:spacing w:before="286" w:after="0" w:line="264" w:lineRule="exact"/>
      </w:pPr>
      <w:r>
        <w:t xml:space="preserve">The trial, a bizarre spectacle of legal maneuvering and unintended comedy, finally concluded. The judge, a kindly man with a </w:t>
        <w:br/>
        <w:t xml:space="preserve">perpetually weary expression, seemed as relieved as we were to see the end of it all. He’d likely never presided over a case quite like ours, a legal entanglement born from a half-ton of garbage and a misguided attempt at civic duty. The verdict, predictably, was…well, let’s just say it involved a hefty fine and a stern warning against future acts of "massacre" involving refuse disposal. But somehow, even the stern lecture experienced infused with a quiet </w:t>
        <w:br/>
        <w:t>amusement, an acknowledgment of the sheer absurdity of the situation.</w:t>
      </w:r>
    </w:p>
    <w:p w14:paraId="691D3B05" w14:textId="77777777" w:rsidR="004611CD" w:rsidRDefault="00000000">
      <w:pPr>
        <w:autoSpaceDE w:val="0"/>
        <w:autoSpaceDN w:val="0"/>
        <w:spacing w:before="264" w:after="0" w:line="264" w:lineRule="exact"/>
      </w:pPr>
      <w:r>
        <w:t xml:space="preserve">The aftermath wasn't quite the catharsis we'd anticipated. There was a strange sense of anticlimax, a void left by the adrenaline rush of the trial. The shared experience had forged a bond between us, a camaraderie forged in the fires of legal battles and ludicrous </w:t>
        <w:br/>
        <w:t xml:space="preserve">accusations. We had laughed, we had argued, we’d shared nervous glances across the courtroom, a silent communication passed </w:t>
        <w:br/>
        <w:t>between those who understood the absurdity of the situation better than anyone else. We gathered at Alice's Restaurant, the very location of the infamous incident, for a quiet post-trial gathering.</w:t>
      </w:r>
    </w:p>
    <w:p w14:paraId="216E2A73" w14:textId="77777777" w:rsidR="004611CD" w:rsidRDefault="00000000">
      <w:pPr>
        <w:autoSpaceDE w:val="0"/>
        <w:autoSpaceDN w:val="0"/>
        <w:spacing w:before="60" w:after="0" w:line="264" w:lineRule="exact"/>
      </w:pPr>
      <w:r>
        <w:t xml:space="preserve">The air, once thick with tension and the scent of decaying </w:t>
        <w:br/>
        <w:t>vegetables, now carried the aroma of freshly brewed coffee and the faint, lingering smell of victory.</w:t>
      </w:r>
    </w:p>
    <w:p w14:paraId="1A5F4C61" w14:textId="77777777" w:rsidR="004611CD" w:rsidRDefault="00000000">
      <w:pPr>
        <w:autoSpaceDE w:val="0"/>
        <w:autoSpaceDN w:val="0"/>
        <w:spacing w:before="264" w:after="0" w:line="264" w:lineRule="exact"/>
      </w:pPr>
      <w:r>
        <w:t xml:space="preserve">That evening, we reminisced, the stories evolving with each </w:t>
        <w:br/>
        <w:t xml:space="preserve">retelling, each iteration adding new layers of humour and </w:t>
        <w:br/>
        <w:t xml:space="preserve">exaggeration. The memories, once raw and fraught with anxiety, now held a certain whimsical quality, the absurdity of it all finally sinking in. We spoke of Officer Obie, his initial stern demeanor slowly giving way to a reluctant amusement, a shared </w:t>
        <w:br/>
        <w:t xml:space="preserve">acknowledgment of the absurdity of his involvement in the </w:t>
        <w:br/>
        <w:t xml:space="preserve">"Massacre.” We laughed, remembering his bewildered expression as we presented our case, a collection of haphazard evidence and rambling testimonies, defying the rigid structure of the legal </w:t>
        <w:br/>
        <w:t>proceedings.</w:t>
      </w:r>
    </w:p>
    <w:p w14:paraId="5501ED78" w14:textId="77777777" w:rsidR="004611CD" w:rsidRDefault="004611CD">
      <w:pPr>
        <w:sectPr w:rsidR="004611CD">
          <w:pgSz w:w="8000" w:h="12000"/>
          <w:pgMar w:top="1440" w:right="1440" w:bottom="1440" w:left="1440" w:header="720" w:footer="720" w:gutter="0"/>
          <w:cols w:space="720"/>
          <w:docGrid w:linePitch="360"/>
        </w:sectPr>
      </w:pPr>
    </w:p>
    <w:p w14:paraId="45FFF254" w14:textId="77777777" w:rsidR="004611CD" w:rsidRDefault="004611CD">
      <w:pPr>
        <w:autoSpaceDE w:val="0"/>
        <w:autoSpaceDN w:val="0"/>
        <w:spacing w:after="78" w:line="220" w:lineRule="exact"/>
      </w:pPr>
    </w:p>
    <w:p w14:paraId="07006346" w14:textId="77777777" w:rsidR="004611CD" w:rsidRDefault="00000000">
      <w:pPr>
        <w:autoSpaceDE w:val="0"/>
        <w:autoSpaceDN w:val="0"/>
        <w:spacing w:before="58" w:after="0" w:line="264" w:lineRule="exact"/>
      </w:pPr>
      <w:r>
        <w:t xml:space="preserve">My own reflections were a mix of relief, bewilderment, and a profound sense of irony. I’d set out to do a good deed, to clear the land, and ended up facing charges of littering, a ludicrous </w:t>
        <w:br/>
        <w:t>accusation stemming from a situation of unintended consequences.</w:t>
      </w:r>
    </w:p>
    <w:p w14:paraId="34ED3757" w14:textId="77777777" w:rsidR="004611CD" w:rsidRDefault="00000000">
      <w:pPr>
        <w:autoSpaceDE w:val="0"/>
        <w:autoSpaceDN w:val="0"/>
        <w:spacing w:before="58" w:after="0" w:line="264" w:lineRule="exact"/>
      </w:pPr>
      <w:r>
        <w:t>But amidst the chaos, there was a strange sense of satisfaction, a validation of our unconventional approach to environmentalism. We may have failed at proper waste disposal, but we’d succeeded in inadvertently highlighting the absurdity of certain societal norms and the rigid nature of bureaucratic systems.</w:t>
      </w:r>
    </w:p>
    <w:p w14:paraId="0B70E651" w14:textId="77777777" w:rsidR="004611CD" w:rsidRDefault="00000000">
      <w:pPr>
        <w:autoSpaceDE w:val="0"/>
        <w:autoSpaceDN w:val="0"/>
        <w:spacing w:before="264" w:after="0" w:line="264" w:lineRule="exact"/>
      </w:pPr>
      <w:r>
        <w:t xml:space="preserve">The Thanksgiving incident had been more than just a legal battle; it was a commentary on societal structures, the inherent conflict between individual actions and bureaucratic rules, and the often absurd nature of authority. It was a story born from a seemingly insignificant event, yet it evolved into a powerful narrative, </w:t>
        <w:br/>
        <w:t xml:space="preserve">embodying the essence of rebellion, the triumph of the individual spirit in the face of overwhelming odds. The song, “Alice’s </w:t>
        <w:br/>
        <w:t>Restaurant Massacare,” was more than just a folksy tune; it was a reflection of the times, an anthem for a generation grappling with social injustice and disillusionment.</w:t>
      </w:r>
    </w:p>
    <w:p w14:paraId="05405F83" w14:textId="77777777" w:rsidR="004611CD" w:rsidRDefault="00000000">
      <w:pPr>
        <w:autoSpaceDE w:val="0"/>
        <w:autoSpaceDN w:val="0"/>
        <w:spacing w:before="264" w:after="0" w:line="264" w:lineRule="exact"/>
      </w:pPr>
      <w:r>
        <w:t>The song's growing popularity was a testament to its unique ability to weave together humor and social commentary. People resonated with the absurdity of our situation, the absurdity of the war, and the absurd way systems worked. The song allowed people to laugh at the absurdity, to laugh at the system, and to laugh at themselves in a way that experienced liberating.</w:t>
      </w:r>
    </w:p>
    <w:p w14:paraId="119CCCE8" w14:textId="77777777" w:rsidR="004611CD" w:rsidRDefault="00000000">
      <w:pPr>
        <w:autoSpaceDE w:val="0"/>
        <w:autoSpaceDN w:val="0"/>
        <w:spacing w:before="264" w:after="0" w:line="264" w:lineRule="exact"/>
        <w:ind w:right="144"/>
      </w:pPr>
      <w:r>
        <w:t xml:space="preserve">The future was uncertain, but it was a future we faced together, united by a shared experience and a newfound sense of purpose. The “Alice's Restaurant Massacre,” a title initially imbued with a sense of chaos and despair, now held a different weight; it was a marker of our collective journey, a reminder of our resilience and our ability to find humour even in the most absurd of </w:t>
        <w:br/>
        <w:t>circumstances.</w:t>
      </w:r>
    </w:p>
    <w:p w14:paraId="476D891E" w14:textId="77777777" w:rsidR="004611CD" w:rsidRDefault="00000000">
      <w:pPr>
        <w:autoSpaceDE w:val="0"/>
        <w:autoSpaceDN w:val="0"/>
        <w:spacing w:before="264" w:after="0" w:line="264" w:lineRule="exact"/>
        <w:ind w:right="144"/>
      </w:pPr>
      <w:r>
        <w:t xml:space="preserve">The song, a byproduct of our Thanksgiving misadventure, had transcended its humble beginnings, becoming an anthem of </w:t>
        <w:br/>
        <w:t>defiance against the status quo. Its success allowed us to approach the future with a newfound sense of optimism.</w:t>
      </w:r>
    </w:p>
    <w:p w14:paraId="50321D83" w14:textId="77777777" w:rsidR="004611CD" w:rsidRDefault="004611CD">
      <w:pPr>
        <w:sectPr w:rsidR="004611CD">
          <w:pgSz w:w="8000" w:h="12000"/>
          <w:pgMar w:top="1440" w:right="1440" w:bottom="1440" w:left="1440" w:header="720" w:footer="720" w:gutter="0"/>
          <w:cols w:space="720"/>
          <w:docGrid w:linePitch="360"/>
        </w:sectPr>
      </w:pPr>
    </w:p>
    <w:p w14:paraId="2DA30DB9" w14:textId="77777777" w:rsidR="004611CD" w:rsidRDefault="004611CD">
      <w:pPr>
        <w:autoSpaceDE w:val="0"/>
        <w:autoSpaceDN w:val="0"/>
        <w:spacing w:after="210" w:line="220" w:lineRule="exact"/>
      </w:pPr>
    </w:p>
    <w:p w14:paraId="63523198" w14:textId="77777777" w:rsidR="004611CD" w:rsidRDefault="00000000">
      <w:pPr>
        <w:autoSpaceDE w:val="0"/>
        <w:autoSpaceDN w:val="0"/>
        <w:spacing w:before="58" w:after="0" w:line="264" w:lineRule="exact"/>
        <w:ind w:right="144"/>
      </w:pPr>
      <w:r>
        <w:t>The financial burdens of the legal battle were significant, but we managed. The fines, though substantial, were less than the cost of legal representation. We had friends willing to contribute. We sold some belongings to cover some of the cost. We bartered services. We appealed to the spirit of community, and people rallied around us. It was a humbling experience, a testament to the power of collective action.</w:t>
      </w:r>
    </w:p>
    <w:p w14:paraId="634587AE" w14:textId="77777777" w:rsidR="004611CD" w:rsidRDefault="00000000">
      <w:pPr>
        <w:autoSpaceDE w:val="0"/>
        <w:autoSpaceDN w:val="0"/>
        <w:spacing w:before="264" w:after="0" w:line="264" w:lineRule="exact"/>
      </w:pPr>
      <w:r>
        <w:t>We used the proceeds from the song's success to start a community garden. It experienced fitting, a way to reconnect with the land, a way to atone for our past environmental mishaps. It was a tangible symbol of our commitment to environmental stewardship, a project built on the foundations of our shared experience and our desire to make amends.</w:t>
      </w:r>
    </w:p>
    <w:p w14:paraId="7D731AE3" w14:textId="77777777" w:rsidR="004611CD" w:rsidRDefault="00000000">
      <w:pPr>
        <w:autoSpaceDE w:val="0"/>
        <w:autoSpaceDN w:val="0"/>
        <w:spacing w:before="264" w:after="0" w:line="264" w:lineRule="exact"/>
        <w:ind w:right="288"/>
      </w:pPr>
      <w:r>
        <w:t>The garden became a haven, a space where the community could gather, cultivate a sense of unity, and work towards something positive. It was a space of laughter, shared stories, and mutual support, a reminder that even from seemingly disastrous events, something good can grow. The energy surrounding the garden became a symbol of hope, a way for us to channel the energy of rebellion into something constructive.</w:t>
      </w:r>
    </w:p>
    <w:p w14:paraId="43DB8042" w14:textId="77777777" w:rsidR="004611CD" w:rsidRDefault="00000000">
      <w:pPr>
        <w:autoSpaceDE w:val="0"/>
        <w:autoSpaceDN w:val="0"/>
        <w:spacing w:before="264" w:after="0" w:line="264" w:lineRule="exact"/>
      </w:pPr>
      <w:r>
        <w:t xml:space="preserve">Our reflections extended beyond the immediate aftermath of the trial. We discussed the larger implications of our experience, the societal structures that created the conflict, and the need for greater awareness and social responsibility. We recognized the power of humor and storytelling as tools for social change. We were no longer just the people involved in the "Alice's Restaurant Massacre"; we had become advocates for environmentalism, community </w:t>
        <w:br/>
        <w:t>engagement, and the power of satire.</w:t>
      </w:r>
    </w:p>
    <w:p w14:paraId="56D43F50" w14:textId="77777777" w:rsidR="004611CD" w:rsidRDefault="00000000">
      <w:pPr>
        <w:autoSpaceDE w:val="0"/>
        <w:autoSpaceDN w:val="0"/>
        <w:spacing w:before="264" w:after="0" w:line="264" w:lineRule="exact"/>
      </w:pPr>
      <w:r>
        <w:t xml:space="preserve">The "Alice's Restaurant Massacre" was not merely a collection of humorous events. It was a story about community, about the power of shared experiences, about the ability to find humor in the face of adversity. It was a story about the resilience of the human spirit, about our capacity for forgiveness, and about our ability to </w:t>
        <w:br/>
        <w:t>transform adversity into an opportunity for positive change.</w:t>
      </w:r>
    </w:p>
    <w:p w14:paraId="278DCA03" w14:textId="77777777" w:rsidR="004611CD" w:rsidRDefault="004611CD">
      <w:pPr>
        <w:sectPr w:rsidR="004611CD">
          <w:pgSz w:w="8000" w:h="12000"/>
          <w:pgMar w:top="1440" w:right="1440" w:bottom="1440" w:left="1440" w:header="720" w:footer="720" w:gutter="0"/>
          <w:cols w:space="720"/>
          <w:docGrid w:linePitch="360"/>
        </w:sectPr>
      </w:pPr>
    </w:p>
    <w:p w14:paraId="058BA8CA" w14:textId="77777777" w:rsidR="004611CD" w:rsidRDefault="004611CD">
      <w:pPr>
        <w:autoSpaceDE w:val="0"/>
        <w:autoSpaceDN w:val="0"/>
        <w:spacing w:after="78" w:line="220" w:lineRule="exact"/>
      </w:pPr>
    </w:p>
    <w:p w14:paraId="59D6FCBC" w14:textId="77777777" w:rsidR="004611CD" w:rsidRDefault="00000000">
      <w:pPr>
        <w:autoSpaceDE w:val="0"/>
        <w:autoSpaceDN w:val="0"/>
        <w:spacing w:before="58" w:after="0" w:line="264" w:lineRule="exact"/>
      </w:pPr>
      <w:r>
        <w:t xml:space="preserve">The future, of course, held uncertainties, but we approached it with a newfound sense of purpose, a shared identity, and a sense of camaraderie forged in the fires of legal battles and absurd </w:t>
        <w:br/>
        <w:t>circumstances. We understood the power of stories, the power of shared laughter, and the capacity of even the most unlikely events to shape our lives and our understanding of the world.</w:t>
      </w:r>
    </w:p>
    <w:p w14:paraId="27AAB0B5" w14:textId="77777777" w:rsidR="004611CD" w:rsidRDefault="00000000">
      <w:pPr>
        <w:autoSpaceDE w:val="0"/>
        <w:autoSpaceDN w:val="0"/>
        <w:spacing w:before="264" w:after="0" w:line="264" w:lineRule="exact"/>
      </w:pPr>
      <w:r>
        <w:t xml:space="preserve">We continued performing the song. Every performance was a </w:t>
        <w:br/>
        <w:t>reminder of our journey, a shared experience that united us and resonated with our audiences. The song transcended the bounds of a simple narrative, evolving into a symbol of defiance, a celebration of our collective resilience, a reflection on the complexities of social systems, and a testament to the power of shared experiences.</w:t>
      </w:r>
    </w:p>
    <w:p w14:paraId="5A49E59F" w14:textId="77777777" w:rsidR="004611CD" w:rsidRDefault="00000000">
      <w:pPr>
        <w:autoSpaceDE w:val="0"/>
        <w:autoSpaceDN w:val="0"/>
        <w:spacing w:before="264" w:after="0" w:line="264" w:lineRule="exact"/>
      </w:pPr>
      <w:r>
        <w:t xml:space="preserve">The song wasn't just about a Thanksgiving incident; it became a broader commentary on the human experience—the frustrations of dealing with bureaucracy, the absurdity of war, the beauty of community, and the resilience of the human spirit. It transcended generational lines, reaching out to anyone who had ever experienced </w:t>
        <w:br/>
        <w:t>frustrated with authority, bewildered by the complexities of the world, or who simply enjoyed a good laugh in the face of adversity.</w:t>
      </w:r>
    </w:p>
    <w:p w14:paraId="5FFAE4BE" w14:textId="77777777" w:rsidR="004611CD" w:rsidRDefault="00000000">
      <w:pPr>
        <w:autoSpaceDE w:val="0"/>
        <w:autoSpaceDN w:val="0"/>
        <w:spacing w:before="264" w:after="0" w:line="264" w:lineRule="exact"/>
      </w:pPr>
      <w:r>
        <w:t>And so, the story of the "Alice's Restaurant Massacre" continues, evolving and adapting, resonating with new generations, reminding us that even the most absurd of circumstances can provide valuable lessons, create lasting bonds, and inspire positive change. It's a reminder that we can find humour and hope even in the most unusual of places, transforming our experiences into opportunities for growth, understanding, and even a little bit of laughter along the way. Because after all, isn't that what life is all about? Finding the humour, sharing the stories, and making something beautiful out of the chaos. And that, my friends, is a truth worth singing about.</w:t>
      </w:r>
    </w:p>
    <w:p w14:paraId="37264103" w14:textId="77777777" w:rsidR="004611CD" w:rsidRDefault="004611CD">
      <w:pPr>
        <w:sectPr w:rsidR="004611CD">
          <w:pgSz w:w="8000" w:h="12000"/>
          <w:pgMar w:top="1440" w:right="1440" w:bottom="1440" w:left="1440" w:header="720" w:footer="720" w:gutter="0"/>
          <w:cols w:space="720"/>
          <w:docGrid w:linePitch="360"/>
        </w:sectPr>
      </w:pPr>
    </w:p>
    <w:p w14:paraId="5198F0D2" w14:textId="77777777" w:rsidR="004611CD" w:rsidRDefault="004611CD">
      <w:pPr>
        <w:autoSpaceDE w:val="0"/>
        <w:autoSpaceDN w:val="0"/>
        <w:spacing w:after="224" w:line="220" w:lineRule="exact"/>
      </w:pPr>
    </w:p>
    <w:p w14:paraId="735B953B" w14:textId="77777777" w:rsidR="004611CD" w:rsidRDefault="00000000">
      <w:pPr>
        <w:autoSpaceDE w:val="0"/>
        <w:autoSpaceDN w:val="0"/>
        <w:spacing w:after="0" w:line="330" w:lineRule="exact"/>
      </w:pPr>
      <w:r>
        <w:t>Preparing for Trial</w:t>
      </w:r>
    </w:p>
    <w:p w14:paraId="1B78FCAF" w14:textId="77777777" w:rsidR="004611CD" w:rsidRDefault="00000000">
      <w:pPr>
        <w:autoSpaceDE w:val="0"/>
        <w:autoSpaceDN w:val="0"/>
        <w:spacing w:before="286" w:after="0" w:line="264" w:lineRule="exact"/>
      </w:pPr>
      <w:r>
        <w:t>The weeks leading up to the trial were a blur of frantic activity, a whirlwind of legal jargon, and enough nervous energy to power a small city. We weren't exactly seasoned litigators; our legal team consisted mostly of well-meaning friends who’d volunteered their services, their expertise ranging from vaguely remembering a thing or two about contract law to having once watched a courtroom drama on television. Our strategy, if you could call it that, was a delightfully chaotic blend of improvisation and sheer stubbornness.</w:t>
      </w:r>
    </w:p>
    <w:p w14:paraId="0B828FFB" w14:textId="77777777" w:rsidR="004611CD" w:rsidRDefault="00000000">
      <w:pPr>
        <w:autoSpaceDE w:val="0"/>
        <w:autoSpaceDN w:val="0"/>
        <w:spacing w:before="60" w:after="0" w:line="264" w:lineRule="exact"/>
      </w:pPr>
      <w:r>
        <w:t xml:space="preserve">We’d gathered our “evidence” – a collection of photographs </w:t>
        <w:br/>
        <w:t xml:space="preserve">showcasing the monumental pile of refuse, a somewhat dubious map of the perpetually closed city dump, and various witness </w:t>
        <w:br/>
        <w:t>statements that veered wildly between accurate recollection and outright embellishment. The preparation process experienced less like a legal strategy session and more like a particularly bizarre barn-raising, with everyone pitching in, sharing stories, and generally making a right mess of things.</w:t>
      </w:r>
    </w:p>
    <w:p w14:paraId="2ADA51D3" w14:textId="77777777" w:rsidR="004611CD" w:rsidRDefault="00000000">
      <w:pPr>
        <w:autoSpaceDE w:val="0"/>
        <w:autoSpaceDN w:val="0"/>
        <w:spacing w:before="264" w:after="0" w:line="264" w:lineRule="exact"/>
      </w:pPr>
      <w:r>
        <w:t>My own preparation involved a good deal of pacing, a fair amount of coffee consumption, and countless revisions to my testimony. I found myself rewriting my account of the events, trying to find the perfect balance between truthful recounting and the kind of folksy, rambling narrative that had always been my style. I wanted to be accurate, of course, but I also experienced a strong urge to capture the sheer absurdity of the situation, the way reality had twisted and turned into something truly surreal. It was like trying to fit a square peg into a round hole, or perhaps more accurately, trying to fit a half-ton of garbage into a courtroom. The whole thing felt ludicrous, and I struggled to find a way to articulate that sense of absurdity within the confines of legal procedure.</w:t>
      </w:r>
    </w:p>
    <w:p w14:paraId="1481C3A0" w14:textId="77777777" w:rsidR="004611CD" w:rsidRDefault="00000000">
      <w:pPr>
        <w:autoSpaceDE w:val="0"/>
        <w:autoSpaceDN w:val="0"/>
        <w:spacing w:before="264" w:after="0" w:line="264" w:lineRule="exact"/>
      </w:pPr>
      <w:r>
        <w:t>Meanwhile, the others involved were coping with the stress in their own ways. There was the ever-optimistic Bill, who insisted on baking us all cookies—despite the fact that his baking skills were approximately equivalent to my legal expertise. His cookies, while undeniably well-intentioned, were a testament to the chaotic energy surrounding our trial preparations. They were, to put it mildly, unconventional. Some were accidentally burnt to a crisp, others</w:t>
      </w:r>
    </w:p>
    <w:p w14:paraId="513A9EE6" w14:textId="77777777" w:rsidR="004611CD" w:rsidRDefault="004611CD">
      <w:pPr>
        <w:sectPr w:rsidR="004611CD">
          <w:pgSz w:w="8000" w:h="12000"/>
          <w:pgMar w:top="1440" w:right="1440" w:bottom="1440" w:left="1440" w:header="720" w:footer="720" w:gutter="0"/>
          <w:cols w:space="720"/>
          <w:docGrid w:linePitch="360"/>
        </w:sectPr>
      </w:pPr>
    </w:p>
    <w:p w14:paraId="50EECC39" w14:textId="77777777" w:rsidR="004611CD" w:rsidRDefault="004611CD">
      <w:pPr>
        <w:autoSpaceDE w:val="0"/>
        <w:autoSpaceDN w:val="0"/>
        <w:spacing w:after="78" w:line="220" w:lineRule="exact"/>
      </w:pPr>
    </w:p>
    <w:p w14:paraId="741D8B68" w14:textId="77777777" w:rsidR="004611CD" w:rsidRDefault="00000000">
      <w:pPr>
        <w:autoSpaceDE w:val="0"/>
        <w:autoSpaceDN w:val="0"/>
        <w:spacing w:before="58" w:after="0" w:line="264" w:lineRule="exact"/>
        <w:ind w:right="864"/>
      </w:pPr>
      <w:r>
        <w:t>were oddly shaped and possibly included a few unexpected ingredients. Yet, somehow, they managed to lift our spirits, reminding us of the absurdity of our predicament and the importance of finding humor amidst the stress.</w:t>
      </w:r>
    </w:p>
    <w:p w14:paraId="2C7A19C8" w14:textId="77777777" w:rsidR="004611CD" w:rsidRDefault="00000000">
      <w:pPr>
        <w:autoSpaceDE w:val="0"/>
        <w:autoSpaceDN w:val="0"/>
        <w:spacing w:before="264" w:after="0" w:line="264" w:lineRule="exact"/>
      </w:pPr>
      <w:r>
        <w:t xml:space="preserve">Then there was Mary, a pragmatic soul, who focused on the </w:t>
        <w:br/>
        <w:t xml:space="preserve">logistics. She organized our paperwork, coordinated our </w:t>
        <w:br/>
        <w:t xml:space="preserve">transportation, and generally kept us from completely descending into chaos. Mary’s practicality was a welcome contrast to the rest of us, her measured calm a steady anchor amidst the storm. However, even Mary couldn’t help but crack a smile at the increasingly </w:t>
        <w:br/>
        <w:t xml:space="preserve">surreal nature of our preparations. We were, after all, preparing for a trial over a half-ton of garbage, a trial that had somehow </w:t>
        <w:br/>
        <w:t>managed to attract the attention of the national media.</w:t>
      </w:r>
    </w:p>
    <w:p w14:paraId="633BD104" w14:textId="77777777" w:rsidR="004611CD" w:rsidRDefault="00000000">
      <w:pPr>
        <w:autoSpaceDE w:val="0"/>
        <w:autoSpaceDN w:val="0"/>
        <w:spacing w:before="264" w:after="0" w:line="264" w:lineRule="exact"/>
      </w:pPr>
      <w:r>
        <w:t>The emotional toll was significant. The constant pressure, the looming threat of legal repercussions, and the sheer absurdity of the whole affair took its toll. There were moments of profound anxiety, sleepless nights filled with worry, and intense discussions that often devolved into fits of laughter. We were a group of friends, bound together by a shared experience, and we relied on each other for support. We shared stories, told jokes, and sang songs – mostly songs about the absurdity of it all, of course. We found solace in our shared sense of humour, a coping mechanism that allowed us to process the stress and anxiety of the looming trial. We were facing a system that seemed intent on punishing us for trying to do what we believed was right, a system that prioritized bureaucratic procedure over common sense and environmental responsibility.</w:t>
      </w:r>
    </w:p>
    <w:p w14:paraId="08CE6B9C" w14:textId="77777777" w:rsidR="004611CD" w:rsidRDefault="00000000">
      <w:pPr>
        <w:autoSpaceDE w:val="0"/>
        <w:autoSpaceDN w:val="0"/>
        <w:spacing w:before="264" w:after="0" w:line="264" w:lineRule="exact"/>
      </w:pPr>
      <w:r>
        <w:t>The closer we got to the trial date, the more intense the pressure became. The media attention escalated, and we found ourselves bombarded with phone calls, interviews, and a steady stream of unwanted advice. Many questioned our sanity, our methods, and our motives. The jokes and laughter that had previously been a form of relief became a defensive mechanism, a way of deflecting the criticism and maintaining our collective sense of sanity. We were preparing for a battle, not just in the courtroom, but also against public perception, against a system that seemed designed to stifle dissent and individuality.</w:t>
      </w:r>
    </w:p>
    <w:p w14:paraId="7202FB63" w14:textId="77777777" w:rsidR="004611CD" w:rsidRDefault="004611CD">
      <w:pPr>
        <w:sectPr w:rsidR="004611CD">
          <w:pgSz w:w="8000" w:h="12000"/>
          <w:pgMar w:top="1440" w:right="1440" w:bottom="1440" w:left="1440" w:header="720" w:footer="720" w:gutter="0"/>
          <w:cols w:space="720"/>
          <w:docGrid w:linePitch="360"/>
        </w:sectPr>
      </w:pPr>
    </w:p>
    <w:p w14:paraId="7772FC3F" w14:textId="77777777" w:rsidR="004611CD" w:rsidRDefault="004611CD">
      <w:pPr>
        <w:autoSpaceDE w:val="0"/>
        <w:autoSpaceDN w:val="0"/>
        <w:spacing w:after="78" w:line="220" w:lineRule="exact"/>
      </w:pPr>
    </w:p>
    <w:p w14:paraId="114403B0" w14:textId="77777777" w:rsidR="004611CD" w:rsidRDefault="00000000">
      <w:pPr>
        <w:autoSpaceDE w:val="0"/>
        <w:autoSpaceDN w:val="0"/>
        <w:spacing w:before="58" w:after="0" w:line="264" w:lineRule="exact"/>
      </w:pPr>
      <w:r>
        <w:t>However, beneath the stress and anxiety, a sense of camaraderie grew, a bond forged in the crucible of shared struggle. We were fighting not just for ourselves but for a principle, for the right to question authority, for the right to engage in unconventional acts of environmentalism, even if they went horribly, hilariously wrong. We understood that our trial was more than just a legal proceeding; it was a statement, a symbolic act of defiance against a system that we experienced was broken, a system that valued rules and regulations over common sense and human decency.</w:t>
      </w:r>
    </w:p>
    <w:p w14:paraId="794E21B8" w14:textId="77777777" w:rsidR="004611CD" w:rsidRDefault="00000000">
      <w:pPr>
        <w:autoSpaceDE w:val="0"/>
        <w:autoSpaceDN w:val="0"/>
        <w:spacing w:before="264" w:after="0" w:line="264" w:lineRule="exact"/>
      </w:pPr>
      <w:r>
        <w:t>The preparations for trial became a microcosm of our larger fight. We were outmatched, outgunned, and frankly, a little bit ridiculous. But we were united, and we were determined. We'd faced a half-ton of garbage, navigated the complexities of a closed city dump, and managed to keep our sense of humour despite everything. A trial, with all its pomp and circumstance, seemed almost... anticlimactic. Almost. We knew the fight was far from over, but armed with our collective sense of humour, our shared experiences, and a half-ton of well-documented garbage, we were ready to face whatever the courthouse had in store. We were prepared to fight, laugh, and sing our way to… well, we weren’t entirely sure what, but we were ready. And that, perhaps, was the best preparation of all.</w:t>
      </w:r>
    </w:p>
    <w:p w14:paraId="4570852E" w14:textId="77777777" w:rsidR="004611CD" w:rsidRDefault="004611CD">
      <w:pPr>
        <w:sectPr w:rsidR="004611CD">
          <w:pgSz w:w="8000" w:h="12000"/>
          <w:pgMar w:top="1440" w:right="1440" w:bottom="1440" w:left="1440" w:header="720" w:footer="720" w:gutter="0"/>
          <w:cols w:space="720"/>
          <w:docGrid w:linePitch="360"/>
        </w:sectPr>
      </w:pPr>
    </w:p>
    <w:p w14:paraId="08B220F0" w14:textId="77777777" w:rsidR="004611CD" w:rsidRDefault="004611CD">
      <w:pPr>
        <w:autoSpaceDE w:val="0"/>
        <w:autoSpaceDN w:val="0"/>
        <w:spacing w:after="224" w:line="220" w:lineRule="exact"/>
      </w:pPr>
    </w:p>
    <w:p w14:paraId="34A647E4" w14:textId="77777777" w:rsidR="004611CD" w:rsidRDefault="00000000">
      <w:pPr>
        <w:autoSpaceDE w:val="0"/>
        <w:autoSpaceDN w:val="0"/>
        <w:spacing w:after="0" w:line="330" w:lineRule="exact"/>
      </w:pPr>
      <w:r>
        <w:t>Gathering Evidence</w:t>
      </w:r>
    </w:p>
    <w:p w14:paraId="6A20D236" w14:textId="77777777" w:rsidR="004611CD" w:rsidRDefault="00000000">
      <w:pPr>
        <w:autoSpaceDE w:val="0"/>
        <w:autoSpaceDN w:val="0"/>
        <w:spacing w:before="286" w:after="0" w:line="264" w:lineRule="exact"/>
      </w:pPr>
      <w:r>
        <w:t xml:space="preserve">The "evidence," as we affectionately termed it, wasn't exactly the kind that would impress a seasoned lawyer. It wasn't neatly </w:t>
        <w:br/>
        <w:t xml:space="preserve">organized in labeled folders, filed chronologically, and presented in a concise, easily digestible manner. No, our evidence was… well, it was a chaotic mess, a reflection of the event itself. It began, of course, with the photographs. We had a veritable album's worth, ranging from wide shots showcasing the sheer immensity of the garbage pile (which, from certain angles, resembled a strangely shaped, colossal Thanksgiving turkey) to close-ups of particularly grotesque items – a rusted bicycle, a half-eaten pumpkin pie </w:t>
        <w:br/>
        <w:t>(suspiciously intact, considering its proximity to the rest of the refuse), and a surprisingly well-preserved pair of lederhosen. Each photograph was accompanied by a detailed caption, written in my best imitation of a police report, complete with artistic flourishes, dramatic punctuation, and a healthy dose of sarcastic commentary.</w:t>
      </w:r>
    </w:p>
    <w:p w14:paraId="082D6066" w14:textId="77777777" w:rsidR="004611CD" w:rsidRDefault="00000000">
      <w:pPr>
        <w:autoSpaceDE w:val="0"/>
        <w:autoSpaceDN w:val="0"/>
        <w:spacing w:before="264" w:after="0" w:line="264" w:lineRule="exact"/>
      </w:pPr>
      <w:r>
        <w:t xml:space="preserve">Getting those photos developed was an adventure in itself. The local photo shop owner, a kindly old woman with a penchant for gossip and an unnerving ability to spot a questionable activity from across the street, eyed our collection with a mixture of curiosity and </w:t>
        <w:br/>
        <w:t xml:space="preserve">concern. She kept muttering about “evidence” and “trouble” and kept asking if we needed to talk about it, as if we were planning a bank robbery instead of just documenting a truly bizarre </w:t>
        <w:br/>
        <w:t>Thanksgiving. She even offered us some calming chamomile tea, which, given her dubious expression, I suspect contained a hefty dose of something stronger. I politely declined, worried about the impact on my already shaky testimony-writing abilities.</w:t>
      </w:r>
    </w:p>
    <w:p w14:paraId="4FD7E96B" w14:textId="77777777" w:rsidR="004611CD" w:rsidRDefault="00000000">
      <w:pPr>
        <w:autoSpaceDE w:val="0"/>
        <w:autoSpaceDN w:val="0"/>
        <w:spacing w:before="264" w:after="0" w:line="264" w:lineRule="exact"/>
      </w:pPr>
      <w:r>
        <w:t xml:space="preserve">The map of the city dump, or rather, the "map" – a crumpled piece of paper with a hastily drawn sketch that appeared more like a child’s drawing than a piece of crucial legal evidence – was another </w:t>
        <w:br/>
        <w:t xml:space="preserve">highlight of our collection. Its accuracy was… debatable. It </w:t>
        <w:br/>
        <w:t xml:space="preserve">showcased the dump’s location, its boundaries, and a vaguely defined “cliffside area” where our unfortunate dumping incident had occurred. The “cliffside area” was particularly ambiguous, drawn with a series of squiggly lines that could have equally </w:t>
        <w:br/>
        <w:t>represented a particularly bumpy road or a whimsical depiction of a</w:t>
      </w:r>
    </w:p>
    <w:p w14:paraId="292288D6" w14:textId="77777777" w:rsidR="004611CD" w:rsidRDefault="004611CD">
      <w:pPr>
        <w:sectPr w:rsidR="004611CD">
          <w:pgSz w:w="8000" w:h="12000"/>
          <w:pgMar w:top="1440" w:right="1440" w:bottom="1440" w:left="1440" w:header="720" w:footer="720" w:gutter="0"/>
          <w:cols w:space="720"/>
          <w:docGrid w:linePitch="360"/>
        </w:sectPr>
      </w:pPr>
    </w:p>
    <w:p w14:paraId="2CE840DA" w14:textId="77777777" w:rsidR="004611CD" w:rsidRDefault="004611CD">
      <w:pPr>
        <w:autoSpaceDE w:val="0"/>
        <w:autoSpaceDN w:val="0"/>
        <w:spacing w:after="78" w:line="220" w:lineRule="exact"/>
      </w:pPr>
    </w:p>
    <w:p w14:paraId="650CAD21" w14:textId="77777777" w:rsidR="004611CD" w:rsidRDefault="00000000">
      <w:pPr>
        <w:autoSpaceDE w:val="0"/>
        <w:autoSpaceDN w:val="0"/>
        <w:spacing w:before="58" w:after="0" w:line="264" w:lineRule="exact"/>
      </w:pPr>
      <w:r>
        <w:t xml:space="preserve">dragon’s tail. We had originally intended to use a proper </w:t>
        <w:br/>
        <w:t>topographical map, but after a spirited debate about its accuracy (a debate that involved several questionable assertions about the reliability of cartography and the dubious nature of straight lines), we’d opted for this more “expressive” alternative.</w:t>
      </w:r>
    </w:p>
    <w:p w14:paraId="325AC533" w14:textId="77777777" w:rsidR="004611CD" w:rsidRDefault="00000000">
      <w:pPr>
        <w:autoSpaceDE w:val="0"/>
        <w:autoSpaceDN w:val="0"/>
        <w:spacing w:before="206" w:after="0" w:line="322" w:lineRule="exact"/>
        <w:jc w:val="center"/>
      </w:pPr>
      <w:r>
        <w:t>Then there were the witness statements. Ah, the witness statements.</w:t>
      </w:r>
    </w:p>
    <w:p w14:paraId="5F4BF2D1" w14:textId="77777777" w:rsidR="004611CD" w:rsidRDefault="00000000">
      <w:pPr>
        <w:autoSpaceDE w:val="0"/>
        <w:autoSpaceDN w:val="0"/>
        <w:spacing w:before="58" w:after="0" w:line="264" w:lineRule="exact"/>
      </w:pPr>
      <w:r>
        <w:t xml:space="preserve">A beautiful, chaotic collection of recollections, varying wildly in accuracy, clarity, and level of embellishment. Some witnesses </w:t>
        <w:br/>
        <w:t xml:space="preserve">corroborated our version of events – or at least parts of it – while others presented alternative realities, some involving UFO sightings, spontaneous combustion of garbage, and a suspiciously large </w:t>
        <w:br/>
        <w:t>number of squirrels who seemed unusually invested in the events of that Thanksgiving afternoon. One witness, clearly intoxicated on something stronger than chamomile tea, claimed to have seen Bigfoot, or possibly a very hairy Sasquatch, helping us dispose of the refuse. He claimed it was a coordinated effort, a harmonious collaboration between humans and cryptids, committed to the noble cause of responsible (though slightly unorthodox) garbage disposal.</w:t>
      </w:r>
    </w:p>
    <w:p w14:paraId="7FAF2C17" w14:textId="77777777" w:rsidR="004611CD" w:rsidRDefault="00000000">
      <w:pPr>
        <w:autoSpaceDE w:val="0"/>
        <w:autoSpaceDN w:val="0"/>
        <w:spacing w:before="264" w:after="0" w:line="264" w:lineRule="exact"/>
      </w:pPr>
      <w:r>
        <w:t xml:space="preserve">Securing these statements involved a series of house calls, awkward conversations, and even a short, unscheduled karaoke session at a local bar, during which one particularly enthusiastic witness sang a surprisingly heartfelt ballad about the injustices of the city’s </w:t>
        <w:br/>
        <w:t xml:space="preserve">garbage disposal policy. The bar's owner, a stout man with a </w:t>
        <w:br/>
        <w:t>handlebar mustache and a booming laugh, took a special interest in our case. He even offered to testify on our behalf, claiming that the whole situation was a "travesty of justice," primarily because the closure of the dump had cost him significant revenue from selling discarded pizza boxes to local artists. He expressed himself rather vividly, describing the injustice with metaphors and similes that defied description. We had to politely, yet firmly, suggest he stick to his usual clientele.</w:t>
      </w:r>
    </w:p>
    <w:p w14:paraId="7E3B6B55" w14:textId="77777777" w:rsidR="004611CD" w:rsidRDefault="00000000">
      <w:pPr>
        <w:autoSpaceDE w:val="0"/>
        <w:autoSpaceDN w:val="0"/>
        <w:spacing w:before="264" w:after="0" w:line="264" w:lineRule="exact"/>
      </w:pPr>
      <w:r>
        <w:t>Besides the aforementioned, we'd compiled a collection of various miscellaneous items that, while not directly relevant to the case, contributed to the overall absurdity: a broken shovel, a.  slightly singed pair of gloves, a half-empty bottle of cough syrup (a vital part of our self-medication strategy during the stressful days leading up to the trial), and a collection of somewhat questionable poetry</w:t>
      </w:r>
    </w:p>
    <w:p w14:paraId="48919B2F" w14:textId="77777777" w:rsidR="004611CD" w:rsidRDefault="004611CD">
      <w:pPr>
        <w:sectPr w:rsidR="004611CD">
          <w:pgSz w:w="8000" w:h="12000"/>
          <w:pgMar w:top="1440" w:right="1440" w:bottom="1440" w:left="1440" w:header="720" w:footer="720" w:gutter="0"/>
          <w:cols w:space="720"/>
          <w:docGrid w:linePitch="360"/>
        </w:sectPr>
      </w:pPr>
    </w:p>
    <w:p w14:paraId="14FB24EE" w14:textId="77777777" w:rsidR="004611CD" w:rsidRDefault="004611CD">
      <w:pPr>
        <w:autoSpaceDE w:val="0"/>
        <w:autoSpaceDN w:val="0"/>
        <w:spacing w:after="78" w:line="220" w:lineRule="exact"/>
      </w:pPr>
    </w:p>
    <w:p w14:paraId="01C4838D" w14:textId="77777777" w:rsidR="004611CD" w:rsidRDefault="00000000">
      <w:pPr>
        <w:autoSpaceDE w:val="0"/>
        <w:autoSpaceDN w:val="0"/>
        <w:spacing w:before="58" w:after="0" w:line="264" w:lineRule="exact"/>
      </w:pPr>
      <w:r>
        <w:t>penned by Bill, our overly enthusiastic cookie-baking lawyer. The poems were largely uninspired but included several metaphors for bureaucracy that I suspect the judge would have found particularly irksome, had he been able to decipher the meaning behind them.</w:t>
      </w:r>
    </w:p>
    <w:p w14:paraId="6AF75777" w14:textId="77777777" w:rsidR="004611CD" w:rsidRDefault="00000000">
      <w:pPr>
        <w:autoSpaceDE w:val="0"/>
        <w:autoSpaceDN w:val="0"/>
        <w:spacing w:before="264" w:after="0" w:line="264" w:lineRule="exact"/>
      </w:pPr>
      <w:r>
        <w:t>Gathering this “evidence” was, to say the least, unconventional. It involved long drives across town, awkward encounters with the town's more eccentric residents, and several near-misses with the local constabulary, most of whom seemed more interested in the sheer strangeness of our mission than in formally charging us with any additional offenses. There were moments of genuine frustration, of course. There were times when the sheer scale of the task, the seemingly impossible odds, threatened to overwhelm us. But even during those low points, we found humor in the chaos, a shared understanding that our situation was, to put it mildly, ridiculous.</w:t>
      </w:r>
    </w:p>
    <w:p w14:paraId="2DE3669F" w14:textId="77777777" w:rsidR="004611CD" w:rsidRDefault="00000000">
      <w:pPr>
        <w:autoSpaceDE w:val="0"/>
        <w:autoSpaceDN w:val="0"/>
        <w:spacing w:before="58" w:after="0" w:line="264" w:lineRule="exact"/>
        <w:ind w:right="288"/>
      </w:pPr>
      <w:r>
        <w:t>We laughed, we groaned, and occasionally, we sang songs about garbage, bureaucracy, and the general absurdity of the human condition.</w:t>
      </w:r>
    </w:p>
    <w:p w14:paraId="07E4AC05" w14:textId="77777777" w:rsidR="004611CD" w:rsidRDefault="00000000">
      <w:pPr>
        <w:autoSpaceDE w:val="0"/>
        <w:autoSpaceDN w:val="0"/>
        <w:spacing w:before="264" w:after="0" w:line="264" w:lineRule="exact"/>
      </w:pPr>
      <w:r>
        <w:t xml:space="preserve">It was this absurd, rambling approach to evidence gathering that characterized our entire preparation. It was an approach that </w:t>
        <w:br/>
        <w:t xml:space="preserve">reflected our philosophy, our belief that even in the face of </w:t>
        <w:br/>
        <w:t>officialdom, even when up against a system that seemed determined to stifle common sense and individuality, humor and honesty could still cut through the bureaucratic red tape. It was a whimsical approach, certainly, but it was also deeply personal, a reflection of the journey, of the absurdity of the situation, and of the unwavering camaraderie that bonded us together amidst the stress and chaos.</w:t>
      </w:r>
    </w:p>
    <w:p w14:paraId="6AA7EF84" w14:textId="77777777" w:rsidR="004611CD" w:rsidRDefault="00000000">
      <w:pPr>
        <w:autoSpaceDE w:val="0"/>
        <w:autoSpaceDN w:val="0"/>
        <w:spacing w:before="58" w:after="0" w:line="264" w:lineRule="exact"/>
      </w:pPr>
      <w:r>
        <w:t>And, frankly, I rather suspect that it was the exact approach that made our case all the more memorable, all the more compelling. It was the kind of evidence that could only have emerged from such a unique, truly memorable, and unbelievably messy situation.</w:t>
      </w:r>
    </w:p>
    <w:p w14:paraId="479C8188" w14:textId="77777777" w:rsidR="004611CD" w:rsidRDefault="004611CD">
      <w:pPr>
        <w:sectPr w:rsidR="004611CD">
          <w:pgSz w:w="8000" w:h="12000"/>
          <w:pgMar w:top="1440" w:right="1440" w:bottom="1440" w:left="1440" w:header="720" w:footer="720" w:gutter="0"/>
          <w:cols w:space="720"/>
          <w:docGrid w:linePitch="360"/>
        </w:sectPr>
      </w:pPr>
    </w:p>
    <w:p w14:paraId="5A220B6E" w14:textId="77777777" w:rsidR="004611CD" w:rsidRDefault="004611CD">
      <w:pPr>
        <w:autoSpaceDE w:val="0"/>
        <w:autoSpaceDN w:val="0"/>
        <w:spacing w:after="224" w:line="220" w:lineRule="exact"/>
      </w:pPr>
    </w:p>
    <w:p w14:paraId="671D70AC" w14:textId="77777777" w:rsidR="004611CD" w:rsidRDefault="00000000">
      <w:pPr>
        <w:autoSpaceDE w:val="0"/>
        <w:autoSpaceDN w:val="0"/>
        <w:spacing w:after="0" w:line="330" w:lineRule="exact"/>
      </w:pPr>
      <w:r>
        <w:t>Building the Defense</w:t>
      </w:r>
    </w:p>
    <w:p w14:paraId="6F785E08" w14:textId="77777777" w:rsidR="004611CD" w:rsidRDefault="00000000">
      <w:pPr>
        <w:autoSpaceDE w:val="0"/>
        <w:autoSpaceDN w:val="0"/>
        <w:spacing w:before="286" w:after="0" w:line="264" w:lineRule="exact"/>
      </w:pPr>
      <w:r>
        <w:t>The courthouse loomed, a granite monolith against the bruised autumn sky. It experienced less like a temple of justice and more like a particularly imposing mausoleum for common sense. Inside, I imagined, justice was dispensed not with scales and blindfolds, but with rubber stamps and an impressive collection of outdated forms.</w:t>
      </w:r>
    </w:p>
    <w:p w14:paraId="77BC5A28" w14:textId="77777777" w:rsidR="004611CD" w:rsidRDefault="00000000">
      <w:pPr>
        <w:autoSpaceDE w:val="0"/>
        <w:autoSpaceDN w:val="0"/>
        <w:spacing w:before="60" w:after="0" w:line="264" w:lineRule="exact"/>
        <w:ind w:right="144"/>
      </w:pPr>
      <w:r>
        <w:t>The thought filled me with a peculiar mix of dread and morbid amusement. We were, after all, facing charges related to a half-ton of garbage. A half-ton of garbage that, in retrospect, probably contained enough discarded dreams and broken promises to fill a small landfill of its own.</w:t>
      </w:r>
    </w:p>
    <w:p w14:paraId="0FDB971D" w14:textId="77777777" w:rsidR="004611CD" w:rsidRDefault="00000000">
      <w:pPr>
        <w:autoSpaceDE w:val="0"/>
        <w:autoSpaceDN w:val="0"/>
        <w:spacing w:before="264" w:after="0" w:line="264" w:lineRule="exact"/>
      </w:pPr>
      <w:r>
        <w:t xml:space="preserve">Finding the right legal representation proved more challenging than anticipated. Most lawyers we contacted either laughed outright, politely declined, or suggested we seek therapy – which, </w:t>
        <w:br/>
        <w:t xml:space="preserve">considering the circumstances, wasn’t entirely unreasonable. One particularly uptight attorney, a man who seemed perpetually </w:t>
        <w:br/>
        <w:t xml:space="preserve">uncomfortable in his own skin (and his overly starched suit), </w:t>
        <w:br/>
        <w:t xml:space="preserve">suggested a plea bargain. He appeared at our “evidence” – the photos, the map, the witness statements – with the same horrified </w:t>
        <w:br/>
        <w:t xml:space="preserve">expression one might reserve for a particularly gruesome medical textbook. "A plea bargain," he'd croaked, his voice a dry rasp. "It's your only hope, gentlemen. Otherwise, you'll be spending </w:t>
        <w:br/>
        <w:t>Thanksgiving in jail for the next... well, for a very long time."</w:t>
      </w:r>
    </w:p>
    <w:p w14:paraId="7640DA45" w14:textId="77777777" w:rsidR="004611CD" w:rsidRDefault="00000000">
      <w:pPr>
        <w:autoSpaceDE w:val="0"/>
        <w:autoSpaceDN w:val="0"/>
        <w:spacing w:before="264" w:after="0" w:line="264" w:lineRule="exact"/>
      </w:pPr>
      <w:r>
        <w:t xml:space="preserve">Bill, ever the optimist (or perhaps, the delusional), remained </w:t>
        <w:br/>
        <w:t>undeterred. He’d already envisioned himself delivering a rousing closing argument, a masterpiece of legal rhetoric infused with surprisingly poignant observations on the nature of garbage and the bureaucratic nightmare that was the city's waste disposal system. He even composed a few lines of poetry dedicated to the esteemed judge, a man Bill, based on a grainy photo in the local paper, had already decided was a kindred spirit.</w:t>
      </w:r>
    </w:p>
    <w:p w14:paraId="310285C0" w14:textId="77777777" w:rsidR="004611CD" w:rsidRDefault="00000000">
      <w:pPr>
        <w:autoSpaceDE w:val="0"/>
        <w:autoSpaceDN w:val="0"/>
        <w:spacing w:before="264" w:after="0" w:line="264" w:lineRule="exact"/>
      </w:pPr>
      <w:r>
        <w:t xml:space="preserve">Our strategy, if you could call it that, was born out of necessity and fueled by a healthy dose of desperation. It.  wasn't exactly a </w:t>
        <w:br/>
        <w:t>meticulously crafted legal plan; it was more of a loosely organized collection of half-baked ideas, improvisational tactics, and sheer,</w:t>
      </w:r>
    </w:p>
    <w:p w14:paraId="48D1D3D1" w14:textId="77777777" w:rsidR="004611CD" w:rsidRDefault="004611CD">
      <w:pPr>
        <w:sectPr w:rsidR="004611CD">
          <w:pgSz w:w="8000" w:h="12000"/>
          <w:pgMar w:top="1440" w:right="1440" w:bottom="1440" w:left="1440" w:header="720" w:footer="720" w:gutter="0"/>
          <w:cols w:space="720"/>
          <w:docGrid w:linePitch="360"/>
        </w:sectPr>
      </w:pPr>
    </w:p>
    <w:p w14:paraId="34B7D431" w14:textId="77777777" w:rsidR="004611CD" w:rsidRDefault="004611CD">
      <w:pPr>
        <w:autoSpaceDE w:val="0"/>
        <w:autoSpaceDN w:val="0"/>
        <w:spacing w:after="78" w:line="220" w:lineRule="exact"/>
      </w:pPr>
    </w:p>
    <w:p w14:paraId="0B54186C" w14:textId="77777777" w:rsidR="004611CD" w:rsidRDefault="00000000">
      <w:pPr>
        <w:autoSpaceDE w:val="0"/>
        <w:autoSpaceDN w:val="0"/>
        <w:spacing w:before="58" w:after="0" w:line="264" w:lineRule="exact"/>
      </w:pPr>
      <w:r>
        <w:t>unadulterated luck. We decided to play to the absurdity of the situation, to embrace the chaos, and to let the sheer weight of the ridiculousness of the entire affair speak for itself. We’d highlight the bureaucratic incompetence, the illogical regulations, the general ineptitude of the system that had led to the Alice's Restaurant Massacre. We were going to present our case not as defendants, but as victims of a bizarre, Kafkaesque nightmare.</w:t>
      </w:r>
    </w:p>
    <w:p w14:paraId="343998B0" w14:textId="77777777" w:rsidR="004611CD" w:rsidRDefault="00000000">
      <w:pPr>
        <w:autoSpaceDE w:val="0"/>
        <w:autoSpaceDN w:val="0"/>
        <w:spacing w:before="264" w:after="0" w:line="264" w:lineRule="exact"/>
        <w:ind w:right="144"/>
      </w:pPr>
      <w:r>
        <w:t xml:space="preserve">The first challenge was organizing the chaotic collection of </w:t>
        <w:br/>
        <w:t>"evidence." We spread it all out on Bill's living room floor – a veritable mosaic of photographic evidence, questionable witness accounts, and miscellaneous debris from the Thanksgiving Day debacle. The room resembled a crime scene, only instead of blood and fingerprints, we had pumpkin pie filling, rusty bicycle parts, and questionable poetry.</w:t>
      </w:r>
    </w:p>
    <w:p w14:paraId="20A36D48" w14:textId="77777777" w:rsidR="004611CD" w:rsidRDefault="00000000">
      <w:pPr>
        <w:autoSpaceDE w:val="0"/>
        <w:autoSpaceDN w:val="0"/>
        <w:spacing w:before="264" w:after="0" w:line="264" w:lineRule="exact"/>
      </w:pPr>
      <w:r>
        <w:t xml:space="preserve">The photos, we agreed, were our strongest pieces of evidence. They graphically illustrated the sheer scale of the problem, the </w:t>
        <w:br/>
        <w:t>bureaucratic bungling that led to the closure of the dump, and the inherent absurdity of being charged with littering when the city itself had failed to provide adequate means of garbage disposal. The photographs documented not only the mountain of refuse but also the surreal landscape surrounding it: the windswept cliffs, the bewildered onlookers, and even a particularly dramatic shot of a lone seagull perched atop a discarded washing machine, surveying the scene with a knowing glare.</w:t>
      </w:r>
    </w:p>
    <w:p w14:paraId="38A438BA" w14:textId="77777777" w:rsidR="004611CD" w:rsidRDefault="00000000">
      <w:pPr>
        <w:autoSpaceDE w:val="0"/>
        <w:autoSpaceDN w:val="0"/>
        <w:spacing w:before="264" w:after="0" w:line="264" w:lineRule="exact"/>
      </w:pPr>
      <w:r>
        <w:t xml:space="preserve">Then there were the witness statements. Each one was a unique tapestry of facts, embellishments, and outright fabrications. We had the sober accounts of some folks who actually witnessed the event, recounting the difficulties of finding a functioning dump, the </w:t>
        <w:br/>
        <w:t xml:space="preserve">ensuing frustration and the final, desperate act of tossing the </w:t>
        <w:br/>
        <w:t xml:space="preserve">garbage over the cliff. We also had those accounts embellished by alcohol and the passage of time – one eyewitness vividly described a sentient garbage can that had apparently conspired to help us dump the refuse. Another swore he'd seen a flock of pigeons </w:t>
        <w:br/>
        <w:t>wearing tiny sombreros. We carefully selected the most coherent, most persuasive (and least hallucinatory) accounts, weaving them together into a narrative that, while still quirky, presented a fairly accurate account of what had transpired.</w:t>
      </w:r>
    </w:p>
    <w:p w14:paraId="0F20FBAF" w14:textId="77777777" w:rsidR="004611CD" w:rsidRDefault="004611CD">
      <w:pPr>
        <w:sectPr w:rsidR="004611CD">
          <w:pgSz w:w="8000" w:h="12000"/>
          <w:pgMar w:top="1440" w:right="1440" w:bottom="1440" w:left="1440" w:header="720" w:footer="720" w:gutter="0"/>
          <w:cols w:space="720"/>
          <w:docGrid w:linePitch="360"/>
        </w:sectPr>
      </w:pPr>
    </w:p>
    <w:p w14:paraId="7F642051" w14:textId="77777777" w:rsidR="004611CD" w:rsidRDefault="004611CD">
      <w:pPr>
        <w:autoSpaceDE w:val="0"/>
        <w:autoSpaceDN w:val="0"/>
        <w:spacing w:after="210" w:line="220" w:lineRule="exact"/>
      </w:pPr>
    </w:p>
    <w:p w14:paraId="3F38C906" w14:textId="77777777" w:rsidR="004611CD" w:rsidRDefault="00000000">
      <w:pPr>
        <w:autoSpaceDE w:val="0"/>
        <w:autoSpaceDN w:val="0"/>
        <w:spacing w:before="58" w:after="0" w:line="264" w:lineRule="exact"/>
      </w:pPr>
      <w:r>
        <w:t xml:space="preserve">The map, of course, was a masterpiece of cartographic ineptitude. We decided to use it not as a precise depiction of the city dump but as a symbol of the systemic disarray that had gotten us into this mess in the first place. We framed it with a collection of other maps– outdated city planning documents, tourist maps from decades ago, and a rather suspicious-looking map that seemed to depict the locations of all the best fishing holes in the county. The </w:t>
        <w:br/>
        <w:t>combination served as a visual metaphor for the city’s chaotic approach to urban planning and waste management.</w:t>
      </w:r>
    </w:p>
    <w:p w14:paraId="0084BFEE" w14:textId="77777777" w:rsidR="004611CD" w:rsidRDefault="00000000">
      <w:pPr>
        <w:autoSpaceDE w:val="0"/>
        <w:autoSpaceDN w:val="0"/>
        <w:spacing w:before="264" w:after="0" w:line="264" w:lineRule="exact"/>
      </w:pPr>
      <w:r>
        <w:t>The miscellaneous items – the broken shovel, the singed gloves, the cough syrup, Bill’s increasingly bizarre poetry – were incorporated as visual aids, props to enhance the overall theatrical experience of our defense. We had created a narrative out of chaos, transforming a messy situation into a cohesive and, yes, somewhat humorous story. It was a story that underlined the absurdity of our arrest, highlighting the sheer incompetence of the system that had brought us to this point.</w:t>
      </w:r>
    </w:p>
    <w:p w14:paraId="7FC3AB47" w14:textId="77777777" w:rsidR="004611CD" w:rsidRDefault="00000000">
      <w:pPr>
        <w:autoSpaceDE w:val="0"/>
        <w:autoSpaceDN w:val="0"/>
        <w:spacing w:before="264" w:after="0" w:line="264" w:lineRule="exact"/>
      </w:pPr>
      <w:r>
        <w:t xml:space="preserve">Finally, we found the right lawyer. He wasn’t a high-powered, Armani-suited attorney; he was a local man, a folksy character with a kind heart and a shrewd understanding of the judicial system. He understood our unconventional approach, appreciating the humor and the underlying message. He witnessed the value in the chaos, the power in the absurdity, the potential for a compelling, if </w:t>
        <w:br/>
        <w:t>unorthodox, defense. He saw the opportunity not just to win the case, but to make a statement about the idiocy of bureaucracy and the importance of common sense.</w:t>
      </w:r>
    </w:p>
    <w:p w14:paraId="108ECE3D" w14:textId="77777777" w:rsidR="004611CD" w:rsidRDefault="00000000">
      <w:pPr>
        <w:autoSpaceDE w:val="0"/>
        <w:autoSpaceDN w:val="0"/>
        <w:spacing w:before="264" w:after="0" w:line="264" w:lineRule="exact"/>
      </w:pPr>
      <w:r>
        <w:t>With the right legal representation, the photos, the map, the witness accounts, the miscellaneous debris, and a hefty dose of luck, we experienced reasonably prepared. We were ready to face the courthouse, not with fear, but with a healthy dose of grim determination and a slightly manic sense of anticipation. We were ready to tell our story, to expose the absurdity of the system, and to fight, with whatever weapons we had, for a little bit of sanity in a world increasingly devoid of it. We were ready for the road to the courthouse, a path paved not with good intentions, but with discarded pumpkin pie, broken shovels, and a whole lot of unexpected laughter.</w:t>
      </w:r>
    </w:p>
    <w:p w14:paraId="518ABA86" w14:textId="77777777" w:rsidR="004611CD" w:rsidRDefault="004611CD">
      <w:pPr>
        <w:sectPr w:rsidR="004611CD">
          <w:pgSz w:w="8000" w:h="12000"/>
          <w:pgMar w:top="1440" w:right="1440" w:bottom="1440" w:left="1440" w:header="720" w:footer="720" w:gutter="0"/>
          <w:cols w:space="720"/>
          <w:docGrid w:linePitch="360"/>
        </w:sectPr>
      </w:pPr>
    </w:p>
    <w:p w14:paraId="522281A4" w14:textId="77777777" w:rsidR="004611CD" w:rsidRDefault="004611CD">
      <w:pPr>
        <w:autoSpaceDE w:val="0"/>
        <w:autoSpaceDN w:val="0"/>
        <w:spacing w:after="224" w:line="220" w:lineRule="exact"/>
      </w:pPr>
    </w:p>
    <w:p w14:paraId="10D45E0D" w14:textId="77777777" w:rsidR="004611CD" w:rsidRDefault="00000000">
      <w:pPr>
        <w:autoSpaceDE w:val="0"/>
        <w:autoSpaceDN w:val="0"/>
        <w:spacing w:after="0" w:line="330" w:lineRule="exact"/>
      </w:pPr>
      <w:r>
        <w:t>Dealing with Pressure</w:t>
      </w:r>
    </w:p>
    <w:p w14:paraId="3E28DAA9" w14:textId="77777777" w:rsidR="004611CD" w:rsidRDefault="00000000">
      <w:pPr>
        <w:autoSpaceDE w:val="0"/>
        <w:autoSpaceDN w:val="0"/>
        <w:spacing w:before="286" w:after="0" w:line="264" w:lineRule="exact"/>
      </w:pPr>
      <w:r>
        <w:t xml:space="preserve">The pressure, I’ll tell you, was a beast. Not a sleek, well-groomed beast, mind you, but a mangy, flea-bitten hound, yapping at our heels from the moment the judge’s gavel banged down, starting this whole ridiculous charade. It wasn't just the legal weight of the accusations, the potential for jail time looming over us like a </w:t>
        <w:br/>
        <w:t>particularly ominous rain cloud. No, it was the weight of public opinion, a shifting, unpredictable sand dune of whispers and stares, newspaper articles with headlines that screamed louder than a banshee at a bluegrass festival.</w:t>
      </w:r>
    </w:p>
    <w:p w14:paraId="4059593D" w14:textId="77777777" w:rsidR="004611CD" w:rsidRDefault="00000000">
      <w:pPr>
        <w:autoSpaceDE w:val="0"/>
        <w:autoSpaceDN w:val="0"/>
        <w:spacing w:before="264" w:after="0" w:line="264" w:lineRule="exact"/>
      </w:pPr>
      <w:r>
        <w:t xml:space="preserve">Suddenly, we weren’t just Arlo and Bill, two guys with a truckload of garbage and a penchant for ill-advised adventures. We were a symbol, a cautionary tale, a punchline. Cartoons popped up in the local paper, depicting us as oversized, grinning garbage goblins, perched atop mountains of refuse, our laughter echoing across the pages. Radio talk shows buzzed with speculation, the hosts gleefully dissecting our every move, their voices dripping with a mixture of mockery and righteous indignation. There was even a jingle </w:t>
        <w:br/>
        <w:t>composed – a catchy little ditty about a “Thanksgiving disaster,”performed, naturally, by a group of ukulele-playing chipmunks.</w:t>
      </w:r>
    </w:p>
    <w:p w14:paraId="3EC15CD1" w14:textId="77777777" w:rsidR="004611CD" w:rsidRDefault="00000000">
      <w:pPr>
        <w:autoSpaceDE w:val="0"/>
        <w:autoSpaceDN w:val="0"/>
        <w:spacing w:before="264" w:after="0" w:line="264" w:lineRule="exact"/>
      </w:pPr>
      <w:r>
        <w:t>It was surreal, this sudden shift from anonymous citizens to public figures, albeit of the most infamous kind. Every trip to the grocery store experienced like a public appearance, with whispered comments following us like shadows. Even the local butcher, normally a jovial fellow, greeted us with a pointed stare and a side of extra-large sausage – possibly meant as a morbid joke about our impending incarceration. The pressure of it all, I have to say, was enough to make a man contemplate a career change. Maybe goat herding? Goat herding had to be less stressful than this.</w:t>
      </w:r>
    </w:p>
    <w:p w14:paraId="1B1287BC" w14:textId="77777777" w:rsidR="004611CD" w:rsidRDefault="00000000">
      <w:pPr>
        <w:autoSpaceDE w:val="0"/>
        <w:autoSpaceDN w:val="0"/>
        <w:spacing w:before="264" w:after="0" w:line="264" w:lineRule="exact"/>
      </w:pPr>
      <w:r>
        <w:t>My lawyer, bless his heart, a man who appeared like he’d been carved out of weathered oak and possessed the patience of a saint, took it all in stride. He witnessed through the media circus, through the distorted versions of events, and he saw, I think, the fundamental absurdity of our situation. He understood that the real crime wasn’t our disposal of garbage; it was the ridiculous system that made</w:t>
      </w:r>
    </w:p>
    <w:p w14:paraId="30EDE78D" w14:textId="77777777" w:rsidR="004611CD" w:rsidRDefault="004611CD">
      <w:pPr>
        <w:sectPr w:rsidR="004611CD">
          <w:pgSz w:w="8000" w:h="12000"/>
          <w:pgMar w:top="1440" w:right="1440" w:bottom="1440" w:left="1440" w:header="720" w:footer="720" w:gutter="0"/>
          <w:cols w:space="720"/>
          <w:docGrid w:linePitch="360"/>
        </w:sectPr>
      </w:pPr>
    </w:p>
    <w:p w14:paraId="31D8E52A" w14:textId="77777777" w:rsidR="004611CD" w:rsidRDefault="004611CD">
      <w:pPr>
        <w:autoSpaceDE w:val="0"/>
        <w:autoSpaceDN w:val="0"/>
        <w:spacing w:after="78" w:line="220" w:lineRule="exact"/>
      </w:pPr>
    </w:p>
    <w:p w14:paraId="68DC4709" w14:textId="77777777" w:rsidR="004611CD" w:rsidRDefault="00000000">
      <w:pPr>
        <w:autoSpaceDE w:val="0"/>
        <w:autoSpaceDN w:val="0"/>
        <w:spacing w:after="0" w:line="322" w:lineRule="exact"/>
      </w:pPr>
      <w:r>
        <w:t>disposing of garbage such a herculean task in the first place.</w:t>
      </w:r>
    </w:p>
    <w:p w14:paraId="659E08BF" w14:textId="77777777" w:rsidR="004611CD" w:rsidRDefault="00000000">
      <w:pPr>
        <w:autoSpaceDE w:val="0"/>
        <w:autoSpaceDN w:val="0"/>
        <w:spacing w:before="266" w:after="0" w:line="264" w:lineRule="exact"/>
      </w:pPr>
      <w:r>
        <w:t>He encouraged us, not with pep talks and rah-rah speeches, but with quiet, reassuring words, with practical advice, and with an endless supply of strong, black coffee. He helped us navigate the treacherous waters of legal jargon and bureaucratic red tape. He showed us how to frame our story, not as a tale of lawbreaking, but as a testament to the failures of a system that had created the conditions for our act of "littering" in the first place.</w:t>
      </w:r>
    </w:p>
    <w:p w14:paraId="7AC2777A" w14:textId="77777777" w:rsidR="004611CD" w:rsidRDefault="00000000">
      <w:pPr>
        <w:autoSpaceDE w:val="0"/>
        <w:autoSpaceDN w:val="0"/>
        <w:spacing w:before="264" w:after="0" w:line="264" w:lineRule="exact"/>
      </w:pPr>
      <w:r>
        <w:t xml:space="preserve">We focused on the details. We carefully reconstructed the </w:t>
        <w:br/>
        <w:t xml:space="preserve">chronology of events, showing how the closed dump had led to our desperate act, how the convoluted rules and regulations were essentially a trap set for unsuspecting citizens. We showcased the photos, the absurd map, the witness statements – even the </w:t>
        <w:br/>
        <w:t xml:space="preserve">questionable poetry – as exhibits, each one a small piece of a larger puzzle, demonstrating the ineptitude of the system. We </w:t>
        <w:br/>
        <w:t>meticulously detailed the bureaucratic dance we had done, the fruitless phone calls, the closed doors, the utter lack of guidance or reasonable solutions.</w:t>
      </w:r>
    </w:p>
    <w:p w14:paraId="116E7956" w14:textId="77777777" w:rsidR="004611CD" w:rsidRDefault="00000000">
      <w:pPr>
        <w:autoSpaceDE w:val="0"/>
        <w:autoSpaceDN w:val="0"/>
        <w:spacing w:before="264" w:after="0" w:line="264" w:lineRule="exact"/>
      </w:pPr>
      <w:r>
        <w:t>The most challenging part, though, was dealing with the public's perception. We knew the image we presented was crucial. We couldn't just be the hapless culprits, the "garbage guys." We needed to be something more, something relatable, something the public could sympathize with. We were, in our own odd way, heroes, or at least, victims of a ridiculous system.</w:t>
      </w:r>
    </w:p>
    <w:p w14:paraId="56318F04" w14:textId="77777777" w:rsidR="004611CD" w:rsidRDefault="00000000">
      <w:pPr>
        <w:autoSpaceDE w:val="0"/>
        <w:autoSpaceDN w:val="0"/>
        <w:spacing w:before="264" w:after="0" w:line="264" w:lineRule="exact"/>
      </w:pPr>
      <w:r>
        <w:t>We started small, crafting a personal narrative that went beyond the legal details. We spoke to local reporters, not as defendants, but as storytellers, sharing anecdotes, jokes, observations – anything to humanize ourselves, to show the absurdity of our predicament. We injected humor into the situation, using self-deprecating wit to disarm our critics and connect with the audience on an emotional level. We acknowledged the foolishness of our act, but we also highlighted the larger issue at hand – the failure of the system.</w:t>
      </w:r>
    </w:p>
    <w:p w14:paraId="46485DD3" w14:textId="77777777" w:rsidR="004611CD" w:rsidRDefault="00000000">
      <w:pPr>
        <w:autoSpaceDE w:val="0"/>
        <w:autoSpaceDN w:val="0"/>
        <w:spacing w:before="264" w:after="0" w:line="264" w:lineRule="exact"/>
        <w:jc w:val="center"/>
      </w:pPr>
      <w:r>
        <w:t>The strategy worked, slowly but surely. The initial wave of mockery began to subside, replaced by a growing sense of empathy and even amusement. Newspaper articles shifted from scornful condemnation</w:t>
      </w:r>
    </w:p>
    <w:p w14:paraId="61444B88" w14:textId="77777777" w:rsidR="004611CD" w:rsidRDefault="004611CD">
      <w:pPr>
        <w:sectPr w:rsidR="004611CD">
          <w:pgSz w:w="8000" w:h="12000"/>
          <w:pgMar w:top="1440" w:right="1440" w:bottom="1440" w:left="1440" w:header="720" w:footer="720" w:gutter="0"/>
          <w:cols w:space="720"/>
          <w:docGrid w:linePitch="360"/>
        </w:sectPr>
      </w:pPr>
    </w:p>
    <w:p w14:paraId="14127F1E" w14:textId="77777777" w:rsidR="004611CD" w:rsidRDefault="004611CD">
      <w:pPr>
        <w:autoSpaceDE w:val="0"/>
        <w:autoSpaceDN w:val="0"/>
        <w:spacing w:after="78" w:line="220" w:lineRule="exact"/>
      </w:pPr>
    </w:p>
    <w:p w14:paraId="24A36C28" w14:textId="77777777" w:rsidR="004611CD" w:rsidRDefault="00000000">
      <w:pPr>
        <w:autoSpaceDE w:val="0"/>
        <w:autoSpaceDN w:val="0"/>
        <w:spacing w:before="58" w:after="0" w:line="264" w:lineRule="exact"/>
      </w:pPr>
      <w:r>
        <w:t>to curious accounts of a bizarre legal battle, highlighting the irony and absurdity of it all. Talk shows, once eager to tear us apart, started presenting our side of the story, emphasizing the systemic failures that led to the whole mess. People started to see beyond the caricature, to see us as ordinary folks caught in an extraordinary, incredibly ridiculous situation.</w:t>
      </w:r>
    </w:p>
    <w:p w14:paraId="2C78EE3C" w14:textId="77777777" w:rsidR="004611CD" w:rsidRDefault="00000000">
      <w:pPr>
        <w:autoSpaceDE w:val="0"/>
        <w:autoSpaceDN w:val="0"/>
        <w:spacing w:before="264" w:after="0" w:line="264" w:lineRule="exact"/>
      </w:pPr>
      <w:r>
        <w:t xml:space="preserve">We began receiving letters, not of condemnation, but of support. Strangers shared their own stories of bureaucratic nightmares, their own encounters with the illogical and unreasonable. We became a symbol, not of lawlessness, but of rebellion against the absurdity of the system. Our trial, initially expected to be a quick, </w:t>
        <w:br/>
        <w:t>unceremonious affair, was transforming into something more – a platform to expose the flaws of the system, a testament to the resilience of the human spirit in the face of bureaucratic idiocy. We even received fan mail. From children. About the pigeons wearing sombreros.</w:t>
      </w:r>
    </w:p>
    <w:p w14:paraId="36583403" w14:textId="77777777" w:rsidR="004611CD" w:rsidRDefault="00000000">
      <w:pPr>
        <w:autoSpaceDE w:val="0"/>
        <w:autoSpaceDN w:val="0"/>
        <w:spacing w:before="264" w:after="0" w:line="264" w:lineRule="exact"/>
      </w:pPr>
      <w:r>
        <w:t xml:space="preserve">The pressure didn’t disappear entirely, of course. There were still those who were quick to judge, those who witnessed us as reckless </w:t>
        <w:br/>
        <w:t xml:space="preserve">lawbreakers, those who found no humor in our predicament. But the tide had turned. The narrative had shifted, and we were no longer just the “garbage guys.” We were something more. We were the unlikely spokespeople for the masses caught in the web of bureaucratic chaos, proving that sometimes, the best defense </w:t>
        <w:br/>
        <w:t>against the absurdity of the system is to embrace it, laugh at it, and tell your story with a banjo and a healthy dose of gallows humor. It was a long, winding, and thoroughly exhausting road, but we were finally ready to walk it, our feet slightly muddied, our spirits intact, and with a banjo tuned and ready to play.</w:t>
      </w:r>
    </w:p>
    <w:p w14:paraId="70D0241D" w14:textId="77777777" w:rsidR="004611CD" w:rsidRDefault="004611CD">
      <w:pPr>
        <w:sectPr w:rsidR="004611CD">
          <w:pgSz w:w="8000" w:h="12000"/>
          <w:pgMar w:top="1440" w:right="1440" w:bottom="1440" w:left="1440" w:header="720" w:footer="720" w:gutter="0"/>
          <w:cols w:space="720"/>
          <w:docGrid w:linePitch="360"/>
        </w:sectPr>
      </w:pPr>
    </w:p>
    <w:p w14:paraId="7C06623F" w14:textId="77777777" w:rsidR="004611CD" w:rsidRDefault="004611CD">
      <w:pPr>
        <w:autoSpaceDE w:val="0"/>
        <w:autoSpaceDN w:val="0"/>
        <w:spacing w:after="224" w:line="220" w:lineRule="exact"/>
      </w:pPr>
    </w:p>
    <w:p w14:paraId="1BF3F284" w14:textId="77777777" w:rsidR="004611CD" w:rsidRDefault="00000000">
      <w:pPr>
        <w:autoSpaceDE w:val="0"/>
        <w:autoSpaceDN w:val="0"/>
        <w:spacing w:after="0" w:line="330" w:lineRule="exact"/>
      </w:pPr>
      <w:r>
        <w:t>Maintaining Morale</w:t>
      </w:r>
    </w:p>
    <w:p w14:paraId="78AB6D85" w14:textId="77777777" w:rsidR="004611CD" w:rsidRDefault="00000000">
      <w:pPr>
        <w:autoSpaceDE w:val="0"/>
        <w:autoSpaceDN w:val="0"/>
        <w:spacing w:before="286" w:after="0" w:line="264" w:lineRule="exact"/>
      </w:pPr>
      <w:r>
        <w:t xml:space="preserve">The air in the courthouse caught the scent of faintly of stale coffee and </w:t>
        <w:br/>
        <w:t xml:space="preserve">simmering resentment. It clung to the walls like a stubborn stain, a testament to countless battles fought and lost within those hallowed (or perhaps, more accurately, hallowed-out) halls. We were </w:t>
        <w:br/>
        <w:t xml:space="preserve">surrounded by the usual cast of characters: harried lawyers </w:t>
        <w:br/>
        <w:t xml:space="preserve">clutching overflowing briefcases, bored bailiffs shuffling papers, and a smattering of spectators whose faces ranged from weary </w:t>
        <w:br/>
        <w:t>indifference to morbid fascination. Maintaining morale, in the midst of this swirling vortex of legal jargon and simmering anxiety, experienced akin to herding cats during a hurricane.</w:t>
      </w:r>
    </w:p>
    <w:p w14:paraId="639570AA" w14:textId="77777777" w:rsidR="004611CD" w:rsidRDefault="00000000">
      <w:pPr>
        <w:autoSpaceDE w:val="0"/>
        <w:autoSpaceDN w:val="0"/>
        <w:spacing w:before="266" w:after="0" w:line="264" w:lineRule="exact"/>
      </w:pPr>
      <w:r>
        <w:t xml:space="preserve">Our legal team, bless their cotton socks, seemed to operate on a different plane of existence altogether. While we were fretting over potential jail time and the prospect of becoming poster children for environmental irresponsibility, they remained remarkably calm, even cheerful. Their approach to stress was...unique. I recall one particularly tense moment, just before the judge entered the </w:t>
        <w:br/>
        <w:t>courtroom, when our lead attorney, a man who resembled a kindly owl more than a seasoned lawyer, started humming a jaunty tune, his fingers tapping a rhythmic beat on the worn wooden table. It was jarring, to say the least, but somehow, reassuring.</w:t>
      </w:r>
    </w:p>
    <w:p w14:paraId="77101294" w14:textId="77777777" w:rsidR="004611CD" w:rsidRDefault="00000000">
      <w:pPr>
        <w:autoSpaceDE w:val="0"/>
        <w:autoSpaceDN w:val="0"/>
        <w:spacing w:before="264" w:after="0" w:line="264" w:lineRule="exact"/>
      </w:pPr>
      <w:r>
        <w:t>“Think of it as a particularly intricate jig,” he'd whispered, a twinkle in his eye, “one that requires precision, timing, and a healthy dose of optimism.”</w:t>
      </w:r>
    </w:p>
    <w:p w14:paraId="3EA5BC64" w14:textId="77777777" w:rsidR="004611CD" w:rsidRDefault="00000000">
      <w:pPr>
        <w:autoSpaceDE w:val="0"/>
        <w:autoSpaceDN w:val="0"/>
        <w:spacing w:before="264" w:after="0" w:line="264" w:lineRule="exact"/>
      </w:pPr>
      <w:r>
        <w:t>Optimism was in short supply, I’ll admit. Bill, ever the pragmatist, had retreated into a world of complex chess strategies, muttering darkly about checkmates and strategic retreats. He’d brought his chessboard, naturally, a battered, well-loved piece of furniture that had witnessed more stressful situations than a battlefield medic. He muttered about “sacrificial pawns” and “calculated risks,” relating the legal maneuvering to his chess games with grim determination.</w:t>
      </w:r>
    </w:p>
    <w:p w14:paraId="77390F48" w14:textId="77777777" w:rsidR="004611CD" w:rsidRDefault="00000000">
      <w:pPr>
        <w:autoSpaceDE w:val="0"/>
        <w:autoSpaceDN w:val="0"/>
        <w:spacing w:before="58" w:after="0" w:line="264" w:lineRule="exact"/>
        <w:ind w:right="432"/>
      </w:pPr>
      <w:r>
        <w:t>It was a coping mechanism, I suppose, a way to translate the unpredictable chaos of the courtroom into a familiar, controlled environment.</w:t>
      </w:r>
    </w:p>
    <w:p w14:paraId="630C3DE2" w14:textId="77777777" w:rsidR="004611CD" w:rsidRDefault="004611CD">
      <w:pPr>
        <w:sectPr w:rsidR="004611CD">
          <w:pgSz w:w="8000" w:h="12000"/>
          <w:pgMar w:top="1440" w:right="1440" w:bottom="1440" w:left="1440" w:header="720" w:footer="720" w:gutter="0"/>
          <w:cols w:space="720"/>
          <w:docGrid w:linePitch="360"/>
        </w:sectPr>
      </w:pPr>
    </w:p>
    <w:p w14:paraId="67AEE356" w14:textId="77777777" w:rsidR="004611CD" w:rsidRDefault="004611CD">
      <w:pPr>
        <w:autoSpaceDE w:val="0"/>
        <w:autoSpaceDN w:val="0"/>
        <w:spacing w:after="78" w:line="220" w:lineRule="exact"/>
      </w:pPr>
    </w:p>
    <w:p w14:paraId="3B544B16" w14:textId="77777777" w:rsidR="004611CD" w:rsidRDefault="00000000">
      <w:pPr>
        <w:autoSpaceDE w:val="0"/>
        <w:autoSpaceDN w:val="0"/>
        <w:spacing w:before="58" w:after="0" w:line="264" w:lineRule="exact"/>
      </w:pPr>
      <w:r>
        <w:t xml:space="preserve">Meanwhile, I found solace in the unexpected camaraderie that blossomed among the misfit group that had rallied around us. We’d become something of a local legend, a slightly dubious tale </w:t>
        <w:br/>
        <w:t xml:space="preserve">whispered in hushed tones in coffee shops and bars. As a </w:t>
        <w:br/>
        <w:t xml:space="preserve">consequence, we found ourselves surrounded by an unlikely band of supporters – a motley crew of free spirits, environmental activists, and folks who simply enjoyed a good story, regardless of its </w:t>
        <w:br/>
        <w:t>potential consequences.</w:t>
      </w:r>
    </w:p>
    <w:p w14:paraId="2BD15399" w14:textId="77777777" w:rsidR="004611CD" w:rsidRDefault="00000000">
      <w:pPr>
        <w:autoSpaceDE w:val="0"/>
        <w:autoSpaceDN w:val="0"/>
        <w:spacing w:before="264" w:after="0" w:line="264" w:lineRule="exact"/>
      </w:pPr>
      <w:r>
        <w:t>There was Old Man Fitzwilliam, a retired history professor with a penchant for conspiracy theories and a remarkable ability to quote obscure historical precedents. He'd brought us baked goods – an array of surprisingly delicious cookies and muffins – to maintain our energy levels. He’d insisted they were historically accurate representations of 18th-century colonial baking techniques, a claim I wasn't entirely convinced of but greatly appreciated nonetheless.</w:t>
      </w:r>
    </w:p>
    <w:p w14:paraId="1880EECC" w14:textId="77777777" w:rsidR="004611CD" w:rsidRDefault="00000000">
      <w:pPr>
        <w:autoSpaceDE w:val="0"/>
        <w:autoSpaceDN w:val="0"/>
        <w:spacing w:before="264" w:after="0" w:line="264" w:lineRule="exact"/>
      </w:pPr>
      <w:r>
        <w:t>Then there was Esmeralda, a fiery artist with a shock of purple hair and an uncanny ability to capture the essence of a situation in a single, striking sketch. Her courtroom sketches, capturing the expressions on the judge’s face or the awkward stance of opposing counsel, were both hilarious and strangely accurate. They helped lighten the mood, even as they quietly skewered the pretensions of the legal system.</w:t>
      </w:r>
    </w:p>
    <w:p w14:paraId="2555D643" w14:textId="77777777" w:rsidR="004611CD" w:rsidRDefault="00000000">
      <w:pPr>
        <w:autoSpaceDE w:val="0"/>
        <w:autoSpaceDN w:val="0"/>
        <w:spacing w:before="264" w:after="0" w:line="264" w:lineRule="exact"/>
      </w:pPr>
      <w:r>
        <w:t xml:space="preserve">And of course, there were the pigeons. Yes, the pigeons. Somehow, word had spread, perhaps through the avian grapevine or maybe by some mystical force only pigeons understood, that our case was of vital interest to the feathered community. Every day, a small flock of pigeons would gather outside the courthouse, their cooing a strangely comforting counterpoint to the tension within. One </w:t>
        <w:br/>
        <w:t xml:space="preserve">particularly bold pigeon, whom we'd named "Judgement," even developed a habit of perching on the windowsill, seemingly </w:t>
        <w:br/>
        <w:t>observing the proceedings with discerning eyes.</w:t>
      </w:r>
    </w:p>
    <w:p w14:paraId="69098D1F" w14:textId="77777777" w:rsidR="004611CD" w:rsidRDefault="00000000">
      <w:pPr>
        <w:autoSpaceDE w:val="0"/>
        <w:autoSpaceDN w:val="0"/>
        <w:spacing w:before="264" w:after="0" w:line="264" w:lineRule="exact"/>
        <w:ind w:right="144"/>
      </w:pPr>
      <w:r>
        <w:t xml:space="preserve">Maintaining morale wasn't about grand speeches or forced </w:t>
        <w:br/>
        <w:t>optimism; it was about small gestures, shared laughter, and the quiet strength.  of knowing you weren't alone. it was in the comfort of knowing that even in the face of potentially disastrous legal repercussions, we had a supportive group of individuals who</w:t>
      </w:r>
    </w:p>
    <w:p w14:paraId="2E77D4BA" w14:textId="77777777" w:rsidR="004611CD" w:rsidRDefault="004611CD">
      <w:pPr>
        <w:sectPr w:rsidR="004611CD">
          <w:pgSz w:w="8000" w:h="12000"/>
          <w:pgMar w:top="1440" w:right="1440" w:bottom="1440" w:left="1440" w:header="720" w:footer="720" w:gutter="0"/>
          <w:cols w:space="720"/>
          <w:docGrid w:linePitch="360"/>
        </w:sectPr>
      </w:pPr>
    </w:p>
    <w:p w14:paraId="46289DB7" w14:textId="77777777" w:rsidR="004611CD" w:rsidRDefault="004611CD">
      <w:pPr>
        <w:autoSpaceDE w:val="0"/>
        <w:autoSpaceDN w:val="0"/>
        <w:spacing w:after="78" w:line="220" w:lineRule="exact"/>
      </w:pPr>
    </w:p>
    <w:p w14:paraId="1F374D86" w14:textId="77777777" w:rsidR="004611CD" w:rsidRDefault="00000000">
      <w:pPr>
        <w:autoSpaceDE w:val="0"/>
        <w:autoSpaceDN w:val="0"/>
        <w:spacing w:before="58" w:after="0" w:line="264" w:lineRule="exact"/>
        <w:ind w:right="144"/>
      </w:pPr>
      <w:r>
        <w:t xml:space="preserve">believed in our cause, however absurd it may have seemed. It was in the shared stories, the inside jokes, the moments of quiet </w:t>
        <w:br/>
        <w:t>reflection that helped to keep our spirits up when things seemed darkest.</w:t>
      </w:r>
    </w:p>
    <w:p w14:paraId="27A5D191" w14:textId="77777777" w:rsidR="004611CD" w:rsidRDefault="00000000">
      <w:pPr>
        <w:autoSpaceDE w:val="0"/>
        <w:autoSpaceDN w:val="0"/>
        <w:spacing w:before="264" w:after="0" w:line="264" w:lineRule="exact"/>
      </w:pPr>
      <w:r>
        <w:t xml:space="preserve">One evening, after a particularly grueling day of depositions and cross-examinations, we found ourselves huddled around a campfire in the park across from the courthouse. Old Man Fitzwilliam </w:t>
        <w:br/>
        <w:t xml:space="preserve">regaled us with stories of his youthful escapades, tales of daring pranks and youthful rebellion that somehow managed to parallel our own situation. Esmeralda, using twigs and charcoal, sketched the scene, capturing the flickering flames and our slightly weary but resolute faces. Bill, unexpectedly, joined in with his guitar, </w:t>
        <w:br/>
        <w:t>strumming a melancholic tune that somehow managed to be both poignant and utterly silly. Even Judgement the pigeon, perched on a nearby branch, seemed to be swaying along to the rhythm.</w:t>
      </w:r>
    </w:p>
    <w:p w14:paraId="1F6570E2" w14:textId="77777777" w:rsidR="004611CD" w:rsidRDefault="00000000">
      <w:pPr>
        <w:autoSpaceDE w:val="0"/>
        <w:autoSpaceDN w:val="0"/>
        <w:spacing w:before="264" w:after="0" w:line="264" w:lineRule="exact"/>
      </w:pPr>
      <w:r>
        <w:t>It was a reminder that even the most absurd situations could be endured, even enjoyed, with the right company and a healthy dose of shared absurdity. The pressure remained, yes, but it was softened by the warmth of camaraderie, the comfort of shared laughter, and the unlikely alliances forged in the crucible of a legal battle that had the potential to turn our lives upside down. We were a band of misfits, a ragtag group united by a common cause, a bizarre legal battle, and a profound understanding of the inherent absurdity of it all. And that, I realized, was precisely what kept our spirits soaring, even as we navigated the treacherous terrain of the road to the courthouse.</w:t>
      </w:r>
    </w:p>
    <w:p w14:paraId="11A85357" w14:textId="77777777" w:rsidR="004611CD" w:rsidRDefault="00000000">
      <w:pPr>
        <w:autoSpaceDE w:val="0"/>
        <w:autoSpaceDN w:val="0"/>
        <w:spacing w:before="264" w:after="0" w:line="264" w:lineRule="exact"/>
      </w:pPr>
      <w:r>
        <w:t xml:space="preserve">The next morning, as we walked towards the imposing stone </w:t>
        <w:br/>
        <w:t xml:space="preserve">structure of the courthouse, a quiet confidence settled upon us. We carried with us not just the weight of our legal predicament, but also the warmth of shared experience, the strength of unexpected friendships, and the comfort of knowing that no matter the </w:t>
        <w:br/>
        <w:t>outcome, we would face it together. The pigeons, as always, were there to greet us, their cooing a strangely encouraging chorus to our quiet march towards the unknown. The road to the courthouse remained arduous, but we were no longer simply navigating it; we were conquering it, one absurd step, one shared laugh, and one unusually supportive pigeon at a time. And, truth be told, it was a</w:t>
      </w:r>
    </w:p>
    <w:p w14:paraId="0191DDCB" w14:textId="77777777" w:rsidR="004611CD" w:rsidRDefault="004611CD">
      <w:pPr>
        <w:sectPr w:rsidR="004611CD">
          <w:pgSz w:w="8000" w:h="12000"/>
          <w:pgMar w:top="1440" w:right="1440" w:bottom="1440" w:left="1440" w:header="720" w:footer="720" w:gutter="0"/>
          <w:cols w:space="720"/>
          <w:docGrid w:linePitch="360"/>
        </w:sectPr>
      </w:pPr>
    </w:p>
    <w:p w14:paraId="53F6562A" w14:textId="77777777" w:rsidR="004611CD" w:rsidRDefault="004611CD">
      <w:pPr>
        <w:autoSpaceDE w:val="0"/>
        <w:autoSpaceDN w:val="0"/>
        <w:spacing w:after="78" w:line="220" w:lineRule="exact"/>
      </w:pPr>
    </w:p>
    <w:p w14:paraId="2C54638D" w14:textId="77777777" w:rsidR="004611CD" w:rsidRDefault="00000000">
      <w:pPr>
        <w:autoSpaceDE w:val="0"/>
        <w:autoSpaceDN w:val="0"/>
        <w:spacing w:before="56" w:after="0" w:line="264" w:lineRule="exact"/>
      </w:pPr>
      <w:r>
        <w:t>journey we wouldn't trade for anything. Even the extra-large sausages. Especially the extra-large sausages. They were surprisingly delicious.</w:t>
      </w:r>
    </w:p>
    <w:p w14:paraId="3C7BD271" w14:textId="77777777" w:rsidR="004611CD" w:rsidRDefault="004611CD">
      <w:pPr>
        <w:sectPr w:rsidR="004611CD">
          <w:pgSz w:w="8000" w:h="12000"/>
          <w:pgMar w:top="1440" w:right="1440" w:bottom="1440" w:left="1440" w:header="720" w:footer="720" w:gutter="0"/>
          <w:cols w:space="720"/>
          <w:docGrid w:linePitch="360"/>
        </w:sectPr>
      </w:pPr>
    </w:p>
    <w:p w14:paraId="7545180F" w14:textId="77777777" w:rsidR="004611CD" w:rsidRDefault="004611CD">
      <w:pPr>
        <w:autoSpaceDE w:val="0"/>
        <w:autoSpaceDN w:val="0"/>
        <w:spacing w:after="224" w:line="220" w:lineRule="exact"/>
      </w:pPr>
    </w:p>
    <w:p w14:paraId="76B8DD93" w14:textId="77777777" w:rsidR="004611CD" w:rsidRDefault="00000000">
      <w:pPr>
        <w:autoSpaceDE w:val="0"/>
        <w:autoSpaceDN w:val="0"/>
        <w:spacing w:after="0" w:line="330" w:lineRule="exact"/>
      </w:pPr>
      <w:r>
        <w:t>Adjusting to Life</w:t>
      </w:r>
    </w:p>
    <w:p w14:paraId="2D19406C" w14:textId="77777777" w:rsidR="004611CD" w:rsidRDefault="00000000">
      <w:pPr>
        <w:autoSpaceDE w:val="0"/>
        <w:autoSpaceDN w:val="0"/>
        <w:spacing w:before="286" w:after="0" w:line="264" w:lineRule="exact"/>
      </w:pPr>
      <w:r>
        <w:t>The verdict, when it finally came, was… anticlimactic. Not guilty. The judge, a stern-faced woman who appeared like she'd chewed nails for breakfast, delivered the pronouncement with the same lack of enthusiasm she might use to announce a two-minute delay in the serving of lukewarm coffee. There was a brief, almost imperceptible ripple of relief through the courtroom, a collective sigh that experienced more like the release of pent-up air than a triumphant roar. Bill, ever the pragmatist, simply nodded, a faint smile playing on his lips. Old Man Fitzwilliam, true to form, declared it a victory for common sense, albeit a hard-fought one. Esmeralda, however, unleashed a spontaneous interpretive dance in the aisle, her purple hair a vibrant blur against the somber courtroom decor. Even Judgement the pigeon seemed to ruffle his feathers in celebratory fashion.</w:t>
      </w:r>
    </w:p>
    <w:p w14:paraId="3CC937FE" w14:textId="77777777" w:rsidR="004611CD" w:rsidRDefault="00000000">
      <w:pPr>
        <w:autoSpaceDE w:val="0"/>
        <w:autoSpaceDN w:val="0"/>
        <w:spacing w:before="264" w:after="0" w:line="264" w:lineRule="exact"/>
      </w:pPr>
      <w:r>
        <w:t xml:space="preserve">The aftermath, however, was less clear-cut. The notoriety, the unexpected fame born from our rather unfortunate Thanksgiving Day excursion, followed us like a persistent shadow. Reporters descended upon us like locusts on a field of wheat, their questions ranging from the deeply probing ("What was your motivation?") to the utterly bizarre ("Did you ever consider using a different disposal method?"). Interview requests flooded in, ranging from local news channels to national magazines, all eager to get a piece of the "Alice's Restaurant Massacre" story. We became unwilling </w:t>
        <w:br/>
        <w:t>celebrities, our faces plastered across newspapers and our names whispered in conversations across the country.</w:t>
      </w:r>
    </w:p>
    <w:p w14:paraId="0E75CD10" w14:textId="77777777" w:rsidR="004611CD" w:rsidRDefault="00000000">
      <w:pPr>
        <w:autoSpaceDE w:val="0"/>
        <w:autoSpaceDN w:val="0"/>
        <w:spacing w:before="264" w:after="0" w:line="264" w:lineRule="exact"/>
        <w:ind w:right="144"/>
      </w:pPr>
      <w:r>
        <w:t>Life, as we knew it, had fundamentally shifted. The quiet routine was replaced with a whirlwind of activity. The familiar comfort of anonymity was traded for the unexpected spotlight of public attention. It was a strange and disorienting experience, a roller coaster ride with more loops and dips than a carnival funhouse.</w:t>
      </w:r>
    </w:p>
    <w:p w14:paraId="5848A4B8" w14:textId="77777777" w:rsidR="004611CD" w:rsidRDefault="00000000">
      <w:pPr>
        <w:autoSpaceDE w:val="0"/>
        <w:autoSpaceDN w:val="0"/>
        <w:spacing w:before="264" w:after="0" w:line="264" w:lineRule="exact"/>
      </w:pPr>
      <w:r>
        <w:t>Adjusting to this newfound "fame" proved challenging. The initial euphoria of escaping legal repercussions gradually gave way to a sense of unease. The constant scrutiny, the barrage of questions, the endless attempts to dissect every aspect of our "misadventure"</w:t>
      </w:r>
    </w:p>
    <w:p w14:paraId="75E412BD" w14:textId="77777777" w:rsidR="004611CD" w:rsidRDefault="004611CD">
      <w:pPr>
        <w:sectPr w:rsidR="004611CD">
          <w:pgSz w:w="8000" w:h="12000"/>
          <w:pgMar w:top="1440" w:right="1440" w:bottom="1440" w:left="1440" w:header="720" w:footer="720" w:gutter="0"/>
          <w:cols w:space="720"/>
          <w:docGrid w:linePitch="360"/>
        </w:sectPr>
      </w:pPr>
    </w:p>
    <w:p w14:paraId="49AFCC14" w14:textId="77777777" w:rsidR="004611CD" w:rsidRDefault="004611CD">
      <w:pPr>
        <w:autoSpaceDE w:val="0"/>
        <w:autoSpaceDN w:val="0"/>
        <w:spacing w:after="78" w:line="220" w:lineRule="exact"/>
      </w:pPr>
    </w:p>
    <w:p w14:paraId="7834F8FF" w14:textId="77777777" w:rsidR="004611CD" w:rsidRDefault="00000000">
      <w:pPr>
        <w:autoSpaceDE w:val="0"/>
        <w:autoSpaceDN w:val="0"/>
        <w:spacing w:before="58" w:after="0" w:line="264" w:lineRule="exact"/>
      </w:pPr>
      <w:r>
        <w:t>became grating. The weight of public opinion, however well-</w:t>
        <w:br/>
        <w:t>meaning, experienced stifling. Privacy became a luxury we could no longer afford, a forgotten memory relegated to the dusty annals of our past lives.</w:t>
      </w:r>
    </w:p>
    <w:p w14:paraId="234157C2" w14:textId="77777777" w:rsidR="004611CD" w:rsidRDefault="00000000">
      <w:pPr>
        <w:autoSpaceDE w:val="0"/>
        <w:autoSpaceDN w:val="0"/>
        <w:spacing w:before="264" w:after="0" w:line="264" w:lineRule="exact"/>
      </w:pPr>
      <w:r>
        <w:t xml:space="preserve">Bill, ever the grounded and practical one, took it in stride. He witnessed the opportunity to leverage the unexpected publicity to further environmental causes, using our story as a platform to raise </w:t>
        <w:br/>
        <w:t xml:space="preserve">awareness about responsible waste management and the absurdities of bureaucracy. He started giving talks at environmental </w:t>
        <w:br/>
        <w:t xml:space="preserve">conferences, his presentations interspersed with witty anecdotes from our trial. His chess games took a back seat, temporarily </w:t>
        <w:br/>
        <w:t>replaced by the more pressing challenge of crafting persuasive speeches.</w:t>
      </w:r>
    </w:p>
    <w:p w14:paraId="1CD0708A" w14:textId="77777777" w:rsidR="004611CD" w:rsidRDefault="00000000">
      <w:pPr>
        <w:autoSpaceDE w:val="0"/>
        <w:autoSpaceDN w:val="0"/>
        <w:spacing w:before="264" w:after="0" w:line="264" w:lineRule="exact"/>
      </w:pPr>
      <w:r>
        <w:t>Old Man Fitzwilliam reveled in the attention. He became something of a celebrity himself, his conspiracy theories finding a surprisingly large and receptive audience. He penned a book, naturally, titled“The Alice's Restaurant Massacre: A Case Study in Bureaucratic Ineptitude," which became an unexpected bestseller. His historically accurate cookies, meanwhile, continued to provide much-needed sustenance.</w:t>
      </w:r>
    </w:p>
    <w:p w14:paraId="037A276B" w14:textId="77777777" w:rsidR="004611CD" w:rsidRDefault="00000000">
      <w:pPr>
        <w:autoSpaceDE w:val="0"/>
        <w:autoSpaceDN w:val="0"/>
        <w:spacing w:before="264" w:after="0" w:line="264" w:lineRule="exact"/>
        <w:ind w:right="144"/>
      </w:pPr>
      <w:r>
        <w:t xml:space="preserve">Esmeralda's artwork exploded in popularity. Her courtroom </w:t>
        <w:br/>
        <w:t>sketches, initially meant to provide a light-hearted counterpoint to the legal proceedings, became highly sought-after collectibles. Her quirky artistic style, combined with the inherent humor of the situation, captivated a wide range of art enthusiasts. She held exhibitions, her walls adorned with vivid depictions of pigeons, lawyers, and bizarre legal maneuvering.</w:t>
      </w:r>
    </w:p>
    <w:p w14:paraId="0046D9B7" w14:textId="77777777" w:rsidR="004611CD" w:rsidRDefault="00000000">
      <w:pPr>
        <w:autoSpaceDE w:val="0"/>
        <w:autoSpaceDN w:val="0"/>
        <w:spacing w:before="264" w:after="0" w:line="264" w:lineRule="exact"/>
      </w:pPr>
      <w:r>
        <w:t>Even Judgement the pigeon, somehow aware of his rising stardom, developed an increased level of confidence. He began to demand more lavish meals, preferring sunflower seeds to mere breadcrumbs. His daily appearances at the courthouse became less about casual observation and more of a scheduled public appearance. The local news even ran a short segment on “Judgement’s rise to fame.”</w:t>
      </w:r>
    </w:p>
    <w:p w14:paraId="391AEA8B" w14:textId="77777777" w:rsidR="004611CD" w:rsidRDefault="00000000">
      <w:pPr>
        <w:autoSpaceDE w:val="0"/>
        <w:autoSpaceDN w:val="0"/>
        <w:spacing w:before="264" w:after="0" w:line="264" w:lineRule="exact"/>
        <w:ind w:right="288"/>
      </w:pPr>
      <w:r>
        <w:t>My own adjustment was more… gradual. The initial shock gave way to a sense of bewildered acceptance. I started writing songs,</w:t>
      </w:r>
    </w:p>
    <w:p w14:paraId="58A49EA7" w14:textId="77777777" w:rsidR="004611CD" w:rsidRDefault="004611CD">
      <w:pPr>
        <w:sectPr w:rsidR="004611CD">
          <w:pgSz w:w="8000" w:h="12000"/>
          <w:pgMar w:top="1440" w:right="1440" w:bottom="1440" w:left="1440" w:header="720" w:footer="720" w:gutter="0"/>
          <w:cols w:space="720"/>
          <w:docGrid w:linePitch="360"/>
        </w:sectPr>
      </w:pPr>
    </w:p>
    <w:p w14:paraId="3E6751D2" w14:textId="77777777" w:rsidR="004611CD" w:rsidRDefault="004611CD">
      <w:pPr>
        <w:autoSpaceDE w:val="0"/>
        <w:autoSpaceDN w:val="0"/>
        <w:spacing w:after="78" w:line="220" w:lineRule="exact"/>
      </w:pPr>
    </w:p>
    <w:p w14:paraId="1CBAC75F" w14:textId="77777777" w:rsidR="004611CD" w:rsidRDefault="00000000">
      <w:pPr>
        <w:autoSpaceDE w:val="0"/>
        <w:autoSpaceDN w:val="0"/>
        <w:spacing w:before="58" w:after="0" w:line="264" w:lineRule="exact"/>
      </w:pPr>
      <w:r>
        <w:t xml:space="preserve">using my newfound experiences as inspiration. The music became an outlet for my emotions, a way to process the chaos and absurdity of it all. The songs, of course, were about the trial, about the </w:t>
        <w:br/>
        <w:t>absurdity of it all, about the unexpected camaraderie we’d forged in the face of adversity, and, inevitably, about Judgement the pigeon.</w:t>
      </w:r>
    </w:p>
    <w:p w14:paraId="447F586F" w14:textId="77777777" w:rsidR="004611CD" w:rsidRDefault="00000000">
      <w:pPr>
        <w:autoSpaceDE w:val="0"/>
        <w:autoSpaceDN w:val="0"/>
        <w:spacing w:before="264" w:after="0" w:line="264" w:lineRule="exact"/>
      </w:pPr>
      <w:r>
        <w:t xml:space="preserve">The songs, surprisingly, resonated with a wide audience. My little tale of bureaucratic incompetence, accidental environmental </w:t>
        <w:br/>
        <w:t>disaster, and unexpected celebrity gained traction. They reflected the disillusionment and frustration of a generation grappling with the complexities of a world that often experienced absurd. People connected with the humor, the underdog story, the inherent awkwardness of it all.</w:t>
      </w:r>
    </w:p>
    <w:p w14:paraId="64707AC1" w14:textId="77777777" w:rsidR="004611CD" w:rsidRDefault="00000000">
      <w:pPr>
        <w:autoSpaceDE w:val="0"/>
        <w:autoSpaceDN w:val="0"/>
        <w:spacing w:before="264" w:after="0" w:line="264" w:lineRule="exact"/>
      </w:pPr>
      <w:r>
        <w:t xml:space="preserve">The “Alice’s Restaurant Massacre” story, once a private </w:t>
        <w:br/>
        <w:t xml:space="preserve">embarrassment, was now a collective anthem of sorts, reflecting the frustration and sometimes comedic nature of challenging the status quo. We became symbols, albeit accidental ones, of rebellion </w:t>
        <w:br/>
        <w:t xml:space="preserve">against mindless bureaucracy. Our "misadventure" had </w:t>
        <w:br/>
        <w:t>inadvertently turned into a movement, however small and slightly unconventional.</w:t>
      </w:r>
    </w:p>
    <w:p w14:paraId="4A22358C" w14:textId="77777777" w:rsidR="004611CD" w:rsidRDefault="00000000">
      <w:pPr>
        <w:autoSpaceDE w:val="0"/>
        <w:autoSpaceDN w:val="0"/>
        <w:spacing w:before="264" w:after="0" w:line="264" w:lineRule="exact"/>
        <w:jc w:val="center"/>
      </w:pPr>
      <w:r>
        <w:t>Over time, the intensity of the media attention waned. The constant barrage of questions ceased, replaced by a more respectful curiosity.</w:t>
      </w:r>
    </w:p>
    <w:p w14:paraId="1D6D2A3B" w14:textId="77777777" w:rsidR="004611CD" w:rsidRDefault="00000000">
      <w:pPr>
        <w:autoSpaceDE w:val="0"/>
        <w:autoSpaceDN w:val="0"/>
        <w:spacing w:before="58" w:after="0" w:line="264" w:lineRule="exact"/>
      </w:pPr>
      <w:r>
        <w:t>We were no longer just a news story; we had become part of the cultural landscape, a tale woven into the tapestry of American folklore. The constant scrutiny, however, had left its mark. We learned to navigate the public eye, to manage our public image, and to maintain a sense of privacy within the maelstrom of public life.</w:t>
      </w:r>
    </w:p>
    <w:p w14:paraId="7FF9E243" w14:textId="77777777" w:rsidR="004611CD" w:rsidRDefault="00000000">
      <w:pPr>
        <w:autoSpaceDE w:val="0"/>
        <w:autoSpaceDN w:val="0"/>
        <w:spacing w:before="264" w:after="0" w:line="264" w:lineRule="exact"/>
      </w:pPr>
      <w:r>
        <w:t xml:space="preserve">Adjusting to post-trial life was not a smooth transition. It was a journey filled with challenges and unexpected twists, moments of profound frustration and unexpected joy. The fame was transient, the novelty fading over time, yet the underlying message resonated. We learned to embrace the absurdity, to find humor in the face of adversity, and to utilize unexpected opportunities for positive change. And we never forgot the unwavering support of our </w:t>
        <w:br/>
        <w:t xml:space="preserve">unlikely band of allies, from Old Man Fitzwilliam with his </w:t>
        <w:br/>
        <w:t xml:space="preserve">historically accurate cookies to Esmeralda and her powerful </w:t>
        <w:br/>
        <w:t>sketches, and, of course, Judgement the pigeon, our feathered</w:t>
      </w:r>
    </w:p>
    <w:p w14:paraId="306A1376" w14:textId="77777777" w:rsidR="004611CD" w:rsidRDefault="004611CD">
      <w:pPr>
        <w:sectPr w:rsidR="004611CD">
          <w:pgSz w:w="8000" w:h="12000"/>
          <w:pgMar w:top="1440" w:right="1440" w:bottom="1440" w:left="1440" w:header="720" w:footer="720" w:gutter="0"/>
          <w:cols w:space="720"/>
          <w:docGrid w:linePitch="360"/>
        </w:sectPr>
      </w:pPr>
    </w:p>
    <w:p w14:paraId="707957BA" w14:textId="77777777" w:rsidR="004611CD" w:rsidRDefault="004611CD">
      <w:pPr>
        <w:autoSpaceDE w:val="0"/>
        <w:autoSpaceDN w:val="0"/>
        <w:spacing w:after="78" w:line="220" w:lineRule="exact"/>
      </w:pPr>
    </w:p>
    <w:p w14:paraId="7A276DCF" w14:textId="77777777" w:rsidR="004611CD" w:rsidRDefault="00000000">
      <w:pPr>
        <w:autoSpaceDE w:val="0"/>
        <w:autoSpaceDN w:val="0"/>
        <w:spacing w:before="58" w:after="0" w:line="264" w:lineRule="exact"/>
      </w:pPr>
      <w:r>
        <w:t>mascot and unlikely symbol of defiance. The experience had been a trial by fire, a bizarre and often hilarious journey, one that had tested our limits and redefined our lives in ways we could never have anticipated. But ultimately, it was a journey that brought us together, strengthened our bonds, and changed our lives, one absurd, unforgettable moment at a time.</w:t>
      </w:r>
    </w:p>
    <w:p w14:paraId="55AC8620" w14:textId="77777777" w:rsidR="004611CD" w:rsidRDefault="004611CD">
      <w:pPr>
        <w:sectPr w:rsidR="004611CD">
          <w:pgSz w:w="8000" w:h="12000"/>
          <w:pgMar w:top="1440" w:right="1440" w:bottom="1440" w:left="1440" w:header="720" w:footer="720" w:gutter="0"/>
          <w:cols w:space="720"/>
          <w:docGrid w:linePitch="360"/>
        </w:sectPr>
      </w:pPr>
    </w:p>
    <w:p w14:paraId="56A25111" w14:textId="77777777" w:rsidR="004611CD" w:rsidRDefault="004611CD">
      <w:pPr>
        <w:autoSpaceDE w:val="0"/>
        <w:autoSpaceDN w:val="0"/>
        <w:spacing w:after="224" w:line="220" w:lineRule="exact"/>
      </w:pPr>
    </w:p>
    <w:p w14:paraId="2C0CD20B" w14:textId="77777777" w:rsidR="004611CD" w:rsidRDefault="00000000">
      <w:pPr>
        <w:autoSpaceDE w:val="0"/>
        <w:autoSpaceDN w:val="0"/>
        <w:spacing w:after="0" w:line="330" w:lineRule="exact"/>
      </w:pPr>
      <w:r>
        <w:t>Public Perception</w:t>
      </w:r>
    </w:p>
    <w:p w14:paraId="02E2B3CF" w14:textId="77777777" w:rsidR="004611CD" w:rsidRDefault="00000000">
      <w:pPr>
        <w:autoSpaceDE w:val="0"/>
        <w:autoSpaceDN w:val="0"/>
        <w:spacing w:before="286" w:after="0" w:line="264" w:lineRule="exact"/>
      </w:pPr>
      <w:r>
        <w:t xml:space="preserve">The public’s reaction was, to put it mildly, a mixed bag. Some witnessed us as heroes, champions of the anti-establishment, rebels against the suffocating grip of mindless bureaucracy. Others saw us as </w:t>
        <w:br/>
        <w:t xml:space="preserve">irresponsible litterbugs, a bunch of hippies who deserved </w:t>
        <w:br/>
        <w:t>everything they got. The media, naturally, fueled both narratives, depending on the day of the week and the particular slant of the individual journalist. One day we were lauded as environmental crusaders; the next, we were ridiculed as clueless troublemakers. It was a dizzying, disorienting experience, a constant seesaw between adulation and condemnation.</w:t>
      </w:r>
    </w:p>
    <w:p w14:paraId="4E18CE6F" w14:textId="77777777" w:rsidR="004611CD" w:rsidRDefault="00000000">
      <w:pPr>
        <w:autoSpaceDE w:val="0"/>
        <w:autoSpaceDN w:val="0"/>
        <w:spacing w:before="266" w:after="0" w:line="264" w:lineRule="exact"/>
      </w:pPr>
      <w:r>
        <w:t>Bill, ever the pragmatist, tried to navigate this chaotic landscape with his usual calm demeanor. He realized early on that we couldn't control public perception, but we could control our response to it.</w:t>
      </w:r>
    </w:p>
    <w:p w14:paraId="28B4680C" w14:textId="77777777" w:rsidR="004611CD" w:rsidRDefault="00000000">
      <w:pPr>
        <w:autoSpaceDE w:val="0"/>
        <w:autoSpaceDN w:val="0"/>
        <w:spacing w:before="60" w:after="0" w:line="264" w:lineRule="exact"/>
      </w:pPr>
      <w:r>
        <w:t xml:space="preserve">He doubled down on his environmental activism, using our </w:t>
        <w:br/>
        <w:t>newfound notoriety to promote responsible waste disposal and criticize the absurd inefficiency of local governance. He started giving lectures – not just at environmental conferences but also at college campuses, community centers, and even the occasional Rotary Club meeting. He'd tell our story, weaving in self-</w:t>
        <w:br/>
        <w:t>deprecating humor and pointed critiques of the system. His lectures weren't just about garbage disposal; they were about challenging authority, questioning the status quo, and fighting for what you believe in, even if it means facing ridicule and legal repercussions.</w:t>
      </w:r>
    </w:p>
    <w:p w14:paraId="2C08582C" w14:textId="77777777" w:rsidR="004611CD" w:rsidRDefault="00000000">
      <w:pPr>
        <w:autoSpaceDE w:val="0"/>
        <w:autoSpaceDN w:val="0"/>
        <w:spacing w:before="60" w:after="0" w:line="264" w:lineRule="exact"/>
        <w:ind w:right="144"/>
      </w:pPr>
      <w:r>
        <w:t xml:space="preserve">His approach was subtle yet effective, turning a potentially </w:t>
        <w:br/>
        <w:t>disastrous event into a platform for positive change. His chess games, he admitted, were sorely neglected, but he'd always been a man of principle, and this was certainly a principle worth fighting for.</w:t>
      </w:r>
    </w:p>
    <w:p w14:paraId="572B5238" w14:textId="77777777" w:rsidR="004611CD" w:rsidRDefault="00000000">
      <w:pPr>
        <w:autoSpaceDE w:val="0"/>
        <w:autoSpaceDN w:val="0"/>
        <w:spacing w:before="264" w:after="0" w:line="264" w:lineRule="exact"/>
      </w:pPr>
      <w:r>
        <w:t xml:space="preserve">Old Man Fitzwilliam, meanwhile, took a different approach. He embraced the chaos, relishing the attention, and spinning his </w:t>
        <w:br/>
        <w:t xml:space="preserve">conspiracy theories into a surprisingly successful brand of </w:t>
        <w:br/>
        <w:t xml:space="preserve">alternative news. He appeared on late-night talk shows, his </w:t>
        <w:br/>
        <w:t>pronouncements punctuated by the rhythmic clatter of his dentures.</w:t>
      </w:r>
    </w:p>
    <w:p w14:paraId="33FE1E10" w14:textId="77777777" w:rsidR="004611CD" w:rsidRDefault="00000000">
      <w:pPr>
        <w:autoSpaceDE w:val="0"/>
        <w:autoSpaceDN w:val="0"/>
        <w:spacing w:before="58" w:after="0" w:line="264" w:lineRule="exact"/>
        <w:ind w:right="288"/>
      </w:pPr>
      <w:r>
        <w:t>He posited that the entire “Alice’s Restaurant Massacre” was a meticulously orchestrated government plot to distract the public</w:t>
      </w:r>
    </w:p>
    <w:p w14:paraId="36D41EFC" w14:textId="77777777" w:rsidR="004611CD" w:rsidRDefault="004611CD">
      <w:pPr>
        <w:sectPr w:rsidR="004611CD">
          <w:pgSz w:w="8000" w:h="12000"/>
          <w:pgMar w:top="1440" w:right="1440" w:bottom="1440" w:left="1440" w:header="720" w:footer="720" w:gutter="0"/>
          <w:cols w:space="720"/>
          <w:docGrid w:linePitch="360"/>
        </w:sectPr>
      </w:pPr>
    </w:p>
    <w:p w14:paraId="02B574DB" w14:textId="77777777" w:rsidR="004611CD" w:rsidRDefault="004611CD">
      <w:pPr>
        <w:autoSpaceDE w:val="0"/>
        <w:autoSpaceDN w:val="0"/>
        <w:spacing w:after="78" w:line="220" w:lineRule="exact"/>
      </w:pPr>
    </w:p>
    <w:p w14:paraId="065097BB" w14:textId="77777777" w:rsidR="004611CD" w:rsidRDefault="00000000">
      <w:pPr>
        <w:autoSpaceDE w:val="0"/>
        <w:autoSpaceDN w:val="0"/>
        <w:spacing w:before="58" w:after="0" w:line="264" w:lineRule="exact"/>
      </w:pPr>
      <w:r>
        <w:t xml:space="preserve">from the real issues: the impending alien invasion, the secret society of lizard people, and the government's ongoing conspiracy to </w:t>
        <w:br/>
        <w:t xml:space="preserve">replace all the world's coffee with decaf. His book, "The Alice's Restaurant Massacre: A Case Study in Bureaucratic Ineptitude," flew off the shelves, becoming a bestseller that unexpectedly catapulted him to minor celebrity status. Despite the outlandish theories, his historical cookies – now sold through a network of dedicated online retailers – continued to be a surprising success, fueling his </w:t>
        <w:br/>
        <w:t>conspiracy-fueled lifestyle.</w:t>
      </w:r>
    </w:p>
    <w:p w14:paraId="5CD98DD1" w14:textId="77777777" w:rsidR="004611CD" w:rsidRDefault="00000000">
      <w:pPr>
        <w:autoSpaceDE w:val="0"/>
        <w:autoSpaceDN w:val="0"/>
        <w:spacing w:before="264" w:after="0" w:line="264" w:lineRule="exact"/>
      </w:pPr>
      <w:r>
        <w:t xml:space="preserve">Esmeralda, ever the artistic spirit, translated the experience into a series of wildly imaginative artworks. She produced a series of paintings depicting the trial, transforming the courtroom into a vibrant, almost surreal landscape. Her interpretations of Judgement the pigeon, in particular, became iconic, capturing the bird's </w:t>
        <w:br/>
        <w:t xml:space="preserve">surprisingly knowing gaze and unwavering presence throughout the entire ordeal. Her exhibition, aptly titled "Garbage, Gavel, and Glory," was a sell-out, with art critics both baffled and impressed by her unique blend of dark humor and artistic brilliance. Esmeralda never shied away from controversy; she understood that art should challenge, provoke, and sometimes even shock. Her art reflected the absurdity of the situation, and resonated with many who experienced </w:t>
        <w:br/>
        <w:t>similarly frustrated by the nonsensical nature of their daily lives.</w:t>
      </w:r>
    </w:p>
    <w:p w14:paraId="21227431" w14:textId="77777777" w:rsidR="004611CD" w:rsidRDefault="00000000">
      <w:pPr>
        <w:autoSpaceDE w:val="0"/>
        <w:autoSpaceDN w:val="0"/>
        <w:spacing w:before="264" w:after="0" w:line="264" w:lineRule="exact"/>
      </w:pPr>
      <w:r>
        <w:t xml:space="preserve">As for Judgement the pigeon, well, his public image was managed by Old Man Fitzwilliam, who witnessed an opportunity to capitalize on the bird's sudden fame. Judgement began making cameo </w:t>
        <w:br/>
        <w:t xml:space="preserve">appearances at Fitzwilliam’s book signings, demanding (and </w:t>
        <w:br/>
        <w:t xml:space="preserve">receiving) premium sunflower seeds, and sometimes even getting to sign autographs (well, technically, Fitzwilliam signed the </w:t>
        <w:br/>
        <w:t xml:space="preserve">autographs, using a tiny, bird-shaped pen). A local news channel even dedicated a segment to the bird, aptly titled "Judgement Day: The Pigeon Who Won't Be Silenced." Judgement, in his own way, became a symbol of the anti-establishment sentiment that </w:t>
        <w:br/>
        <w:t>permeated the aftermath of the trial.</w:t>
      </w:r>
    </w:p>
    <w:p w14:paraId="41D04E39" w14:textId="77777777" w:rsidR="004611CD" w:rsidRDefault="00000000">
      <w:pPr>
        <w:autoSpaceDE w:val="0"/>
        <w:autoSpaceDN w:val="0"/>
        <w:spacing w:before="264" w:after="0" w:line="264" w:lineRule="exact"/>
        <w:ind w:right="288"/>
      </w:pPr>
      <w:r>
        <w:t>My own response was more introspective. I retreated into my songwriting, pouring my experiences into music that was both humorous and poignant. The songs were raw, honest, and deeply personal, capturing the absurdity of the situation while</w:t>
      </w:r>
    </w:p>
    <w:p w14:paraId="6F55B30D" w14:textId="77777777" w:rsidR="004611CD" w:rsidRDefault="004611CD">
      <w:pPr>
        <w:sectPr w:rsidR="004611CD">
          <w:pgSz w:w="8000" w:h="12000"/>
          <w:pgMar w:top="1440" w:right="1440" w:bottom="1440" w:left="1440" w:header="720" w:footer="720" w:gutter="0"/>
          <w:cols w:space="720"/>
          <w:docGrid w:linePitch="360"/>
        </w:sectPr>
      </w:pPr>
    </w:p>
    <w:p w14:paraId="45C2EB77" w14:textId="77777777" w:rsidR="004611CD" w:rsidRDefault="004611CD">
      <w:pPr>
        <w:autoSpaceDE w:val="0"/>
        <w:autoSpaceDN w:val="0"/>
        <w:spacing w:after="78" w:line="220" w:lineRule="exact"/>
      </w:pPr>
    </w:p>
    <w:p w14:paraId="61D003E1" w14:textId="77777777" w:rsidR="004611CD" w:rsidRDefault="00000000">
      <w:pPr>
        <w:autoSpaceDE w:val="0"/>
        <w:autoSpaceDN w:val="0"/>
        <w:spacing w:before="58" w:after="0" w:line="264" w:lineRule="exact"/>
      </w:pPr>
      <w:r>
        <w:t xml:space="preserve">simultaneously exploring the themes of friendship, perseverance, and the importance of questioning authority. The music became my way of processing the emotional roller coaster of the past few months, of making sense of the chaos, and of sharing my story with the world. The songs resonated with a growing audience, attracting fans from all walks of life who connected with the themes of </w:t>
        <w:br/>
        <w:t xml:space="preserve">rebellion, humor, and the unexpected camaraderie of facing </w:t>
        <w:br/>
        <w:t xml:space="preserve">adversity together. My music, unintentionally, became the </w:t>
        <w:br/>
        <w:t>soundtrack to a generation's struggle against the often-absurd complexities of the world.</w:t>
      </w:r>
    </w:p>
    <w:p w14:paraId="0431ABCE" w14:textId="77777777" w:rsidR="004611CD" w:rsidRDefault="00000000">
      <w:pPr>
        <w:autoSpaceDE w:val="0"/>
        <w:autoSpaceDN w:val="0"/>
        <w:spacing w:before="264" w:after="0" w:line="264" w:lineRule="exact"/>
        <w:ind w:right="144"/>
      </w:pPr>
      <w:r>
        <w:t>But the public’s perception wasn’t monolithic. There were those who witnessed us as buffoons, as irresponsible individuals who deserved the consequences of their actions. These voices, often amplified by the media’s thirst for controversy, were persistent and, at times, quite hurtful. We received hate mail, anonymous phone calls, and even a few death threats (though those seemed more like prank calls from bored teenagers). Navigating this negativity was a challenging aspect of the post-trial life. It tested our resilience and required us to develop a thicker skin, a resilience born from the shared experience of surviving the absurdity of the entire "Alice's Restaurant Massacre."</w:t>
      </w:r>
    </w:p>
    <w:p w14:paraId="0098A1E1" w14:textId="77777777" w:rsidR="004611CD" w:rsidRDefault="00000000">
      <w:pPr>
        <w:autoSpaceDE w:val="0"/>
        <w:autoSpaceDN w:val="0"/>
        <w:spacing w:before="264" w:after="0" w:line="264" w:lineRule="exact"/>
      </w:pPr>
      <w:r>
        <w:t xml:space="preserve">We learned to filter the noise, to focus on the positive aspects of our newfound "fame," and to use our platform to promote the causes we believed in. We learned that public perception, while significant, wasn’t the ultimate measure of our worth. Our friendship, the bonds forged in the crucible of that chaotic Thanksgiving Day, proved to be far stronger than any fleeting public opinion. The absurdity of the situation, the humor that emerged from the darkest moments, and the unlikely allies who stood by us throughout the ordeal, that’s what ultimately mattered. And so, we moved forward, our voices amplified, our message clear: even in the face of bureaucratic </w:t>
        <w:br/>
        <w:t xml:space="preserve">absurdity, there’s always room for laughter, friendship, and a </w:t>
        <w:br/>
        <w:t xml:space="preserve">healthy dose of rebellion against the nonsense. The story of the Alice's Restaurant Massacre, initially a private embarrassment, became a public testament to the power of perseverance, the </w:t>
        <w:br/>
        <w:t>enduring spirit of friendship, and the unexpected joys that can be found even in the most absurd of situations. And Judgement, well, he still demanded premium sunflower seeds.</w:t>
      </w:r>
    </w:p>
    <w:p w14:paraId="7A86F65F" w14:textId="77777777" w:rsidR="004611CD" w:rsidRDefault="004611CD">
      <w:pPr>
        <w:sectPr w:rsidR="004611CD">
          <w:pgSz w:w="8000" w:h="12000"/>
          <w:pgMar w:top="1440" w:right="1440" w:bottom="1440" w:left="1440" w:header="720" w:footer="720" w:gutter="0"/>
          <w:cols w:space="720"/>
          <w:docGrid w:linePitch="360"/>
        </w:sectPr>
      </w:pPr>
    </w:p>
    <w:p w14:paraId="26A69F36" w14:textId="77777777" w:rsidR="004611CD" w:rsidRDefault="004611CD">
      <w:pPr>
        <w:autoSpaceDE w:val="0"/>
        <w:autoSpaceDN w:val="0"/>
        <w:spacing w:after="224" w:line="220" w:lineRule="exact"/>
      </w:pPr>
    </w:p>
    <w:p w14:paraId="6136B401" w14:textId="77777777" w:rsidR="004611CD" w:rsidRDefault="00000000">
      <w:pPr>
        <w:autoSpaceDE w:val="0"/>
        <w:autoSpaceDN w:val="0"/>
        <w:spacing w:after="0" w:line="330" w:lineRule="exact"/>
      </w:pPr>
      <w:r>
        <w:t>Personal Growth</w:t>
      </w:r>
    </w:p>
    <w:p w14:paraId="0AA47EF5" w14:textId="77777777" w:rsidR="004611CD" w:rsidRDefault="00000000">
      <w:pPr>
        <w:autoSpaceDE w:val="0"/>
        <w:autoSpaceDN w:val="0"/>
        <w:spacing w:before="286" w:after="0" w:line="264" w:lineRule="exact"/>
        <w:ind w:right="144"/>
      </w:pPr>
      <w:r>
        <w:t>The trial, the media circus, the unexpected fame – it all left an indelible mark. It wasn't just about the legal ramifications or the public's fluctuating opinions; it was a crucible that forged us, each in our own way, into something… different. Something stronger, perhaps. Or at least, something decidedly more eccentric.</w:t>
      </w:r>
    </w:p>
    <w:p w14:paraId="63A72264" w14:textId="77777777" w:rsidR="004611CD" w:rsidRDefault="00000000">
      <w:pPr>
        <w:autoSpaceDE w:val="0"/>
        <w:autoSpaceDN w:val="0"/>
        <w:spacing w:before="264" w:after="0" w:line="264" w:lineRule="exact"/>
      </w:pPr>
      <w:r>
        <w:t xml:space="preserve">Bill, ever the level-headed one, discovered a hidden talent for public speaking. His calm demeanor, previously reserved for chess matches and quiet contemplation, now commanded audiences. He’d stand before a room full of people, recounting our Thanksgiving escapade not as a tale of woe, but as a darkly comedic parable about the absurdities of the system. He'd weave in anecdotes about his chess strategies, comparing the strategic maneuvering on the board to the strategic maneuvering of navigating the legal system. He'd pause for effect, a wry smile playing on his lips as he described the judge’s bewildered expression or the baffled look on Officer Obie’s face. He began incorporating elements of environmental activism into his talks, urging his listeners to question authority, to think critically, and, most importantly, to properly dispose of their garbage. The man who once spent hours lost in quiet contemplation of a chessboard now found himself a champion of responsible waste management, a unlikely crusader armed with wit and a slide </w:t>
        <w:br/>
        <w:t>projector.</w:t>
      </w:r>
    </w:p>
    <w:p w14:paraId="1DDF48AC" w14:textId="77777777" w:rsidR="004611CD" w:rsidRDefault="00000000">
      <w:pPr>
        <w:autoSpaceDE w:val="0"/>
        <w:autoSpaceDN w:val="0"/>
        <w:spacing w:before="264" w:after="0" w:line="264" w:lineRule="exact"/>
      </w:pPr>
      <w:r>
        <w:t xml:space="preserve">His newfound platform allowed him to advocate for systemic </w:t>
        <w:br/>
        <w:t xml:space="preserve">change, not just in waste management but in broader issues of environmental protection. He became involved in local </w:t>
        <w:br/>
        <w:t>environmental initiatives, working tirelessly to promote sustainable practices and challenge environmentally damaging policies. The man who once retreated into the world of chess to escape the chaos of the world was now leading the charge against that chaos, in a way that was both unexpected and remarkably effective. He even started a chess club that met weekly at a local community center, using the game as a tool for community building and fostering intellectual discourse. His chess games were far from neglected; they’d simply evolved, becoming a vital part of his broader mission.</w:t>
      </w:r>
    </w:p>
    <w:p w14:paraId="19F3A902" w14:textId="77777777" w:rsidR="004611CD" w:rsidRDefault="004611CD">
      <w:pPr>
        <w:sectPr w:rsidR="004611CD">
          <w:pgSz w:w="8000" w:h="12000"/>
          <w:pgMar w:top="1440" w:right="1440" w:bottom="1440" w:left="1440" w:header="720" w:footer="720" w:gutter="0"/>
          <w:cols w:space="720"/>
          <w:docGrid w:linePitch="360"/>
        </w:sectPr>
      </w:pPr>
    </w:p>
    <w:p w14:paraId="33A75FE2" w14:textId="77777777" w:rsidR="004611CD" w:rsidRDefault="004611CD">
      <w:pPr>
        <w:autoSpaceDE w:val="0"/>
        <w:autoSpaceDN w:val="0"/>
        <w:spacing w:after="78" w:line="220" w:lineRule="exact"/>
      </w:pPr>
    </w:p>
    <w:p w14:paraId="371636BF" w14:textId="77777777" w:rsidR="004611CD" w:rsidRDefault="00000000">
      <w:pPr>
        <w:autoSpaceDE w:val="0"/>
        <w:autoSpaceDN w:val="0"/>
        <w:spacing w:before="58" w:after="0" w:line="264" w:lineRule="exact"/>
      </w:pPr>
      <w:r>
        <w:t xml:space="preserve">Old Man Fitzwilliam, bless his cotton socks, turned conspiracy theorist extraordinaire. He parlayed his newfound notoriety into a lucrative career peddling outlandish theories about the “Alice’s Restaurant Massacre” – theories that were, admittedly, wildly imaginative but strangely captivating. He claimed the whole thing was a cover-up, a distraction designed by shadowy government agencies to conceal… well, anything and everything. Aliens, lizard people, the impending shortage of decent coffee – you name it, Fitzwilliam had a theory about it. He’d deliver these </w:t>
        <w:br/>
        <w:t>pronouncements with gusto, his dentures clicking rhythmically, his eyes gleaming with an almost childlike glee. His books, filled with bizarre illustrations and even more bizarre theories, became instant bestsellers, catapulting him from a reclusive cookie baker into a minor celebrity.</w:t>
      </w:r>
    </w:p>
    <w:p w14:paraId="6A3F0876" w14:textId="77777777" w:rsidR="004611CD" w:rsidRDefault="00000000">
      <w:pPr>
        <w:autoSpaceDE w:val="0"/>
        <w:autoSpaceDN w:val="0"/>
        <w:spacing w:before="264" w:after="0" w:line="264" w:lineRule="exact"/>
      </w:pPr>
      <w:r>
        <w:t xml:space="preserve">His historical cookies, once a quiet cottage industry, boomed. He launched an online store, and his cookies became a symbol of defiance – a delicious, crunchy symbol of rebellion against the mundane. His quirky persona, his outlandish theories, and his surprisingly delicious cookies blended into a unique and captivating brand. He even started a podcast, titled “Fitzwilliam’s Fantastical Findings,” where he shared his conspiracy theories with a </w:t>
        <w:br/>
        <w:t>surprisingly large and dedicated audience. He demonstrated, to the astonishment of everyone, that even the most eccentric among us could turn a chaotic situation into a profitable venture, provided one has enough sunflower seeds, an unwavering belief in one's own theories, and a truly exceptional cookie recipe.</w:t>
      </w:r>
    </w:p>
    <w:p w14:paraId="0F349739" w14:textId="77777777" w:rsidR="004611CD" w:rsidRDefault="00000000">
      <w:pPr>
        <w:autoSpaceDE w:val="0"/>
        <w:autoSpaceDN w:val="0"/>
        <w:spacing w:before="264" w:after="0" w:line="264" w:lineRule="exact"/>
        <w:ind w:right="144"/>
      </w:pPr>
      <w:r>
        <w:t>Esmeralda, ever the creative force, channeled her experiences into art. Her post-trial exhibition, "Garbage, Gavel, and Glory," wasn't just a collection of paintings; it was a visceral statement. She transformed the mundane into the extraordinary, depicting the courtroom as a swirling vortex of color and emotion, transforming the tedious legal proceedings into a captivating visual narrative.</w:t>
      </w:r>
    </w:p>
    <w:p w14:paraId="6F9A1EF3" w14:textId="77777777" w:rsidR="004611CD" w:rsidRDefault="00000000">
      <w:pPr>
        <w:autoSpaceDE w:val="0"/>
        <w:autoSpaceDN w:val="0"/>
        <w:spacing w:before="60" w:after="0" w:line="264" w:lineRule="exact"/>
      </w:pPr>
      <w:r>
        <w:t xml:space="preserve">Judgement the pigeon, ever present in her work, became an </w:t>
        <w:br/>
        <w:t xml:space="preserve">unlikely icon of rebellion, his beady eyes seeming to pierce through the absurdity of the situation. Her art wasn't merely a reflection of the trial; it was a meditation on the human condition, a </w:t>
        <w:br/>
        <w:t>contemplation of justice, absurdity, and the enduring power of the human spirit. The exhibition garnered critical acclaim, not just for</w:t>
      </w:r>
    </w:p>
    <w:p w14:paraId="06A247CB" w14:textId="77777777" w:rsidR="004611CD" w:rsidRDefault="004611CD">
      <w:pPr>
        <w:sectPr w:rsidR="004611CD">
          <w:pgSz w:w="8000" w:h="12000"/>
          <w:pgMar w:top="1440" w:right="1440" w:bottom="1440" w:left="1440" w:header="720" w:footer="720" w:gutter="0"/>
          <w:cols w:space="720"/>
          <w:docGrid w:linePitch="360"/>
        </w:sectPr>
      </w:pPr>
    </w:p>
    <w:p w14:paraId="1AA8DF6F" w14:textId="77777777" w:rsidR="004611CD" w:rsidRDefault="004611CD">
      <w:pPr>
        <w:autoSpaceDE w:val="0"/>
        <w:autoSpaceDN w:val="0"/>
        <w:spacing w:after="78" w:line="220" w:lineRule="exact"/>
      </w:pPr>
    </w:p>
    <w:p w14:paraId="5B907100" w14:textId="77777777" w:rsidR="004611CD" w:rsidRDefault="00000000">
      <w:pPr>
        <w:autoSpaceDE w:val="0"/>
        <w:autoSpaceDN w:val="0"/>
        <w:spacing w:before="56" w:after="0" w:line="264" w:lineRule="exact"/>
        <w:ind w:right="144"/>
      </w:pPr>
      <w:r>
        <w:t>its technical brilliance but for its ability to capture the essence of the "Alice's Restaurant Massacre" in a way that was both humorous and profoundly moving.</w:t>
      </w:r>
    </w:p>
    <w:p w14:paraId="4F4BF85F" w14:textId="77777777" w:rsidR="004611CD" w:rsidRDefault="00000000">
      <w:pPr>
        <w:autoSpaceDE w:val="0"/>
        <w:autoSpaceDN w:val="0"/>
        <w:spacing w:before="264" w:after="0" w:line="264" w:lineRule="exact"/>
      </w:pPr>
      <w:r>
        <w:t>Her paintings found their way into galleries and private collections, becoming a testament to her extraordinary talent and her unique perspective. She further developed her unique style of art, blending her love of nature with her keen observations of human behavior.</w:t>
      </w:r>
    </w:p>
    <w:p w14:paraId="30843984" w14:textId="77777777" w:rsidR="004611CD" w:rsidRDefault="00000000">
      <w:pPr>
        <w:autoSpaceDE w:val="0"/>
        <w:autoSpaceDN w:val="0"/>
        <w:spacing w:before="60" w:after="0" w:line="264" w:lineRule="exact"/>
        <w:ind w:right="144"/>
      </w:pPr>
      <w:r>
        <w:t>She found a growing audience for her works, which explored themes of environmental consciousness, social justice, and the inherent absurdity of modern life. Esmeralda’s transformation was not just artistic but also personal – the chaotic events of the trial ignited a fire within her, leading to an explosion of creativity that shaped her life and career in profound ways.</w:t>
      </w:r>
    </w:p>
    <w:p w14:paraId="5B9F5119" w14:textId="77777777" w:rsidR="004611CD" w:rsidRDefault="00000000">
      <w:pPr>
        <w:autoSpaceDE w:val="0"/>
        <w:autoSpaceDN w:val="0"/>
        <w:spacing w:before="264" w:after="0" w:line="264" w:lineRule="exact"/>
      </w:pPr>
      <w:r>
        <w:t xml:space="preserve">Judgement, the pigeon, continued to bask in the reflected glory. He became a minor celebrity in his own right, attending book signings with Fitzwilliam (and demanding, and receiving, premium </w:t>
        <w:br/>
        <w:t>sunflower seeds). He proved to be an unexpectedly successful media personality, capturing the hearts of many with his unassuming demeanor and his surprising ability to remain calm in the midst of chaos. Judgement's tale showed that even the least likely among us can find our place in the spotlight, provided, of course, that one possesses an appetite for sunflower seeds and a knack for staying perfectly still during photo opportunities.</w:t>
      </w:r>
    </w:p>
    <w:p w14:paraId="09F70540" w14:textId="77777777" w:rsidR="004611CD" w:rsidRDefault="00000000">
      <w:pPr>
        <w:autoSpaceDE w:val="0"/>
        <w:autoSpaceDN w:val="0"/>
        <w:spacing w:before="264" w:after="0" w:line="264" w:lineRule="exact"/>
      </w:pPr>
      <w:r>
        <w:t>As for me, the experience profoundly changed my music. My songs, once primarily focused on personal experiences and observations, became infused with a newfound social consciousness. I explored themes of bureaucracy, social injustice, and the unpredictable nature of life. My music became a vehicle for social commentary, using humor and satire to examine the absurdities of the world around me. The songs weren't just about me; they were about us –about the shared experiences of those who had experienced the sting of injustice, the frustration of navigating an often-illogical system, and the unexpected joy of finding camaraderie in the face of adversity.</w:t>
      </w:r>
    </w:p>
    <w:p w14:paraId="64912191" w14:textId="77777777" w:rsidR="004611CD" w:rsidRDefault="00000000">
      <w:pPr>
        <w:autoSpaceDE w:val="0"/>
        <w:autoSpaceDN w:val="0"/>
        <w:spacing w:before="60" w:after="0" w:line="264" w:lineRule="exact"/>
      </w:pPr>
      <w:r>
        <w:t>My music became a soundtrack to a generation's struggle against the absurd complexities of the world, a testament.  to the power of perseverance, friendship, and the unexpected joys that can be found even in the most absurd of situations. the "alice's restaurant</w:t>
      </w:r>
    </w:p>
    <w:p w14:paraId="2EC1B628" w14:textId="77777777" w:rsidR="004611CD" w:rsidRDefault="004611CD">
      <w:pPr>
        <w:sectPr w:rsidR="004611CD">
          <w:pgSz w:w="8000" w:h="12000"/>
          <w:pgMar w:top="1440" w:right="1440" w:bottom="1440" w:left="1440" w:header="720" w:footer="720" w:gutter="0"/>
          <w:cols w:space="720"/>
          <w:docGrid w:linePitch="360"/>
        </w:sectPr>
      </w:pPr>
    </w:p>
    <w:p w14:paraId="5875E762" w14:textId="77777777" w:rsidR="004611CD" w:rsidRDefault="004611CD">
      <w:pPr>
        <w:autoSpaceDE w:val="0"/>
        <w:autoSpaceDN w:val="0"/>
        <w:spacing w:after="78" w:line="220" w:lineRule="exact"/>
      </w:pPr>
    </w:p>
    <w:p w14:paraId="3E3A860D" w14:textId="77777777" w:rsidR="004611CD" w:rsidRDefault="00000000">
      <w:pPr>
        <w:autoSpaceDE w:val="0"/>
        <w:autoSpaceDN w:val="0"/>
        <w:spacing w:before="58" w:after="0" w:line="264" w:lineRule="exact"/>
      </w:pPr>
      <w:r>
        <w:t>Massacre" became more than just a misadventure; it became a source of inspiration, a catalyst for personal and artistic growth, and a shared story that resonated with audiences far beyond my wildest expectations. And, of course, Judgement still demanded premium sunflower seeds – the least I could do for the feathered icon of anti-establishment sentiment.</w:t>
      </w:r>
    </w:p>
    <w:p w14:paraId="66356654" w14:textId="77777777" w:rsidR="004611CD" w:rsidRDefault="004611CD">
      <w:pPr>
        <w:sectPr w:rsidR="004611CD">
          <w:pgSz w:w="8000" w:h="12000"/>
          <w:pgMar w:top="1440" w:right="1440" w:bottom="1440" w:left="1440" w:header="720" w:footer="720" w:gutter="0"/>
          <w:cols w:space="720"/>
          <w:docGrid w:linePitch="360"/>
        </w:sectPr>
      </w:pPr>
    </w:p>
    <w:p w14:paraId="29A39AE7" w14:textId="77777777" w:rsidR="004611CD" w:rsidRDefault="004611CD">
      <w:pPr>
        <w:autoSpaceDE w:val="0"/>
        <w:autoSpaceDN w:val="0"/>
        <w:spacing w:after="224" w:line="220" w:lineRule="exact"/>
      </w:pPr>
    </w:p>
    <w:p w14:paraId="047A6976" w14:textId="77777777" w:rsidR="004611CD" w:rsidRDefault="00000000">
      <w:pPr>
        <w:autoSpaceDE w:val="0"/>
        <w:autoSpaceDN w:val="0"/>
        <w:spacing w:after="0" w:line="330" w:lineRule="exact"/>
      </w:pPr>
      <w:r>
        <w:t>Career Choices</w:t>
      </w:r>
    </w:p>
    <w:p w14:paraId="672C89AA" w14:textId="77777777" w:rsidR="004611CD" w:rsidRDefault="00000000">
      <w:pPr>
        <w:autoSpaceDE w:val="0"/>
        <w:autoSpaceDN w:val="0"/>
        <w:spacing w:before="286" w:after="0" w:line="264" w:lineRule="exact"/>
        <w:ind w:right="144"/>
      </w:pPr>
      <w:r>
        <w:t xml:space="preserve">The aftermath of the trial wasn't just about legal wrangling and media frenzy; it was a bizarre career counselor, a cosmic joke played out on a grand scale. Each of us, forged in the fires of that absurd Thanksgiving Day, found our paths irrevocably altered, propelled in directions none of us could have ever predicted. Bill, for instance, the quiet chess enthusiast, became a reluctant </w:t>
        <w:br/>
        <w:t xml:space="preserve">environmental activist, his calm demeanor a surprisingly effective weapon against the bureaucratic behemoth. He traded his quiet contemplation of chessboards for public speaking engagements, transforming the courtroom’s absurdity into a darkly humorous lecture series that traveled from town halls to university </w:t>
        <w:br/>
        <w:t>auditoriums. His presentations weren’t simply recitations of our misadventure; they were brilliantly woven narratives, intricately linking the strategic maneuvers of a chess game to the strategic (or often strategically inept) maneuvering of the legal system.</w:t>
      </w:r>
    </w:p>
    <w:p w14:paraId="32AA28A2" w14:textId="77777777" w:rsidR="004611CD" w:rsidRDefault="00000000">
      <w:pPr>
        <w:autoSpaceDE w:val="0"/>
        <w:autoSpaceDN w:val="0"/>
        <w:spacing w:before="264" w:after="0" w:line="264" w:lineRule="exact"/>
      </w:pPr>
      <w:r>
        <w:t xml:space="preserve">He’d hold his audience captive, a sly smile playing on his lips as he described Officer Obie's bewildered expression, or the judge’s </w:t>
        <w:br/>
        <w:t xml:space="preserve">attempts to maintain decorum amidst the escalating chaos. He’d even project slides – photographs of the gargantuan pile of refuse, close-ups of Judgement the pigeon, and, of course, carefully curated chessboard positions illustrating his points. His newfound platform, born from the ashes of our garbage-strewn misadventure, became a launching pad for genuine environmental advocacy. He started local initiatives, promoting sustainable practices with an intensity that surprised even him. He organized community clean-ups, </w:t>
        <w:br/>
        <w:t>transformed derelict spaces into vibrant community gardens, and even started a campaign to reduce single-use plastics – all while still finding time for his weekly chess club, a gathering that had evolved from a quiet pastime into a vibrant hub for intellectual discourse and community building. The quiet chess player had become a surprisingly charismatic leader, a testament to the unexpected ways life can throw a curveball – or, in this case, a half-ton of garbage.</w:t>
      </w:r>
    </w:p>
    <w:p w14:paraId="44E59B94" w14:textId="77777777" w:rsidR="004611CD" w:rsidRDefault="00000000">
      <w:pPr>
        <w:autoSpaceDE w:val="0"/>
        <w:autoSpaceDN w:val="0"/>
        <w:spacing w:before="264" w:after="0" w:line="264" w:lineRule="exact"/>
      </w:pPr>
      <w:r>
        <w:t>Old Man Fitzwilliam, the self-proclaimed guardian of the local culinary heritage and purveyor of historically accurate cookies, took a different route entirely. He transitioned from a somewhat</w:t>
      </w:r>
    </w:p>
    <w:p w14:paraId="378E569B" w14:textId="77777777" w:rsidR="004611CD" w:rsidRDefault="004611CD">
      <w:pPr>
        <w:sectPr w:rsidR="004611CD">
          <w:pgSz w:w="8000" w:h="12000"/>
          <w:pgMar w:top="1440" w:right="1440" w:bottom="1440" w:left="1440" w:header="720" w:footer="720" w:gutter="0"/>
          <w:cols w:space="720"/>
          <w:docGrid w:linePitch="360"/>
        </w:sectPr>
      </w:pPr>
    </w:p>
    <w:p w14:paraId="6A9D49FA" w14:textId="77777777" w:rsidR="004611CD" w:rsidRDefault="004611CD">
      <w:pPr>
        <w:autoSpaceDE w:val="0"/>
        <w:autoSpaceDN w:val="0"/>
        <w:spacing w:after="78" w:line="220" w:lineRule="exact"/>
      </w:pPr>
    </w:p>
    <w:p w14:paraId="2F2BFB93" w14:textId="77777777" w:rsidR="004611CD" w:rsidRDefault="00000000">
      <w:pPr>
        <w:autoSpaceDE w:val="0"/>
        <w:autoSpaceDN w:val="0"/>
        <w:spacing w:before="58" w:after="0" w:line="264" w:lineRule="exact"/>
      </w:pPr>
      <w:r>
        <w:t xml:space="preserve">reclusive baker into a full-fledged conspiracy theorist, his newfound notoriety a springboard for a surprisingly lucrative career. He spun fantastical tales about the "Alice's Restaurant Massacre," weaving together threads of government conspiracies, alien encounters, and the looming threat of a worldwide shortage of decent coffee. These weren't your run-of-the-mill conspiracy theories; they were </w:t>
        <w:br/>
        <w:t xml:space="preserve">elaborate, intricately crafted narratives, filled with outlandish characters, bizarre coincidences, and a healthy dose of Fitzwilliam’s uniquely skewed logic. His books, peppered with his own bizarre illustrations and even more bizarre pronouncements, became </w:t>
        <w:br/>
        <w:t xml:space="preserve">unexpected bestsellers. He appeared on late-night talk shows, his dentures clicking rhythmically as he delivered his pronouncements with unwavering conviction. His historical cookies, once a quiet cottage industry, boomed. He launched an online store, cleverly branding his baked goods as “Fitzwilliam’s Freedom Cookies,”symbols of resistance against the mundane, the predictable, the system itself. He even started a podcast, “Fitzwilliam’s Fantastical Findings,” attracting a devoted following who eagerly lapped up his wild theories. The once-reclusive baker had become a media </w:t>
        <w:br/>
        <w:t xml:space="preserve">phenomenon, a testament to the power of embracing one's </w:t>
        <w:br/>
        <w:t xml:space="preserve">eccentricity, regardless of how absurd it might seem. He’d often have Judgement, the pigeon, as a “guest star,” the bird calmly perched on his shoulder, occasionally pecking at a dropped </w:t>
        <w:br/>
        <w:t>sunflower seed.</w:t>
      </w:r>
    </w:p>
    <w:p w14:paraId="455F04A1" w14:textId="77777777" w:rsidR="004611CD" w:rsidRDefault="00000000">
      <w:pPr>
        <w:autoSpaceDE w:val="0"/>
        <w:autoSpaceDN w:val="0"/>
        <w:spacing w:before="264" w:after="0" w:line="264" w:lineRule="exact"/>
      </w:pPr>
      <w:r>
        <w:t xml:space="preserve">Esmeralda, our artist friend, channeled the chaos of the trial into a vibrant, powerful body of work. Her post-trial exhibition, “Garbage, Gavel, and Glory,” wasn't just a collection of paintings; it was a visceral experience, transforming the mundane into the </w:t>
        <w:br/>
        <w:t xml:space="preserve">extraordinary. The courtroom became a swirling vortex of color and emotion, the legal proceedings rendered as a captivating visual narrative. Judgement the pigeon, ever present, became an </w:t>
        <w:br/>
        <w:t>unexpected symbol of defiance, his beady eyes seeming to pierce the veil of absurdity that had shrouded the entire affair. Her art didn’t simply reflect the trial; it was a profound meditation on justice, absurdity, and the resilience of the human spirit. Her unique style blended surrealism with a potent sense of social commentary.</w:t>
      </w:r>
    </w:p>
    <w:p w14:paraId="6941603D" w14:textId="77777777" w:rsidR="004611CD" w:rsidRDefault="00000000">
      <w:pPr>
        <w:autoSpaceDE w:val="0"/>
        <w:autoSpaceDN w:val="0"/>
        <w:spacing w:before="60" w:after="0" w:line="264" w:lineRule="exact"/>
      </w:pPr>
      <w:r>
        <w:t xml:space="preserve">She explored themes of environmental consciousness, social </w:t>
        <w:br/>
        <w:t>injustice, and the ironic humor inherent in the human condition. The exhibition received widespread critical acclaim, not merely for</w:t>
      </w:r>
    </w:p>
    <w:p w14:paraId="0C15F681" w14:textId="77777777" w:rsidR="004611CD" w:rsidRDefault="004611CD">
      <w:pPr>
        <w:sectPr w:rsidR="004611CD">
          <w:pgSz w:w="8000" w:h="12000"/>
          <w:pgMar w:top="1440" w:right="1440" w:bottom="1440" w:left="1440" w:header="720" w:footer="720" w:gutter="0"/>
          <w:cols w:space="720"/>
          <w:docGrid w:linePitch="360"/>
        </w:sectPr>
      </w:pPr>
    </w:p>
    <w:p w14:paraId="419E6D62" w14:textId="77777777" w:rsidR="004611CD" w:rsidRDefault="004611CD">
      <w:pPr>
        <w:autoSpaceDE w:val="0"/>
        <w:autoSpaceDN w:val="0"/>
        <w:spacing w:after="78" w:line="220" w:lineRule="exact"/>
      </w:pPr>
    </w:p>
    <w:p w14:paraId="75D71D1E" w14:textId="77777777" w:rsidR="004611CD" w:rsidRDefault="00000000">
      <w:pPr>
        <w:autoSpaceDE w:val="0"/>
        <w:autoSpaceDN w:val="0"/>
        <w:spacing w:before="58" w:after="0" w:line="264" w:lineRule="exact"/>
        <w:ind w:right="144"/>
      </w:pPr>
      <w:r>
        <w:t xml:space="preserve">its technical brilliance but for its capacity to capture the essence of the "Alice's Restaurant Massacre" in a way that was simultaneously humorous and profoundly moving. Her works found their way into prestigious galleries and private collections, establishing her as a significant voice in the contemporary art world. Her career, </w:t>
        <w:br/>
        <w:t>launched from the chaos of that fateful Thanksgiving, became a testament to the transformative power of artistic expression in the face of absurdity.</w:t>
      </w:r>
    </w:p>
    <w:p w14:paraId="588503E7" w14:textId="77777777" w:rsidR="004611CD" w:rsidRDefault="00000000">
      <w:pPr>
        <w:autoSpaceDE w:val="0"/>
        <w:autoSpaceDN w:val="0"/>
        <w:spacing w:before="264" w:after="0" w:line="264" w:lineRule="exact"/>
      </w:pPr>
      <w:r>
        <w:t xml:space="preserve">And Judgement, the ubiquitous pigeon? He became a minor </w:t>
        <w:br/>
        <w:t>celebrity in his own right, accompanying Fitzwilliam on book signings (always demanding, and always receiving, his premium sunflower seeds). He became an unexpectedly successful media personality, captivating audiences with his unflappable demeanor and surprising photogenic qualities. He somehow managed to remain utterly serene amidst the chaos, a symbol of zen-like calm in a world gone mad. His career, though unconventional, proved that even the most unassuming creatures could find their place in the limelight, provided they possessed an appetite for sunflower seeds and a remarkable ability to remain perfectly still for extended photo sessions.</w:t>
      </w:r>
    </w:p>
    <w:p w14:paraId="01F3A670" w14:textId="77777777" w:rsidR="004611CD" w:rsidRDefault="00000000">
      <w:pPr>
        <w:autoSpaceDE w:val="0"/>
        <w:autoSpaceDN w:val="0"/>
        <w:spacing w:before="264" w:after="0" w:line="264" w:lineRule="exact"/>
      </w:pPr>
      <w:r>
        <w:t xml:space="preserve">My own path, as a singer-songwriter, took a similar turn. The“Alice's Restaurant Massacre” profoundly altered my music. My songs, once introspective and personal, evolved to incorporate broader themes of social commentary. Bureaucracy, injustice, and the often-absurd nature of human endeavors became recurring motifs. I used humor and satire, not as tools of mockery, but as weapons of empathy and understanding. My songs became vehicles for social and political commentary, exploring the shared </w:t>
        <w:br/>
        <w:t xml:space="preserve">experiences of those who'd experienced the sting of injustice or the </w:t>
        <w:br/>
        <w:t xml:space="preserve">frustration of navigating illogical systems. The music transcended personal anecdotes to become a soundtrack for a generation </w:t>
        <w:br/>
        <w:t>grappling with the absurdities of the modern world. My concerts became a blend of storytelling and musical performance, audiences laughing and reflecting on the strange, sometimes frustrating, and often unexpectedly joyous journey of life. The "Alice's Restaurant Massacre," initially a misadventure, became a springboard, a source of endless inspiration for my songwriting. It continues to shape my music, informing my perspectives and providing a platform for</w:t>
      </w:r>
    </w:p>
    <w:p w14:paraId="7B44D147" w14:textId="77777777" w:rsidR="004611CD" w:rsidRDefault="004611CD">
      <w:pPr>
        <w:sectPr w:rsidR="004611CD">
          <w:pgSz w:w="8000" w:h="12000"/>
          <w:pgMar w:top="1440" w:right="1440" w:bottom="1440" w:left="1440" w:header="720" w:footer="720" w:gutter="0"/>
          <w:cols w:space="720"/>
          <w:docGrid w:linePitch="360"/>
        </w:sectPr>
      </w:pPr>
    </w:p>
    <w:p w14:paraId="1A1D92A6" w14:textId="77777777" w:rsidR="004611CD" w:rsidRDefault="004611CD">
      <w:pPr>
        <w:autoSpaceDE w:val="0"/>
        <w:autoSpaceDN w:val="0"/>
        <w:spacing w:after="78" w:line="220" w:lineRule="exact"/>
      </w:pPr>
    </w:p>
    <w:p w14:paraId="7B8FAC77" w14:textId="77777777" w:rsidR="004611CD" w:rsidRDefault="00000000">
      <w:pPr>
        <w:autoSpaceDE w:val="0"/>
        <w:autoSpaceDN w:val="0"/>
        <w:spacing w:before="58" w:after="0" w:line="264" w:lineRule="exact"/>
      </w:pPr>
      <w:r>
        <w:t xml:space="preserve">exploring the complexities of the human condition – all while ensuring a steady supply of premium sunflower seeds for </w:t>
        <w:br/>
        <w:t xml:space="preserve">Judgement, the feathered icon of anti-establishment sentiment. The whole experience, from the mountains of garbage to the courtroom drama to the unexpected fame, became a testament to the </w:t>
        <w:br/>
        <w:t xml:space="preserve">unpredictable, often absurd, and ultimately beautiful tapestry of life itself. It proved that even the most chaotic events can lead to </w:t>
        <w:br/>
        <w:t>unforeseen opportunities, transforming lives and launching careers in the most unexpected ways.</w:t>
      </w:r>
    </w:p>
    <w:p w14:paraId="51D839FB" w14:textId="77777777" w:rsidR="004611CD" w:rsidRDefault="004611CD">
      <w:pPr>
        <w:sectPr w:rsidR="004611CD">
          <w:pgSz w:w="8000" w:h="12000"/>
          <w:pgMar w:top="1440" w:right="1440" w:bottom="1440" w:left="1440" w:header="720" w:footer="720" w:gutter="0"/>
          <w:cols w:space="720"/>
          <w:docGrid w:linePitch="360"/>
        </w:sectPr>
      </w:pPr>
    </w:p>
    <w:p w14:paraId="6F35299F" w14:textId="77777777" w:rsidR="004611CD" w:rsidRDefault="004611CD">
      <w:pPr>
        <w:autoSpaceDE w:val="0"/>
        <w:autoSpaceDN w:val="0"/>
        <w:spacing w:after="224" w:line="220" w:lineRule="exact"/>
      </w:pPr>
    </w:p>
    <w:p w14:paraId="658AB7FD" w14:textId="77777777" w:rsidR="004611CD" w:rsidRDefault="00000000">
      <w:pPr>
        <w:autoSpaceDE w:val="0"/>
        <w:autoSpaceDN w:val="0"/>
        <w:spacing w:after="0" w:line="330" w:lineRule="exact"/>
      </w:pPr>
      <w:r>
        <w:t>New Perspectives</w:t>
      </w:r>
    </w:p>
    <w:p w14:paraId="15C14F3C" w14:textId="77777777" w:rsidR="004611CD" w:rsidRDefault="00000000">
      <w:pPr>
        <w:autoSpaceDE w:val="0"/>
        <w:autoSpaceDN w:val="0"/>
        <w:spacing w:before="286" w:after="0" w:line="264" w:lineRule="exact"/>
      </w:pPr>
      <w:r>
        <w:t xml:space="preserve">The trial’s final gavel hadn’t silenced the echoes of that </w:t>
        <w:br/>
        <w:t xml:space="preserve">Thanksgiving; it had amplified them, bouncing them off the walls of our lives, reshaping our perspectives in ways we hadn't anticipated. It was like the universe had taken our half-ton of garbage and used it as a cosmic slingshot, propelling us into entirely new orbits. For me, the shift wasn't just about the music; it was about a </w:t>
        <w:br/>
        <w:t xml:space="preserve">fundamental change in how I viewed the world. The absurdity of the entire situation, the bureaucratic maze we’d navigated, the sheer, unadulterated ridiculousness of it all – it forced me to </w:t>
        <w:br/>
        <w:t>confront the inherent contradictions at the heart of society.</w:t>
      </w:r>
    </w:p>
    <w:p w14:paraId="340980F9" w14:textId="77777777" w:rsidR="004611CD" w:rsidRDefault="00000000">
      <w:pPr>
        <w:autoSpaceDE w:val="0"/>
        <w:autoSpaceDN w:val="0"/>
        <w:spacing w:before="266" w:after="0" w:line="264" w:lineRule="exact"/>
      </w:pPr>
      <w:r>
        <w:t>Before the "Alice's Restaurant Massacre," my songs were mostly personal reflections, explorations of the human heart, the joys and sorrows of everyday life. They were good songs, I think, honest and heartfelt, but they lacked a certain... bite. The trial changed all that.</w:t>
      </w:r>
    </w:p>
    <w:p w14:paraId="6BA59191" w14:textId="77777777" w:rsidR="004611CD" w:rsidRDefault="00000000">
      <w:pPr>
        <w:autoSpaceDE w:val="0"/>
        <w:autoSpaceDN w:val="0"/>
        <w:spacing w:before="60" w:after="0" w:line="264" w:lineRule="exact"/>
      </w:pPr>
      <w:r>
        <w:t xml:space="preserve">Suddenly, my personal experiences resonated with a larger </w:t>
        <w:br/>
        <w:t>narrative, a narrative of systemic absurdity, of the clash between individual freedom and the heavy hand of authority. The songs started pouring out, like a dam had burst. They were sharper, more satirical, infused with a dark humor that reflected the surreal nature of our ordeal.</w:t>
      </w:r>
    </w:p>
    <w:p w14:paraId="49CE61F5" w14:textId="77777777" w:rsidR="004611CD" w:rsidRDefault="00000000">
      <w:pPr>
        <w:autoSpaceDE w:val="0"/>
        <w:autoSpaceDN w:val="0"/>
        <w:spacing w:before="264" w:after="0" w:line="264" w:lineRule="exact"/>
      </w:pPr>
      <w:r>
        <w:t xml:space="preserve">One song, "Ode to Officer Obie," became a minor anthem of anti-establishment sentiment. It wasn't a hateful song; it was more a bemused observation of the human tendency to get tangled up in rules and regulations, to lose sight of the bigger picture amidst the minutiae of bureaucracy. It depicted Officer Obie not as a villain, but as a tragically flawed figure, caught in the gears of a system he didn't fully understand, blindly upholding regulations that were, frankly, ludicrous. The song was a hit, not because it was angry, but because it was relatable, because it resonated with the frustration and bewilderment we all feel when facing illogical rules and </w:t>
        <w:br/>
        <w:t>regulations. It struck a chord with a generation increasingly weary of authority figures wielding arbitrary power.</w:t>
      </w:r>
    </w:p>
    <w:p w14:paraId="0D90DEA1" w14:textId="77777777" w:rsidR="004611CD" w:rsidRDefault="00000000">
      <w:pPr>
        <w:autoSpaceDE w:val="0"/>
        <w:autoSpaceDN w:val="0"/>
        <w:spacing w:before="264" w:after="0" w:line="264" w:lineRule="exact"/>
        <w:ind w:right="288"/>
        <w:jc w:val="center"/>
      </w:pPr>
      <w:r>
        <w:t>Another song, "Judgement's Lament," focused on the ever-present pigeon, a symbol of serene defiance in the face of chaos. It was a</w:t>
      </w:r>
    </w:p>
    <w:p w14:paraId="09B98C2D" w14:textId="77777777" w:rsidR="004611CD" w:rsidRDefault="004611CD">
      <w:pPr>
        <w:sectPr w:rsidR="004611CD">
          <w:pgSz w:w="8000" w:h="12000"/>
          <w:pgMar w:top="1440" w:right="1440" w:bottom="1440" w:left="1440" w:header="720" w:footer="720" w:gutter="0"/>
          <w:cols w:space="720"/>
          <w:docGrid w:linePitch="360"/>
        </w:sectPr>
      </w:pPr>
    </w:p>
    <w:p w14:paraId="2E434AFA" w14:textId="77777777" w:rsidR="004611CD" w:rsidRDefault="004611CD">
      <w:pPr>
        <w:autoSpaceDE w:val="0"/>
        <w:autoSpaceDN w:val="0"/>
        <w:spacing w:after="78" w:line="220" w:lineRule="exact"/>
      </w:pPr>
    </w:p>
    <w:p w14:paraId="66A02E3D" w14:textId="77777777" w:rsidR="004611CD" w:rsidRDefault="00000000">
      <w:pPr>
        <w:autoSpaceDE w:val="0"/>
        <w:autoSpaceDN w:val="0"/>
        <w:spacing w:before="58" w:after="0" w:line="264" w:lineRule="exact"/>
      </w:pPr>
      <w:r>
        <w:t xml:space="preserve">whimsical, almost absurdist piece, exploring the idea that even the smallest, most unassuming creature can serve as a reminder that we don't need to take ourselves – or the systems we're trapped in – so seriously. Judgement, in his stoic calm, was the perfect antidote to the frenetic energy of the trial. He was a symbol of peaceful </w:t>
        <w:br/>
        <w:t>resistance, a feathered embodiment of the "let it go" philosophy.</w:t>
      </w:r>
    </w:p>
    <w:p w14:paraId="2A1AB6B3" w14:textId="77777777" w:rsidR="004611CD" w:rsidRDefault="00000000">
      <w:pPr>
        <w:autoSpaceDE w:val="0"/>
        <w:autoSpaceDN w:val="0"/>
        <w:spacing w:before="60" w:after="0" w:line="264" w:lineRule="exact"/>
        <w:ind w:right="144"/>
      </w:pPr>
      <w:r>
        <w:t xml:space="preserve">The song became strangely popular amongst environmental </w:t>
        <w:br/>
        <w:t>activists, its message of quiet defiance resonating with their efforts to fight for a cause often ignored by those in power.</w:t>
      </w:r>
    </w:p>
    <w:p w14:paraId="5DDFB104" w14:textId="77777777" w:rsidR="004611CD" w:rsidRDefault="00000000">
      <w:pPr>
        <w:autoSpaceDE w:val="0"/>
        <w:autoSpaceDN w:val="0"/>
        <w:spacing w:before="264" w:after="0" w:line="264" w:lineRule="exact"/>
      </w:pPr>
      <w:r>
        <w:t xml:space="preserve">My concerts became a different kind of experience, too. They </w:t>
        <w:br/>
        <w:t xml:space="preserve">weren't just about singing; they were about storytelling. I wove the narrative of the "Alice's Restaurant Massacre" into my performances, punctuating the musical interludes with rambling anecdotes, </w:t>
        <w:br/>
        <w:t xml:space="preserve">humorous observations, and reflections on the lessons learned. The audience became part of the story, laughing at the absurdities, nodding in agreement when I touched on the frustrations of </w:t>
        <w:br/>
        <w:t xml:space="preserve">navigating a complex world. The concerts were, in essence, </w:t>
        <w:br/>
        <w:t xml:space="preserve">extended jam sessions of storytelling and music, fueled by the energy of the crowd and the lingering echoes of that surreal </w:t>
        <w:br/>
        <w:t>Thanksgiving.</w:t>
      </w:r>
    </w:p>
    <w:p w14:paraId="6996C4EF" w14:textId="77777777" w:rsidR="004611CD" w:rsidRDefault="00000000">
      <w:pPr>
        <w:autoSpaceDE w:val="0"/>
        <w:autoSpaceDN w:val="0"/>
        <w:spacing w:before="264" w:after="0" w:line="264" w:lineRule="exact"/>
      </w:pPr>
      <w:r>
        <w:t xml:space="preserve">The shift in perspective wasn’t limited to my creative work. It seeped into every aspect of my life. I found myself questioning everything, from the seemingly minor inconveniences of everyday life to the larger societal structures that governed our lives. I began to actively engage in the political process, not with blind outrage, but with a conscious awareness of the flaws in the system and the need for reform. I wasn't trying to tear the system down; I was trying to understand it, to point out its absurdities, and to nudge it towards a more just and equitable outcome. It was a slow, </w:t>
        <w:br/>
        <w:t>incremental process, but it was a process I was committed to.</w:t>
      </w:r>
    </w:p>
    <w:p w14:paraId="580E06E6" w14:textId="77777777" w:rsidR="004611CD" w:rsidRDefault="00000000">
      <w:pPr>
        <w:autoSpaceDE w:val="0"/>
        <w:autoSpaceDN w:val="0"/>
        <w:spacing w:before="266" w:after="0" w:line="264" w:lineRule="exact"/>
      </w:pPr>
      <w:r>
        <w:t>My new perspective wasn't purely negative, though. The experience had also fostered a deep appreciation for the resilience of the human spirit. We’d faced a seemingly insurmountable challenge – a half-ton of garbage and the full weight of the legal system – and we'd not only survived but thrived. Our misadventure, initially a source of frustration and embarrassment, had become a launching pad for creativity, activism, and personal growth. It had forged</w:t>
      </w:r>
    </w:p>
    <w:p w14:paraId="2D2B8BFC" w14:textId="77777777" w:rsidR="004611CD" w:rsidRDefault="004611CD">
      <w:pPr>
        <w:sectPr w:rsidR="004611CD">
          <w:pgSz w:w="8000" w:h="12000"/>
          <w:pgMar w:top="1440" w:right="1440" w:bottom="1440" w:left="1440" w:header="720" w:footer="720" w:gutter="0"/>
          <w:cols w:space="720"/>
          <w:docGrid w:linePitch="360"/>
        </w:sectPr>
      </w:pPr>
    </w:p>
    <w:p w14:paraId="7AA601A2" w14:textId="77777777" w:rsidR="004611CD" w:rsidRDefault="004611CD">
      <w:pPr>
        <w:autoSpaceDE w:val="0"/>
        <w:autoSpaceDN w:val="0"/>
        <w:spacing w:after="78" w:line="220" w:lineRule="exact"/>
      </w:pPr>
    </w:p>
    <w:p w14:paraId="4D99A1CE" w14:textId="77777777" w:rsidR="004611CD" w:rsidRDefault="00000000">
      <w:pPr>
        <w:autoSpaceDE w:val="0"/>
        <w:autoSpaceDN w:val="0"/>
        <w:spacing w:before="56" w:after="0" w:line="266" w:lineRule="exact"/>
        <w:ind w:right="1152"/>
      </w:pPr>
      <w:r>
        <w:t>bonds of friendship that proved stronger than any legal entanglement.</w:t>
      </w:r>
    </w:p>
    <w:p w14:paraId="19E142B7" w14:textId="77777777" w:rsidR="004611CD" w:rsidRDefault="00000000">
      <w:pPr>
        <w:autoSpaceDE w:val="0"/>
        <w:autoSpaceDN w:val="0"/>
        <w:spacing w:before="264" w:after="0" w:line="264" w:lineRule="exact"/>
      </w:pPr>
      <w:r>
        <w:t>I think the true lesson of the "Alice's Restaurant Massacre" wasn’t about winning or losing a legal battle. It was about the unexpected paths life can take, the resilience of the human spirit, and the remarkable capacity for humor and grace in the face of absurdity. It was about finding meaning in the unexpected, in the chaotic, in the seemingly insignificant moments that weave together to form the rich tapestry of our lives. It was a testament to the power of human connection, to the transformative potential of laughter, and to the surprisingly potent force of a well-placed sunflower seed –</w:t>
        <w:br/>
        <w:t>particularly when offered to Judgement, the avian embodiment of tranquil rebellion.</w:t>
      </w:r>
    </w:p>
    <w:p w14:paraId="71C92904" w14:textId="77777777" w:rsidR="004611CD" w:rsidRDefault="00000000">
      <w:pPr>
        <w:autoSpaceDE w:val="0"/>
        <w:autoSpaceDN w:val="0"/>
        <w:spacing w:before="264" w:after="0" w:line="264" w:lineRule="exact"/>
      </w:pPr>
      <w:r>
        <w:t xml:space="preserve">The world after the verdict wasn't the same world we’d inhabited before. It was a world seen through a different lens, a world tinged with the colors of absurdity, resilience, and an unshakeable belief in the power of storytelling. It was a world where a half-ton of </w:t>
        <w:br/>
        <w:t xml:space="preserve">garbage could become a catalyst for change, a springboard for creative expression, and a reminder that even the most ludicrous situations can hold profound meaning. It was a world where a quiet chess player could become a vocal environmentalist, a reclusive baker a media phenomenon, an artist a celebrated social </w:t>
        <w:br/>
        <w:t xml:space="preserve">commentator, and a humble singer-songwriter a voice for a </w:t>
        <w:br/>
        <w:t xml:space="preserve">generation grappling with the complexities of modern life. And of course, a world where a pigeon named Judgement would become a minor celebrity, a symbol of calm in the storm, a silent testament to the enduring power of sunflower seeds. The whole thing, in </w:t>
        <w:br/>
        <w:t xml:space="preserve">retrospect, was quite absurd. But in its absurdity, there was a </w:t>
        <w:br/>
        <w:t>certain profound beauty, a testament to the unpredictable, often hilarious, and ultimately enduring nature of the human spirit.</w:t>
      </w:r>
    </w:p>
    <w:p w14:paraId="4D3763AE" w14:textId="77777777" w:rsidR="004611CD" w:rsidRDefault="00000000">
      <w:pPr>
        <w:autoSpaceDE w:val="0"/>
        <w:autoSpaceDN w:val="0"/>
        <w:spacing w:before="266" w:after="0" w:line="264" w:lineRule="exact"/>
        <w:ind w:right="144"/>
      </w:pPr>
      <w:r>
        <w:t xml:space="preserve">The aftermath of the "Alice's Restaurant Massacre" continues to unfold, its story woven into the fabric of our lives, a continuing narrative of unexpected twists and turns. We each continue to discover new meanings and perspectives within the events, the absurdity of it all continually inspiring new creative works, new acts of activism, and new moments of shared laughter. The </w:t>
        <w:br/>
        <w:t>experience, in all its chaotic glory, has taught us the importance of</w:t>
      </w:r>
    </w:p>
    <w:p w14:paraId="60F7F355" w14:textId="77777777" w:rsidR="004611CD" w:rsidRDefault="004611CD">
      <w:pPr>
        <w:sectPr w:rsidR="004611CD">
          <w:pgSz w:w="8000" w:h="12000"/>
          <w:pgMar w:top="1440" w:right="1440" w:bottom="1440" w:left="1440" w:header="720" w:footer="720" w:gutter="0"/>
          <w:cols w:space="720"/>
          <w:docGrid w:linePitch="360"/>
        </w:sectPr>
      </w:pPr>
    </w:p>
    <w:p w14:paraId="233EFE04" w14:textId="77777777" w:rsidR="004611CD" w:rsidRDefault="004611CD">
      <w:pPr>
        <w:autoSpaceDE w:val="0"/>
        <w:autoSpaceDN w:val="0"/>
        <w:spacing w:after="78" w:line="220" w:lineRule="exact"/>
      </w:pPr>
    </w:p>
    <w:p w14:paraId="42A395C7" w14:textId="77777777" w:rsidR="004611CD" w:rsidRDefault="00000000">
      <w:pPr>
        <w:autoSpaceDE w:val="0"/>
        <w:autoSpaceDN w:val="0"/>
        <w:spacing w:before="58" w:after="0" w:line="264" w:lineRule="exact"/>
      </w:pPr>
      <w:r>
        <w:t xml:space="preserve">resilience, the power of community, and the unexpected beauty of finding humor in the face of adversity. It's a story still being </w:t>
        <w:br/>
        <w:t xml:space="preserve">written, a testament to the enduring power of the human spirit, its ability to not just survive but thrive, even when faced with a half-ton of garbage and the weight of the law. The echoes of that </w:t>
        <w:br/>
        <w:t xml:space="preserve">Thanksgiving Day remain, a constant reminder of the absurdity, the resilience, and the remarkable beauty inherent in the human </w:t>
        <w:br/>
        <w:t xml:space="preserve">condition. And Judgement? He's still around, still demanding his sunflower seeds, a perpetually calm observer in a world that </w:t>
        <w:br/>
        <w:t xml:space="preserve">continues to spin, ever so slightly, off its axis. He remains, a </w:t>
        <w:br/>
        <w:t xml:space="preserve">feathered embodiment of the enduring and slightly absurd spirit of resistance. The story continues… and who knows what adventures await, what new perspectives will emerge, from the next </w:t>
        <w:br/>
        <w:t>unexpected turn of events?</w:t>
      </w:r>
    </w:p>
    <w:p w14:paraId="18B5C139" w14:textId="77777777" w:rsidR="004611CD" w:rsidRDefault="004611CD">
      <w:pPr>
        <w:sectPr w:rsidR="004611CD">
          <w:pgSz w:w="8000" w:h="12000"/>
          <w:pgMar w:top="1440" w:right="1440" w:bottom="1440" w:left="1440" w:header="720" w:footer="720" w:gutter="0"/>
          <w:cols w:space="720"/>
          <w:docGrid w:linePitch="360"/>
        </w:sectPr>
      </w:pPr>
    </w:p>
    <w:p w14:paraId="0FC25797" w14:textId="77777777" w:rsidR="004611CD" w:rsidRDefault="004611CD">
      <w:pPr>
        <w:autoSpaceDE w:val="0"/>
        <w:autoSpaceDN w:val="0"/>
        <w:spacing w:after="224" w:line="220" w:lineRule="exact"/>
      </w:pPr>
    </w:p>
    <w:p w14:paraId="2DA6F1F5" w14:textId="77777777" w:rsidR="004611CD" w:rsidRDefault="00000000">
      <w:pPr>
        <w:autoSpaceDE w:val="0"/>
        <w:autoSpaceDN w:val="0"/>
        <w:spacing w:after="0" w:line="330" w:lineRule="exact"/>
      </w:pPr>
      <w:r>
        <w:t>Cultural Significance</w:t>
      </w:r>
    </w:p>
    <w:p w14:paraId="789CFD05" w14:textId="77777777" w:rsidR="004611CD" w:rsidRDefault="00000000">
      <w:pPr>
        <w:autoSpaceDE w:val="0"/>
        <w:autoSpaceDN w:val="0"/>
        <w:spacing w:before="286" w:after="0" w:line="264" w:lineRule="exact"/>
      </w:pPr>
      <w:r>
        <w:t xml:space="preserve">The trial, as I've said, didn't end the story; it merely provided a dramatic, albeit absurd, intermission. The real show, the ongoing saga of Alice's Restaurant, was just beginning. The song, initially a quirky, rambling recounting of a bizarre Thanksgiving, transcended its humble origins to become a cultural touchstone, a rebellious anthem for a generation grappling with the Vietnam War, societal hypocrisy, and the often-unfathomable machinations of </w:t>
        <w:br/>
        <w:t xml:space="preserve">bureaucracy. It wasn’t just a song; it was a statement, a </w:t>
        <w:br/>
        <w:t>commentary, a laugh in the face of authority.</w:t>
      </w:r>
    </w:p>
    <w:p w14:paraId="39A3B1C9" w14:textId="77777777" w:rsidR="004611CD" w:rsidRDefault="00000000">
      <w:pPr>
        <w:autoSpaceDE w:val="0"/>
        <w:autoSpaceDN w:val="0"/>
        <w:spacing w:before="264" w:after="0" w:line="264" w:lineRule="exact"/>
      </w:pPr>
      <w:r>
        <w:t xml:space="preserve">Its longevity is remarkable. Consider this: how many songs from the late 60s are still regularly played, sung along to, understood, and appreciated by generations who weren't even alive when they were first written? The music scene is a relentless churn, a perpetual cycle of creation and obsolescence. Yet, "Alice's Restaurant </w:t>
        <w:br/>
        <w:t>Massacree" endures. Why?</w:t>
      </w:r>
    </w:p>
    <w:p w14:paraId="57E8475B" w14:textId="77777777" w:rsidR="004611CD" w:rsidRDefault="00000000">
      <w:pPr>
        <w:autoSpaceDE w:val="0"/>
        <w:autoSpaceDN w:val="0"/>
        <w:spacing w:before="264" w:after="0" w:line="264" w:lineRule="exact"/>
        <w:ind w:right="144"/>
      </w:pPr>
      <w:r>
        <w:t xml:space="preserve">It's partly the sheer length, of course. It's an epic, a sprawling narrative that unfolds like a novel set to music. It keeps you listening, keeps you engaged. There's a certain satisfaction in its rambling nature, its refusal to conform to traditional song </w:t>
        <w:br/>
        <w:t>structures. It's anti-establishment in its very form, defying the neat packaging of commercial radio and the expectations of the music industry.</w:t>
      </w:r>
    </w:p>
    <w:p w14:paraId="05065803" w14:textId="77777777" w:rsidR="004611CD" w:rsidRDefault="00000000">
      <w:pPr>
        <w:autoSpaceDE w:val="0"/>
        <w:autoSpaceDN w:val="0"/>
        <w:spacing w:before="264" w:after="0" w:line="264" w:lineRule="exact"/>
      </w:pPr>
      <w:r>
        <w:t xml:space="preserve">But it’s more than just its unconventional form. The song taps into a universal human experience: the frustration of dealing with absurd rules and regulations. We’ve all been there, caught in bureaucratic red tape, confronted with illogical processes that seem designed to obstruct rather than facilitate. That's the genius of "Alice's </w:t>
        <w:br/>
        <w:t>Restaurant Massacree." It doesn't preach; it observes. It doesn't judge; it reflects. It holds up a mirror to the absurdities of life, and we recognize ourselves in the reflection.</w:t>
      </w:r>
    </w:p>
    <w:p w14:paraId="5F6B186B" w14:textId="77777777" w:rsidR="004611CD" w:rsidRDefault="00000000">
      <w:pPr>
        <w:autoSpaceDE w:val="0"/>
        <w:autoSpaceDN w:val="0"/>
        <w:spacing w:before="264" w:after="0" w:line="264" w:lineRule="exact"/>
        <w:ind w:right="42"/>
        <w:jc w:val="both"/>
      </w:pPr>
      <w:r>
        <w:t>The song’s anti-war sentiment, woven subtly but effectively into the narrative, resonated.  deeply with a generation deeply divided by the vietnam conflict. the refusal to be drafted, the playful defiance of</w:t>
      </w:r>
    </w:p>
    <w:p w14:paraId="2A94BCF4" w14:textId="77777777" w:rsidR="004611CD" w:rsidRDefault="004611CD">
      <w:pPr>
        <w:sectPr w:rsidR="004611CD">
          <w:pgSz w:w="8000" w:h="12000"/>
          <w:pgMar w:top="1440" w:right="1440" w:bottom="1440" w:left="1440" w:header="720" w:footer="720" w:gutter="0"/>
          <w:cols w:space="720"/>
          <w:docGrid w:linePitch="360"/>
        </w:sectPr>
      </w:pPr>
    </w:p>
    <w:p w14:paraId="2721AEB0" w14:textId="77777777" w:rsidR="004611CD" w:rsidRDefault="004611CD">
      <w:pPr>
        <w:autoSpaceDE w:val="0"/>
        <w:autoSpaceDN w:val="0"/>
        <w:spacing w:after="78" w:line="220" w:lineRule="exact"/>
      </w:pPr>
    </w:p>
    <w:p w14:paraId="52376BCE" w14:textId="77777777" w:rsidR="004611CD" w:rsidRDefault="00000000">
      <w:pPr>
        <w:autoSpaceDE w:val="0"/>
        <w:autoSpaceDN w:val="0"/>
        <w:spacing w:before="58" w:after="0" w:line="264" w:lineRule="exact"/>
      </w:pPr>
      <w:r>
        <w:t>authority – these weren't overt acts of rebellion; they were acts of quiet resistance, a refusal to participate in a system perceived as unjust. This resonated strongly with those who questioned the war’s justification, who witnessed the conflict as a futile, bloody entanglement born of political maneuvering and miscalculation. The song didn't explicitly call for an end to the war, but it implicitly questioned the very foundation upon which it was built.</w:t>
      </w:r>
    </w:p>
    <w:p w14:paraId="332F9DD2" w14:textId="77777777" w:rsidR="004611CD" w:rsidRDefault="00000000">
      <w:pPr>
        <w:autoSpaceDE w:val="0"/>
        <w:autoSpaceDN w:val="0"/>
        <w:spacing w:before="264" w:after="0" w:line="264" w:lineRule="exact"/>
      </w:pPr>
      <w:r>
        <w:t>The song also became an anthem for environmentalists. The central act of the story, the disposal of a half-ton of garbage, speaks to a growing awareness of environmental responsibility, a growing concern about the consequences of our actions on the planet. The image of the overflowing landfill, the precarious garbage pile clinging to the cliffside – these became potent symbols of our unsustainable relationship with the natural world, our tendency to treat the environment as a disposable dumping ground. The song's enduring appeal to environmental groups speaks volumes about the lasting power of its message, its ability to transcend its immediate context to resonate with enduring concerns.</w:t>
      </w:r>
    </w:p>
    <w:p w14:paraId="44C64EEA" w14:textId="77777777" w:rsidR="004611CD" w:rsidRDefault="00000000">
      <w:pPr>
        <w:autoSpaceDE w:val="0"/>
        <w:autoSpaceDN w:val="0"/>
        <w:spacing w:before="264" w:after="0" w:line="264" w:lineRule="exact"/>
      </w:pPr>
      <w:r>
        <w:t xml:space="preserve">The cultural impact extended beyond music. The story itself became a part of popular culture. People recounted the tale, shared </w:t>
        <w:br/>
        <w:t xml:space="preserve">anecdotes, incorporated elements of the story into their own lives. It became a shared experience, a collective memory, a point of </w:t>
        <w:br/>
        <w:t xml:space="preserve">connection amongst those who experienced disenfranchised, disillusioned, or simply weary of the endless cycle of bureaucratic absurdity. It inspired countless parodies, interpretations, and adaptations across various forms of media. Some were humorous, others more </w:t>
        <w:br/>
        <w:t xml:space="preserve">profound, but all attested to the story's persistent hold on the </w:t>
        <w:br/>
        <w:t>collective imagination.</w:t>
      </w:r>
    </w:p>
    <w:p w14:paraId="06CE47BE" w14:textId="77777777" w:rsidR="004611CD" w:rsidRDefault="00000000">
      <w:pPr>
        <w:autoSpaceDE w:val="0"/>
        <w:autoSpaceDN w:val="0"/>
        <w:spacing w:before="264" w:after="0" w:line="264" w:lineRule="exact"/>
        <w:ind w:right="288"/>
      </w:pPr>
      <w:r>
        <w:t>Furthermore, the song's enduring relevance can be partially attributed to its inherent ambiguity. It's not a didactic piece that offers clear-cut answers or easy solutions. Instead, it presents a complex and multifaceted narrative that encourages listeners to contemplate the various themes and interpret them within the context of their own experiences. This open-ended nature has allowed it to resonate with audiences across different eras and cultural backgrounds, adapting its message to reflect the evolving societal landscape.</w:t>
      </w:r>
    </w:p>
    <w:p w14:paraId="32A30A9B" w14:textId="77777777" w:rsidR="004611CD" w:rsidRDefault="004611CD">
      <w:pPr>
        <w:sectPr w:rsidR="004611CD">
          <w:pgSz w:w="8000" w:h="12000"/>
          <w:pgMar w:top="1440" w:right="1440" w:bottom="1440" w:left="1440" w:header="720" w:footer="720" w:gutter="0"/>
          <w:cols w:space="720"/>
          <w:docGrid w:linePitch="360"/>
        </w:sectPr>
      </w:pPr>
    </w:p>
    <w:p w14:paraId="33DABA32" w14:textId="77777777" w:rsidR="004611CD" w:rsidRDefault="004611CD">
      <w:pPr>
        <w:autoSpaceDE w:val="0"/>
        <w:autoSpaceDN w:val="0"/>
        <w:spacing w:after="210" w:line="220" w:lineRule="exact"/>
      </w:pPr>
    </w:p>
    <w:p w14:paraId="6925DA7E" w14:textId="77777777" w:rsidR="004611CD" w:rsidRDefault="00000000">
      <w:pPr>
        <w:autoSpaceDE w:val="0"/>
        <w:autoSpaceDN w:val="0"/>
        <w:spacing w:after="0" w:line="324" w:lineRule="exact"/>
      </w:pPr>
      <w:r>
        <w:t>The song’s enduring appeal also lies in its remarkable storytelling.</w:t>
      </w:r>
    </w:p>
    <w:p w14:paraId="6C3BF4CE" w14:textId="77777777" w:rsidR="004611CD" w:rsidRDefault="00000000">
      <w:pPr>
        <w:autoSpaceDE w:val="0"/>
        <w:autoSpaceDN w:val="0"/>
        <w:spacing w:before="60" w:after="0" w:line="264" w:lineRule="exact"/>
        <w:ind w:right="144"/>
      </w:pPr>
      <w:r>
        <w:t xml:space="preserve">Arlo Guthrie’s ability to weave together seemingly disparate elements – a Thanksgiving feast, a garbage disposal problem, a police encounter, a trial, and the Vietnam War draft – into a cohesive narrative is a testament to his skill as a storyteller. He doesn't shy away from the mundane details; in fact, he embraces them, using them to build a compelling and relatable story that resonates with listeners on a personal level. The details, from the descriptions of the food to the intricacies of the legal proceedings, are vivid and memorable. The song becomes more than just a musical performance, but a living, breathing tapestry woven from the threads of memory, circumstance and the unexpected </w:t>
        <w:br/>
        <w:t>absurdities of human existence. This allows the song to retain relevance, as the frustrations, the humor, and the sense of the absurd contained within remain perpetually topical.</w:t>
      </w:r>
    </w:p>
    <w:p w14:paraId="532B654A" w14:textId="77777777" w:rsidR="004611CD" w:rsidRDefault="00000000">
      <w:pPr>
        <w:autoSpaceDE w:val="0"/>
        <w:autoSpaceDN w:val="0"/>
        <w:spacing w:before="264" w:after="0" w:line="264" w:lineRule="exact"/>
      </w:pPr>
      <w:r>
        <w:t xml:space="preserve">The Alice's Restaurant Massacree narrative extended its reach beyond just music and into the world of theater. Numerous stage adaptations of the story have been produced, further solidifying its place in the annals of popular culture. These theatrical </w:t>
        <w:br/>
        <w:t xml:space="preserve">performances have given new life to the story, allowing audiences to experience the events in a different medium, engaging the visual and emotional senses. These adaptations have also allowed for creative interpretations of the narrative, sometimes adding new layers of meaning or focusing on particular aspects of the story that resonate with contemporary audiences. The versatility of the </w:t>
        <w:br/>
        <w:t>material has proven that its appeal extends beyond the confines of a musical composition, ensuring its enduring relevance.</w:t>
      </w:r>
    </w:p>
    <w:p w14:paraId="42D9BBCC" w14:textId="77777777" w:rsidR="004611CD" w:rsidRDefault="00000000">
      <w:pPr>
        <w:autoSpaceDE w:val="0"/>
        <w:autoSpaceDN w:val="0"/>
        <w:spacing w:before="264" w:after="0" w:line="264" w:lineRule="exact"/>
      </w:pPr>
      <w:r>
        <w:t xml:space="preserve">Moreover, the cultural impact of "Alice's Restaurant Massacree" continues to ripple outward, inspiring new generations of artists and activists. Its message of anti-establishment sentiment, </w:t>
        <w:br/>
        <w:t xml:space="preserve">environmental awareness, and the importance of questioning </w:t>
        <w:br/>
        <w:t xml:space="preserve">authority has served as a catalyst for creative expression and social change. The song has been used in numerous documentaries and other forms of media, demonstrating the enduring power of its story and its capacity to spark dialogue and inspire action. It has become a rallying cry for those who feel marginalized and silenced, </w:t>
        <w:br/>
        <w:t>reminding us that the seemingly insignificant details of our lives</w:t>
      </w:r>
    </w:p>
    <w:p w14:paraId="36065AE0" w14:textId="77777777" w:rsidR="004611CD" w:rsidRDefault="004611CD">
      <w:pPr>
        <w:sectPr w:rsidR="004611CD">
          <w:pgSz w:w="8000" w:h="12000"/>
          <w:pgMar w:top="1440" w:right="1440" w:bottom="1440" w:left="1440" w:header="720" w:footer="720" w:gutter="0"/>
          <w:cols w:space="720"/>
          <w:docGrid w:linePitch="360"/>
        </w:sectPr>
      </w:pPr>
    </w:p>
    <w:p w14:paraId="2CD90E14" w14:textId="77777777" w:rsidR="004611CD" w:rsidRDefault="004611CD">
      <w:pPr>
        <w:autoSpaceDE w:val="0"/>
        <w:autoSpaceDN w:val="0"/>
        <w:spacing w:after="78" w:line="220" w:lineRule="exact"/>
      </w:pPr>
    </w:p>
    <w:p w14:paraId="1DFDF2C7" w14:textId="77777777" w:rsidR="004611CD" w:rsidRDefault="00000000">
      <w:pPr>
        <w:autoSpaceDE w:val="0"/>
        <w:autoSpaceDN w:val="0"/>
        <w:spacing w:before="56" w:after="0" w:line="264" w:lineRule="exact"/>
      </w:pPr>
      <w:r>
        <w:t>can have far-reaching consequences and that even the most absurd circumstances can inspire extraordinary acts of resistance and creativity.</w:t>
      </w:r>
    </w:p>
    <w:p w14:paraId="32578A25" w14:textId="77777777" w:rsidR="004611CD" w:rsidRDefault="00000000">
      <w:pPr>
        <w:autoSpaceDE w:val="0"/>
        <w:autoSpaceDN w:val="0"/>
        <w:spacing w:before="264" w:after="0" w:line="264" w:lineRule="exact"/>
      </w:pPr>
      <w:r>
        <w:t xml:space="preserve">The tale of Alice's Restaurant, therefore, isn't just a funny story about a half-ton of garbage; it's a parable about the absurdity of bureaucracy, the futility of war, the importance of environmental stewardship, and the enduring power of the human spirit. It's a story that continues to resonate with people because it speaks to fundamental truths about the human condition. Its enduring legacy is a testament to the power of storytelling, the importance of </w:t>
        <w:br/>
        <w:t xml:space="preserve">questioning authority, and the unexpected beauty that can be found in the most absurd of circumstances. The echoes of that </w:t>
        <w:br/>
        <w:t xml:space="preserve">Thanksgiving Day, amplified by the song's enduring popularity, continue to reverberate through time, prompting reflection, </w:t>
        <w:br/>
        <w:t xml:space="preserve">inspiring creativity, and reminding us to find humor and meaning even in the face of chaos. The legacy of Alice’s Restaurant is one of unexpected beauty, one that will undoubtedly continue to unfold as long as there are those who seek truth and meaning within the seemingly absurd occurrences of life. The song itself, the story that it tells, and its lasting cultural impact serve as a continuing </w:t>
        <w:br/>
        <w:t>reminder that sometimes, the most seemingly insignificant events can have the most profound and lasting consequences. And that, perhaps, is the most beautiful, and absurd, thing of all.</w:t>
      </w:r>
    </w:p>
    <w:p w14:paraId="635B7CB7" w14:textId="77777777" w:rsidR="004611CD" w:rsidRDefault="004611CD">
      <w:pPr>
        <w:sectPr w:rsidR="004611CD">
          <w:pgSz w:w="8000" w:h="12000"/>
          <w:pgMar w:top="1440" w:right="1440" w:bottom="1440" w:left="1440" w:header="720" w:footer="720" w:gutter="0"/>
          <w:cols w:space="720"/>
          <w:docGrid w:linePitch="360"/>
        </w:sectPr>
      </w:pPr>
    </w:p>
    <w:p w14:paraId="47CC5910" w14:textId="77777777" w:rsidR="004611CD" w:rsidRDefault="004611CD">
      <w:pPr>
        <w:autoSpaceDE w:val="0"/>
        <w:autoSpaceDN w:val="0"/>
        <w:spacing w:after="224" w:line="220" w:lineRule="exact"/>
      </w:pPr>
    </w:p>
    <w:p w14:paraId="058199D3" w14:textId="77777777" w:rsidR="004611CD" w:rsidRDefault="00000000">
      <w:pPr>
        <w:autoSpaceDE w:val="0"/>
        <w:autoSpaceDN w:val="0"/>
        <w:spacing w:after="0" w:line="330" w:lineRule="exact"/>
      </w:pPr>
      <w:r>
        <w:t>The Songs Lyrics</w:t>
      </w:r>
    </w:p>
    <w:p w14:paraId="57F6F36A" w14:textId="77777777" w:rsidR="004611CD" w:rsidRDefault="00000000">
      <w:pPr>
        <w:autoSpaceDE w:val="0"/>
        <w:autoSpaceDN w:val="0"/>
        <w:spacing w:before="286" w:after="0" w:line="264" w:lineRule="exact"/>
      </w:pPr>
      <w:r>
        <w:t xml:space="preserve">Now, let's delve into the lyrics themselves. They're not your typical three-minute pop ditty, are they? No, sir. This is a sprawling epic, a Thanksgiving dinner that just keeps on giving – or, perhaps more accurately, keeps on giving you reasons to laugh at the sheer </w:t>
        <w:br/>
        <w:t xml:space="preserve">absurdity of it all. The song’s structure mirrors the rambling, </w:t>
        <w:br/>
        <w:t>stream-of-consciousness nature of the events themselves. It’s not linear; it jumps from one seemingly unrelated event to another, weaving a tapestry of unexpected connections and darkly humorous observations.</w:t>
      </w:r>
    </w:p>
    <w:p w14:paraId="37E51974" w14:textId="77777777" w:rsidR="004611CD" w:rsidRDefault="00000000">
      <w:pPr>
        <w:autoSpaceDE w:val="0"/>
        <w:autoSpaceDN w:val="0"/>
        <w:spacing w:before="264" w:after="0" w:line="264" w:lineRule="exact"/>
      </w:pPr>
      <w:r>
        <w:t xml:space="preserve">The opening lines immediately set the stage: the Thanksgiving dinner, the overflowing garbage bags, the desperate search for a place to dispose of the refuse. It's a relatable scenario, isn't it? We've all had those moments where we're wrestling with inconvenient realities – overflowing bins, overflowing responsibilities, </w:t>
        <w:br/>
        <w:t xml:space="preserve">overflowing anxieties. The lyrics capture that everyday struggle with a lyrical grace that somehow makes the mundane feel </w:t>
        <w:br/>
        <w:t xml:space="preserve">monumental. The detail is extraordinary; the descriptions of the food, the friends, the atmosphere of the Thanksgiving gathering paint a vivid picture. It's not just a story about garbage; it's a story about community, friendship, and the chaotic beauty of life's </w:t>
        <w:br/>
        <w:t>unexpected turns.</w:t>
      </w:r>
    </w:p>
    <w:p w14:paraId="6B0E38DA" w14:textId="77777777" w:rsidR="004611CD" w:rsidRDefault="00000000">
      <w:pPr>
        <w:autoSpaceDE w:val="0"/>
        <w:autoSpaceDN w:val="0"/>
        <w:spacing w:before="264" w:after="0" w:line="264" w:lineRule="exact"/>
      </w:pPr>
      <w:r>
        <w:t xml:space="preserve">Then comes the encounter with Officer Obie, a figure who embodies the absurdity of authority. He's not a villain, not really; he's more of a bewildered participant in a bizarre chain of events, caught up in the bureaucratic machinery he himself operates. The lyrics subtly highlight the disconnect between the rules and regulations he’s bound by and the common-sense reality of the situation. It's a poignant commentary on the disconnect between those who make the laws and those who are governed by them. The song doesn't demonize Obie; instead, it humanizes him, revealing the </w:t>
        <w:br/>
        <w:t xml:space="preserve">complexities and contradictions of his role within the system. This understanding extends to the judge and other officials encountered, subtly portraying their inherent constraints and motivations, </w:t>
        <w:br/>
        <w:t xml:space="preserve">thereby creating a complex narrative that avoids simplistic </w:t>
        <w:br/>
        <w:t>judgments.</w:t>
      </w:r>
    </w:p>
    <w:p w14:paraId="1BA7E880" w14:textId="77777777" w:rsidR="004611CD" w:rsidRDefault="004611CD">
      <w:pPr>
        <w:sectPr w:rsidR="004611CD">
          <w:pgSz w:w="8000" w:h="12000"/>
          <w:pgMar w:top="1440" w:right="1440" w:bottom="1440" w:left="1440" w:header="720" w:footer="720" w:gutter="0"/>
          <w:cols w:space="720"/>
          <w:docGrid w:linePitch="360"/>
        </w:sectPr>
      </w:pPr>
    </w:p>
    <w:p w14:paraId="138F4028" w14:textId="77777777" w:rsidR="004611CD" w:rsidRDefault="004611CD">
      <w:pPr>
        <w:autoSpaceDE w:val="0"/>
        <w:autoSpaceDN w:val="0"/>
        <w:spacing w:after="210" w:line="220" w:lineRule="exact"/>
      </w:pPr>
    </w:p>
    <w:p w14:paraId="799D0735" w14:textId="77777777" w:rsidR="004611CD" w:rsidRDefault="00000000">
      <w:pPr>
        <w:autoSpaceDE w:val="0"/>
        <w:autoSpaceDN w:val="0"/>
        <w:spacing w:before="60" w:after="0" w:line="264" w:lineRule="exact"/>
      </w:pPr>
      <w:r>
        <w:t xml:space="preserve">The courtroom scene is a masterpiece of comedic timing and social commentary. The lyrics cleverly depict the farcical nature of the trial, the endless legal jargon, the bewildering contradictions, the sheer inanity of the proceedings. It's a pointed satire of the legal system, a mockery of the often-absurd processes that govern our lives. Again, the detail is remarkable: the specific legal points, the judge's pronouncements, the witnesses' testimony – all carefully chosen to emphasize the ludicrousness of the situation. The song doesn't shy away from the complexities of legal terminology; rather, it utilizes it to build a comedic crescendo, culminating in the judge's infamous pronouncement: "You will be released on your own </w:t>
        <w:br/>
        <w:t>recognizance."</w:t>
      </w:r>
    </w:p>
    <w:p w14:paraId="182A83CD" w14:textId="77777777" w:rsidR="004611CD" w:rsidRDefault="00000000">
      <w:pPr>
        <w:autoSpaceDE w:val="0"/>
        <w:autoSpaceDN w:val="0"/>
        <w:spacing w:before="264" w:after="0" w:line="264" w:lineRule="exact"/>
      </w:pPr>
      <w:r>
        <w:t>But the trial isn't just a humorous interlude; it's a pivotal moment in the story. It’s where the personal becomes political, where the absurd intersects with the profound. The entire incident, and its escalating chain of events, culminating in the trial, are not merely a humorous account; they're a subtle indictment of the inherent absurdity of societal systems and the manner in which they often contradict logic and common sense. It is a witty portrayal of how individual actions can unexpectedly intersect with larger socio-political themes. The lyrics carefully lay the groundwork for these larger issues, without resorting to overt preachiness, and instead letting the narrative itself carry the weight of the message.</w:t>
      </w:r>
    </w:p>
    <w:p w14:paraId="320F1994" w14:textId="77777777" w:rsidR="004611CD" w:rsidRDefault="00000000">
      <w:pPr>
        <w:autoSpaceDE w:val="0"/>
        <w:autoSpaceDN w:val="0"/>
        <w:spacing w:before="264" w:after="0" w:line="264" w:lineRule="exact"/>
      </w:pPr>
      <w:r>
        <w:t xml:space="preserve">The song’s shift to the draft board is equally masterful. The lyrics seamlessly transition from the comedic chaos of the trial to the sobering reality of the Vietnam War draft. The absurdity of the earlier events is juxtaposed against the graver implications of the war, creating a powerful contrast that underscores the </w:t>
        <w:br/>
        <w:t>interconnectedness of seemingly disparate issues. The juxtaposition serves to highlight both the absurd nature of seemingly trivial events and the larger political climate of the time, all within the framework of a seemingly whimsical anecdote. This skillful weaving of seemingly disparate threads creates a complex tapestry of social commentary.</w:t>
      </w:r>
    </w:p>
    <w:p w14:paraId="08550EE6" w14:textId="77777777" w:rsidR="004611CD" w:rsidRDefault="00000000">
      <w:pPr>
        <w:autoSpaceDE w:val="0"/>
        <w:autoSpaceDN w:val="0"/>
        <w:spacing w:before="264" w:after="0" w:line="264" w:lineRule="exact"/>
        <w:ind w:right="144"/>
      </w:pPr>
      <w:r>
        <w:t>Arlo's recounting of the "Alice's Restaurant Massacree" to the draft board is the climax of the narrative, a moment of subversive</w:t>
      </w:r>
    </w:p>
    <w:p w14:paraId="42292FA6" w14:textId="77777777" w:rsidR="004611CD" w:rsidRDefault="004611CD">
      <w:pPr>
        <w:sectPr w:rsidR="004611CD">
          <w:pgSz w:w="8000" w:h="12000"/>
          <w:pgMar w:top="1440" w:right="1440" w:bottom="1440" w:left="1440" w:header="720" w:footer="720" w:gutter="0"/>
          <w:cols w:space="720"/>
          <w:docGrid w:linePitch="360"/>
        </w:sectPr>
      </w:pPr>
    </w:p>
    <w:p w14:paraId="4115BF95" w14:textId="77777777" w:rsidR="004611CD" w:rsidRDefault="004611CD">
      <w:pPr>
        <w:autoSpaceDE w:val="0"/>
        <w:autoSpaceDN w:val="0"/>
        <w:spacing w:after="78" w:line="220" w:lineRule="exact"/>
      </w:pPr>
    </w:p>
    <w:p w14:paraId="7A638D85" w14:textId="77777777" w:rsidR="004611CD" w:rsidRDefault="00000000">
      <w:pPr>
        <w:autoSpaceDE w:val="0"/>
        <w:autoSpaceDN w:val="0"/>
        <w:spacing w:before="58" w:after="0" w:line="264" w:lineRule="exact"/>
      </w:pPr>
      <w:r>
        <w:t xml:space="preserve">defiance disguised as a rambling anecdote. The song uses this moment to subtly but effectively critique the war effort and the military-industrial complex. It’s a masterful piece of indirect </w:t>
        <w:br/>
        <w:t xml:space="preserve">commentary, highlighting the absurd logic of a system that would deem someone ineligible for military service because of a pile of garbage. The narrative's clever weaving of humor and political commentary offers an example of how seemingly unrelated </w:t>
        <w:br/>
        <w:t>elements can provide deep social commentary. This blend creates a narrative that is both deeply engaging and politically resonant.</w:t>
      </w:r>
    </w:p>
    <w:p w14:paraId="583911B7" w14:textId="77777777" w:rsidR="004611CD" w:rsidRDefault="00000000">
      <w:pPr>
        <w:autoSpaceDE w:val="0"/>
        <w:autoSpaceDN w:val="0"/>
        <w:spacing w:before="264" w:after="0" w:line="264" w:lineRule="exact"/>
      </w:pPr>
      <w:r>
        <w:t xml:space="preserve">The lyrics themselves don't explicitly condemn the war; they don't explicitly advocate for pacifism. Instead, they use humor and irony to create a subtle but powerful critique of the system. The song implicitly questions the priorities of a nation that would prosecute someone for littering while simultaneously engaging in a bloody, morally questionable war. The implied critique of the Vietnam War and the draft is subtle yet powerful; it’s delivered through the sheer incongruity of the story itself. It's a protest song disguised as a humorous anecdote, a testament to the power of indirect </w:t>
        <w:br/>
        <w:t>commentary. The song’s legacy lies in its ability to resonate with people who experienced alienated by the prevailing political climate and to encourage them to question the system, utilizing wit and subtle irony.</w:t>
      </w:r>
    </w:p>
    <w:p w14:paraId="206970A0" w14:textId="77777777" w:rsidR="004611CD" w:rsidRDefault="00000000">
      <w:pPr>
        <w:autoSpaceDE w:val="0"/>
        <w:autoSpaceDN w:val="0"/>
        <w:spacing w:before="264" w:after="0" w:line="264" w:lineRule="exact"/>
        <w:ind w:right="144"/>
      </w:pPr>
      <w:r>
        <w:t xml:space="preserve">But the lyrics are more than just a commentary on war and </w:t>
        <w:br/>
        <w:t xml:space="preserve">bureaucracy. They're also a celebration of community, friendship, and the resilience of the human spirit. The characters in the song, from Alice to Arlo and his friends, are flawed but lovable; they're ordinary people caught in extraordinary circumstances. Their shared experience, their resilience, and their unwavering sense of humor despite the absurdities they face, resonate strongly. The song's ability to combine humor and social commentary while also highlighting themes of friendship, community, and human </w:t>
        <w:br/>
        <w:t>resilience adds a multitude of layers to the story's appeal. The narrative’s effectiveness lies in its ability to weave these various threads into a captivating and thought-provoking piece.</w:t>
      </w:r>
    </w:p>
    <w:p w14:paraId="0812671F" w14:textId="77777777" w:rsidR="004611CD" w:rsidRDefault="00000000">
      <w:pPr>
        <w:autoSpaceDE w:val="0"/>
        <w:autoSpaceDN w:val="0"/>
        <w:spacing w:before="264" w:after="0" w:line="264" w:lineRule="exact"/>
      </w:pPr>
      <w:r>
        <w:t>The repeated refrain, "You can get anything you want at Alice's Restaurant," becomes more than just a catchy phrase; it becomes a symbol of possibility, of the unexpected beauty that can be found in</w:t>
      </w:r>
    </w:p>
    <w:p w14:paraId="450ABE31" w14:textId="77777777" w:rsidR="004611CD" w:rsidRDefault="004611CD">
      <w:pPr>
        <w:sectPr w:rsidR="004611CD">
          <w:pgSz w:w="8000" w:h="12000"/>
          <w:pgMar w:top="1440" w:right="1440" w:bottom="1440" w:left="1440" w:header="720" w:footer="720" w:gutter="0"/>
          <w:cols w:space="720"/>
          <w:docGrid w:linePitch="360"/>
        </w:sectPr>
      </w:pPr>
    </w:p>
    <w:p w14:paraId="482F44E7" w14:textId="77777777" w:rsidR="004611CD" w:rsidRDefault="004611CD">
      <w:pPr>
        <w:autoSpaceDE w:val="0"/>
        <w:autoSpaceDN w:val="0"/>
        <w:spacing w:after="78" w:line="220" w:lineRule="exact"/>
      </w:pPr>
    </w:p>
    <w:p w14:paraId="5873295C" w14:textId="77777777" w:rsidR="004611CD" w:rsidRDefault="00000000">
      <w:pPr>
        <w:autoSpaceDE w:val="0"/>
        <w:autoSpaceDN w:val="0"/>
        <w:spacing w:before="58" w:after="0" w:line="264" w:lineRule="exact"/>
      </w:pPr>
      <w:r>
        <w:t xml:space="preserve">the most unlikely of places. It's a reminder that life is messy, </w:t>
        <w:br/>
        <w:t>chaotic, and often absurd, but that there’s beauty to be found amidst the chaos. This seemingly simple phrase becomes a powerful symbol of the song’s broader message, embodying the unexpected wonders that life often offers. This simple but powerful refrain contributes to the song's longevity and its ability to resonate with listeners across different eras and cultural backgrounds.</w:t>
      </w:r>
    </w:p>
    <w:p w14:paraId="55068749" w14:textId="77777777" w:rsidR="004611CD" w:rsidRDefault="00000000">
      <w:pPr>
        <w:autoSpaceDE w:val="0"/>
        <w:autoSpaceDN w:val="0"/>
        <w:spacing w:before="264" w:after="0" w:line="264" w:lineRule="exact"/>
      </w:pPr>
      <w:r>
        <w:t xml:space="preserve">Ultimately, the lyrics of "Alice's Restaurant Massacree" are a </w:t>
        <w:br/>
        <w:t xml:space="preserve">testament to the power of storytelling, to the ability of a simple, seemingly insignificant anecdote to transcend its humble origins and become a cultural touchstone. The song's enduring appeal stems from its blend of humor, social commentary, and relatable characters, all woven into a narrative that is as engaging as it is thought-provoking. Its impact extends beyond the confines of a song; it is a timeless cultural commentary, a testament to the enduring power of art to capture the absurdity and beauty of the human experience. The song's continued relevance lies in its </w:t>
        <w:br/>
        <w:t xml:space="preserve">capacity to resonate with those who appreciate its unique blending of humor, profound social commentary, and timeless human resilience. It's a story that keeps on giving, just like that </w:t>
        <w:br/>
        <w:t>Thanksgiving dinner. And that, my friends, is something truly special.</w:t>
      </w:r>
    </w:p>
    <w:p w14:paraId="7680E5B1" w14:textId="77777777" w:rsidR="004611CD" w:rsidRDefault="004611CD">
      <w:pPr>
        <w:sectPr w:rsidR="004611CD">
          <w:pgSz w:w="8000" w:h="12000"/>
          <w:pgMar w:top="1440" w:right="1440" w:bottom="1440" w:left="1440" w:header="720" w:footer="720" w:gutter="0"/>
          <w:cols w:space="720"/>
          <w:docGrid w:linePitch="360"/>
        </w:sectPr>
      </w:pPr>
    </w:p>
    <w:p w14:paraId="49F89FE7" w14:textId="77777777" w:rsidR="004611CD" w:rsidRDefault="004611CD">
      <w:pPr>
        <w:autoSpaceDE w:val="0"/>
        <w:autoSpaceDN w:val="0"/>
        <w:spacing w:after="224" w:line="220" w:lineRule="exact"/>
      </w:pPr>
    </w:p>
    <w:p w14:paraId="621B2A45" w14:textId="77777777" w:rsidR="004611CD" w:rsidRDefault="00000000">
      <w:pPr>
        <w:autoSpaceDE w:val="0"/>
        <w:autoSpaceDN w:val="0"/>
        <w:spacing w:after="0" w:line="330" w:lineRule="exact"/>
      </w:pPr>
      <w:r>
        <w:t>Musical Interpretations</w:t>
      </w:r>
    </w:p>
    <w:p w14:paraId="4731929A" w14:textId="77777777" w:rsidR="004611CD" w:rsidRDefault="00000000">
      <w:pPr>
        <w:autoSpaceDE w:val="0"/>
        <w:autoSpaceDN w:val="0"/>
        <w:spacing w:before="286" w:after="0" w:line="264" w:lineRule="exact"/>
      </w:pPr>
      <w:r>
        <w:t xml:space="preserve">Now, having dissected the lyrical tapestry of Arlo Guthrie's magnum opus, let's shift our focus to the myriad of musical interpretations that have sprung forth from its fertile soil. It’s not just a song; it's a chameleon, adapting its form and color to the whims of countless performers, each adding their own unique brushstroke to the </w:t>
        <w:br/>
        <w:t>already vibrant masterpiece. Think of it as a musical Rorschach test; everyone sees something different, hears something different, feels something different in those rambling, almost-nine-minute verses.</w:t>
      </w:r>
    </w:p>
    <w:p w14:paraId="53D1E93F" w14:textId="77777777" w:rsidR="004611CD" w:rsidRDefault="00000000">
      <w:pPr>
        <w:autoSpaceDE w:val="0"/>
        <w:autoSpaceDN w:val="0"/>
        <w:spacing w:before="264" w:after="0" w:line="264" w:lineRule="exact"/>
      </w:pPr>
      <w:r>
        <w:t xml:space="preserve">The original recording, of course, remains iconic. That slightly off-kilter banjo, the almost hesitant strumming of the acoustic guitar –it all adds to the feel, the atmosphere of a rambling campfire story told under a sky full of stars. Arlo’s voice, a blend of weary </w:t>
        <w:br/>
        <w:t>resignation and mischievous glee, perfectly captures the essence of the tale. It’s not polished; it’s raw, authentic, and deeply human. It's the sound of a generation questioning authority, a generation grappling with war and absurdity, a generation finding solace in the shared experience of a hilariously improbable chain of events.</w:t>
      </w:r>
    </w:p>
    <w:p w14:paraId="36EE04C8" w14:textId="77777777" w:rsidR="004611CD" w:rsidRDefault="00000000">
      <w:pPr>
        <w:autoSpaceDE w:val="0"/>
        <w:autoSpaceDN w:val="0"/>
        <w:spacing w:before="264" w:after="0" w:line="264" w:lineRule="exact"/>
      </w:pPr>
      <w:r>
        <w:t xml:space="preserve">But the song's life didn’t end with that first recording. Over the decades, countless artists have tackled "Alice's Restaurant </w:t>
        <w:br/>
        <w:t xml:space="preserve">Massacree," each offering a fresh perspective, a new interpretation of the story. Some have stayed relatively faithful to the original arrangement, perhaps adding a touch of their own instrumental flair or a subtle shift in vocal delivery. Others have taken the liberty of radical reinterpretations, transforming the rambling folk ballad into something entirely different – a bluegrass romp, a jazzy </w:t>
        <w:br/>
        <w:t>excursion, even a full-blown orchestral piece.</w:t>
      </w:r>
    </w:p>
    <w:p w14:paraId="643A3FE6" w14:textId="77777777" w:rsidR="004611CD" w:rsidRDefault="00000000">
      <w:pPr>
        <w:autoSpaceDE w:val="0"/>
        <w:autoSpaceDN w:val="0"/>
        <w:spacing w:before="264" w:after="0" w:line="264" w:lineRule="exact"/>
      </w:pPr>
      <w:r>
        <w:t>Imagine, if you will, a bluegrass rendition. The banjo takes center stage, its frenetic energy mirroring the chaos of the Thanksgiving feast and the ensuing legal battle. The fiddles weave intricate melodies, reflecting the complexity of the legal jargon and the winding narrative. The overall feel is one of joyous rebellion, a celebration of the absurd. It’s a completely different animal, yet somehow, it still retains the core essence of the story; the absurdity of the situation, the unwavering humor in the face of adversity.</w:t>
      </w:r>
    </w:p>
    <w:p w14:paraId="29B25331" w14:textId="77777777" w:rsidR="004611CD" w:rsidRDefault="004611CD">
      <w:pPr>
        <w:sectPr w:rsidR="004611CD">
          <w:pgSz w:w="8000" w:h="12000"/>
          <w:pgMar w:top="1440" w:right="1440" w:bottom="1440" w:left="1440" w:header="720" w:footer="720" w:gutter="0"/>
          <w:cols w:space="720"/>
          <w:docGrid w:linePitch="360"/>
        </w:sectPr>
      </w:pPr>
    </w:p>
    <w:p w14:paraId="392E4336" w14:textId="77777777" w:rsidR="004611CD" w:rsidRDefault="004611CD">
      <w:pPr>
        <w:autoSpaceDE w:val="0"/>
        <w:autoSpaceDN w:val="0"/>
        <w:spacing w:after="210" w:line="220" w:lineRule="exact"/>
      </w:pPr>
    </w:p>
    <w:p w14:paraId="3ED5423D" w14:textId="77777777" w:rsidR="004611CD" w:rsidRDefault="00000000">
      <w:pPr>
        <w:autoSpaceDE w:val="0"/>
        <w:autoSpaceDN w:val="0"/>
        <w:spacing w:before="60" w:after="0" w:line="264" w:lineRule="exact"/>
      </w:pPr>
      <w:r>
        <w:t xml:space="preserve">Then there’s the potential for a jazz interpretation. Imagine the mellow saxophone solos, mirroring the pensive moments in the story, the soulful piano chords underscoring the weight of the social commentary. The rhythm section, a pulsating heartbeat of drums and bass, could drive the narrative forward, mirroring the </w:t>
        <w:br/>
        <w:t xml:space="preserve">unpredictable flow of the events. It would be a sophisticated take, a darker, more reflective exploration of the themes of war, </w:t>
        <w:br/>
        <w:t>bureaucracy, and the individual's struggle against the system. It's a jazz ballad of resistance, a subtle protest song hidden beneath the layers of improvisation and harmonic complexity.</w:t>
      </w:r>
    </w:p>
    <w:p w14:paraId="165AECEA" w14:textId="77777777" w:rsidR="004611CD" w:rsidRDefault="00000000">
      <w:pPr>
        <w:autoSpaceDE w:val="0"/>
        <w:autoSpaceDN w:val="0"/>
        <w:spacing w:before="264" w:after="0" w:line="264" w:lineRule="exact"/>
      </w:pPr>
      <w:r>
        <w:t>And what about a full orchestral arrangement? The strings could swell and soar, mirroring the emotional intensity of the narrative, while the brass section could add a punchy, assertive element, reflecting the confrontational moments in the story. The percussion could create a sense of chaotic energy, reflecting the absurdity of the situation. It would be a grand, epic interpretation, a symphony of rebellion and social commentary, a piece that would demand attention, not with volume, but with the sheer emotional impact of its complex arrangement.</w:t>
      </w:r>
    </w:p>
    <w:p w14:paraId="393F7CD0" w14:textId="77777777" w:rsidR="004611CD" w:rsidRDefault="00000000">
      <w:pPr>
        <w:autoSpaceDE w:val="0"/>
        <w:autoSpaceDN w:val="0"/>
        <w:spacing w:before="264" w:after="0" w:line="264" w:lineRule="exact"/>
      </w:pPr>
      <w:r>
        <w:t xml:space="preserve">The various instrumental adaptations extend beyond genre; they also reflect the artists’ own personal interpretations of the </w:t>
        <w:br/>
        <w:t xml:space="preserve">underlying message. Some focus on the humor, highlighting the comical aspects of the story with upbeat arrangements and witty instrumental choices. Others emphasize the social commentary, using darker, more serious tones to underscore the political </w:t>
        <w:br/>
        <w:t>implications of the narrative. Still others find a balance, skillfully weaving together the humor and the social commentary, creating a rich, multi-layered interpretation that captures the full complexity of the original song.</w:t>
      </w:r>
    </w:p>
    <w:p w14:paraId="53A40D0E" w14:textId="77777777" w:rsidR="004611CD" w:rsidRDefault="00000000">
      <w:pPr>
        <w:autoSpaceDE w:val="0"/>
        <w:autoSpaceDN w:val="0"/>
        <w:spacing w:before="266" w:after="0" w:line="264" w:lineRule="exact"/>
      </w:pPr>
      <w:r>
        <w:t xml:space="preserve">Think of it as a literary equivalent: imagine "Alice's Restaurant Massacree" as a novel. There could be a slapstick comedic </w:t>
        <w:br/>
        <w:t xml:space="preserve">adaptation, emphasizing the farcical aspects of the trial and the sheer ridiculousness of the events. There could be a hard-boiled detective novel, focusing on the cynical observation of the </w:t>
        <w:br/>
        <w:t>bureaucratic machinations of the system. There could be a poignant social realism novel, highlighting the struggles of the anti-war</w:t>
      </w:r>
    </w:p>
    <w:p w14:paraId="5795B597" w14:textId="77777777" w:rsidR="004611CD" w:rsidRDefault="004611CD">
      <w:pPr>
        <w:sectPr w:rsidR="004611CD">
          <w:pgSz w:w="8000" w:h="12000"/>
          <w:pgMar w:top="1440" w:right="1440" w:bottom="1440" w:left="1440" w:header="720" w:footer="720" w:gutter="0"/>
          <w:cols w:space="720"/>
          <w:docGrid w:linePitch="360"/>
        </w:sectPr>
      </w:pPr>
    </w:p>
    <w:p w14:paraId="25644417" w14:textId="77777777" w:rsidR="004611CD" w:rsidRDefault="004611CD">
      <w:pPr>
        <w:autoSpaceDE w:val="0"/>
        <w:autoSpaceDN w:val="0"/>
        <w:spacing w:after="78" w:line="220" w:lineRule="exact"/>
      </w:pPr>
    </w:p>
    <w:p w14:paraId="1294DEDB" w14:textId="77777777" w:rsidR="004611CD" w:rsidRDefault="00000000">
      <w:pPr>
        <w:autoSpaceDE w:val="0"/>
        <w:autoSpaceDN w:val="0"/>
        <w:spacing w:before="58" w:after="0" w:line="264" w:lineRule="exact"/>
      </w:pPr>
      <w:r>
        <w:t>movement and the alienation of the individual. Each adaptation would retain the core elements of the story, yet each would have its unique perspective, its own distinct interpretation of the narrative's layers of meaning.</w:t>
      </w:r>
    </w:p>
    <w:p w14:paraId="74362962" w14:textId="77777777" w:rsidR="004611CD" w:rsidRDefault="00000000">
      <w:pPr>
        <w:autoSpaceDE w:val="0"/>
        <w:autoSpaceDN w:val="0"/>
        <w:spacing w:before="264" w:after="0" w:line="264" w:lineRule="exact"/>
      </w:pPr>
      <w:r>
        <w:t xml:space="preserve">The enduring power of "Alice's Restaurant Massacree" lies not only in its lyrics but also in its adaptability. It's a canvas upon which countless artists have painted their own interpretations, each </w:t>
        <w:br/>
        <w:t>adding to the song's rich legacy. The song's inherent flexibility allows for a remarkable range of musical expressions, extending its reach far beyond its initial folk origins. It's a testament to the song's depth and universality, its ability to resonate with diverse audiences and inspire creative reinterpretations across generations. It's a song that continues to evolve and adapt, reflecting the ever-changing cultural landscape while retaining its core message of rebellion, humor, and the enduring human spirit in the face of absurdity.</w:t>
      </w:r>
    </w:p>
    <w:p w14:paraId="5CDE8CC9" w14:textId="77777777" w:rsidR="004611CD" w:rsidRDefault="00000000">
      <w:pPr>
        <w:autoSpaceDE w:val="0"/>
        <w:autoSpaceDN w:val="0"/>
        <w:spacing w:before="264" w:after="0" w:line="264" w:lineRule="exact"/>
      </w:pPr>
      <w:r>
        <w:t xml:space="preserve">The very act of reinterpreting "Alice's Restaurant Massacree" is, in itself, a form of commentary. Each adaptation becomes a reflection of the artist's own times, their own cultural context, their own personal perspective on the themes of the original song. It’s a fascinating study in how a single piece of art can continue to evolve and resonate with audiences long after its creation. It's a </w:t>
        <w:br/>
        <w:t xml:space="preserve">conversation, a ongoing dialogue between the original artist, the reinterpreting artist, and the audience, all bound together by the shared experience of this truly remarkable piece of musical </w:t>
        <w:br/>
        <w:t>storytelling.</w:t>
      </w:r>
    </w:p>
    <w:p w14:paraId="60CBE258" w14:textId="77777777" w:rsidR="004611CD" w:rsidRDefault="00000000">
      <w:pPr>
        <w:autoSpaceDE w:val="0"/>
        <w:autoSpaceDN w:val="0"/>
        <w:spacing w:before="264" w:after="0" w:line="264" w:lineRule="exact"/>
        <w:ind w:right="144"/>
      </w:pPr>
      <w:r>
        <w:t xml:space="preserve">And so, the legacy of Alice's Restaurant continues, not just as a song, but as a vibrant, ever-evolving tradition of musical </w:t>
        <w:br/>
        <w:t xml:space="preserve">interpretation. It’s a testament to the power of music to transcend time, to adapt to changing circumstances, and to continue to resonate with audiences across generations. It’s a song that </w:t>
        <w:br/>
        <w:t>continues to speak to us, not just about a pile of garbage and a Thanksgiving misadventure, but about much larger themes of authority, rebellion, and the enduring human spirit. And that, my friends, is a legacy worth celebrating, in all its rambling, absurd, and gloriously chaotic glory. It’s a legacy that keeps on giving, just like that Thanksgiving dinner, and just like the song itself. A testament to the power of storytelling, to the human ability to find</w:t>
      </w:r>
    </w:p>
    <w:p w14:paraId="08B73652" w14:textId="77777777" w:rsidR="004611CD" w:rsidRDefault="004611CD">
      <w:pPr>
        <w:sectPr w:rsidR="004611CD">
          <w:pgSz w:w="8000" w:h="12000"/>
          <w:pgMar w:top="1440" w:right="1440" w:bottom="1440" w:left="1440" w:header="720" w:footer="720" w:gutter="0"/>
          <w:cols w:space="720"/>
          <w:docGrid w:linePitch="360"/>
        </w:sectPr>
      </w:pPr>
    </w:p>
    <w:p w14:paraId="77AB8DED" w14:textId="77777777" w:rsidR="004611CD" w:rsidRDefault="004611CD">
      <w:pPr>
        <w:autoSpaceDE w:val="0"/>
        <w:autoSpaceDN w:val="0"/>
        <w:spacing w:after="78" w:line="220" w:lineRule="exact"/>
      </w:pPr>
    </w:p>
    <w:p w14:paraId="0B70A866" w14:textId="77777777" w:rsidR="004611CD" w:rsidRDefault="00000000">
      <w:pPr>
        <w:autoSpaceDE w:val="0"/>
        <w:autoSpaceDN w:val="0"/>
        <w:spacing w:before="58" w:after="0" w:line="264" w:lineRule="exact"/>
      </w:pPr>
      <w:r>
        <w:t>humor in even the most absurd situations, and to the ongoing, unpredictable nature of life's curious journey. It's a story that’s never truly finished, always evolving, always adapting, always resonating with new generations of listeners and interpreters. And that’s something truly remarkable, something to be cherished, and something, as they say, you can get anything you want at Alice's Restaurant. Even a new musical interpretation.</w:t>
      </w:r>
    </w:p>
    <w:p w14:paraId="7BF908B9" w14:textId="77777777" w:rsidR="004611CD" w:rsidRDefault="004611CD">
      <w:pPr>
        <w:sectPr w:rsidR="004611CD">
          <w:pgSz w:w="8000" w:h="12000"/>
          <w:pgMar w:top="1440" w:right="1440" w:bottom="1440" w:left="1440" w:header="720" w:footer="720" w:gutter="0"/>
          <w:cols w:space="720"/>
          <w:docGrid w:linePitch="360"/>
        </w:sectPr>
      </w:pPr>
    </w:p>
    <w:p w14:paraId="1BD09FD7" w14:textId="77777777" w:rsidR="004611CD" w:rsidRDefault="004611CD">
      <w:pPr>
        <w:autoSpaceDE w:val="0"/>
        <w:autoSpaceDN w:val="0"/>
        <w:spacing w:after="224" w:line="220" w:lineRule="exact"/>
      </w:pPr>
    </w:p>
    <w:p w14:paraId="2D90ADAF" w14:textId="77777777" w:rsidR="004611CD" w:rsidRDefault="00000000">
      <w:pPr>
        <w:autoSpaceDE w:val="0"/>
        <w:autoSpaceDN w:val="0"/>
        <w:spacing w:after="0" w:line="330" w:lineRule="exact"/>
      </w:pPr>
      <w:r>
        <w:t>Enduring Themes</w:t>
      </w:r>
    </w:p>
    <w:p w14:paraId="2263DD5B" w14:textId="77777777" w:rsidR="004611CD" w:rsidRDefault="00000000">
      <w:pPr>
        <w:autoSpaceDE w:val="0"/>
        <w:autoSpaceDN w:val="0"/>
        <w:spacing w:before="286" w:after="0" w:line="264" w:lineRule="exact"/>
      </w:pPr>
      <w:r>
        <w:t>Now, let's delve a little deeper, shall we? Beyond the banjo twangs and the delightfully rambling lyrics, "Alice's Restaurant Massacree" resonates because it speaks to truths that transcend time and place. It’s not just about a pile of garbage, a closed dump, and a slightly overzealous police officer; it’s about something far more profound.</w:t>
      </w:r>
    </w:p>
    <w:p w14:paraId="6C2FAA2C" w14:textId="77777777" w:rsidR="004611CD" w:rsidRDefault="00000000">
      <w:pPr>
        <w:autoSpaceDE w:val="0"/>
        <w:autoSpaceDN w:val="0"/>
        <w:spacing w:before="58" w:after="0" w:line="264" w:lineRule="exact"/>
        <w:ind w:right="432"/>
      </w:pPr>
      <w:r>
        <w:t>It's about the enduring struggle of the individual against the overwhelming, often illogical, machinery of the establishment.</w:t>
      </w:r>
    </w:p>
    <w:p w14:paraId="7BA04A13" w14:textId="77777777" w:rsidR="004611CD" w:rsidRDefault="00000000">
      <w:pPr>
        <w:autoSpaceDE w:val="0"/>
        <w:autoSpaceDN w:val="0"/>
        <w:spacing w:before="264" w:after="0" w:line="264" w:lineRule="exact"/>
      </w:pPr>
      <w:r>
        <w:t xml:space="preserve">Think about it: the sheer absurdity of the situation. Arlo and his friends, trying to do the right thing – disposing of their refuse responsibly – only to find themselves entangled in a ludicrous legal battle. The bureaucratic hoops they jump through, the nonsensical regulations they encounter, it all paints a picture that's both </w:t>
        <w:br/>
        <w:t>hilarious and painfully relatable. We've all been there, haven't we?</w:t>
      </w:r>
    </w:p>
    <w:p w14:paraId="4F46B0EA" w14:textId="77777777" w:rsidR="004611CD" w:rsidRDefault="00000000">
      <w:pPr>
        <w:autoSpaceDE w:val="0"/>
        <w:autoSpaceDN w:val="0"/>
        <w:spacing w:before="60" w:after="0" w:line="264" w:lineRule="exact"/>
        <w:ind w:right="144"/>
      </w:pPr>
      <w:r>
        <w:t xml:space="preserve">Wrestling with red tape, battling illogical rules, facing the </w:t>
        <w:br/>
        <w:t xml:space="preserve">frustrating inertia of a system designed more for its own </w:t>
        <w:br/>
        <w:t xml:space="preserve">preservation than for the benefit of its constituents. That </w:t>
        <w:br/>
        <w:t>frustration, that sense of being trapped in a Kafkaesque nightmare, is a feeling that transcends generations. It's a feeling as relevant today as it was in 1967.</w:t>
      </w:r>
    </w:p>
    <w:p w14:paraId="65FDDE24" w14:textId="77777777" w:rsidR="004611CD" w:rsidRDefault="00000000">
      <w:pPr>
        <w:autoSpaceDE w:val="0"/>
        <w:autoSpaceDN w:val="0"/>
        <w:spacing w:before="264" w:after="0" w:line="264" w:lineRule="exact"/>
      </w:pPr>
      <w:r>
        <w:t xml:space="preserve">The song also touches on the theme of war and conscription. Arlo's draft board hearing, where the tale of the "Alice's Restaurant </w:t>
        <w:br/>
        <w:t xml:space="preserve">Massacre" becomes the unexpected determinant of his military eligibility, is a masterclass in dark humor. It highlights the </w:t>
        <w:br/>
        <w:t xml:space="preserve">absurdity of a system that decides a person's fate based on such a seemingly insignificant event. It's a powerful commentary on the Vietnam War, a war that deeply divided the nation and fueled a strong anti-war movement. The song's sly subversion of the </w:t>
        <w:br/>
        <w:t>authority figures, turning their own rules against them, embodies the spirit of that rebellion. While the specific context of the Vietnam War may be a historical marker, the underlying sentiment –</w:t>
        <w:br/>
        <w:t>questioning unjust authority, resisting mindless conformity –</w:t>
        <w:br/>
        <w:t>remains powerfully relevant in our own time.</w:t>
      </w:r>
    </w:p>
    <w:p w14:paraId="574002D0" w14:textId="77777777" w:rsidR="004611CD" w:rsidRDefault="00000000">
      <w:pPr>
        <w:autoSpaceDE w:val="0"/>
        <w:autoSpaceDN w:val="0"/>
        <w:spacing w:before="264" w:after="0" w:line="264" w:lineRule="exact"/>
        <w:ind w:right="144"/>
      </w:pPr>
      <w:r>
        <w:t>Consider the parallels to modern-day struggles. We see echoes of Alice's Restaurant in the battles against environmental regulations,</w:t>
      </w:r>
    </w:p>
    <w:p w14:paraId="4DB8C971" w14:textId="77777777" w:rsidR="004611CD" w:rsidRDefault="004611CD">
      <w:pPr>
        <w:sectPr w:rsidR="004611CD">
          <w:pgSz w:w="8000" w:h="12000"/>
          <w:pgMar w:top="1440" w:right="1440" w:bottom="1440" w:left="1440" w:header="720" w:footer="720" w:gutter="0"/>
          <w:cols w:space="720"/>
          <w:docGrid w:linePitch="360"/>
        </w:sectPr>
      </w:pPr>
    </w:p>
    <w:p w14:paraId="4514D2C3" w14:textId="77777777" w:rsidR="004611CD" w:rsidRDefault="004611CD">
      <w:pPr>
        <w:autoSpaceDE w:val="0"/>
        <w:autoSpaceDN w:val="0"/>
        <w:spacing w:after="78" w:line="220" w:lineRule="exact"/>
      </w:pPr>
    </w:p>
    <w:p w14:paraId="4AE64D18" w14:textId="77777777" w:rsidR="004611CD" w:rsidRDefault="00000000">
      <w:pPr>
        <w:autoSpaceDE w:val="0"/>
        <w:autoSpaceDN w:val="0"/>
        <w:spacing w:before="58" w:after="0" w:line="264" w:lineRule="exact"/>
      </w:pPr>
      <w:r>
        <w:t xml:space="preserve">the fight for social justice, the resistance to oppressive regimes. The feeling of powerlessness against a seemingly insurmountable </w:t>
        <w:br/>
        <w:t xml:space="preserve">system, the frustration of encountering illogical rules and </w:t>
        <w:br/>
        <w:t>bureaucratic roadblocks, the struggle to maintain one's integrity in the face of overwhelming pressure – these are themes that resonate deeply with audiences today, regardless of their age or background.</w:t>
      </w:r>
    </w:p>
    <w:p w14:paraId="00286BC9" w14:textId="77777777" w:rsidR="004611CD" w:rsidRDefault="00000000">
      <w:pPr>
        <w:autoSpaceDE w:val="0"/>
        <w:autoSpaceDN w:val="0"/>
        <w:spacing w:before="264" w:after="0" w:line="264" w:lineRule="exact"/>
      </w:pPr>
      <w:r>
        <w:t xml:space="preserve">The song's enduring power also stems from its masterful blend of humor and social commentary. Arlo doesn't simply complain; he laughs at the absurdity of it all. He uses humor as a weapon, a way to disarm the authority figures and to connect with his audience on a human level. This comedic approach makes the message easier to swallow, more palatable, but it doesn't diminish its impact. In fact, the humor enhances the social commentary, making it more </w:t>
        <w:br/>
        <w:t>memorable, more engaging, and more powerful. This delicate balance of levity and seriousness is a testament to Arlo's skill as a storyteller and a songwriter. He manages to make us laugh while simultaneously making us think, making us question, making us feel.</w:t>
      </w:r>
    </w:p>
    <w:p w14:paraId="29BBBE3C" w14:textId="77777777" w:rsidR="004611CD" w:rsidRDefault="00000000">
      <w:pPr>
        <w:autoSpaceDE w:val="0"/>
        <w:autoSpaceDN w:val="0"/>
        <w:spacing w:before="264" w:after="0" w:line="264" w:lineRule="exact"/>
      </w:pPr>
      <w:r>
        <w:t xml:space="preserve">Further, "Alice's Restaurant Massacree" transcends mere political commentary; it speaks to fundamental human experiences. The themes of friendship, loyalty, and community are woven </w:t>
        <w:br/>
        <w:t xml:space="preserve">throughout the narrative. The story is not just about Arlo's </w:t>
        <w:br/>
        <w:t xml:space="preserve">individual struggle, it's about the collective experience of his friends, their shared adventure, their shared defiance. The sense of camaraderie, the bonds of friendship forged in the midst of </w:t>
        <w:br/>
        <w:t xml:space="preserve">absurdity, these are elements that resonate deeply with listeners on a personal level. It’s a testament to the strength and resilience of human connection, even in the face of adversity. It's the sort of friendship we all crave, a band of misfits united by a shared, </w:t>
        <w:br/>
        <w:t>improbable experience.</w:t>
      </w:r>
    </w:p>
    <w:p w14:paraId="227DD0D4" w14:textId="77777777" w:rsidR="004611CD" w:rsidRDefault="00000000">
      <w:pPr>
        <w:autoSpaceDE w:val="0"/>
        <w:autoSpaceDN w:val="0"/>
        <w:spacing w:before="266" w:after="0" w:line="264" w:lineRule="exact"/>
      </w:pPr>
      <w:r>
        <w:t xml:space="preserve">The seemingly trivial act of disposing of garbage becomes a </w:t>
        <w:br/>
        <w:t>symbolic representation of a much larger struggle. It's a metaphor for the fight against conformity, the rebellion against injustice, the assertion of individual freedom against the stifling constraints of a rigid, unyielding system. The garbage itself, a half-ton of refuse, could be seen as a representation of the accumulated frustrations, the societal injustices, the accumulated detritus of a generation</w:t>
      </w:r>
    </w:p>
    <w:p w14:paraId="4FC10C63" w14:textId="77777777" w:rsidR="004611CD" w:rsidRDefault="004611CD">
      <w:pPr>
        <w:sectPr w:rsidR="004611CD">
          <w:pgSz w:w="8000" w:h="12000"/>
          <w:pgMar w:top="1440" w:right="1440" w:bottom="1440" w:left="1440" w:header="720" w:footer="720" w:gutter="0"/>
          <w:cols w:space="720"/>
          <w:docGrid w:linePitch="360"/>
        </w:sectPr>
      </w:pPr>
    </w:p>
    <w:p w14:paraId="3C0514B9" w14:textId="77777777" w:rsidR="004611CD" w:rsidRDefault="004611CD">
      <w:pPr>
        <w:autoSpaceDE w:val="0"/>
        <w:autoSpaceDN w:val="0"/>
        <w:spacing w:after="78" w:line="220" w:lineRule="exact"/>
      </w:pPr>
    </w:p>
    <w:p w14:paraId="29F8C01F" w14:textId="77777777" w:rsidR="004611CD" w:rsidRDefault="00000000">
      <w:pPr>
        <w:autoSpaceDE w:val="0"/>
        <w:autoSpaceDN w:val="0"/>
        <w:spacing w:before="58" w:after="0" w:line="264" w:lineRule="exact"/>
      </w:pPr>
      <w:r>
        <w:t>grappling with profound social and political upheaval. The act of dumping it, then, becomes an act of defiance, a symbolic rejection of the established order. A rebellion against the status quo, wrapped in the guise of a Thanksgiving mishap.</w:t>
      </w:r>
    </w:p>
    <w:p w14:paraId="46EF209B" w14:textId="77777777" w:rsidR="004611CD" w:rsidRDefault="00000000">
      <w:pPr>
        <w:autoSpaceDE w:val="0"/>
        <w:autoSpaceDN w:val="0"/>
        <w:spacing w:before="264" w:after="0" w:line="264" w:lineRule="exact"/>
      </w:pPr>
      <w:r>
        <w:t>Even the seemingly insignificant details of the story contribute to its enduring appeal. The descriptions of the Thanksgiving feast, the quirky characters who populate the narrative, the vivid imagery of the overflowing trash bags – these details create a sense of realism, making the story feel immediate and relatable. They ground the larger themes in the everyday realities of life, making the message more accessible and more impactful. The song’s success isn’t just in the grand themes, but in the specificity of the details, the little things that make the story feel authentic and real.</w:t>
      </w:r>
    </w:p>
    <w:p w14:paraId="5EC2AEC0" w14:textId="77777777" w:rsidR="004611CD" w:rsidRDefault="00000000">
      <w:pPr>
        <w:autoSpaceDE w:val="0"/>
        <w:autoSpaceDN w:val="0"/>
        <w:spacing w:before="264" w:after="0" w:line="264" w:lineRule="exact"/>
      </w:pPr>
      <w:r>
        <w:t xml:space="preserve">The song's lasting legacy also lies in its enduring adaptability. It’s a story that continues to resonate across generations, continually reinvented and reinterpreted in light of new experiences and </w:t>
        <w:br/>
        <w:t>perspectives. The anti-establishment sentiment is timeless. Every generation finds its own struggles against authority, its own battles against bureaucracy, its own reasons to question the status quo. The core message of "Alice's Restaurant Massacree" – the importance of individual conscience, the absurdity of mindless conformity, the power of humor in the face of adversity – remains as powerful and relevant today as it was in 1967. It’s a chameleon song, adapting its message to fit the times.</w:t>
      </w:r>
    </w:p>
    <w:p w14:paraId="6DB6F0C9" w14:textId="77777777" w:rsidR="004611CD" w:rsidRDefault="00000000">
      <w:pPr>
        <w:autoSpaceDE w:val="0"/>
        <w:autoSpaceDN w:val="0"/>
        <w:spacing w:before="264" w:after="0" w:line="264" w:lineRule="exact"/>
      </w:pPr>
      <w:r>
        <w:t xml:space="preserve">And perhaps that’s the key to its enduring power. "Alice's </w:t>
        <w:br/>
        <w:t xml:space="preserve">Restaurant Massacree" isn't just a song about a Thanksgiving </w:t>
        <w:br/>
        <w:t xml:space="preserve">misadventure; it’s a timeless allegory for the human condition. It's a story about the struggle against authority, the absurdity of </w:t>
        <w:br/>
        <w:t>bureaucracy, the importance of friendship, the resilience of the human spirit. It's a story that continues to resonate with audiences because it speaks to fundamental truths about ourselves and the world we inhabit. A world where sometimes, the most absurd situations can reveal the deepest truths, and where a little bit of laughter, a dash of rebellion, and a whole heap of good-natured defiance can be the most effective weapons in the arsenal of the common man. And that’s a legacy that will undoubtedly continue to endure for many years to come, playing on repeat in the jukebox of</w:t>
      </w:r>
    </w:p>
    <w:p w14:paraId="1E404496" w14:textId="77777777" w:rsidR="004611CD" w:rsidRDefault="004611CD">
      <w:pPr>
        <w:sectPr w:rsidR="004611CD">
          <w:pgSz w:w="8000" w:h="12000"/>
          <w:pgMar w:top="1440" w:right="1440" w:bottom="1440" w:left="1440" w:header="720" w:footer="720" w:gutter="0"/>
          <w:cols w:space="720"/>
          <w:docGrid w:linePitch="360"/>
        </w:sectPr>
      </w:pPr>
    </w:p>
    <w:p w14:paraId="2293E1D2" w14:textId="77777777" w:rsidR="004611CD" w:rsidRDefault="004611CD">
      <w:pPr>
        <w:autoSpaceDE w:val="0"/>
        <w:autoSpaceDN w:val="0"/>
        <w:spacing w:after="78" w:line="220" w:lineRule="exact"/>
      </w:pPr>
    </w:p>
    <w:p w14:paraId="1E4AF907" w14:textId="77777777" w:rsidR="004611CD" w:rsidRDefault="00000000">
      <w:pPr>
        <w:autoSpaceDE w:val="0"/>
        <w:autoSpaceDN w:val="0"/>
        <w:spacing w:before="56" w:after="0" w:line="266" w:lineRule="exact"/>
      </w:pPr>
      <w:r>
        <w:t>our collective consciousness. So raise a glass, or maybe a half-ton of garbage, to the enduring magic of Alice's Restaurant.</w:t>
      </w:r>
    </w:p>
    <w:p w14:paraId="3D403CD0" w14:textId="77777777" w:rsidR="004611CD" w:rsidRDefault="004611CD">
      <w:pPr>
        <w:sectPr w:rsidR="004611CD">
          <w:pgSz w:w="8000" w:h="12000"/>
          <w:pgMar w:top="1440" w:right="1440" w:bottom="1440" w:left="1440" w:header="720" w:footer="720" w:gutter="0"/>
          <w:cols w:space="720"/>
          <w:docGrid w:linePitch="360"/>
        </w:sectPr>
      </w:pPr>
    </w:p>
    <w:p w14:paraId="6469C509" w14:textId="77777777" w:rsidR="004611CD" w:rsidRDefault="004611CD">
      <w:pPr>
        <w:autoSpaceDE w:val="0"/>
        <w:autoSpaceDN w:val="0"/>
        <w:spacing w:after="224" w:line="220" w:lineRule="exact"/>
      </w:pPr>
    </w:p>
    <w:p w14:paraId="48B8E36E" w14:textId="77777777" w:rsidR="004611CD" w:rsidRDefault="00000000">
      <w:pPr>
        <w:autoSpaceDE w:val="0"/>
        <w:autoSpaceDN w:val="0"/>
        <w:spacing w:after="0" w:line="330" w:lineRule="exact"/>
      </w:pPr>
      <w:r>
        <w:t>Global Reach</w:t>
      </w:r>
    </w:p>
    <w:p w14:paraId="77F9C1C8" w14:textId="77777777" w:rsidR="004611CD" w:rsidRDefault="00000000">
      <w:pPr>
        <w:autoSpaceDE w:val="0"/>
        <w:autoSpaceDN w:val="0"/>
        <w:spacing w:before="286" w:after="0" w:line="264" w:lineRule="exact"/>
      </w:pPr>
      <w:r>
        <w:t>Now, picture this: a song about a Thanksgiving garbage incident becoming a global phenomenon. It sounds almost as ludicrous as the story itself, doesn't it? Yet, "Alice's Restaurant Massacree" didn't just stay confined to the dusty backroads of Massachusetts; it took flight, soaring across continents and resonating with audiences who might not even understand a word of English. That's the magic of a truly universal story, one that speaks to the human experience in its rawest, most relatable form.</w:t>
      </w:r>
    </w:p>
    <w:p w14:paraId="438C1928" w14:textId="77777777" w:rsidR="004611CD" w:rsidRDefault="00000000">
      <w:pPr>
        <w:autoSpaceDE w:val="0"/>
        <w:autoSpaceDN w:val="0"/>
        <w:spacing w:before="264" w:after="0" w:line="264" w:lineRule="exact"/>
      </w:pPr>
      <w:r>
        <w:t xml:space="preserve">The song's global reach wasn't some meticulously planned </w:t>
        <w:br/>
        <w:t>marketing campaign; it was organic, a grassroots movement fueled by word-of-mouth, radio airplay, and the sheer infectious nature of its storytelling. Think about it: a rambling, almost stream-of-consciousness narrative, weaving together seemingly disparate elements – a Thanksgiving dinner, a garbage disposal mishap, a chaotic court appearance, and the Vietnam War draft – into a cohesive whole. It's a narrative so unconventional, so delightfully off-kilter, that it transcends linguistic barriers.</w:t>
      </w:r>
    </w:p>
    <w:p w14:paraId="70ADE4FA" w14:textId="77777777" w:rsidR="004611CD" w:rsidRDefault="00000000">
      <w:pPr>
        <w:autoSpaceDE w:val="0"/>
        <w:autoSpaceDN w:val="0"/>
        <w:spacing w:before="264" w:after="0" w:line="264" w:lineRule="exact"/>
      </w:pPr>
      <w:r>
        <w:t xml:space="preserve">The humor, the sheer absurdity of the situation, acts as a universal translator. Laughter is a language everyone understands, and Arlo’s wry wit, his ability to find humor in the face of adversity, made the story instantly accessible to diverse audiences. People around the globe could relate to the frustration of dealing with bureaucratic nonsense, the absurdity of illogical rules, the feeling of being </w:t>
        <w:br/>
        <w:t>trapped by a system that seems designed to thwart rather than help. This resonated across cultures, highlighting the universality of the struggle against the established order, the common human desire to break free from constraints.</w:t>
      </w:r>
    </w:p>
    <w:p w14:paraId="5A3635AB" w14:textId="77777777" w:rsidR="004611CD" w:rsidRDefault="00000000">
      <w:pPr>
        <w:autoSpaceDE w:val="0"/>
        <w:autoSpaceDN w:val="0"/>
        <w:spacing w:before="264" w:after="0" w:line="264" w:lineRule="exact"/>
        <w:ind w:right="144"/>
      </w:pPr>
      <w:r>
        <w:t>The song's anti-establishment sentiment, its subtle yet potent rebellion against authority, also played a crucial role in its global appeal. While the specific context of the Vietnam War might be unique to American history, the underlying message of resistance, of questioning unjust power, is a sentiment experienced across the world.</w:t>
      </w:r>
    </w:p>
    <w:p w14:paraId="6CB5BBDB" w14:textId="77777777" w:rsidR="004611CD" w:rsidRDefault="00000000">
      <w:pPr>
        <w:autoSpaceDE w:val="0"/>
        <w:autoSpaceDN w:val="0"/>
        <w:spacing w:before="58" w:after="0" w:line="264" w:lineRule="exact"/>
        <w:ind w:right="144"/>
      </w:pPr>
      <w:r>
        <w:t>People in countries under authoritarian rule, those struggling against oppressive regimes, found a kindred spirit in Arlo's defiant</w:t>
      </w:r>
    </w:p>
    <w:p w14:paraId="12F4BF7D" w14:textId="77777777" w:rsidR="004611CD" w:rsidRDefault="004611CD">
      <w:pPr>
        <w:sectPr w:rsidR="004611CD">
          <w:pgSz w:w="8000" w:h="12000"/>
          <w:pgMar w:top="1440" w:right="1440" w:bottom="1440" w:left="1440" w:header="720" w:footer="720" w:gutter="0"/>
          <w:cols w:space="720"/>
          <w:docGrid w:linePitch="360"/>
        </w:sectPr>
      </w:pPr>
    </w:p>
    <w:p w14:paraId="5262ECDC" w14:textId="77777777" w:rsidR="004611CD" w:rsidRDefault="004611CD">
      <w:pPr>
        <w:autoSpaceDE w:val="0"/>
        <w:autoSpaceDN w:val="0"/>
        <w:spacing w:after="78" w:line="220" w:lineRule="exact"/>
      </w:pPr>
    </w:p>
    <w:p w14:paraId="38259495" w14:textId="77777777" w:rsidR="004611CD" w:rsidRDefault="00000000">
      <w:pPr>
        <w:autoSpaceDE w:val="0"/>
        <w:autoSpaceDN w:val="0"/>
        <w:spacing w:before="56" w:after="0" w:line="264" w:lineRule="exact"/>
        <w:ind w:right="288"/>
      </w:pPr>
      <w:r>
        <w:t>tale. The song became an anthem for those seeking to overthrow unjust systems, a symbol of resistance against tyranny, albeit a rather quirky one.</w:t>
      </w:r>
    </w:p>
    <w:p w14:paraId="14C1D7BF" w14:textId="77777777" w:rsidR="004611CD" w:rsidRDefault="00000000">
      <w:pPr>
        <w:autoSpaceDE w:val="0"/>
        <w:autoSpaceDN w:val="0"/>
        <w:spacing w:before="264" w:after="0" w:line="264" w:lineRule="exact"/>
      </w:pPr>
      <w:r>
        <w:t>Beyond the political undertones, the song’s themes of friendship and community fostered a global connection. The camaraderie depicted between Arlo and his friends, their shared experience of the "Alice's Restaurant Massacre," transcended geographical borders. The story became a celebration of human connection, a reminder of the importance of loyalty and solidarity in the face of adversity.</w:t>
      </w:r>
    </w:p>
    <w:p w14:paraId="6B7E7607" w14:textId="77777777" w:rsidR="004611CD" w:rsidRDefault="00000000">
      <w:pPr>
        <w:autoSpaceDE w:val="0"/>
        <w:autoSpaceDN w:val="0"/>
        <w:spacing w:before="60" w:after="0" w:line="264" w:lineRule="exact"/>
        <w:ind w:right="720"/>
      </w:pPr>
      <w:r>
        <w:t>This message of friendship and community resonated deeply, regardless of cultural backgrounds.</w:t>
      </w:r>
    </w:p>
    <w:p w14:paraId="6D82DADC" w14:textId="77777777" w:rsidR="004611CD" w:rsidRDefault="00000000">
      <w:pPr>
        <w:autoSpaceDE w:val="0"/>
        <w:autoSpaceDN w:val="0"/>
        <w:spacing w:before="264" w:after="0" w:line="264" w:lineRule="exact"/>
      </w:pPr>
      <w:r>
        <w:t xml:space="preserve">The song's longevity also contributes significantly to its global reach. "Alice's Restaurant Massacree" isn't a fleeting fad; it's a classic, a piece of cultural history that continues to be rediscovered by new generations. The story's ability to adapt to different </w:t>
        <w:br/>
        <w:t xml:space="preserve">contexts, to remain relevant in changing times, ensured its </w:t>
        <w:br/>
        <w:t>continued dissemination across the globe. Each new generation finds its own resonance within the tale, reinterpreting its messages in light of their own experiences with authority, injustice, and the struggle for freedom.</w:t>
      </w:r>
    </w:p>
    <w:p w14:paraId="50130E8D" w14:textId="77777777" w:rsidR="004611CD" w:rsidRDefault="00000000">
      <w:pPr>
        <w:autoSpaceDE w:val="0"/>
        <w:autoSpaceDN w:val="0"/>
        <w:spacing w:before="264" w:after="0" w:line="264" w:lineRule="exact"/>
      </w:pPr>
      <w:r>
        <w:t xml:space="preserve">Think of the countless radio stations worldwide that played the song over the years, introducing it to listeners from every corner of the planet. Imagine the college students who discovered it, sharing it with their friends, creating their own interpretations and </w:t>
        <w:br/>
        <w:t>connecting it with their own experiences of battling systemic obstacles. Picture the countless translations of the lyrics, allowing people from non-English-speaking countries to delve into the unique charm and underlying meaning of the song. Its reach wasn't limited by language; it expanded through the power of shared human experiences.</w:t>
      </w:r>
    </w:p>
    <w:p w14:paraId="06220EF8" w14:textId="77777777" w:rsidR="004611CD" w:rsidRDefault="00000000">
      <w:pPr>
        <w:autoSpaceDE w:val="0"/>
        <w:autoSpaceDN w:val="0"/>
        <w:spacing w:before="266" w:after="0" w:line="264" w:lineRule="exact"/>
      </w:pPr>
      <w:r>
        <w:t xml:space="preserve">The internet age further amplified the song's global impact. The ease with which people can access and share music online has ensured that "Alice's Restaurant Massacree" remains readily </w:t>
        <w:br/>
        <w:t>available to a global audience. The song's continued presence on various streaming platforms, its inclusion in countless playlists, and its regular use in various online forums and media platforms have</w:t>
      </w:r>
    </w:p>
    <w:p w14:paraId="63A4E81B" w14:textId="77777777" w:rsidR="004611CD" w:rsidRDefault="004611CD">
      <w:pPr>
        <w:sectPr w:rsidR="004611CD">
          <w:pgSz w:w="8000" w:h="12000"/>
          <w:pgMar w:top="1440" w:right="1440" w:bottom="1440" w:left="1440" w:header="720" w:footer="720" w:gutter="0"/>
          <w:cols w:space="720"/>
          <w:docGrid w:linePitch="360"/>
        </w:sectPr>
      </w:pPr>
    </w:p>
    <w:p w14:paraId="48692D7F" w14:textId="77777777" w:rsidR="004611CD" w:rsidRDefault="004611CD">
      <w:pPr>
        <w:autoSpaceDE w:val="0"/>
        <w:autoSpaceDN w:val="0"/>
        <w:spacing w:after="78" w:line="220" w:lineRule="exact"/>
      </w:pPr>
    </w:p>
    <w:p w14:paraId="06034B3D" w14:textId="77777777" w:rsidR="004611CD" w:rsidRDefault="00000000">
      <w:pPr>
        <w:autoSpaceDE w:val="0"/>
        <w:autoSpaceDN w:val="0"/>
        <w:spacing w:before="56" w:after="0" w:line="264" w:lineRule="exact"/>
        <w:ind w:right="576"/>
      </w:pPr>
      <w:r>
        <w:t>maintained and extended its reach to a vast and ever-growing international audience. It's not just a song; it's a cultural phenomenon accessible anytime, anywhere.</w:t>
      </w:r>
    </w:p>
    <w:p w14:paraId="476A1E6E" w14:textId="77777777" w:rsidR="004611CD" w:rsidRDefault="00000000">
      <w:pPr>
        <w:autoSpaceDE w:val="0"/>
        <w:autoSpaceDN w:val="0"/>
        <w:spacing w:before="264" w:after="0" w:line="264" w:lineRule="exact"/>
      </w:pPr>
      <w:r>
        <w:t xml:space="preserve">Moreover, the song’s unique length and structure contributed to its global influence. Its unconventional, sprawling narrative format, reflecting the length of the original event, defied typical song structures and contributed to its memorability. This unusual format has ensured its ability to captivate and maintain attention across different cultural perspectives, making it a unique piece of </w:t>
        <w:br/>
        <w:t>storytelling.</w:t>
      </w:r>
    </w:p>
    <w:p w14:paraId="4D1E2F70" w14:textId="77777777" w:rsidR="004611CD" w:rsidRDefault="00000000">
      <w:pPr>
        <w:autoSpaceDE w:val="0"/>
        <w:autoSpaceDN w:val="0"/>
        <w:spacing w:before="264" w:after="0" w:line="264" w:lineRule="exact"/>
      </w:pPr>
      <w:r>
        <w:t xml:space="preserve">Even the seemingly inconsequential details – the descriptions of the Thanksgiving meal, the quirky personalities of the characters, the vivid imagery of the overflowing trash bags – contributed to its universal appeal. These minute details add to the authenticity of the narrative, grounding the larger themes in everyday realities that resonate across cultures. The universality of Thanksgiving itself, as a time of celebration and communal gathering, also aids in </w:t>
        <w:br/>
        <w:t>connecting with a wide range of global listeners.</w:t>
      </w:r>
    </w:p>
    <w:p w14:paraId="1A0EAE7C" w14:textId="77777777" w:rsidR="004611CD" w:rsidRDefault="00000000">
      <w:pPr>
        <w:autoSpaceDE w:val="0"/>
        <w:autoSpaceDN w:val="0"/>
        <w:spacing w:before="264" w:after="0" w:line="264" w:lineRule="exact"/>
      </w:pPr>
      <w:r>
        <w:t xml:space="preserve">The global impact of "Alice's Restaurant Massacree" isn't just a matter of numbers; it’s a testament to the power of storytelling, the universality of the human experience, and the enduring relevance of challenging authority. It’s a story that transcends language, culture, and time, resonating with audiences who see their own struggles reflected in Arlo's rambling tale. It's a reminder that sometimes, the most absurd situations can reveal profound truths, and that even a half-ton of garbage can become a powerful symbol of defiance. It's a song that will continue to travel the world, carried on the winds of laughter and rebellion, long after its creator has hung up his guitar. Its legacy continues to evolve, a testament to its enduring relevance and broad global impact. And that, my friends, is a legacy worth celebrating. A legacy that continues to inspire those who hear it, sparking conversation and action, defying expectations, and </w:t>
        <w:br/>
        <w:t>cementing its place as a cornerstone of modern musical and cultural history.</w:t>
      </w:r>
    </w:p>
    <w:p w14:paraId="404899DF" w14:textId="77777777" w:rsidR="004611CD" w:rsidRDefault="004611CD">
      <w:pPr>
        <w:sectPr w:rsidR="004611CD">
          <w:pgSz w:w="8000" w:h="12000"/>
          <w:pgMar w:top="1440" w:right="1440" w:bottom="1440" w:left="1440" w:header="720" w:footer="720" w:gutter="0"/>
          <w:cols w:space="720"/>
          <w:docGrid w:linePitch="360"/>
        </w:sectPr>
      </w:pPr>
    </w:p>
    <w:p w14:paraId="3C43DD26" w14:textId="77777777" w:rsidR="004611CD" w:rsidRDefault="004611CD">
      <w:pPr>
        <w:autoSpaceDE w:val="0"/>
        <w:autoSpaceDN w:val="0"/>
        <w:spacing w:after="224" w:line="220" w:lineRule="exact"/>
      </w:pPr>
    </w:p>
    <w:p w14:paraId="1287CC2E" w14:textId="77777777" w:rsidR="004611CD" w:rsidRDefault="00000000">
      <w:pPr>
        <w:autoSpaceDE w:val="0"/>
        <w:autoSpaceDN w:val="0"/>
        <w:spacing w:after="0" w:line="330" w:lineRule="exact"/>
      </w:pPr>
      <w:r>
        <w:t>Satirical Elements</w:t>
      </w:r>
    </w:p>
    <w:p w14:paraId="7EB0BE39" w14:textId="77777777" w:rsidR="004611CD" w:rsidRDefault="00000000">
      <w:pPr>
        <w:autoSpaceDE w:val="0"/>
        <w:autoSpaceDN w:val="0"/>
        <w:spacing w:before="286" w:after="0" w:line="264" w:lineRule="exact"/>
      </w:pPr>
      <w:r>
        <w:t>Now, let's delve into the truly delicious, gut-busting satire baked into this whole Thanksgiving-gone-wrong pie. Arlo's tale isn't just a quirky anecdote; it's a finely crafted satirical masterpiece, a comedic assault on the absurdities of American bureaucracy and the illogical machinery of war. The humor isn't slapstick; it's the dry, wry wit of someone who’s seen the system's inner workings – and found them hilariously deficient.</w:t>
      </w:r>
    </w:p>
    <w:p w14:paraId="5D7E95C7" w14:textId="77777777" w:rsidR="004611CD" w:rsidRDefault="00000000">
      <w:pPr>
        <w:autoSpaceDE w:val="0"/>
        <w:autoSpaceDN w:val="0"/>
        <w:spacing w:before="264" w:after="0" w:line="264" w:lineRule="exact"/>
      </w:pPr>
      <w:r>
        <w:t xml:space="preserve">Take, for instance, the sheer ludicrousness of the "Alice's Restaurant Massacre" itself. The crime? Disposing of garbage. Not robbing a bank, not inciting a riot, not even a particularly nasty parking violation – but garbage . The sheer disproportionality of the </w:t>
        <w:br/>
        <w:t>response is the first punchline. A half-ton of rubbish triggers a full-blown police investigation, a court appearance, and ultimately, a significant impact on Arlo's draft status. The gravity of the situation, as presented by the authorities, is wildly out of sync with the actual offense, creating an immediate comedic dissonance that sets the satirical tone for the entire narrative.</w:t>
      </w:r>
    </w:p>
    <w:p w14:paraId="5C44E3E9" w14:textId="77777777" w:rsidR="004611CD" w:rsidRDefault="00000000">
      <w:pPr>
        <w:autoSpaceDE w:val="0"/>
        <w:autoSpaceDN w:val="0"/>
        <w:spacing w:before="264" w:after="0" w:line="264" w:lineRule="exact"/>
      </w:pPr>
      <w:r>
        <w:t xml:space="preserve">The trial itself is a masterclass in satirical absurdity. The judge, Officer Obie, and the entire legal apparatus are portrayed as </w:t>
        <w:br/>
        <w:t>bumbling, incompetent figures caught in a farcical ballet of legal procedure. Their focus is misplaced, their priorities skewed, their actions driven more by procedural rigidity than by common sense or justice. Arlo’s detailed account of the incident, complete with its tangents and digressions, throws the court proceedings into further chaos. The very formality of the court contrasts sharply with the informal, rambling nature of Arlo's testimony, further highlighting the absurdity of the situation. It's as if the legal system itself is the true villain, a bureaucratic monster tangled in its own red tape.</w:t>
      </w:r>
    </w:p>
    <w:p w14:paraId="59E83BB5" w14:textId="77777777" w:rsidR="004611CD" w:rsidRDefault="00000000">
      <w:pPr>
        <w:autoSpaceDE w:val="0"/>
        <w:autoSpaceDN w:val="0"/>
        <w:spacing w:before="264" w:after="0" w:line="264" w:lineRule="exact"/>
        <w:ind w:right="432"/>
      </w:pPr>
      <w:r>
        <w:t>The satire extends beyond the courtroom. The draft physical provides another rich layer of comedic critique. The military's assessment of fitness focuses on the most trivial of details, while entirely ignoring the far more substantial issues at hand. Arlo’s recounting of the "Alice's Restaurant Massacre" becomes an unexpected obstacle to his military service, a perfect example of</w:t>
      </w:r>
    </w:p>
    <w:p w14:paraId="3D477555" w14:textId="77777777" w:rsidR="004611CD" w:rsidRDefault="004611CD">
      <w:pPr>
        <w:sectPr w:rsidR="004611CD">
          <w:pgSz w:w="8000" w:h="12000"/>
          <w:pgMar w:top="1440" w:right="1440" w:bottom="1440" w:left="1440" w:header="720" w:footer="720" w:gutter="0"/>
          <w:cols w:space="720"/>
          <w:docGrid w:linePitch="360"/>
        </w:sectPr>
      </w:pPr>
    </w:p>
    <w:p w14:paraId="796D0AE7" w14:textId="77777777" w:rsidR="004611CD" w:rsidRDefault="004611CD">
      <w:pPr>
        <w:autoSpaceDE w:val="0"/>
        <w:autoSpaceDN w:val="0"/>
        <w:spacing w:after="78" w:line="220" w:lineRule="exact"/>
      </w:pPr>
    </w:p>
    <w:p w14:paraId="674835A1" w14:textId="77777777" w:rsidR="004611CD" w:rsidRDefault="00000000">
      <w:pPr>
        <w:autoSpaceDE w:val="0"/>
        <w:autoSpaceDN w:val="0"/>
        <w:spacing w:before="58" w:after="0" w:line="264" w:lineRule="exact"/>
        <w:ind w:right="144"/>
      </w:pPr>
      <w:r>
        <w:t xml:space="preserve">how the system’s illogical rules can trump genuine merit or suitability. The irony is razor-sharp: a young man who has </w:t>
        <w:br/>
        <w:t>demonstrated a commitment to civic duty (albeit in a rather unconventional way) is deemed unfit for service, while those who might pose a greater threat are overlooked.</w:t>
      </w:r>
    </w:p>
    <w:p w14:paraId="583E491D" w14:textId="77777777" w:rsidR="004611CD" w:rsidRDefault="00000000">
      <w:pPr>
        <w:autoSpaceDE w:val="0"/>
        <w:autoSpaceDN w:val="0"/>
        <w:spacing w:before="264" w:after="0" w:line="264" w:lineRule="exact"/>
      </w:pPr>
      <w:r>
        <w:t xml:space="preserve">The satirical impact is amplified by the song's length and structure. The extended narrative, mirroring the rambling, meandering nature of the events themselves, is a deliberate stylistic choice. It subverts the conventions of popular music, defying expectations of concise, easily digestible songs. This lengthy, rambling style reflects the bureaucratic labyrinth Arlo navigates, mirroring its convoluted nature and showcasing the frustration of battling an illogical </w:t>
        <w:br/>
        <w:t>system. The listener is drawn into Arlo's experience, sharing his frustration and finding humor in the chaotic unfolding of events.</w:t>
      </w:r>
    </w:p>
    <w:p w14:paraId="6887BF64" w14:textId="77777777" w:rsidR="004611CD" w:rsidRDefault="00000000">
      <w:pPr>
        <w:autoSpaceDE w:val="0"/>
        <w:autoSpaceDN w:val="0"/>
        <w:spacing w:before="264" w:after="0" w:line="264" w:lineRule="exact"/>
      </w:pPr>
      <w:r>
        <w:t xml:space="preserve">Furthermore, the satire isn't limited to individual characters or institutions. It extends to a broader critique of societal norms and expectations. The song challenges the established order, questioning the authority of those in power, and mocking the inconsistencies and hypocrisies inherent in the system. Arlo doesn't preach; he observes, recounts, and allows the absurdity of the situation to speak for itself. The humor acts as a Trojan horse, carrying a </w:t>
        <w:br/>
        <w:t>powerful message of dissent and resistance disguised within a catchy melody and a deceptively simple narrative.</w:t>
      </w:r>
    </w:p>
    <w:p w14:paraId="3AC641B6" w14:textId="77777777" w:rsidR="004611CD" w:rsidRDefault="00000000">
      <w:pPr>
        <w:autoSpaceDE w:val="0"/>
        <w:autoSpaceDN w:val="0"/>
        <w:spacing w:before="264" w:after="0" w:line="264" w:lineRule="exact"/>
      </w:pPr>
      <w:r>
        <w:t>Consider the juxtaposition of the seemingly mundane Thanksgiving dinner with the chaotic events that follow. The traditional, almost idyllic setting of the holiday meal is contrasted sharply with the absurdity of the garbage incident, the arrest, and the subsequent legal battle. This contrast highlights the incongruity between the idealized image of American life and the realities of bureaucratic oppression and the looming threat of war. The familiar, comforting image of Thanksgiving becomes a backdrop against which the satire plays out, further emphasizing the unsettling dissonance between expectation and reality.</w:t>
      </w:r>
    </w:p>
    <w:p w14:paraId="62D3A98C" w14:textId="77777777" w:rsidR="004611CD" w:rsidRDefault="00000000">
      <w:pPr>
        <w:autoSpaceDE w:val="0"/>
        <w:autoSpaceDN w:val="0"/>
        <w:spacing w:before="264" w:after="0" w:line="264" w:lineRule="exact"/>
      </w:pPr>
      <w:r>
        <w:t>The song cleverly employs irony throughout. The "Alice's Restaurant Massacree," a name that suggests a violent confrontation, actually involves the relatively harmless act of dumping garbage. The</w:t>
      </w:r>
    </w:p>
    <w:p w14:paraId="6D1C562B" w14:textId="77777777" w:rsidR="004611CD" w:rsidRDefault="004611CD">
      <w:pPr>
        <w:sectPr w:rsidR="004611CD">
          <w:pgSz w:w="8000" w:h="12000"/>
          <w:pgMar w:top="1440" w:right="1440" w:bottom="1440" w:left="1440" w:header="720" w:footer="720" w:gutter="0"/>
          <w:cols w:space="720"/>
          <w:docGrid w:linePitch="360"/>
        </w:sectPr>
      </w:pPr>
    </w:p>
    <w:p w14:paraId="7322A88D" w14:textId="77777777" w:rsidR="004611CD" w:rsidRDefault="004611CD">
      <w:pPr>
        <w:autoSpaceDE w:val="0"/>
        <w:autoSpaceDN w:val="0"/>
        <w:spacing w:after="78" w:line="220" w:lineRule="exact"/>
      </w:pPr>
    </w:p>
    <w:p w14:paraId="13A93006" w14:textId="77777777" w:rsidR="004611CD" w:rsidRDefault="00000000">
      <w:pPr>
        <w:autoSpaceDE w:val="0"/>
        <w:autoSpaceDN w:val="0"/>
        <w:spacing w:before="58" w:after="0" w:line="264" w:lineRule="exact"/>
      </w:pPr>
      <w:r>
        <w:t xml:space="preserve">ludicrous seriousness with which the authorities treat the incident further underscores the absurdity of the situation, creating a </w:t>
        <w:br/>
        <w:t xml:space="preserve">powerful ironic effect. The irony extends to Arlo’s declaration of his unsuitability for military service due to his garbage-related </w:t>
        <w:br/>
        <w:t xml:space="preserve">transgressions, a twist of fate that renders the entire military </w:t>
        <w:br/>
        <w:t>assessment process inherently absurd.</w:t>
      </w:r>
    </w:p>
    <w:p w14:paraId="5CA400F6" w14:textId="77777777" w:rsidR="004611CD" w:rsidRDefault="00000000">
      <w:pPr>
        <w:autoSpaceDE w:val="0"/>
        <w:autoSpaceDN w:val="0"/>
        <w:spacing w:before="264" w:after="0" w:line="264" w:lineRule="exact"/>
      </w:pPr>
      <w:r>
        <w:t xml:space="preserve">The humor embedded in the story is multifaceted. It ranges from the slapstick comedy of the overflowing garbage truck to the dry wit of Arlo's courtroom testimony. The absurd situations, the </w:t>
        <w:br/>
        <w:t xml:space="preserve">eccentric characters, and the unexpected twists and turns all </w:t>
        <w:br/>
        <w:t>contribute to the overall comedic effect. However, the humor never undermines the underlying message; instead, it enhances it, making it more accessible and memorable. It's a comedic masterpiece, a satirical masterpiece, and a cultural artifact that continues to resonate with audiences today.</w:t>
      </w:r>
    </w:p>
    <w:p w14:paraId="1AC5D2B5" w14:textId="77777777" w:rsidR="004611CD" w:rsidRDefault="00000000">
      <w:pPr>
        <w:autoSpaceDE w:val="0"/>
        <w:autoSpaceDN w:val="0"/>
        <w:spacing w:before="264" w:after="0" w:line="264" w:lineRule="exact"/>
      </w:pPr>
      <w:r>
        <w:t>The satire, however, isn't heavy-handed or preachy. It's subtle, embedded within the narrative, allowing the listener to discover the critique for themselves. The humor acts as a vehicle for delivering a powerful message, making it palatable even to those who might be resistant to overt political commentary. The laughter acts as a buffer, allowing the serious critique to land with greater impact.</w:t>
      </w:r>
    </w:p>
    <w:p w14:paraId="32312E77" w14:textId="77777777" w:rsidR="004611CD" w:rsidRDefault="00000000">
      <w:pPr>
        <w:autoSpaceDE w:val="0"/>
        <w:autoSpaceDN w:val="0"/>
        <w:spacing w:before="264" w:after="0" w:line="264" w:lineRule="exact"/>
      </w:pPr>
      <w:r>
        <w:t xml:space="preserve">Moreover, the satire transcends its specific historical context. While the Vietnam War draft is a crucial element of the story, the </w:t>
        <w:br/>
        <w:t>underlying themes of bureaucratic incompetence, the absurdity of illogical rules, and the struggle against unjust authority are timeless and universal. The story's satirical critique resonates across cultures and generations because the targets of its humor – the inefficiencies and hypocrisies of power – are enduring aspects of the human experience.</w:t>
      </w:r>
    </w:p>
    <w:p w14:paraId="23D0545D" w14:textId="77777777" w:rsidR="004611CD" w:rsidRDefault="00000000">
      <w:pPr>
        <w:autoSpaceDE w:val="0"/>
        <w:autoSpaceDN w:val="0"/>
        <w:spacing w:before="266" w:after="0" w:line="264" w:lineRule="exact"/>
      </w:pPr>
      <w:r>
        <w:t xml:space="preserve">The enduring power of Arlo Guthrie's tale lies precisely in its ability to blend humor and satire seamlessly. It is a testament to the </w:t>
        <w:br/>
        <w:t xml:space="preserve">potency of satire as a tool for social critique, demonstrating how humor can be used not only to entertain but also to expose </w:t>
        <w:br/>
        <w:t>hypocrisy, challenge authority, and ultimately, inspire change. It's a song about garbage, sure, but it's also a poignant commentary on war, bureaucracy, and the human spirit's resilience in the face of</w:t>
      </w:r>
    </w:p>
    <w:p w14:paraId="0A41320E" w14:textId="77777777" w:rsidR="004611CD" w:rsidRDefault="004611CD">
      <w:pPr>
        <w:sectPr w:rsidR="004611CD">
          <w:pgSz w:w="8000" w:h="12000"/>
          <w:pgMar w:top="1440" w:right="1440" w:bottom="1440" w:left="1440" w:header="720" w:footer="720" w:gutter="0"/>
          <w:cols w:space="720"/>
          <w:docGrid w:linePitch="360"/>
        </w:sectPr>
      </w:pPr>
    </w:p>
    <w:p w14:paraId="0229F465" w14:textId="77777777" w:rsidR="004611CD" w:rsidRDefault="004611CD">
      <w:pPr>
        <w:autoSpaceDE w:val="0"/>
        <w:autoSpaceDN w:val="0"/>
        <w:spacing w:after="78" w:line="220" w:lineRule="exact"/>
      </w:pPr>
    </w:p>
    <w:p w14:paraId="1E9167BD" w14:textId="77777777" w:rsidR="004611CD" w:rsidRDefault="00000000">
      <w:pPr>
        <w:autoSpaceDE w:val="0"/>
        <w:autoSpaceDN w:val="0"/>
        <w:spacing w:before="58" w:after="0" w:line="264" w:lineRule="exact"/>
      </w:pPr>
      <w:r>
        <w:t>absurdity – all wrapped up in a wonderfully rambling, laugh-out-loud, unforgettable song. And that's why, even decades later, "Alice's Restaurant Massacree" continues to hold its place as a comedic and satirical masterpiece, a song that keeps on giving, a timeless tale of absurdity and defiance. It's a song that proves, once and for all, that sometimes, the most effective way to fight the system is to make it laugh – or at least, to make us laugh at it. And in doing so, maybe, just maybe, we can start to dismantle it, piece by ridiculous piece.</w:t>
      </w:r>
    </w:p>
    <w:p w14:paraId="4B45751C" w14:textId="77777777" w:rsidR="004611CD" w:rsidRDefault="004611CD">
      <w:pPr>
        <w:sectPr w:rsidR="004611CD">
          <w:pgSz w:w="8000" w:h="12000"/>
          <w:pgMar w:top="1440" w:right="1440" w:bottom="1440" w:left="1440" w:header="720" w:footer="720" w:gutter="0"/>
          <w:cols w:space="720"/>
          <w:docGrid w:linePitch="360"/>
        </w:sectPr>
      </w:pPr>
    </w:p>
    <w:p w14:paraId="42AA8D89" w14:textId="77777777" w:rsidR="004611CD" w:rsidRDefault="004611CD">
      <w:pPr>
        <w:autoSpaceDE w:val="0"/>
        <w:autoSpaceDN w:val="0"/>
        <w:spacing w:after="224" w:line="220" w:lineRule="exact"/>
      </w:pPr>
    </w:p>
    <w:p w14:paraId="24049CDC" w14:textId="77777777" w:rsidR="004611CD" w:rsidRDefault="00000000">
      <w:pPr>
        <w:autoSpaceDE w:val="0"/>
        <w:autoSpaceDN w:val="0"/>
        <w:spacing w:after="0" w:line="330" w:lineRule="exact"/>
      </w:pPr>
      <w:r>
        <w:t>Irony and Sarcasm</w:t>
      </w:r>
    </w:p>
    <w:p w14:paraId="60026076" w14:textId="77777777" w:rsidR="004611CD" w:rsidRDefault="00000000">
      <w:pPr>
        <w:autoSpaceDE w:val="0"/>
        <w:autoSpaceDN w:val="0"/>
        <w:spacing w:before="286" w:after="0" w:line="264" w:lineRule="exact"/>
      </w:pPr>
      <w:r>
        <w:t xml:space="preserve">The brilliance of Arlo's storytelling lies not just in the sheer </w:t>
        <w:br/>
        <w:t xml:space="preserve">absurdity of the events, but in his masterful use of irony and </w:t>
        <w:br/>
        <w:t>sarcasm to amplify the comedic effect and drive home his critique of the system. It’s a subtle art, this weaving of irony and sarcasm, not a blunt instrument of protest, but a finely honed rapier, piercing the pretensions of authority with laughter.</w:t>
      </w:r>
    </w:p>
    <w:p w14:paraId="563B8614" w14:textId="77777777" w:rsidR="004611CD" w:rsidRDefault="00000000">
      <w:pPr>
        <w:autoSpaceDE w:val="0"/>
        <w:autoSpaceDN w:val="0"/>
        <w:spacing w:before="264" w:after="0" w:line="264" w:lineRule="exact"/>
      </w:pPr>
      <w:r>
        <w:t xml:space="preserve">Consider the very title, "Alice's Restaurant Massacree." The word "massacree," conjuring images of bloodshed and carnage, is </w:t>
        <w:br/>
        <w:t xml:space="preserve">juxtaposed against the reality of a Thanksgiving day garbage </w:t>
        <w:br/>
        <w:t>disposal gone wrong. This immediate incongruity sets the stage for the entire narrative, priming the listener for the darkly comedic tone that follows. It's a classic example of verbal irony – saying one thing, meaning the exact opposite, but with a wink and a nod. The gravity of the language used stands in stark contrast to the triviality of the "crime," highlighting the system's propensity to overreact and inflate minor infractions into major offenses.</w:t>
      </w:r>
    </w:p>
    <w:p w14:paraId="449386BB" w14:textId="77777777" w:rsidR="004611CD" w:rsidRDefault="00000000">
      <w:pPr>
        <w:autoSpaceDE w:val="0"/>
        <w:autoSpaceDN w:val="0"/>
        <w:spacing w:before="204" w:after="0" w:line="324" w:lineRule="exact"/>
      </w:pPr>
      <w:r>
        <w:t>The irony deepens as Arlo recounts his arrest and subsequent trial.</w:t>
      </w:r>
    </w:p>
    <w:p w14:paraId="6AA48920" w14:textId="77777777" w:rsidR="004611CD" w:rsidRDefault="00000000">
      <w:pPr>
        <w:autoSpaceDE w:val="0"/>
        <w:autoSpaceDN w:val="0"/>
        <w:spacing w:before="60" w:after="0" w:line="264" w:lineRule="exact"/>
      </w:pPr>
      <w:r>
        <w:t xml:space="preserve">The seriousness with which Officer Obie and the court system approach the "massacre" is breathtakingly absurd. The meticulous documentation of the garbage disposal, the detailed questioning about the contents of the refuse, the solemn pronouncements of the judge – all are presented with such gravity that they become </w:t>
        <w:br/>
        <w:t>inherently hilarious. It's a comedic masterpiece of situational irony– the stark contrast between the gravity of the proceedings and the utter triviality of the underlying offense. The audience is invited to laugh at the spectacle, but the laughter is tinged with a deeper understanding of the injustice of the system.</w:t>
      </w:r>
    </w:p>
    <w:p w14:paraId="452D7E9F" w14:textId="77777777" w:rsidR="004611CD" w:rsidRDefault="00000000">
      <w:pPr>
        <w:autoSpaceDE w:val="0"/>
        <w:autoSpaceDN w:val="0"/>
        <w:spacing w:before="204" w:after="0" w:line="324" w:lineRule="exact"/>
      </w:pPr>
      <w:r>
        <w:t>Arlo’s own testimony is a masterclass in sarcastic understatement.</w:t>
      </w:r>
    </w:p>
    <w:p w14:paraId="7D5F661C" w14:textId="77777777" w:rsidR="004611CD" w:rsidRDefault="00000000">
      <w:pPr>
        <w:autoSpaceDE w:val="0"/>
        <w:autoSpaceDN w:val="0"/>
        <w:spacing w:before="60" w:after="0" w:line="264" w:lineRule="exact"/>
      </w:pPr>
      <w:r>
        <w:t xml:space="preserve">He delivers his account with a detached, almost nonchalant tone, casually dropping details that highlight the absurdity of the </w:t>
        <w:br/>
        <w:t xml:space="preserve">situation. His descriptions are precise, his language carefully chosen to create a comedic distance between himself and the events, </w:t>
        <w:br/>
        <w:t>allowing the irony to resonate deeply. He's not raging against the machine; he's calmly observing its malfunctions, allowing the</w:t>
      </w:r>
    </w:p>
    <w:p w14:paraId="4FDD43E5" w14:textId="77777777" w:rsidR="004611CD" w:rsidRDefault="004611CD">
      <w:pPr>
        <w:sectPr w:rsidR="004611CD">
          <w:pgSz w:w="8000" w:h="12000"/>
          <w:pgMar w:top="1440" w:right="1440" w:bottom="1440" w:left="1440" w:header="720" w:footer="720" w:gutter="0"/>
          <w:cols w:space="720"/>
          <w:docGrid w:linePitch="360"/>
        </w:sectPr>
      </w:pPr>
    </w:p>
    <w:p w14:paraId="76828E9E" w14:textId="77777777" w:rsidR="004611CD" w:rsidRDefault="004611CD">
      <w:pPr>
        <w:autoSpaceDE w:val="0"/>
        <w:autoSpaceDN w:val="0"/>
        <w:spacing w:after="78" w:line="220" w:lineRule="exact"/>
      </w:pPr>
    </w:p>
    <w:p w14:paraId="09A628DB" w14:textId="77777777" w:rsidR="004611CD" w:rsidRDefault="00000000">
      <w:pPr>
        <w:autoSpaceDE w:val="0"/>
        <w:autoSpaceDN w:val="0"/>
        <w:spacing w:before="56" w:after="0" w:line="264" w:lineRule="exact"/>
      </w:pPr>
      <w:r>
        <w:t>audience to draw their own conclusions about its flaws. This subtle sarcasm is far more effective than any outright condemnation; it’s a quiet rebellion, whispered with a wry smile.</w:t>
      </w:r>
    </w:p>
    <w:p w14:paraId="467A0AF0" w14:textId="77777777" w:rsidR="004611CD" w:rsidRDefault="00000000">
      <w:pPr>
        <w:autoSpaceDE w:val="0"/>
        <w:autoSpaceDN w:val="0"/>
        <w:spacing w:before="264" w:after="0" w:line="264" w:lineRule="exact"/>
        <w:ind w:right="144"/>
      </w:pPr>
      <w:r>
        <w:t xml:space="preserve">The sarcasm is not confined to Arlo's interactions with the </w:t>
        <w:br/>
        <w:t xml:space="preserve">authorities. It extends to his interactions with the draft board. The military's rigorous assessment of his fitness for service, focusing on minute details while completely ignoring the larger implications of his "crime," is a biting commentary on the illogical nature of the war machine. The irony here is sharp and pointed: a young man who has demonstrably engaged in an act of civic duty, albeit a misguided one, is deemed unfit for military service due to a </w:t>
        <w:br/>
        <w:t xml:space="preserve">technicality. This is not just irony; it's a stark and poignant </w:t>
        <w:br/>
        <w:t>commentary on the hypocrisy of a system that claims to value patriotism while simultaneously punishing those who attempt, however clumsily, to engage in it.</w:t>
      </w:r>
    </w:p>
    <w:p w14:paraId="53026790" w14:textId="77777777" w:rsidR="004611CD" w:rsidRDefault="00000000">
      <w:pPr>
        <w:autoSpaceDE w:val="0"/>
        <w:autoSpaceDN w:val="0"/>
        <w:spacing w:before="264" w:after="0" w:line="264" w:lineRule="exact"/>
      </w:pPr>
      <w:r>
        <w:t>The recurring motif of the overflowing garbage truck, a symbol of overflowing societal problems, adds another layer to the irony. The truck itself becomes a visual metaphor for the bloated bureaucracy Arlo encounters, its overflowing contents mirroring the system’s inability to efficiently handle even the simplest tasks. The sheer physical comedy of the overflowing garbage is juxtaposed against the formal, staid legal proceedings, creating a visual and narrative dissonance that further enhances the overall comedic effect. It's a visual representation of the ironic contrast between the messy reality and the polished façade of officialdom.</w:t>
      </w:r>
    </w:p>
    <w:p w14:paraId="1E4BD901" w14:textId="77777777" w:rsidR="004611CD" w:rsidRDefault="00000000">
      <w:pPr>
        <w:autoSpaceDE w:val="0"/>
        <w:autoSpaceDN w:val="0"/>
        <w:spacing w:before="264" w:after="0" w:line="264" w:lineRule="exact"/>
      </w:pPr>
      <w:r>
        <w:t>Furthermore, the length of the song itself becomes a form of ironic commentary. The song's sprawling, rambling structure mirrors the convoluted and inefficient nature of the bureaucratic processes Arlo describes. The listener is taken on a meandering journey, mirroring Arlo’s own experiences with the system, sharing in his frustration and finding humor in the meandering details. The very length of the song, which might seem unconventional, becomes a statement in itself, a commentary on the excessive and often pointless length of bureaucratic procedures.</w:t>
      </w:r>
    </w:p>
    <w:p w14:paraId="5ED0BF19" w14:textId="77777777" w:rsidR="004611CD" w:rsidRDefault="00000000">
      <w:pPr>
        <w:autoSpaceDE w:val="0"/>
        <w:autoSpaceDN w:val="0"/>
        <w:spacing w:before="264" w:after="0" w:line="264" w:lineRule="exact"/>
        <w:ind w:right="144"/>
      </w:pPr>
      <w:r>
        <w:t>The irony is not just confined to the narrative itself; it's woven into the song's musical structure. The seemingly simple folk melody</w:t>
      </w:r>
    </w:p>
    <w:p w14:paraId="094003B8" w14:textId="77777777" w:rsidR="004611CD" w:rsidRDefault="004611CD">
      <w:pPr>
        <w:sectPr w:rsidR="004611CD">
          <w:pgSz w:w="8000" w:h="12000"/>
          <w:pgMar w:top="1440" w:right="1440" w:bottom="1440" w:left="1440" w:header="720" w:footer="720" w:gutter="0"/>
          <w:cols w:space="720"/>
          <w:docGrid w:linePitch="360"/>
        </w:sectPr>
      </w:pPr>
    </w:p>
    <w:p w14:paraId="77DB50F4" w14:textId="77777777" w:rsidR="004611CD" w:rsidRDefault="004611CD">
      <w:pPr>
        <w:autoSpaceDE w:val="0"/>
        <w:autoSpaceDN w:val="0"/>
        <w:spacing w:after="78" w:line="220" w:lineRule="exact"/>
      </w:pPr>
    </w:p>
    <w:p w14:paraId="33BD99CD" w14:textId="77777777" w:rsidR="004611CD" w:rsidRDefault="00000000">
      <w:pPr>
        <w:autoSpaceDE w:val="0"/>
        <w:autoSpaceDN w:val="0"/>
        <w:spacing w:before="58" w:after="0" w:line="264" w:lineRule="exact"/>
      </w:pPr>
      <w:r>
        <w:t>belies the complex and often dark themes explored within the lyrics. The upbeat tempo of some sections contrasts sharply with the darker, more serious moments, creating a musical counterpoint that emphasizes the absurdity of the situation. This musical irony is subtle, but effective, adding another layer of complexity to the overall message.</w:t>
      </w:r>
    </w:p>
    <w:p w14:paraId="0BC21C60" w14:textId="77777777" w:rsidR="004611CD" w:rsidRDefault="00000000">
      <w:pPr>
        <w:autoSpaceDE w:val="0"/>
        <w:autoSpaceDN w:val="0"/>
        <w:spacing w:before="264" w:after="0" w:line="264" w:lineRule="exact"/>
        <w:ind w:right="144"/>
      </w:pPr>
      <w:r>
        <w:t xml:space="preserve">Arlo’s seemingly nonchalant attitude towards the gravity of his situation is another subtle yet powerful form of sarcasm. He </w:t>
        <w:br/>
        <w:t xml:space="preserve">recounts the events with a deadpan delivery, highlighting the absurdity of the situation without resorting to overt anger or frustration. This understated approach allows the irony to resonate more powerfully, allowing the listener to draw their own </w:t>
        <w:br/>
        <w:t>conclusions about the absurdity of the situation and the hypocrisy of the authorities. It's the quiet, simmering anger of someone who has seen too much absurdity to be shocked by it anymore.</w:t>
      </w:r>
    </w:p>
    <w:p w14:paraId="30C74C9E" w14:textId="77777777" w:rsidR="004611CD" w:rsidRDefault="00000000">
      <w:pPr>
        <w:autoSpaceDE w:val="0"/>
        <w:autoSpaceDN w:val="0"/>
        <w:spacing w:before="264" w:after="0" w:line="264" w:lineRule="exact"/>
      </w:pPr>
      <w:r>
        <w:t xml:space="preserve">The use of sarcasm and irony is not just a stylistic choice; it's a fundamental element of the story’s power. It allows Arlo to critique the establishment without resorting to anger or direct </w:t>
        <w:br/>
        <w:t xml:space="preserve">condemnation. It is a more effective and subversive approach, allowing the listener to engage with the message on their own terms. The laughter acts as a Trojan horse, carrying a potent </w:t>
        <w:br/>
        <w:t>message of dissent and resistance, making it more palatable and accessible to a wider audience. The humor is not a distraction; it is a tool, carefully wielded to highlight the flaws in the system, to challenge authority, and to ultimately inspire change.</w:t>
      </w:r>
    </w:p>
    <w:p w14:paraId="68D316A6" w14:textId="77777777" w:rsidR="004611CD" w:rsidRDefault="00000000">
      <w:pPr>
        <w:autoSpaceDE w:val="0"/>
        <w:autoSpaceDN w:val="0"/>
        <w:spacing w:before="264" w:after="0" w:line="264" w:lineRule="exact"/>
      </w:pPr>
      <w:r>
        <w:t xml:space="preserve">The enduring power of "Alice's Restaurant Massacree" lies in its ability to blend seemingly disparate elements – humor, satire, social commentary, and personal experience – into a cohesive and </w:t>
        <w:br/>
        <w:t xml:space="preserve">engaging narrative. The irony and sarcasm are not mere </w:t>
        <w:br/>
        <w:t xml:space="preserve">embellishments; they are the very foundation upon which the story is built. They are the tools that Arlo uses to expose the absurdities of the system, to challenge authority, and to ultimately inspire a more critical and questioning approach to the world around us. The song remains relevant today not only because its themes are </w:t>
        <w:br/>
        <w:t>timeless, but also because its use of irony and sarcasm continues to resonate with audiences who appreciate both the humor and the underlying message. It is a testament to the enduring power of</w:t>
      </w:r>
    </w:p>
    <w:p w14:paraId="0518C290" w14:textId="77777777" w:rsidR="004611CD" w:rsidRDefault="004611CD">
      <w:pPr>
        <w:sectPr w:rsidR="004611CD">
          <w:pgSz w:w="8000" w:h="12000"/>
          <w:pgMar w:top="1440" w:right="1440" w:bottom="1440" w:left="1440" w:header="720" w:footer="720" w:gutter="0"/>
          <w:cols w:space="720"/>
          <w:docGrid w:linePitch="360"/>
        </w:sectPr>
      </w:pPr>
    </w:p>
    <w:p w14:paraId="21ECC324" w14:textId="77777777" w:rsidR="004611CD" w:rsidRDefault="004611CD">
      <w:pPr>
        <w:autoSpaceDE w:val="0"/>
        <w:autoSpaceDN w:val="0"/>
        <w:spacing w:after="78" w:line="220" w:lineRule="exact"/>
      </w:pPr>
    </w:p>
    <w:p w14:paraId="1306F1BB" w14:textId="77777777" w:rsidR="004611CD" w:rsidRDefault="00000000">
      <w:pPr>
        <w:autoSpaceDE w:val="0"/>
        <w:autoSpaceDN w:val="0"/>
        <w:spacing w:before="56" w:after="0" w:line="264" w:lineRule="exact"/>
      </w:pPr>
      <w:r>
        <w:t>humor as a tool for social commentary and a reminder that sometimes, the best way to fight the system is to make it – and ourselves – laugh.</w:t>
      </w:r>
    </w:p>
    <w:p w14:paraId="0C744883" w14:textId="77777777" w:rsidR="004611CD" w:rsidRDefault="004611CD">
      <w:pPr>
        <w:sectPr w:rsidR="004611CD">
          <w:pgSz w:w="8000" w:h="12000"/>
          <w:pgMar w:top="1440" w:right="1440" w:bottom="1440" w:left="1440" w:header="720" w:footer="720" w:gutter="0"/>
          <w:cols w:space="720"/>
          <w:docGrid w:linePitch="360"/>
        </w:sectPr>
      </w:pPr>
    </w:p>
    <w:p w14:paraId="640E7832" w14:textId="77777777" w:rsidR="004611CD" w:rsidRDefault="004611CD">
      <w:pPr>
        <w:autoSpaceDE w:val="0"/>
        <w:autoSpaceDN w:val="0"/>
        <w:spacing w:after="224" w:line="220" w:lineRule="exact"/>
      </w:pPr>
    </w:p>
    <w:p w14:paraId="1A25EF42" w14:textId="77777777" w:rsidR="004611CD" w:rsidRDefault="00000000">
      <w:pPr>
        <w:autoSpaceDE w:val="0"/>
        <w:autoSpaceDN w:val="0"/>
        <w:spacing w:after="0" w:line="330" w:lineRule="exact"/>
      </w:pPr>
      <w:r>
        <w:t>Comic Timing</w:t>
      </w:r>
    </w:p>
    <w:p w14:paraId="3C586954" w14:textId="77777777" w:rsidR="004611CD" w:rsidRDefault="00000000">
      <w:pPr>
        <w:autoSpaceDE w:val="0"/>
        <w:autoSpaceDN w:val="0"/>
        <w:spacing w:before="286" w:after="0" w:line="264" w:lineRule="exact"/>
      </w:pPr>
      <w:r>
        <w:t>The genius of "Alice's Restaurant Massacree" isn't just in the events themselves – the overflowing garbage truck, the bewildered Officer Obie, the incredulous judge – but in how Arlo Guthrie tells the story. It's a masterclass in comic timing, a carefully orchestrated symphony of pauses, asides, and unexpected turns that amplify the absurdity and deepen the satirical impact. The humor isn't slapstick; it's subtle, nuanced, and deeply effective because of its deliberate pacing.</w:t>
      </w:r>
    </w:p>
    <w:p w14:paraId="26CD97C1" w14:textId="77777777" w:rsidR="004611CD" w:rsidRDefault="00000000">
      <w:pPr>
        <w:autoSpaceDE w:val="0"/>
        <w:autoSpaceDN w:val="0"/>
        <w:spacing w:before="264" w:after="0" w:line="264" w:lineRule="exact"/>
        <w:ind w:right="144"/>
      </w:pPr>
      <w:r>
        <w:t>Consider the buildup to the "massacre" itself. The seemingly mundane act of disposing of Thanksgiving leftovers – a relatable, almost heartwarming image – is gradually transformed into something farcical. The description of the overflowing truck, the frantic search for a functioning dump, the eventual resort to dumping the refuse on a cliff – these events are not rushed. Arlo takes his time, meticulously detailing each step, each frustrating setback, each encounter with bureaucratic ineptitude. This slow burn, this deliberate building of tension towards the anticlimactic "crime," is essential to the comedic effect. It's the equivalent of a perfectly timed comedic pause, leaving the audience hanging, anticipating the inevitable absurdity.</w:t>
      </w:r>
    </w:p>
    <w:p w14:paraId="38439198" w14:textId="77777777" w:rsidR="004611CD" w:rsidRDefault="00000000">
      <w:pPr>
        <w:autoSpaceDE w:val="0"/>
        <w:autoSpaceDN w:val="0"/>
        <w:spacing w:before="264" w:after="0" w:line="264" w:lineRule="exact"/>
      </w:pPr>
      <w:r>
        <w:t>The comic timing extends to Arlo's interactions with Officer Obie. The officer's initial confusion, his gradual realization of the scale of the "crime," his meticulous documentation – all of this is presented with a deliberate pace, allowing the humor to slowly simmer. There's no frantic rush; instead, Arlo allows the situation to unfold naturally, letting the audience savor the irony of a police officer treating a pile of garbage as a scene from a major crime drama. The lengthy, detailed questioning about the contents of the refuse, the painstaking description of the garbage disposal process, further emphasizes the absurd contrast between the "crime" and the official response. It's a slow-motion car crash of bureaucracy, and Arlo's pacing perfectly captures the drawn-out, frustrating nature of the encounter.</w:t>
      </w:r>
    </w:p>
    <w:p w14:paraId="13353CD4" w14:textId="77777777" w:rsidR="004611CD" w:rsidRDefault="00000000">
      <w:pPr>
        <w:autoSpaceDE w:val="0"/>
        <w:autoSpaceDN w:val="0"/>
        <w:spacing w:before="206" w:after="0" w:line="322" w:lineRule="exact"/>
      </w:pPr>
      <w:r>
        <w:t>The trial itself is another masterclass in comic timing. The judge's</w:t>
      </w:r>
    </w:p>
    <w:p w14:paraId="7C6B44DD" w14:textId="77777777" w:rsidR="004611CD" w:rsidRDefault="004611CD">
      <w:pPr>
        <w:sectPr w:rsidR="004611CD">
          <w:pgSz w:w="8000" w:h="12000"/>
          <w:pgMar w:top="1440" w:right="1440" w:bottom="1440" w:left="1440" w:header="720" w:footer="720" w:gutter="0"/>
          <w:cols w:space="720"/>
          <w:docGrid w:linePitch="360"/>
        </w:sectPr>
      </w:pPr>
    </w:p>
    <w:p w14:paraId="3A3DC6CD" w14:textId="77777777" w:rsidR="004611CD" w:rsidRDefault="004611CD">
      <w:pPr>
        <w:autoSpaceDE w:val="0"/>
        <w:autoSpaceDN w:val="0"/>
        <w:spacing w:after="78" w:line="220" w:lineRule="exact"/>
      </w:pPr>
    </w:p>
    <w:p w14:paraId="6F006B54" w14:textId="77777777" w:rsidR="004611CD" w:rsidRDefault="00000000">
      <w:pPr>
        <w:autoSpaceDE w:val="0"/>
        <w:autoSpaceDN w:val="0"/>
        <w:spacing w:before="58" w:after="0" w:line="264" w:lineRule="exact"/>
      </w:pPr>
      <w:r>
        <w:t xml:space="preserve">solemn pronouncements, the seriousness of the proceedings, the meticulous attention paid to insignificant details – all of this is set against the backdrop of the sheer triviality of the "crime." The contrast is jarring, highlighting the absurdity of the legal system's reaction. Arlo's own testimony, delivered with a perfectly timed deadpan delivery, further amplifies the humor. His casual </w:t>
        <w:br/>
        <w:t>recounting of the events, his nonchalant attitude towards the gravity of the situation, his precise descriptions of the garbage – all of this is perfectly timed to create a comedic distance between himself and the events, allowing the audience to laugh at the sheer ridiculousness of it all.</w:t>
      </w:r>
    </w:p>
    <w:p w14:paraId="7E2272F1" w14:textId="77777777" w:rsidR="004611CD" w:rsidRDefault="00000000">
      <w:pPr>
        <w:autoSpaceDE w:val="0"/>
        <w:autoSpaceDN w:val="0"/>
        <w:spacing w:before="264" w:after="0" w:line="264" w:lineRule="exact"/>
      </w:pPr>
      <w:r>
        <w:t xml:space="preserve">The courtroom scene is not just about the words spoken; it's about the silences, the pauses, the deliberate pacing. The extended </w:t>
        <w:br/>
        <w:t xml:space="preserve">descriptions of the various items in the garbage, the digressions into seemingly unrelated anecdotes, the carefully crafted pauses before delivering punchlines – all these contribute to the overall comedic effect. Arlo doesn't just tell the story; he performs it, using his voice, his timing, his pauses to create a rhythm that is both humorous and deeply insightful. He's a master puppeteer, controlling the </w:t>
        <w:br/>
        <w:t>audience's emotions with carefully placed pauses and deliberate shifts in tone.</w:t>
      </w:r>
    </w:p>
    <w:p w14:paraId="0AA08A74" w14:textId="77777777" w:rsidR="004611CD" w:rsidRDefault="00000000">
      <w:pPr>
        <w:autoSpaceDE w:val="0"/>
        <w:autoSpaceDN w:val="0"/>
        <w:spacing w:before="264" w:after="0" w:line="264" w:lineRule="exact"/>
        <w:ind w:right="144"/>
      </w:pPr>
      <w:r>
        <w:t xml:space="preserve">Even the seemingly insignificant details are infused with comedic timing. The repeated mention of the overflowing garbage truck becomes a running gag, a recurring motif that emphasizes the absurdity of the situation. The truck itself is a visual symbol of the overflowing bureaucracy Arlo encounters, its overflowing contents mirroring the system’s inability to efficiently handle even the simplest tasks. Each mention of the truck serves as a comedic reminder of the sheer scale of the absurdity, each repetition </w:t>
        <w:br/>
        <w:t>increasing the impact of the underlying satire.</w:t>
      </w:r>
    </w:p>
    <w:p w14:paraId="4BEC4434" w14:textId="77777777" w:rsidR="004611CD" w:rsidRDefault="00000000">
      <w:pPr>
        <w:autoSpaceDE w:val="0"/>
        <w:autoSpaceDN w:val="0"/>
        <w:spacing w:before="266" w:after="0" w:line="264" w:lineRule="exact"/>
      </w:pPr>
      <w:r>
        <w:t>The song's overall length also contributes to its comedic timing. The sprawling, rambling structure mirrors the convoluted and inefficient nature of the bureaucratic processes Arlo describes. The extended narratives, the seemingly endless digressions, the meandering journey – these all mirror the frustrations and absurdities of dealing with the system. The length isn't a flaw; it's a feature, a deliberate stylistic choice that enhances the comedic effect and reinforces the</w:t>
      </w:r>
    </w:p>
    <w:p w14:paraId="42016458" w14:textId="77777777" w:rsidR="004611CD" w:rsidRDefault="004611CD">
      <w:pPr>
        <w:sectPr w:rsidR="004611CD">
          <w:pgSz w:w="8000" w:h="12000"/>
          <w:pgMar w:top="1440" w:right="1440" w:bottom="1440" w:left="1440" w:header="720" w:footer="720" w:gutter="0"/>
          <w:cols w:space="720"/>
          <w:docGrid w:linePitch="360"/>
        </w:sectPr>
      </w:pPr>
    </w:p>
    <w:p w14:paraId="4A735B8F" w14:textId="77777777" w:rsidR="004611CD" w:rsidRDefault="004611CD">
      <w:pPr>
        <w:autoSpaceDE w:val="0"/>
        <w:autoSpaceDN w:val="0"/>
        <w:spacing w:after="78" w:line="220" w:lineRule="exact"/>
      </w:pPr>
    </w:p>
    <w:p w14:paraId="468C63C0" w14:textId="77777777" w:rsidR="004611CD" w:rsidRDefault="00000000">
      <w:pPr>
        <w:autoSpaceDE w:val="0"/>
        <w:autoSpaceDN w:val="0"/>
        <w:spacing w:before="56" w:after="0" w:line="266" w:lineRule="exact"/>
      </w:pPr>
      <w:r>
        <w:t>satirical message. The song’s length becomes a comedic reflection of the bloated, inefficient bureaucracy it critiques.</w:t>
      </w:r>
    </w:p>
    <w:p w14:paraId="12DB9EAF" w14:textId="77777777" w:rsidR="004611CD" w:rsidRDefault="00000000">
      <w:pPr>
        <w:autoSpaceDE w:val="0"/>
        <w:autoSpaceDN w:val="0"/>
        <w:spacing w:before="264" w:after="0" w:line="264" w:lineRule="exact"/>
      </w:pPr>
      <w:r>
        <w:t xml:space="preserve">The use of musical interludes also plays a crucial role in the </w:t>
        <w:br/>
        <w:t>comedic timing. The shift from upbeat, almost jaunty sections to slower, more serious moments creates a musical counterpoint that emphasizes the absurdity of the situation. The contrast between the musical tone and the narrative content heightens the comedic effect, allowing the audience to fully appreciate the irony and satire. The music itself becomes a comedic tool, used to amplify the emotional impact and enhance the overall comedic timing.</w:t>
      </w:r>
    </w:p>
    <w:p w14:paraId="0E636290" w14:textId="77777777" w:rsidR="004611CD" w:rsidRDefault="00000000">
      <w:pPr>
        <w:autoSpaceDE w:val="0"/>
        <w:autoSpaceDN w:val="0"/>
        <w:spacing w:before="264" w:after="0" w:line="264" w:lineRule="exact"/>
      </w:pPr>
      <w:r>
        <w:t xml:space="preserve">Beyond the specific events, the overall structure of the narrative relies on comic timing. The story's progression from a simple act of garbage disposal to a full-blown trial is itself a comedic build-up, a carefully orchestrated crescendo of absurdity. The contrast between the mundane beginnings and the increasingly farcical events is a source of comedic tension, kept in check by Arlo's masterful control of the narrative pace. He doesn't rush the story; he allows the humor to develop organically, letting the absurdity unfold </w:t>
        <w:br/>
        <w:t>gradually, enhancing the impact of the satire.</w:t>
      </w:r>
    </w:p>
    <w:p w14:paraId="15C8F0A0" w14:textId="77777777" w:rsidR="004611CD" w:rsidRDefault="00000000">
      <w:pPr>
        <w:autoSpaceDE w:val="0"/>
        <w:autoSpaceDN w:val="0"/>
        <w:spacing w:before="264" w:after="0" w:line="264" w:lineRule="exact"/>
      </w:pPr>
      <w:r>
        <w:t xml:space="preserve">The success of "Alice's Restaurant Massacree" rests not only on its witty lyrics and insightful social commentary but also on its </w:t>
        <w:br/>
        <w:t xml:space="preserve">impeccable comic timing. It is a testament to the power of </w:t>
        <w:br/>
        <w:t>deliberate pacing, carefully placed pauses, and unexpected turns in creating a narrative that is both hilarious and profoundly thought-provoking. The story unfolds like a perfectly timed joke, building anticipation, creating surprise, and delivering a satisfying punchline– a punchline that lingers long after the laughter fades, leaving the listener pondering the absurdity of the system and the enduring power of satire. It's a testament to the art of storytelling, a reminder that even the most serious subjects can be addressed with humor, and that laughter can be a powerful weapon in the fight against injustice. The seemingly simple act of telling a story becomes a powerful act of rebellion, a quiet subversion of authority achieved through masterful storytelling and perfectly calibrated comedic timing. The very act of recounting the events, with its measured pace and well-placed pauses, becomes a form of artistic resistance, a subtle challenge to the system’s authority.</w:t>
      </w:r>
    </w:p>
    <w:p w14:paraId="58C3FA72" w14:textId="77777777" w:rsidR="004611CD" w:rsidRDefault="004611CD">
      <w:pPr>
        <w:sectPr w:rsidR="004611CD">
          <w:pgSz w:w="8000" w:h="12000"/>
          <w:pgMar w:top="1440" w:right="1440" w:bottom="1440" w:left="1440" w:header="720" w:footer="720" w:gutter="0"/>
          <w:cols w:space="720"/>
          <w:docGrid w:linePitch="360"/>
        </w:sectPr>
      </w:pPr>
    </w:p>
    <w:p w14:paraId="716BDCD3" w14:textId="77777777" w:rsidR="004611CD" w:rsidRDefault="004611CD">
      <w:pPr>
        <w:autoSpaceDE w:val="0"/>
        <w:autoSpaceDN w:val="0"/>
        <w:spacing w:after="224" w:line="220" w:lineRule="exact"/>
      </w:pPr>
    </w:p>
    <w:p w14:paraId="52037CB1" w14:textId="77777777" w:rsidR="004611CD" w:rsidRDefault="00000000">
      <w:pPr>
        <w:autoSpaceDE w:val="0"/>
        <w:autoSpaceDN w:val="0"/>
        <w:spacing w:after="0" w:line="330" w:lineRule="exact"/>
      </w:pPr>
      <w:r>
        <w:t>Exaggeration and Hyperbole</w:t>
      </w:r>
    </w:p>
    <w:p w14:paraId="6AD37DD2" w14:textId="77777777" w:rsidR="004611CD" w:rsidRDefault="00000000">
      <w:pPr>
        <w:autoSpaceDE w:val="0"/>
        <w:autoSpaceDN w:val="0"/>
        <w:spacing w:before="286" w:after="0" w:line="264" w:lineRule="exact"/>
      </w:pPr>
      <w:r>
        <w:t>Now, let's talk about the sheer, unadulterated exaggeration in this whole Alice's Restaurant saga. Because, let me tell you, folks, the truth, the plain, unvarnished truth, is often far less interesting than a good, juicy embellishment. And this story, my friends, this story is practically swimming in embellishments. Take, for instance, the description of the garbage itself. Was it really that much garbage? Probably not. But did Arlo paint a picture of a mountainous heap of Thanksgiving refuse, enough to bury a small village? Absolutely! He needed to, you see. To really drive home the sheer absurdity of the situation. A few stray turkey bones and a pumpkin rind? Pshaw!</w:t>
      </w:r>
    </w:p>
    <w:p w14:paraId="4E8ED43A" w14:textId="77777777" w:rsidR="004611CD" w:rsidRDefault="00000000">
      <w:pPr>
        <w:autoSpaceDE w:val="0"/>
        <w:autoSpaceDN w:val="0"/>
        <w:spacing w:before="58" w:after="0" w:line="264" w:lineRule="exact"/>
      </w:pPr>
      <w:r>
        <w:t>That wouldn't have cut it. No, sir. We're talking about a veritable Everest of discarded culinary delights, a garbage Galapagos teeming with the remnants of a thousand Thanksgiving feasts. That's the kind of hyperbole that makes a story sing, that makes the hairs on your neck stand up and say, “Wow, that’s a lot of garbage.”</w:t>
      </w:r>
    </w:p>
    <w:p w14:paraId="5870A77C" w14:textId="77777777" w:rsidR="004611CD" w:rsidRDefault="00000000">
      <w:pPr>
        <w:autoSpaceDE w:val="0"/>
        <w:autoSpaceDN w:val="0"/>
        <w:spacing w:before="264" w:after="0" w:line="264" w:lineRule="exact"/>
      </w:pPr>
      <w:r>
        <w:t xml:space="preserve">And the truck, oh, the truck! A half-ton of refuse? Maybe. Maybe not. The point is, Arlo uses it as a symbol – a rolling monument to human wastefulness, a metaphor for the overflowing bureaucracy he'd soon encounter. It's not just a truck; it's a behemoth, a </w:t>
        <w:br/>
        <w:t>mechanical monster groaning under the weight of societal excess. It's the visual equivalent of a thousand groaning stomachs after a Thanksgiving feast that has gone slightly too far. The sheer size of the truck, its almost sentient groaning under the weight of the refuse, these are elements of exaggeration that build the narrative's central theme of systemic overreach. The size of the truck mirrors the sheer scale of the governmental machinery he was about to come up against. It's not just about the garbage; it's about the weight of the system itself. And the size of the truck mirrors the weight of the system.</w:t>
      </w:r>
    </w:p>
    <w:p w14:paraId="74D627E5" w14:textId="77777777" w:rsidR="004611CD" w:rsidRDefault="00000000">
      <w:pPr>
        <w:autoSpaceDE w:val="0"/>
        <w:autoSpaceDN w:val="0"/>
        <w:spacing w:before="264" w:after="0" w:line="264" w:lineRule="exact"/>
      </w:pPr>
      <w:r>
        <w:t xml:space="preserve">Then there's Officer Obie. Now, I’m sure Officer Obie was a </w:t>
        <w:br/>
        <w:t>perfectly nice fellow, a regular guy trying to do his job. But in Arlo's telling, he becomes something else entirely – a figure of almost comical officiousness, a man so dedicated to the letter of the law that he loses sight of its spirit. He's a man who could spend an entire afternoon meticulously documenting the contents of a</w:t>
      </w:r>
    </w:p>
    <w:p w14:paraId="56C572F4" w14:textId="77777777" w:rsidR="004611CD" w:rsidRDefault="004611CD">
      <w:pPr>
        <w:sectPr w:rsidR="004611CD">
          <w:pgSz w:w="8000" w:h="12000"/>
          <w:pgMar w:top="1440" w:right="1440" w:bottom="1440" w:left="1440" w:header="720" w:footer="720" w:gutter="0"/>
          <w:cols w:space="720"/>
          <w:docGrid w:linePitch="360"/>
        </w:sectPr>
      </w:pPr>
    </w:p>
    <w:p w14:paraId="6FD7D0BB" w14:textId="77777777" w:rsidR="004611CD" w:rsidRDefault="004611CD">
      <w:pPr>
        <w:autoSpaceDE w:val="0"/>
        <w:autoSpaceDN w:val="0"/>
        <w:spacing w:after="78" w:line="220" w:lineRule="exact"/>
      </w:pPr>
    </w:p>
    <w:p w14:paraId="456F8AD2" w14:textId="77777777" w:rsidR="004611CD" w:rsidRDefault="00000000">
      <w:pPr>
        <w:autoSpaceDE w:val="0"/>
        <w:autoSpaceDN w:val="0"/>
        <w:spacing w:before="58" w:after="0" w:line="264" w:lineRule="exact"/>
      </w:pPr>
      <w:r>
        <w:t>garbage pile, a man whose notepad could write a thesis on the sociological implications of discarded pumpkin pies. Is this entirely accurate? Who knows? But it’s undeniably funny. It's the kind of detail that sticks in your mind, the kind of detail that elevates a simple story of garbage disposal into a legendary folk tale. The meticulous detail in his description of the Officer’s actions serves not only to amplify the absurdity but also to illustrate the excess of bureaucratic processes. It's not simply that Officer Obie is thorough; it's that his thoroughness is comically over-the-top. This is what I mean about artful exaggeration; it is an intentional tool that draws attention to the central idea of the absurdity of the system, not just highlighting a factual account.</w:t>
      </w:r>
    </w:p>
    <w:p w14:paraId="632D81EA" w14:textId="77777777" w:rsidR="004611CD" w:rsidRDefault="00000000">
      <w:pPr>
        <w:autoSpaceDE w:val="0"/>
        <w:autoSpaceDN w:val="0"/>
        <w:spacing w:before="264" w:after="0" w:line="264" w:lineRule="exact"/>
      </w:pPr>
      <w:r>
        <w:t xml:space="preserve">And don't even get me started on the trial. The gravity of the </w:t>
        <w:br/>
        <w:t xml:space="preserve">proceedings, the solemn pronouncements of the judge, the endless questioning about the nature of the refuse – it’s all pure, </w:t>
        <w:br/>
        <w:t xml:space="preserve">unadulterated hyperbole. A trial for littering? Seriously? It's the kind of scenario you'd find in a Monty Python skit, a farce played out on the stage of American justice. The sheer, over-the-top </w:t>
        <w:br/>
        <w:t>seriousness of the trial is what makes it so hilarious. This is not a simple trial; it's a parody of the American justice system, a grand, exaggerated spectacle of bureaucratic absurdity. It's the type of trial where the details are the most important aspect. The actual crime itself almost seems irrelevant compared to the length and detail of the trial. It's not just the events themselves; it's the way they are presented, the emphasis placed on the minutiae, the over-the-top seriousness that turns a simple case into a major comedic event.</w:t>
      </w:r>
    </w:p>
    <w:p w14:paraId="63DDCFDD" w14:textId="77777777" w:rsidR="004611CD" w:rsidRDefault="00000000">
      <w:pPr>
        <w:autoSpaceDE w:val="0"/>
        <w:autoSpaceDN w:val="0"/>
        <w:spacing w:before="264" w:after="0" w:line="264" w:lineRule="exact"/>
        <w:ind w:right="144"/>
      </w:pPr>
      <w:r>
        <w:t xml:space="preserve">The hyperbole isn't just about the individual events; it's about the overall structure of the narrative. The seemingly endless </w:t>
        <w:br/>
        <w:t xml:space="preserve">digressions, the meandering tangents, the seemingly irrelevant details – all of this contributes to the overall comedic effect. The story unfolds like a rambling river, twisting and turning, </w:t>
        <w:br/>
        <w:t xml:space="preserve">meandering through a landscape of absurd anecdotes and </w:t>
        <w:br/>
        <w:t xml:space="preserve">outrageous exaggerations. The length of the narrative itself </w:t>
        <w:br/>
        <w:t>contributes to the humor. It's as though Arlo is subtly mocking the system, mimicking its own slow, cumbersome, and often pointless procedures. The drawn-out nature of the story, the endless details, and the digressions all serve to highlight the frustrations and absurdities of navigating such a system. It's a deliberate choice, a</w:t>
      </w:r>
    </w:p>
    <w:p w14:paraId="4F7C33AA" w14:textId="77777777" w:rsidR="004611CD" w:rsidRDefault="004611CD">
      <w:pPr>
        <w:sectPr w:rsidR="004611CD">
          <w:pgSz w:w="8000" w:h="12000"/>
          <w:pgMar w:top="1440" w:right="1440" w:bottom="1440" w:left="1440" w:header="720" w:footer="720" w:gutter="0"/>
          <w:cols w:space="720"/>
          <w:docGrid w:linePitch="360"/>
        </w:sectPr>
      </w:pPr>
    </w:p>
    <w:p w14:paraId="6AD6ED8D" w14:textId="77777777" w:rsidR="004611CD" w:rsidRDefault="004611CD">
      <w:pPr>
        <w:autoSpaceDE w:val="0"/>
        <w:autoSpaceDN w:val="0"/>
        <w:spacing w:after="78" w:line="220" w:lineRule="exact"/>
      </w:pPr>
    </w:p>
    <w:p w14:paraId="52643089" w14:textId="77777777" w:rsidR="004611CD" w:rsidRDefault="00000000">
      <w:pPr>
        <w:autoSpaceDE w:val="0"/>
        <w:autoSpaceDN w:val="0"/>
        <w:spacing w:before="56" w:after="0" w:line="266" w:lineRule="exact"/>
        <w:ind w:right="144"/>
      </w:pPr>
      <w:r>
        <w:t>carefully constructed structure that reflects and critiques the very nature of the bureaucracy that Arlo found himself entangled in.</w:t>
      </w:r>
    </w:p>
    <w:p w14:paraId="68A6CA6A" w14:textId="77777777" w:rsidR="004611CD" w:rsidRDefault="00000000">
      <w:pPr>
        <w:autoSpaceDE w:val="0"/>
        <w:autoSpaceDN w:val="0"/>
        <w:spacing w:before="264" w:after="0" w:line="264" w:lineRule="exact"/>
      </w:pPr>
      <w:r>
        <w:t xml:space="preserve">The exaggeration isn't just for laughs, though. It serves a purpose. By stretching the truth, by amplifying the absurdity, Arlo makes a powerful statement about the nature of authority, the folly of bureaucracy, and the futility of war. The hyperbole serves as a satirical lens, magnifying the flaws and inconsistencies of the system until they become painfully, hilariously obvious. It's a way of highlighting the absurdity of the situation, making it clear to the listener that something is fundamentally wrong with a system that would take such a trivial incident and inflate it to such </w:t>
        <w:br/>
        <w:t>extraordinary proportions. The use of exaggeration is not merely comedic; it's a form of social critique, a tool used to expose the hypocrisies and inconsistencies of power.</w:t>
      </w:r>
    </w:p>
    <w:p w14:paraId="61B02BC2" w14:textId="77777777" w:rsidR="004611CD" w:rsidRDefault="00000000">
      <w:pPr>
        <w:autoSpaceDE w:val="0"/>
        <w:autoSpaceDN w:val="0"/>
        <w:spacing w:before="264" w:after="0" w:line="264" w:lineRule="exact"/>
      </w:pPr>
      <w:r>
        <w:t>Think about it: a half-ton of garbage isn't just a lot of trash; it's a symbol of the wasteful excesses of consumer culture. Officer Obie's meticulous documentation isn't just thorough police work; it's a parody of bureaucratic overreach. The trial itself isn't just a legal proceeding; it's a satirical indictment of the entire justice system. Arlo uses exaggeration and hyperbole to create a comedic narrative that simultaneously exposes the flaws of society and invites us to laugh at its absurdities. It is a clever use of literary devices to achieve a profound commentary on society.</w:t>
      </w:r>
    </w:p>
    <w:p w14:paraId="3E8B96DB" w14:textId="77777777" w:rsidR="004611CD" w:rsidRDefault="00000000">
      <w:pPr>
        <w:autoSpaceDE w:val="0"/>
        <w:autoSpaceDN w:val="0"/>
        <w:spacing w:before="264" w:after="0" w:line="264" w:lineRule="exact"/>
      </w:pPr>
      <w:r>
        <w:t xml:space="preserve">And that, my friends, is the magic of "Alice's Restaurant Massacree." It’s not just a funny story; it’s a carefully crafted piece of social commentary, masked in humor and delivered with a deadpan delivery that accentuates the absurdity. It's a story that uses </w:t>
        <w:br/>
        <w:t xml:space="preserve">exaggeration and hyperbole not as mere embellishments but as powerful tools, designed to make us laugh and, more importantly, to make us think. It's a subtle rebellion, a quiet protest disguised as a hilarious tale of Thanksgiving leftovers and bureaucratic </w:t>
        <w:br/>
        <w:t>nightmares. It's a story that demonstrates how even the simplest acts, when placed in the context of a larger, more absurd system, can become truly epic. And that, my friends, is a tale worth telling, a tale that will continue to resonate with generations of listeners, as long as there's garbage to be disposed of, and as long as there are those who dare to question authority and expose its inherent</w:t>
      </w:r>
    </w:p>
    <w:p w14:paraId="0C27202F" w14:textId="77777777" w:rsidR="004611CD" w:rsidRDefault="004611CD">
      <w:pPr>
        <w:sectPr w:rsidR="004611CD">
          <w:pgSz w:w="8000" w:h="12000"/>
          <w:pgMar w:top="1440" w:right="1440" w:bottom="1440" w:left="1440" w:header="720" w:footer="720" w:gutter="0"/>
          <w:cols w:space="720"/>
          <w:docGrid w:linePitch="360"/>
        </w:sectPr>
      </w:pPr>
    </w:p>
    <w:p w14:paraId="540A6FA2" w14:textId="77777777" w:rsidR="004611CD" w:rsidRDefault="004611CD">
      <w:pPr>
        <w:autoSpaceDE w:val="0"/>
        <w:autoSpaceDN w:val="0"/>
        <w:spacing w:after="78" w:line="220" w:lineRule="exact"/>
      </w:pPr>
    </w:p>
    <w:p w14:paraId="2F697B69" w14:textId="77777777" w:rsidR="004611CD" w:rsidRDefault="00000000">
      <w:pPr>
        <w:autoSpaceDE w:val="0"/>
        <w:autoSpaceDN w:val="0"/>
        <w:spacing w:before="58" w:after="0" w:line="264" w:lineRule="exact"/>
      </w:pPr>
      <w:r>
        <w:t xml:space="preserve">absurdities, all while making you laugh your socks off. So raise a glass to the art of exaggeration, to the power of hyperbole, and to the enduring legacy of Alice's Restaurant. May your own tales be as wildly exaggerated, as hilariously absurd, and as profoundly </w:t>
        <w:br/>
        <w:t>insightful. Now, if you'll excuse me, I think I hear a garbage truck coming…</w:t>
      </w:r>
    </w:p>
    <w:p w14:paraId="7CB031A6" w14:textId="77777777" w:rsidR="004611CD" w:rsidRDefault="004611CD">
      <w:pPr>
        <w:sectPr w:rsidR="004611CD">
          <w:pgSz w:w="8000" w:h="12000"/>
          <w:pgMar w:top="1440" w:right="1440" w:bottom="1440" w:left="1440" w:header="720" w:footer="720" w:gutter="0"/>
          <w:cols w:space="720"/>
          <w:docGrid w:linePitch="360"/>
        </w:sectPr>
      </w:pPr>
    </w:p>
    <w:p w14:paraId="0E6DAA97" w14:textId="77777777" w:rsidR="004611CD" w:rsidRDefault="004611CD">
      <w:pPr>
        <w:autoSpaceDE w:val="0"/>
        <w:autoSpaceDN w:val="0"/>
        <w:spacing w:after="224" w:line="220" w:lineRule="exact"/>
      </w:pPr>
    </w:p>
    <w:p w14:paraId="20360AF2" w14:textId="77777777" w:rsidR="004611CD" w:rsidRDefault="00000000">
      <w:pPr>
        <w:autoSpaceDE w:val="0"/>
        <w:autoSpaceDN w:val="0"/>
        <w:spacing w:after="0" w:line="330" w:lineRule="exact"/>
      </w:pPr>
      <w:r>
        <w:t>CharacterDriven Humor</w:t>
      </w:r>
    </w:p>
    <w:p w14:paraId="544EA035" w14:textId="77777777" w:rsidR="004611CD" w:rsidRDefault="00000000">
      <w:pPr>
        <w:autoSpaceDE w:val="0"/>
        <w:autoSpaceDN w:val="0"/>
        <w:spacing w:before="286" w:after="0" w:line="264" w:lineRule="exact"/>
      </w:pPr>
      <w:r>
        <w:t xml:space="preserve">The humor in "Alice's Restaurant Massacree" isn't just about the situation; it's deeply rooted in the characters involved. Arlo himself, for instance, is the quintessential anti-establishment figure, a </w:t>
        <w:br/>
        <w:t xml:space="preserve">lovable rogue navigating a world of frustrating rules and </w:t>
        <w:br/>
        <w:t xml:space="preserve">regulations with a combination of bewilderment and wry </w:t>
        <w:br/>
        <w:t xml:space="preserve">amusement. His narration is the cornerstone of the humor, a </w:t>
        <w:br/>
        <w:t xml:space="preserve">rambling, self-deprecating stream of consciousness that keeps the listener guessing and laughing along with his misadventures. He's not a hero in the traditional sense; he's more of a hapless everyman caught in a ridiculous situation, and his reaction to it – a mixture of bemusement, defiance, and a touch of mischievous glee – is entirely relatable. We laugh not at him, but with him, sharing in his </w:t>
        <w:br/>
        <w:t>exasperated frustration with the absurd systems he encounters.</w:t>
      </w:r>
    </w:p>
    <w:p w14:paraId="6764F73B" w14:textId="77777777" w:rsidR="004611CD" w:rsidRDefault="00000000">
      <w:pPr>
        <w:autoSpaceDE w:val="0"/>
        <w:autoSpaceDN w:val="0"/>
        <w:spacing w:before="264" w:after="0" w:line="264" w:lineRule="exact"/>
      </w:pPr>
      <w:r>
        <w:t xml:space="preserve">Consider his approach to the garbage disposal. It wasn’t a </w:t>
        <w:br/>
        <w:t>meticulously planned operation; it was a chaotic, haphazard act of good-natured civic duty gone spectacularly wrong. This flawed execution, this inherent lack of planning, underscores the humor. He’s not trying to be a criminal; he’s just a guy trying to get rid of some trash, and the sheer scale of his failure is what elevates it to comical levels. It's the kind of clumsiness that many of us can relate to—the well-intentioned, disastrous undertaking that makes us chuckle at our own past follies.</w:t>
      </w:r>
    </w:p>
    <w:p w14:paraId="276D7471" w14:textId="77777777" w:rsidR="004611CD" w:rsidRDefault="00000000">
      <w:pPr>
        <w:autoSpaceDE w:val="0"/>
        <w:autoSpaceDN w:val="0"/>
        <w:spacing w:before="264" w:after="0" w:line="264" w:lineRule="exact"/>
      </w:pPr>
      <w:r>
        <w:t>And then there's Officer Obie. The very name suggests a character ripe with comedic potential. He is the embodiment of bureaucratic excess, a man so consumed by procedure that he loses sight of common sense. Arlo's portrayal of him is masterful, a blend of accurate observation and satirical exaggeration. It's not that Officer Obie is inherently evil or malicious; he's just painfully, hilariously, earnest. The way he painstakingly documents the contents of the garbage pile, his unwavering devotion to the letter of the law, his almost comical inability to grasp the absurdity of the situation – all of this contributes to the overall comedic effect. He’s not a villain, but a symbol of the system itself, a system that is capable of turning a simple act of garbage disposal into a major crime. He becomes a symbol of the ludicrous overreach of authority, and his interactions</w:t>
      </w:r>
    </w:p>
    <w:p w14:paraId="2D18DD02" w14:textId="77777777" w:rsidR="004611CD" w:rsidRDefault="004611CD">
      <w:pPr>
        <w:sectPr w:rsidR="004611CD">
          <w:pgSz w:w="8000" w:h="12000"/>
          <w:pgMar w:top="1440" w:right="1440" w:bottom="1440" w:left="1440" w:header="720" w:footer="720" w:gutter="0"/>
          <w:cols w:space="720"/>
          <w:docGrid w:linePitch="360"/>
        </w:sectPr>
      </w:pPr>
    </w:p>
    <w:p w14:paraId="2DE353EB" w14:textId="77777777" w:rsidR="004611CD" w:rsidRDefault="004611CD">
      <w:pPr>
        <w:autoSpaceDE w:val="0"/>
        <w:autoSpaceDN w:val="0"/>
        <w:spacing w:after="78" w:line="220" w:lineRule="exact"/>
      </w:pPr>
    </w:p>
    <w:p w14:paraId="05172F13" w14:textId="77777777" w:rsidR="004611CD" w:rsidRDefault="00000000">
      <w:pPr>
        <w:autoSpaceDE w:val="0"/>
        <w:autoSpaceDN w:val="0"/>
        <w:spacing w:before="58" w:after="0" w:line="264" w:lineRule="exact"/>
      </w:pPr>
      <w:r>
        <w:t>with Arlo only serve to heighten the absurdity. The comedic timing in their encounters is impeccable, the contrast between Arlo’s nonchalance and Obie’s rigid adherence to procedure a constant source of amusement.</w:t>
      </w:r>
    </w:p>
    <w:p w14:paraId="65759111" w14:textId="77777777" w:rsidR="004611CD" w:rsidRDefault="00000000">
      <w:pPr>
        <w:autoSpaceDE w:val="0"/>
        <w:autoSpaceDN w:val="0"/>
        <w:spacing w:before="264" w:after="0" w:line="264" w:lineRule="exact"/>
        <w:ind w:right="144"/>
      </w:pPr>
      <w:r>
        <w:t xml:space="preserve">The humor is further enhanced by the juxtaposition of these two characters. Arlo, the free-spirited, somewhat naive individual against Officer Obie, the rigidly principled, somewhat inflexible representative of authority. This contrast isn’t just funny; it’s a subtle critique of the clash between individual freedom and </w:t>
        <w:br/>
        <w:t>bureaucratic control. It's a commentary wrapped in a hilarious narrative, a method that allows the message to resonate more deeply with the audience. This clever character interplay is what makes the story so memorable and enduring. The characters aren't merely caricatures; they're representations of broader societal forces, their interactions a commentary on the human condition.</w:t>
      </w:r>
    </w:p>
    <w:p w14:paraId="6A4B169C" w14:textId="77777777" w:rsidR="004611CD" w:rsidRDefault="00000000">
      <w:pPr>
        <w:autoSpaceDE w:val="0"/>
        <w:autoSpaceDN w:val="0"/>
        <w:spacing w:before="264" w:after="0" w:line="264" w:lineRule="exact"/>
      </w:pPr>
      <w:r>
        <w:t xml:space="preserve">Beyond Arlo and Officer Obie, the humor extends to the supporting cast of characters. The judge, the court officials, the various </w:t>
        <w:br/>
        <w:t xml:space="preserve">witnesses – they all play their part in the escalating farce. Each contributes to the overall feeling of absurdity, their actions and dialogue amplifying the increasingly ridiculous nature of the proceedings. Their roles are not simply to advance the plot; they also contribute to the story’s comedic tone. They are not overly-defined; rather, their actions and words serve to propel the story into more absurd territory. It’s a collective effort in comedic </w:t>
        <w:br/>
        <w:t>storytelling, a symphony of absurd characters moving the story along.</w:t>
      </w:r>
    </w:p>
    <w:p w14:paraId="5DAF4BEA" w14:textId="77777777" w:rsidR="004611CD" w:rsidRDefault="00000000">
      <w:pPr>
        <w:autoSpaceDE w:val="0"/>
        <w:autoSpaceDN w:val="0"/>
        <w:spacing w:before="264" w:after="0" w:line="264" w:lineRule="exact"/>
      </w:pPr>
      <w:r>
        <w:t xml:space="preserve">Consider the trial itself. It's not just a legal proceeding; it's a </w:t>
        <w:br/>
        <w:t xml:space="preserve">comedic masterpiece. The sheer gravity of the situation juxtaposed with the triviality of the alleged crime creates a darkly humorous effect. The way the details of the garbage are meticulously </w:t>
        <w:br/>
        <w:t>examined, the endless questioning about the nature of the refuse, the seriousness with which the judge and jury approach the case, all contribute to the comedic tone. The length of the trial itself, and the sheer depth of examination into the minutest details are what makes it comical. It's not simply a courtroom drama; it's a satirical commentary on the justice system, a system that appears to be more interested in procedure than justice. It's a comedic portrayal of the</w:t>
      </w:r>
    </w:p>
    <w:p w14:paraId="290049C5" w14:textId="77777777" w:rsidR="004611CD" w:rsidRDefault="004611CD">
      <w:pPr>
        <w:sectPr w:rsidR="004611CD">
          <w:pgSz w:w="8000" w:h="12000"/>
          <w:pgMar w:top="1440" w:right="1440" w:bottom="1440" w:left="1440" w:header="720" w:footer="720" w:gutter="0"/>
          <w:cols w:space="720"/>
          <w:docGrid w:linePitch="360"/>
        </w:sectPr>
      </w:pPr>
    </w:p>
    <w:p w14:paraId="0B1AC46A" w14:textId="77777777" w:rsidR="004611CD" w:rsidRDefault="004611CD">
      <w:pPr>
        <w:autoSpaceDE w:val="0"/>
        <w:autoSpaceDN w:val="0"/>
        <w:spacing w:after="78" w:line="220" w:lineRule="exact"/>
      </w:pPr>
    </w:p>
    <w:p w14:paraId="1CEDD2AD" w14:textId="77777777" w:rsidR="004611CD" w:rsidRDefault="00000000">
      <w:pPr>
        <w:autoSpaceDE w:val="0"/>
        <w:autoSpaceDN w:val="0"/>
        <w:spacing w:before="58" w:after="0" w:line="264" w:lineRule="exact"/>
      </w:pPr>
      <w:r>
        <w:t>overzealous nature of the legal system, a clear example of the absurdity Arlo encounters. The extended trial scene highlights how seemingly insignificant events can be blown out of proportion by a system obsessed with procedure and control.</w:t>
      </w:r>
    </w:p>
    <w:p w14:paraId="6AB80B37" w14:textId="77777777" w:rsidR="004611CD" w:rsidRDefault="00000000">
      <w:pPr>
        <w:autoSpaceDE w:val="0"/>
        <w:autoSpaceDN w:val="0"/>
        <w:spacing w:before="264" w:after="0" w:line="264" w:lineRule="exact"/>
      </w:pPr>
      <w:r>
        <w:t xml:space="preserve">The character-driven humor isn't just about individual personalities; it's about the relationships between the characters, the interactions, and the dynamics they create. The tension between Arlo's rebellious nature and the authority figures he encounters, the clash between individual freedom and bureaucratic control – these are the </w:t>
        <w:br/>
        <w:t xml:space="preserve">comedic engines driving the narrative forward. It’s not simply a series of funny events; it’s a carefully constructed narrative that uses character interaction to amplify the comedic effect. The way the characters react to each other, the dialogue exchanges, their individual motivations – all of this contributes to the overall </w:t>
        <w:br/>
        <w:t>comedic tone.</w:t>
      </w:r>
    </w:p>
    <w:p w14:paraId="31932B0D" w14:textId="77777777" w:rsidR="004611CD" w:rsidRDefault="00000000">
      <w:pPr>
        <w:autoSpaceDE w:val="0"/>
        <w:autoSpaceDN w:val="0"/>
        <w:spacing w:before="264" w:after="0" w:line="264" w:lineRule="exact"/>
      </w:pPr>
      <w:r>
        <w:t xml:space="preserve">The humor of "Alice's Restaurant Massacree" isn't slapstick; it's more subtle, more wry, more observational. It's the kind of humor that grows on you, that makes you chuckle on reflection, that leaves you shaking your head in disbelief at the sheer absurdity of it all. It's the humor that comes from recognizing the truth behind the </w:t>
        <w:br/>
        <w:t>exaggeration, from seeing the absurdity in the everyday, from recognizing the frustrating realities of bureaucratic systems. It's the type of humor that resonates with listeners and readers because it highlights the absurd aspects of life that everyone encounters.</w:t>
      </w:r>
    </w:p>
    <w:p w14:paraId="75E7650A" w14:textId="77777777" w:rsidR="004611CD" w:rsidRDefault="00000000">
      <w:pPr>
        <w:autoSpaceDE w:val="0"/>
        <w:autoSpaceDN w:val="0"/>
        <w:spacing w:before="264" w:after="0" w:line="264" w:lineRule="exact"/>
      </w:pPr>
      <w:r>
        <w:t>The story's humor isn't just a superficial addition; it's integral to its message. By framing its social commentary in a humorous context, "Alice's Restaurant Massacree" makes its points more effectively, more engagingly. The humor prevents the narrative from becoming overly preachy or didactic. It makes the critical message more palatable, making it easier to digest, and more importantly, to remember. The humor is a crucial element in allowing the story's message to reach a wider audience. It’s a testament to the power of humor to make profound points.</w:t>
      </w:r>
    </w:p>
    <w:p w14:paraId="491C303C" w14:textId="77777777" w:rsidR="004611CD" w:rsidRDefault="00000000">
      <w:pPr>
        <w:autoSpaceDE w:val="0"/>
        <w:autoSpaceDN w:val="0"/>
        <w:spacing w:before="264" w:after="0" w:line="264" w:lineRule="exact"/>
      </w:pPr>
      <w:r>
        <w:t xml:space="preserve">It’s a masterclass in character-driven storytelling, a testament to the power of humor to illuminate the absurdities of the human </w:t>
        <w:br/>
        <w:t>condition. The characters, their interactions, and their individual</w:t>
      </w:r>
    </w:p>
    <w:p w14:paraId="59735486" w14:textId="77777777" w:rsidR="004611CD" w:rsidRDefault="004611CD">
      <w:pPr>
        <w:sectPr w:rsidR="004611CD">
          <w:pgSz w:w="8000" w:h="12000"/>
          <w:pgMar w:top="1440" w:right="1440" w:bottom="1440" w:left="1440" w:header="720" w:footer="720" w:gutter="0"/>
          <w:cols w:space="720"/>
          <w:docGrid w:linePitch="360"/>
        </w:sectPr>
      </w:pPr>
    </w:p>
    <w:p w14:paraId="387E73A5" w14:textId="77777777" w:rsidR="004611CD" w:rsidRDefault="004611CD">
      <w:pPr>
        <w:autoSpaceDE w:val="0"/>
        <w:autoSpaceDN w:val="0"/>
        <w:spacing w:after="78" w:line="220" w:lineRule="exact"/>
      </w:pPr>
    </w:p>
    <w:p w14:paraId="6627480C" w14:textId="77777777" w:rsidR="004611CD" w:rsidRDefault="00000000">
      <w:pPr>
        <w:autoSpaceDE w:val="0"/>
        <w:autoSpaceDN w:val="0"/>
        <w:spacing w:after="0" w:line="322" w:lineRule="exact"/>
        <w:jc w:val="center"/>
      </w:pPr>
      <w:r>
        <w:t>flaws create a narrative that is both hilarious and deeply insightful.</w:t>
      </w:r>
    </w:p>
    <w:p w14:paraId="0C03DCAA" w14:textId="77777777" w:rsidR="004611CD" w:rsidRDefault="00000000">
      <w:pPr>
        <w:autoSpaceDE w:val="0"/>
        <w:autoSpaceDN w:val="0"/>
        <w:spacing w:before="60" w:after="0" w:line="264" w:lineRule="exact"/>
      </w:pPr>
      <w:r>
        <w:t xml:space="preserve">It’s a reminder that even the most frustrating of situations can be viewed through the lens of humor, and that laughter can sometimes be the best antidote to absurdity. The success of the story lies in its ability to seamlessly blend laughter with social commentary, </w:t>
        <w:br/>
        <w:t>making it a truly unique and enduring work. And that, my friends, is a story worth singing about – and laughing about – for years to come. The enduring appeal of "Alice's Restaurant Massacree" is not only in its humor but also in its ability to make us reflect on our own encounters with bureaucratic absurdity and the often-</w:t>
        <w:br/>
        <w:t>unreasonable nature of authority, while simultaneously offering a hearty laugh.</w:t>
      </w:r>
    </w:p>
    <w:p w14:paraId="0B35133E" w14:textId="77777777" w:rsidR="004611CD" w:rsidRDefault="004611CD">
      <w:pPr>
        <w:sectPr w:rsidR="004611CD">
          <w:pgSz w:w="8000" w:h="12000"/>
          <w:pgMar w:top="1440" w:right="1440" w:bottom="1440" w:left="1440" w:header="720" w:footer="720" w:gutter="0"/>
          <w:cols w:space="720"/>
          <w:docGrid w:linePitch="360"/>
        </w:sectPr>
      </w:pPr>
    </w:p>
    <w:p w14:paraId="0E2FEED1" w14:textId="77777777" w:rsidR="004611CD" w:rsidRDefault="004611CD">
      <w:pPr>
        <w:autoSpaceDE w:val="0"/>
        <w:autoSpaceDN w:val="0"/>
        <w:spacing w:after="224" w:line="220" w:lineRule="exact"/>
      </w:pPr>
    </w:p>
    <w:p w14:paraId="5FE991BB" w14:textId="77777777" w:rsidR="004611CD" w:rsidRDefault="00000000">
      <w:pPr>
        <w:autoSpaceDE w:val="0"/>
        <w:autoSpaceDN w:val="0"/>
        <w:spacing w:after="0" w:line="330" w:lineRule="exact"/>
      </w:pPr>
      <w:r>
        <w:t>Critique of Bureaucracy</w:t>
      </w:r>
    </w:p>
    <w:p w14:paraId="1E88898E" w14:textId="77777777" w:rsidR="004611CD" w:rsidRDefault="00000000">
      <w:pPr>
        <w:autoSpaceDE w:val="0"/>
        <w:autoSpaceDN w:val="0"/>
        <w:spacing w:before="286" w:after="0" w:line="264" w:lineRule="exact"/>
        <w:ind w:right="288"/>
      </w:pPr>
      <w:r>
        <w:t>Now, let's talk about the real kicker – the bureaucracy. Oh, the bureaucracy. It's a beast, I tell ya, a many-headed hydra of paperwork and red tape, slithering its way through our lives, choking the very air we breathe with its suffocating regulations.</w:t>
      </w:r>
    </w:p>
    <w:p w14:paraId="7711BF29" w14:textId="77777777" w:rsidR="004611CD" w:rsidRDefault="00000000">
      <w:pPr>
        <w:autoSpaceDE w:val="0"/>
        <w:autoSpaceDN w:val="0"/>
        <w:spacing w:before="58" w:after="0" w:line="264" w:lineRule="exact"/>
      </w:pPr>
      <w:r>
        <w:t xml:space="preserve">You think dealing with a half-ton of garbage is a hassle? Try </w:t>
        <w:br/>
        <w:t>navigating the labyrinthine corridors of a government agency. It's a whole 'nother level of absurdity.</w:t>
      </w:r>
    </w:p>
    <w:p w14:paraId="7EDF7908" w14:textId="77777777" w:rsidR="004611CD" w:rsidRDefault="00000000">
      <w:pPr>
        <w:autoSpaceDE w:val="0"/>
        <w:autoSpaceDN w:val="0"/>
        <w:spacing w:before="264" w:after="0" w:line="264" w:lineRule="exact"/>
        <w:ind w:right="288"/>
      </w:pPr>
      <w:r>
        <w:t>Remember Officer Obie, the man who witnessed fit to meticulously document every last rusty can and soggy newspaper in that mountain of refuse? He wasn't just an individual; he was a cog in the machine, a perfectly functioning piece of the bureaucratic apparatus. He followed the rules, to the letter, without question, without a flicker of doubt. And that's the problem, isn't it? The rules, in their cold, impersonal perfection, often blind us to the common sense, the humanity, of the situation.</w:t>
      </w:r>
    </w:p>
    <w:p w14:paraId="5E3332E6" w14:textId="77777777" w:rsidR="004611CD" w:rsidRDefault="00000000">
      <w:pPr>
        <w:autoSpaceDE w:val="0"/>
        <w:autoSpaceDN w:val="0"/>
        <w:spacing w:before="264" w:after="0" w:line="264" w:lineRule="exact"/>
      </w:pPr>
      <w:r>
        <w:t xml:space="preserve">Obie’s rigid adherence to procedure isn't a sign of malicious intent; it’s a testament to the system itself. The system demands precise documentation, endless forms, and an almost obsessive attention to detail. It’s a system designed to control, to categorize, to </w:t>
        <w:br/>
        <w:t>compartmentalize. And in doing so, it often loses sight of the bigger picture, the human element, the sheer absurdity of it all. It’s like trying to fit a square peg into a round hole – a constant battle against the illogical.</w:t>
      </w:r>
    </w:p>
    <w:p w14:paraId="6D34794B" w14:textId="77777777" w:rsidR="004611CD" w:rsidRDefault="00000000">
      <w:pPr>
        <w:autoSpaceDE w:val="0"/>
        <w:autoSpaceDN w:val="0"/>
        <w:spacing w:before="264" w:after="0" w:line="264" w:lineRule="exact"/>
      </w:pPr>
      <w:r>
        <w:t xml:space="preserve">Think about the trial. Days, weeks, maybe months spent dissecting the contents of a garbage pile. Expert witnesses were called in to analyze the decomposition rates of various organic materials. Lawyers argued over the precise definition of "littering," debating the semantic nuances of legal jargon. The judge, a stern, impassive figure, presided over the proceedings with an air of grave </w:t>
        <w:br/>
        <w:t>importance, as if the fate of the nation rested on the proper disposal of a few discarded Christmas trees. It was a masterful display of bureaucratic overkill, a monument to pointless procedure.</w:t>
      </w:r>
    </w:p>
    <w:p w14:paraId="111E26FD" w14:textId="77777777" w:rsidR="004611CD" w:rsidRDefault="00000000">
      <w:pPr>
        <w:autoSpaceDE w:val="0"/>
        <w:autoSpaceDN w:val="0"/>
        <w:spacing w:before="206" w:after="0" w:line="322" w:lineRule="exact"/>
      </w:pPr>
      <w:r>
        <w:t>It wasn't about justice; it was about process. The system, in its</w:t>
      </w:r>
    </w:p>
    <w:p w14:paraId="4CCA6B63" w14:textId="77777777" w:rsidR="004611CD" w:rsidRDefault="004611CD">
      <w:pPr>
        <w:sectPr w:rsidR="004611CD">
          <w:pgSz w:w="8000" w:h="12000"/>
          <w:pgMar w:top="1440" w:right="1440" w:bottom="1440" w:left="1440" w:header="720" w:footer="720" w:gutter="0"/>
          <w:cols w:space="720"/>
          <w:docGrid w:linePitch="360"/>
        </w:sectPr>
      </w:pPr>
    </w:p>
    <w:p w14:paraId="0C8686A4" w14:textId="77777777" w:rsidR="004611CD" w:rsidRDefault="004611CD">
      <w:pPr>
        <w:autoSpaceDE w:val="0"/>
        <w:autoSpaceDN w:val="0"/>
        <w:spacing w:after="78" w:line="220" w:lineRule="exact"/>
      </w:pPr>
    </w:p>
    <w:p w14:paraId="1FE7F49B" w14:textId="77777777" w:rsidR="004611CD" w:rsidRDefault="00000000">
      <w:pPr>
        <w:autoSpaceDE w:val="0"/>
        <w:autoSpaceDN w:val="0"/>
        <w:spacing w:before="58" w:after="0" w:line="264" w:lineRule="exact"/>
      </w:pPr>
      <w:r>
        <w:t>infinite wisdom, had decided that a certain procedure needed to be followed, regardless of the common sense, or lack thereof. The system was more concerned with adhering to its own intricate rules than with dispensing justice. This is the heart of the anti-</w:t>
        <w:br/>
        <w:t xml:space="preserve">establishment message; it is not about rebellion against the </w:t>
        <w:br/>
        <w:t xml:space="preserve">government for the sake of rebellion, but against the stifling </w:t>
        <w:br/>
        <w:t>bureaucracy that renders any action, even a seemingly well-</w:t>
        <w:br/>
        <w:t>intentioned act of environmental stewardship, a complicated crime.</w:t>
      </w:r>
    </w:p>
    <w:p w14:paraId="209FAC89" w14:textId="77777777" w:rsidR="004611CD" w:rsidRDefault="00000000">
      <w:pPr>
        <w:autoSpaceDE w:val="0"/>
        <w:autoSpaceDN w:val="0"/>
        <w:spacing w:before="264" w:after="0" w:line="264" w:lineRule="exact"/>
      </w:pPr>
      <w:r>
        <w:t xml:space="preserve">This focus on procedure over substance is a hallmark of </w:t>
        <w:br/>
        <w:t>bureaucratic systems worldwide. It's a universal truth, I've found, that somewhere within every governmental or corporate structure there’s a small, quiet office filled with individuals dedicated to the meticulous maintenance of a process that may or may not even remotely resemble a useful or efficient operation. They’re all dressed in grey, perfectly matched suits, drinking lukewarm coffee, and staring intensely at spreadsheets.</w:t>
      </w:r>
    </w:p>
    <w:p w14:paraId="28AACF86" w14:textId="77777777" w:rsidR="004611CD" w:rsidRDefault="00000000">
      <w:pPr>
        <w:autoSpaceDE w:val="0"/>
        <w:autoSpaceDN w:val="0"/>
        <w:spacing w:before="264" w:after="0" w:line="264" w:lineRule="exact"/>
      </w:pPr>
      <w:r>
        <w:t xml:space="preserve">And you think that’s unique to the government? I’ve seen those same individuals, those same processes, those same endless forms in a countless number of corporate environments. It’s not about the kind of organization, the size of the organization, it’s about the bureaucratic inclination of all large organizations to become </w:t>
        <w:br/>
        <w:t>inefficient, impersonal, and utterly nonsensical.</w:t>
      </w:r>
    </w:p>
    <w:p w14:paraId="3BE813A8" w14:textId="77777777" w:rsidR="004611CD" w:rsidRDefault="00000000">
      <w:pPr>
        <w:autoSpaceDE w:val="0"/>
        <w:autoSpaceDN w:val="0"/>
        <w:spacing w:before="264" w:after="0" w:line="264" w:lineRule="exact"/>
      </w:pPr>
      <w:r>
        <w:t>I once tried to get a permit to hold a small folk concert in a local park. It took me six months, three separate meetings with different officials, countless emails, and a mountain of paperwork. They asked me for information that was completely irrelevant. I had to provide a detailed list of all my musical equipment, a security plan, a comprehensive risk assessment, a detailed budget, even a plan for inclement weather. For a small, acoustic concert in a park, for heaven's sake!</w:t>
      </w:r>
    </w:p>
    <w:p w14:paraId="5146F4EA" w14:textId="77777777" w:rsidR="004611CD" w:rsidRDefault="00000000">
      <w:pPr>
        <w:autoSpaceDE w:val="0"/>
        <w:autoSpaceDN w:val="0"/>
        <w:spacing w:before="266" w:after="0" w:line="264" w:lineRule="exact"/>
      </w:pPr>
      <w:r>
        <w:t xml:space="preserve">And it wasn’t just the park. We had to fight our way through an even more complex system to get our food truck permit. The </w:t>
        <w:br/>
        <w:t>amount of hoops we had to jump through was astounding. We had to prove, with scientific evidence, that our vegan chili wouldn't cause any health risks to the public. We had to provide diagrams of our sink disposal systems. We had to have our recipes reviewed and</w:t>
      </w:r>
    </w:p>
    <w:p w14:paraId="2A2E8987" w14:textId="77777777" w:rsidR="004611CD" w:rsidRDefault="004611CD">
      <w:pPr>
        <w:sectPr w:rsidR="004611CD">
          <w:pgSz w:w="8000" w:h="12000"/>
          <w:pgMar w:top="1440" w:right="1440" w:bottom="1440" w:left="1440" w:header="720" w:footer="720" w:gutter="0"/>
          <w:cols w:space="720"/>
          <w:docGrid w:linePitch="360"/>
        </w:sectPr>
      </w:pPr>
    </w:p>
    <w:p w14:paraId="565ED5AF" w14:textId="77777777" w:rsidR="004611CD" w:rsidRDefault="004611CD">
      <w:pPr>
        <w:autoSpaceDE w:val="0"/>
        <w:autoSpaceDN w:val="0"/>
        <w:spacing w:after="78" w:line="220" w:lineRule="exact"/>
      </w:pPr>
    </w:p>
    <w:p w14:paraId="0F388C05" w14:textId="77777777" w:rsidR="004611CD" w:rsidRDefault="00000000">
      <w:pPr>
        <w:autoSpaceDE w:val="0"/>
        <w:autoSpaceDN w:val="0"/>
        <w:spacing w:before="56" w:after="0" w:line="266" w:lineRule="exact"/>
        <w:ind w:right="288"/>
      </w:pPr>
      <w:r>
        <w:t>approved by a team of culinary experts. It was a year-long ordeal before we were even permitted to sell our vegetarian burritos.</w:t>
      </w:r>
    </w:p>
    <w:p w14:paraId="07604F72" w14:textId="77777777" w:rsidR="004611CD" w:rsidRDefault="00000000">
      <w:pPr>
        <w:autoSpaceDE w:val="0"/>
        <w:autoSpaceDN w:val="0"/>
        <w:spacing w:before="264" w:after="0" w:line="264" w:lineRule="exact"/>
      </w:pPr>
      <w:r>
        <w:t xml:space="preserve">This isn't just a matter of minor inconveniences. These bureaucratic hurdles, these absurd regulations, these layers of pointless </w:t>
        <w:br/>
        <w:t>paperwork, they have a real impact on people’s lives. They stifle creativity, they hinder progress, they create unnecessary delays, they consume valuable resources, and they sap the energy and enthusiasm out of those who are trying to make a difference. They prevent small businesses from thriving and entrepreneurs from bringing their innovations to market. It is a systematic undermining of the creativity and energy of society.</w:t>
      </w:r>
    </w:p>
    <w:p w14:paraId="14D481AA" w14:textId="77777777" w:rsidR="004611CD" w:rsidRDefault="00000000">
      <w:pPr>
        <w:autoSpaceDE w:val="0"/>
        <w:autoSpaceDN w:val="0"/>
        <w:spacing w:before="264" w:after="0" w:line="264" w:lineRule="exact"/>
        <w:ind w:right="144"/>
      </w:pPr>
      <w:r>
        <w:t>It's not about laziness or incompetence; it's about a system that has grown so large, so complex, so self-preserving, that it has lost sight of its purpose. It's a system that prioritizes process over people, procedure over practicality, paperwork over progress. It's a system that is, in a word, broken.</w:t>
      </w:r>
    </w:p>
    <w:p w14:paraId="377F018B" w14:textId="77777777" w:rsidR="004611CD" w:rsidRDefault="00000000">
      <w:pPr>
        <w:autoSpaceDE w:val="0"/>
        <w:autoSpaceDN w:val="0"/>
        <w:spacing w:before="264" w:after="0" w:line="264" w:lineRule="exact"/>
      </w:pPr>
      <w:r>
        <w:t xml:space="preserve">The absurdity of it all is almost comical, if it weren't so deeply frustrating. And that's where the humor comes in, in "Alice's </w:t>
        <w:br/>
        <w:t xml:space="preserve">Restaurant Massacree," and in the reality of navigating this </w:t>
        <w:br/>
        <w:t>bureaucratic nightmare. Laughter, they say, is the best medicine. It's a way to cope, a way to survive, a way to express frustration and defiance against a system that often seems intent on making our lives miserable. It's a way to find meaning, to give voice to the voiceless, to challenge the status quo. Humor allows us to find the absurdity in even the most frustrating systems and allows us to keep fighting against them.</w:t>
      </w:r>
    </w:p>
    <w:p w14:paraId="1E6B0079" w14:textId="77777777" w:rsidR="004611CD" w:rsidRDefault="00000000">
      <w:pPr>
        <w:autoSpaceDE w:val="0"/>
        <w:autoSpaceDN w:val="0"/>
        <w:spacing w:before="264" w:after="0" w:line="264" w:lineRule="exact"/>
      </w:pPr>
      <w:r>
        <w:t xml:space="preserve">The anti-establishment message isn't about advocating anarchy or chaos. It's about challenging the inherent absurdity of bureaucratic systems that operate solely on process and procedure, not on </w:t>
        <w:br/>
        <w:t>common sense or societal needs. It's about reforming the system from within, demanding accountability, transparency, and a return to simple, effective governance. It's about finding humor in the face of adversity, using that humor as a catalyst to motivate change, and to hold institutions accountable to the citizens they serve. We can't let our voices be stifled by the weight of red tape and overbearing procedure.</w:t>
      </w:r>
    </w:p>
    <w:p w14:paraId="09FDE6AB" w14:textId="77777777" w:rsidR="004611CD" w:rsidRDefault="004611CD">
      <w:pPr>
        <w:sectPr w:rsidR="004611CD">
          <w:pgSz w:w="8000" w:h="12000"/>
          <w:pgMar w:top="1440" w:right="1440" w:bottom="1440" w:left="1440" w:header="720" w:footer="720" w:gutter="0"/>
          <w:cols w:space="720"/>
          <w:docGrid w:linePitch="360"/>
        </w:sectPr>
      </w:pPr>
    </w:p>
    <w:p w14:paraId="6C86F740" w14:textId="77777777" w:rsidR="004611CD" w:rsidRDefault="004611CD">
      <w:pPr>
        <w:autoSpaceDE w:val="0"/>
        <w:autoSpaceDN w:val="0"/>
        <w:spacing w:after="210" w:line="220" w:lineRule="exact"/>
      </w:pPr>
    </w:p>
    <w:p w14:paraId="10C836E2" w14:textId="77777777" w:rsidR="004611CD" w:rsidRDefault="00000000">
      <w:pPr>
        <w:autoSpaceDE w:val="0"/>
        <w:autoSpaceDN w:val="0"/>
        <w:spacing w:before="60" w:after="0" w:line="264" w:lineRule="exact"/>
      </w:pPr>
      <w:r>
        <w:t xml:space="preserve">This is the true spirit of the anti-establishment message: a call for common sense, for humanity, for a system that works for the </w:t>
        <w:br/>
        <w:t xml:space="preserve">people, not the other way around. It’s a call for a simpler, more efficient, less absurd system. It's a call for a system that understands that a half-ton of garbage, however improperly disposed of, is not a threat to national security. It's a call for a world where Officer Obie can find joy and common sense in the world rather than just </w:t>
        <w:br/>
        <w:t>following the letter of the law. It's a world where we find more humor in the face of our frustrations, where we use that humor to motivate ourselves to bring about the changes that we want to see in the world. It's a long, hard road, but it's a road worth travelling. And sometimes, a little laughter along the way makes the journey a little easier to bear.</w:t>
      </w:r>
    </w:p>
    <w:p w14:paraId="6BEE2D7A" w14:textId="77777777" w:rsidR="004611CD" w:rsidRDefault="004611CD">
      <w:pPr>
        <w:sectPr w:rsidR="004611CD">
          <w:pgSz w:w="8000" w:h="12000"/>
          <w:pgMar w:top="1440" w:right="1440" w:bottom="1440" w:left="1440" w:header="720" w:footer="720" w:gutter="0"/>
          <w:cols w:space="720"/>
          <w:docGrid w:linePitch="360"/>
        </w:sectPr>
      </w:pPr>
    </w:p>
    <w:p w14:paraId="2B53960F" w14:textId="77777777" w:rsidR="004611CD" w:rsidRDefault="004611CD">
      <w:pPr>
        <w:autoSpaceDE w:val="0"/>
        <w:autoSpaceDN w:val="0"/>
        <w:spacing w:after="224" w:line="220" w:lineRule="exact"/>
      </w:pPr>
    </w:p>
    <w:p w14:paraId="40B0974A" w14:textId="77777777" w:rsidR="004611CD" w:rsidRDefault="00000000">
      <w:pPr>
        <w:autoSpaceDE w:val="0"/>
        <w:autoSpaceDN w:val="0"/>
        <w:spacing w:after="0" w:line="330" w:lineRule="exact"/>
      </w:pPr>
      <w:r>
        <w:t>Challenging Authority</w:t>
      </w:r>
    </w:p>
    <w:p w14:paraId="51A8C38E" w14:textId="77777777" w:rsidR="004611CD" w:rsidRDefault="00000000">
      <w:pPr>
        <w:autoSpaceDE w:val="0"/>
        <w:autoSpaceDN w:val="0"/>
        <w:spacing w:before="286" w:after="0" w:line="264" w:lineRule="exact"/>
        <w:ind w:right="144"/>
      </w:pPr>
      <w:r>
        <w:t>Now, let's talk about the elephant in the room, the one wearing a uniform and carrying a clipboard: authority. We all encounter it daily, from the traffic cop directing flow to the boss demanding productivity. But what happens when that authority, instead of serving the greater good, becomes a barrier? What happens when the system, designed to protect and serve, instead stifles and oppresses?</w:t>
      </w:r>
    </w:p>
    <w:p w14:paraId="5262F7F9" w14:textId="77777777" w:rsidR="004611CD" w:rsidRDefault="00000000">
      <w:pPr>
        <w:autoSpaceDE w:val="0"/>
        <w:autoSpaceDN w:val="0"/>
        <w:spacing w:before="264" w:after="0" w:line="264" w:lineRule="exact"/>
      </w:pPr>
      <w:r>
        <w:t xml:space="preserve">That's where the real challenge lies, isn't it? Not simply a rebellious yell against "the man," but a careful examination of power </w:t>
        <w:br/>
        <w:t>structures and their consequences. It's about understanding that questioning authority isn't inherently disruptive; it's a crucial component of a functioning society. It's the lifeblood of progress, the engine of change, the very thing that keeps systems honest. Without it, stagnation sets in, creativity withers, and oppression flourishes.</w:t>
      </w:r>
    </w:p>
    <w:p w14:paraId="39D0000C" w14:textId="77777777" w:rsidR="004611CD" w:rsidRDefault="00000000">
      <w:pPr>
        <w:autoSpaceDE w:val="0"/>
        <w:autoSpaceDN w:val="0"/>
        <w:spacing w:before="264" w:after="0" w:line="264" w:lineRule="exact"/>
      </w:pPr>
      <w:r>
        <w:t>Think about those nameless, faceless bureaucrats, the ones buried deep within the bowels of government and corporations. They’re the gatekeepers, the ones who hold the keys to permits, licenses, approvals – the very things that allow us to live and work. They often operate under the guise of efficiency and order, but frequently their actions create chaos and inefficiency. They cling to outdated processes, inflexible rules, and an almost fetishistic devotion to paperwork. They’re not necessarily evil; most are just cogs in a machine, blindly following procedures without questioning their relevance or impact. But their actions, nonetheless, have real-world consequences.</w:t>
      </w:r>
    </w:p>
    <w:p w14:paraId="7B9E981C" w14:textId="77777777" w:rsidR="004611CD" w:rsidRDefault="00000000">
      <w:pPr>
        <w:autoSpaceDE w:val="0"/>
        <w:autoSpaceDN w:val="0"/>
        <w:spacing w:before="264" w:after="0" w:line="264" w:lineRule="exact"/>
      </w:pPr>
      <w:r>
        <w:t>Their actions can halt groundbreaking projects, stifle innovation, and create needless delays. I’ve seen small businesses crippled, their dreams dashed on the rocks of bureaucratic indifference. I’ve seen artists denied funding, their creative visions thwarted by an endless cycle of applications and rejections. I’ve witnessed individuals struggling to access essential services, their pleas lost in a sea of red tape. These are not isolated incidents; they are systemic failures, the direct result of an unquestioning acceptance of authority.</w:t>
      </w:r>
    </w:p>
    <w:p w14:paraId="0E3E5C84" w14:textId="77777777" w:rsidR="004611CD" w:rsidRDefault="004611CD">
      <w:pPr>
        <w:sectPr w:rsidR="004611CD">
          <w:pgSz w:w="8000" w:h="12000"/>
          <w:pgMar w:top="1440" w:right="1440" w:bottom="1440" w:left="1440" w:header="720" w:footer="720" w:gutter="0"/>
          <w:cols w:space="720"/>
          <w:docGrid w:linePitch="360"/>
        </w:sectPr>
      </w:pPr>
    </w:p>
    <w:p w14:paraId="096FEEA0" w14:textId="77777777" w:rsidR="004611CD" w:rsidRDefault="004611CD">
      <w:pPr>
        <w:autoSpaceDE w:val="0"/>
        <w:autoSpaceDN w:val="0"/>
        <w:spacing w:after="210" w:line="220" w:lineRule="exact"/>
      </w:pPr>
    </w:p>
    <w:p w14:paraId="26222C38" w14:textId="77777777" w:rsidR="004611CD" w:rsidRDefault="00000000">
      <w:pPr>
        <w:autoSpaceDE w:val="0"/>
        <w:autoSpaceDN w:val="0"/>
        <w:spacing w:before="60" w:after="0" w:line="264" w:lineRule="exact"/>
      </w:pPr>
      <w:r>
        <w:t>The problem isn't always malice; sometimes, it's simply inertia. Systems, once established, tend to perpetuate themselves, regardless of their effectiveness. Change is often met with resistance, even hostility. Those in power, comfortable with the status quo, often see challenges to their authority as personal attacks. They become entrenched, clinging to their positions and refusing to acknowledge flaws or inefficiencies.</w:t>
      </w:r>
    </w:p>
    <w:p w14:paraId="08072DC0" w14:textId="77777777" w:rsidR="004611CD" w:rsidRDefault="00000000">
      <w:pPr>
        <w:autoSpaceDE w:val="0"/>
        <w:autoSpaceDN w:val="0"/>
        <w:spacing w:before="264" w:after="0" w:line="264" w:lineRule="exact"/>
        <w:ind w:right="288"/>
      </w:pPr>
      <w:r>
        <w:t>This resistance to change is a significant obstacle. It's the reason why we see outdated laws remain on the books, why inefficient processes persist, and why corrupt practices continue unchecked. It’s the reason we have to fight tooth and nail for basic rights and freedoms that should, in a just world, be granted automatically.</w:t>
      </w:r>
    </w:p>
    <w:p w14:paraId="1672C438" w14:textId="77777777" w:rsidR="004611CD" w:rsidRDefault="00000000">
      <w:pPr>
        <w:autoSpaceDE w:val="0"/>
        <w:autoSpaceDN w:val="0"/>
        <w:spacing w:before="264" w:after="0" w:line="264" w:lineRule="exact"/>
      </w:pPr>
      <w:r>
        <w:t xml:space="preserve">Yet, the risks of challenging authority are real and substantial. Speaking truth to power can lead to retribution, from subtle forms of ostracism to outright persecution. Jobs can be lost, reputations tarnished, and even lives endangered. This is a stark reality, and one that needs to be acknowledged. It’s not a game; it's a battle that requires courage, resilience, and a deep commitment to the </w:t>
        <w:br/>
        <w:t>principles you believe in.</w:t>
      </w:r>
    </w:p>
    <w:p w14:paraId="4BDE44ED" w14:textId="77777777" w:rsidR="004611CD" w:rsidRDefault="00000000">
      <w:pPr>
        <w:autoSpaceDE w:val="0"/>
        <w:autoSpaceDN w:val="0"/>
        <w:spacing w:before="206" w:after="0" w:line="322" w:lineRule="exact"/>
      </w:pPr>
      <w:r>
        <w:t>But the rewards of challenging authority are even greater.</w:t>
      </w:r>
    </w:p>
    <w:p w14:paraId="290714DC" w14:textId="77777777" w:rsidR="004611CD" w:rsidRDefault="00000000">
      <w:pPr>
        <w:autoSpaceDE w:val="0"/>
        <w:autoSpaceDN w:val="0"/>
        <w:spacing w:before="58" w:after="0" w:line="264" w:lineRule="exact"/>
      </w:pPr>
      <w:r>
        <w:t>Throughout history, progress has been achieved, not through blind obedience, but through courageous acts of defiance. Think of the civil rights movement, the women's suffrage movement, the anti-war movement. These were not movements born of compliance, but of dissent, of individuals and groups refusing to accept the injustices of their time.</w:t>
      </w:r>
    </w:p>
    <w:p w14:paraId="0FB810D2" w14:textId="77777777" w:rsidR="004611CD" w:rsidRDefault="00000000">
      <w:pPr>
        <w:autoSpaceDE w:val="0"/>
        <w:autoSpaceDN w:val="0"/>
        <w:spacing w:before="264" w:after="0" w:line="264" w:lineRule="exact"/>
      </w:pPr>
      <w:r>
        <w:t xml:space="preserve">This isn't about anarchy or chaos; it's about accountability. It's about ensuring that those in positions of power are held responsible for their actions, that systems are designed to serve the people, not the other way around. It's about creating a world where dissent is not only tolerated but encouraged, where individuals feel </w:t>
        <w:br/>
        <w:t>empowered to question authority, to challenge the status quo, and to fight for a more just and equitable society.</w:t>
      </w:r>
    </w:p>
    <w:p w14:paraId="2369F40D" w14:textId="77777777" w:rsidR="004611CD" w:rsidRDefault="00000000">
      <w:pPr>
        <w:autoSpaceDE w:val="0"/>
        <w:autoSpaceDN w:val="0"/>
        <w:spacing w:before="204" w:after="0" w:line="324" w:lineRule="exact"/>
      </w:pPr>
      <w:r>
        <w:t>My own experiences, though tinged with humor, illustrate this</w:t>
      </w:r>
    </w:p>
    <w:p w14:paraId="32C44D32" w14:textId="77777777" w:rsidR="004611CD" w:rsidRDefault="004611CD">
      <w:pPr>
        <w:sectPr w:rsidR="004611CD">
          <w:pgSz w:w="8000" w:h="12000"/>
          <w:pgMar w:top="1440" w:right="1440" w:bottom="1440" w:left="1440" w:header="720" w:footer="720" w:gutter="0"/>
          <w:cols w:space="720"/>
          <w:docGrid w:linePitch="360"/>
        </w:sectPr>
      </w:pPr>
    </w:p>
    <w:p w14:paraId="2FD25307" w14:textId="77777777" w:rsidR="004611CD" w:rsidRDefault="004611CD">
      <w:pPr>
        <w:autoSpaceDE w:val="0"/>
        <w:autoSpaceDN w:val="0"/>
        <w:spacing w:after="78" w:line="220" w:lineRule="exact"/>
      </w:pPr>
    </w:p>
    <w:p w14:paraId="32C8018B" w14:textId="77777777" w:rsidR="004611CD" w:rsidRDefault="00000000">
      <w:pPr>
        <w:autoSpaceDE w:val="0"/>
        <w:autoSpaceDN w:val="0"/>
        <w:spacing w:before="58" w:after="0" w:line="264" w:lineRule="exact"/>
        <w:ind w:right="144"/>
      </w:pPr>
      <w:r>
        <w:t xml:space="preserve">struggle. The "Alice's Restaurant Massacre," as it became known, wasn’t just about a half-ton of garbage; it was about the absurdity of a system that prioritized procedure over common sense. It was about a system that punished civic-mindedness, that valued </w:t>
        <w:br/>
        <w:t>paperwork over people. And it was about the power of humor to expose the absurdity and hypocrisy of those in authority. It wasn't about defying authority for the sake of it, but about shining a light on the irrationality and unfairness of the system.</w:t>
      </w:r>
    </w:p>
    <w:p w14:paraId="3DF00EB5" w14:textId="77777777" w:rsidR="004611CD" w:rsidRDefault="00000000">
      <w:pPr>
        <w:autoSpaceDE w:val="0"/>
        <w:autoSpaceDN w:val="0"/>
        <w:spacing w:before="264" w:after="0" w:line="264" w:lineRule="exact"/>
      </w:pPr>
      <w:r>
        <w:t>But it's not always about grand gestures of defiance. Sometimes, challenging authority simply involves asking questions, demanding explanations, refusing to accept the status quo without scrutiny. It's about being a vigilant citizen, aware of your rights, and willing to stand up for what you believe in, even when facing opposition.</w:t>
      </w:r>
    </w:p>
    <w:p w14:paraId="3D710E18" w14:textId="77777777" w:rsidR="004611CD" w:rsidRDefault="00000000">
      <w:pPr>
        <w:autoSpaceDE w:val="0"/>
        <w:autoSpaceDN w:val="0"/>
        <w:spacing w:before="264" w:after="0" w:line="264" w:lineRule="exact"/>
      </w:pPr>
      <w:r>
        <w:t>We must remember that complacency breeds corruption. When we blindly accept authority without question, we create a vacuum that allows abuses of power to flourish. We empower those who would exploit and oppress us. Therefore, we must remain ever vigilant, ever questioning, ever ready to challenge those who would abuse their power.</w:t>
      </w:r>
    </w:p>
    <w:p w14:paraId="35368E7A" w14:textId="77777777" w:rsidR="004611CD" w:rsidRDefault="00000000">
      <w:pPr>
        <w:autoSpaceDE w:val="0"/>
        <w:autoSpaceDN w:val="0"/>
        <w:spacing w:before="204" w:after="0" w:line="324" w:lineRule="exact"/>
      </w:pPr>
      <w:r>
        <w:t>This is not a call to rebellion, but a call to responsible engagement.</w:t>
      </w:r>
    </w:p>
    <w:p w14:paraId="0904BD68" w14:textId="77777777" w:rsidR="004611CD" w:rsidRDefault="00000000">
      <w:pPr>
        <w:autoSpaceDE w:val="0"/>
        <w:autoSpaceDN w:val="0"/>
        <w:spacing w:before="58" w:after="0" w:line="264" w:lineRule="exact"/>
      </w:pPr>
      <w:r>
        <w:t>It's a call for constructive criticism, for thoughtful dissent, for a system that embraces diversity of opinion and values transparency and accountability. It’s a call for a system that works for the people, not against them.</w:t>
      </w:r>
    </w:p>
    <w:p w14:paraId="15E30584" w14:textId="77777777" w:rsidR="004611CD" w:rsidRDefault="00000000">
      <w:pPr>
        <w:autoSpaceDE w:val="0"/>
        <w:autoSpaceDN w:val="0"/>
        <w:spacing w:before="264" w:after="0" w:line="264" w:lineRule="exact"/>
      </w:pPr>
      <w:r>
        <w:t>Challenging authority isn’t about being a rebel for the sake of rebellion. It’s about creating a world where common sense prevails, where fairness is not just a word but a reality. It’s about using our voices, our pens, our actions to build a better world, one where justice is served, not just processed. It’s about ensuring that our systems – our governments, our corporations, our institutions –serve us, and not the other way around. It’s about finding the humor, even amidst the frustrations, and using that humor to fuel our determination to create a more just and equitable world. It’s a long road, and it's not always easy, but it's a road we must travel, together. Because only through constant questioning, constant vigilance, constant striving for a better world, can we hope to build</w:t>
      </w:r>
    </w:p>
    <w:p w14:paraId="41575E69" w14:textId="77777777" w:rsidR="004611CD" w:rsidRDefault="004611CD">
      <w:pPr>
        <w:sectPr w:rsidR="004611CD">
          <w:pgSz w:w="8000" w:h="12000"/>
          <w:pgMar w:top="1440" w:right="1440" w:bottom="1440" w:left="1440" w:header="720" w:footer="720" w:gutter="0"/>
          <w:cols w:space="720"/>
          <w:docGrid w:linePitch="360"/>
        </w:sectPr>
      </w:pPr>
    </w:p>
    <w:p w14:paraId="4FCDCA98" w14:textId="77777777" w:rsidR="004611CD" w:rsidRDefault="004611CD">
      <w:pPr>
        <w:autoSpaceDE w:val="0"/>
        <w:autoSpaceDN w:val="0"/>
        <w:spacing w:after="78" w:line="220" w:lineRule="exact"/>
      </w:pPr>
    </w:p>
    <w:p w14:paraId="24E20B01" w14:textId="77777777" w:rsidR="004611CD" w:rsidRDefault="00000000">
      <w:pPr>
        <w:autoSpaceDE w:val="0"/>
        <w:autoSpaceDN w:val="0"/>
        <w:spacing w:after="0" w:line="322" w:lineRule="exact"/>
      </w:pPr>
      <w:r>
        <w:t>a society worthy of our dreams.</w:t>
      </w:r>
    </w:p>
    <w:p w14:paraId="0ECCDA6A" w14:textId="77777777" w:rsidR="004611CD" w:rsidRDefault="004611CD">
      <w:pPr>
        <w:sectPr w:rsidR="004611CD">
          <w:pgSz w:w="8000" w:h="12000"/>
          <w:pgMar w:top="1440" w:right="1440" w:bottom="1440" w:left="1440" w:header="720" w:footer="720" w:gutter="0"/>
          <w:cols w:space="720"/>
          <w:docGrid w:linePitch="360"/>
        </w:sectPr>
      </w:pPr>
    </w:p>
    <w:p w14:paraId="63E3DF0F" w14:textId="77777777" w:rsidR="004611CD" w:rsidRDefault="004611CD">
      <w:pPr>
        <w:autoSpaceDE w:val="0"/>
        <w:autoSpaceDN w:val="0"/>
        <w:spacing w:after="224" w:line="220" w:lineRule="exact"/>
      </w:pPr>
    </w:p>
    <w:p w14:paraId="37F13863" w14:textId="77777777" w:rsidR="004611CD" w:rsidRDefault="00000000">
      <w:pPr>
        <w:autoSpaceDE w:val="0"/>
        <w:autoSpaceDN w:val="0"/>
        <w:spacing w:after="0" w:line="330" w:lineRule="exact"/>
      </w:pPr>
      <w:r>
        <w:t>Social Commentary</w:t>
      </w:r>
    </w:p>
    <w:p w14:paraId="3C0D040F" w14:textId="77777777" w:rsidR="004611CD" w:rsidRDefault="00000000">
      <w:pPr>
        <w:autoSpaceDE w:val="0"/>
        <w:autoSpaceDN w:val="0"/>
        <w:spacing w:before="286" w:after="0" w:line="264" w:lineRule="exact"/>
      </w:pPr>
      <w:r>
        <w:t xml:space="preserve">Now, having wrestled with the absurdity of a half-ton of garbage and a less-than-understanding Officer Obie, let's delve a little </w:t>
        <w:br/>
        <w:t>deeper into the muck and mire of the social commentary baked into this whole messy Thanksgiving pie. Because, folks, this ain't just a funny story about a bunch of hippies and a busted-up dump; it's a reflection of something much larger, something that still resonates, even decades later. Something about the way power works, or rather, doesn't work, in this great land of ours.</w:t>
      </w:r>
    </w:p>
    <w:p w14:paraId="5A6181F9" w14:textId="77777777" w:rsidR="004611CD" w:rsidRDefault="00000000">
      <w:pPr>
        <w:autoSpaceDE w:val="0"/>
        <w:autoSpaceDN w:val="0"/>
        <w:spacing w:before="264" w:after="0" w:line="264" w:lineRule="exact"/>
      </w:pPr>
      <w:r>
        <w:t xml:space="preserve">The "Alice's Restaurant Massacre," as it's playfully (and somewhat ironically) called, isn't just about littering. It's about the inherent contradictions within a system that claims to uphold justice while simultaneously exhibiting a breathtaking lack of common sense. It’s a microcosm of how seemingly minor transgressions can be </w:t>
        <w:br/>
        <w:t>magnified into major indictments by a system more interested in upholding its own processes than dispensing true justice. The sheer bureaucratic inertia, the endless paperwork, the rigid adherence to rules that make no logical sense – it's all there, laid bare for the world to see.</w:t>
      </w:r>
    </w:p>
    <w:p w14:paraId="69C41515" w14:textId="77777777" w:rsidR="004611CD" w:rsidRDefault="00000000">
      <w:pPr>
        <w:autoSpaceDE w:val="0"/>
        <w:autoSpaceDN w:val="0"/>
        <w:spacing w:before="264" w:after="0" w:line="264" w:lineRule="exact"/>
      </w:pPr>
      <w:r>
        <w:t xml:space="preserve">Think about it: We're talking about a bunch of idealistic young folks trying to do something…well, arguably responsible. They're </w:t>
        <w:br/>
        <w:t>disposing of garbage, albeit in a less-than-conventional way. Instead of praise for their (albeit misguided) attempt at civic duty, they’re met with arrest, trial, and the whole Kafkaesque circus of legal maneuvering. It's the kind of story that makes you want to grab your guitar and sing a mournful ballad about the injustices of the world, punctuated by occasional bursts of manic laughter, because, well, it's just that absurd.</w:t>
      </w:r>
    </w:p>
    <w:p w14:paraId="2269A87D" w14:textId="77777777" w:rsidR="004611CD" w:rsidRDefault="00000000">
      <w:pPr>
        <w:autoSpaceDE w:val="0"/>
        <w:autoSpaceDN w:val="0"/>
        <w:spacing w:before="264" w:after="0" w:line="264" w:lineRule="exact"/>
      </w:pPr>
      <w:r>
        <w:t>But the humor isn't just for laughs. It's a coping mechanism, a way of dealing with the frustration and anger that such blatant injustice evokes. It’s a satirical lens through which we can view the folly of a system that values procedure over substance, form over function. It's a subversive act, using humor to disarm the seriousness of the situation, making the critique more palatable, yet no less potent.</w:t>
      </w:r>
    </w:p>
    <w:p w14:paraId="4A717F6D" w14:textId="77777777" w:rsidR="004611CD" w:rsidRDefault="004611CD">
      <w:pPr>
        <w:sectPr w:rsidR="004611CD">
          <w:pgSz w:w="8000" w:h="12000"/>
          <w:pgMar w:top="1440" w:right="1440" w:bottom="1440" w:left="1440" w:header="720" w:footer="720" w:gutter="0"/>
          <w:cols w:space="720"/>
          <w:docGrid w:linePitch="360"/>
        </w:sectPr>
      </w:pPr>
    </w:p>
    <w:p w14:paraId="7F326564" w14:textId="77777777" w:rsidR="004611CD" w:rsidRDefault="004611CD">
      <w:pPr>
        <w:autoSpaceDE w:val="0"/>
        <w:autoSpaceDN w:val="0"/>
        <w:spacing w:after="78" w:line="220" w:lineRule="exact"/>
      </w:pPr>
    </w:p>
    <w:p w14:paraId="4B68A3A4" w14:textId="77777777" w:rsidR="004611CD" w:rsidRDefault="00000000">
      <w:pPr>
        <w:autoSpaceDE w:val="0"/>
        <w:autoSpaceDN w:val="0"/>
        <w:spacing w:before="58" w:after="0" w:line="264" w:lineRule="exact"/>
      </w:pPr>
      <w:r>
        <w:t>The story also serves as a commentary on the Vietnam War draft. The seemingly insignificant incident of the garbage dump becomes inextricably linked to Guthrie's draft status. His honest account of the "Massacre," his refusal to conform to the expectations of the system, becomes the unexpected key to his avoidance of military service. This, in itself, is a commentary on the absurdity of the war itself and the capricious nature of the draft process. The very act of telling the truth, of refusing to play the game, becomes an act of defiance.</w:t>
      </w:r>
    </w:p>
    <w:p w14:paraId="085A9D3A" w14:textId="77777777" w:rsidR="004611CD" w:rsidRDefault="00000000">
      <w:pPr>
        <w:autoSpaceDE w:val="0"/>
        <w:autoSpaceDN w:val="0"/>
        <w:spacing w:before="264" w:after="0" w:line="264" w:lineRule="exact"/>
        <w:ind w:right="144"/>
      </w:pPr>
      <w:r>
        <w:t xml:space="preserve">This inherent subversion of authority, masked in witty storytelling and musical satire, remains startlingly relevant today. We still grapple with overzealous law enforcement, bureaucratic red tape, and systems that seem designed to frustrate rather than assist. The story’s enduring appeal lies in its ability to tap into those timeless frustrations – the frustrations experienced by anyone who has ever </w:t>
        <w:br/>
        <w:t>encountered the infuriating inertia of an unresponsive system, the petty tyranny of rules that prioritize form over substance.</w:t>
      </w:r>
    </w:p>
    <w:p w14:paraId="174E7AF6" w14:textId="77777777" w:rsidR="004611CD" w:rsidRDefault="00000000">
      <w:pPr>
        <w:autoSpaceDE w:val="0"/>
        <w:autoSpaceDN w:val="0"/>
        <w:spacing w:before="264" w:after="0" w:line="264" w:lineRule="exact"/>
      </w:pPr>
      <w:r>
        <w:t>We see echoes of the "Alice's Restaurant Massacre" in countless contemporary situations: the endless paperwork required for simple government services, the baffling complexities of navigating the healthcare system, the arbitrary and often unjust application of laws, the dismissive attitude of some authorities towards those who dare to question their authority. The struggle against bureaucratic indifference continues; the fight for common sense in the face of senseless regulations rages on. The spirit of Arlo’s tale – that blend of rebellion and humor – remains a potent weapon in that ongoing battle.</w:t>
      </w:r>
    </w:p>
    <w:p w14:paraId="38CFEE62" w14:textId="77777777" w:rsidR="004611CD" w:rsidRDefault="00000000">
      <w:pPr>
        <w:autoSpaceDE w:val="0"/>
        <w:autoSpaceDN w:val="0"/>
        <w:spacing w:before="264" w:after="0" w:line="264" w:lineRule="exact"/>
      </w:pPr>
      <w:r>
        <w:t xml:space="preserve">Think about the environmental movement. The story’s central theme – the inappropriate disposal of garbage – resonates </w:t>
        <w:br/>
        <w:t>powerfully in the context of modern environmental concerns. The story could be read as a premonition of the environmental crises we now face, a satirical prediction of the challenges of balancing individual responsibility with the complexities of environmental regulations. The attempt to dispose of waste responsibly highlights a conflict between intentions and reality – a theme that is all too common in efforts to solve environmental issues.</w:t>
      </w:r>
    </w:p>
    <w:p w14:paraId="1BF8F63A" w14:textId="77777777" w:rsidR="004611CD" w:rsidRDefault="004611CD">
      <w:pPr>
        <w:sectPr w:rsidR="004611CD">
          <w:pgSz w:w="8000" w:h="12000"/>
          <w:pgMar w:top="1440" w:right="1440" w:bottom="1440" w:left="1440" w:header="720" w:footer="720" w:gutter="0"/>
          <w:cols w:space="720"/>
          <w:docGrid w:linePitch="360"/>
        </w:sectPr>
      </w:pPr>
    </w:p>
    <w:p w14:paraId="390AD3A1" w14:textId="77777777" w:rsidR="004611CD" w:rsidRDefault="004611CD">
      <w:pPr>
        <w:autoSpaceDE w:val="0"/>
        <w:autoSpaceDN w:val="0"/>
        <w:spacing w:after="78" w:line="220" w:lineRule="exact"/>
      </w:pPr>
    </w:p>
    <w:p w14:paraId="6F65A90B" w14:textId="77777777" w:rsidR="004611CD" w:rsidRDefault="00000000">
      <w:pPr>
        <w:autoSpaceDE w:val="0"/>
        <w:autoSpaceDN w:val="0"/>
        <w:spacing w:before="58" w:after="0" w:line="264" w:lineRule="exact"/>
      </w:pPr>
      <w:r>
        <w:t xml:space="preserve">The “Massacre” also speaks to the broader issue of citizen </w:t>
        <w:br/>
        <w:t xml:space="preserve">engagement. It’s a story that encourages active participation in civic life, however messy or unconventional it might become. It’s a cautionary tale about complacency and a call to action, to be </w:t>
        <w:br/>
        <w:t>vigilant and engaged, to question authority and to fight for common sense and justice. Even a half-ton of garbage can become a catalyst for significant social commentary, a testament to the power of speaking truth to power, however inconvenient or humorous it may be.</w:t>
      </w:r>
    </w:p>
    <w:p w14:paraId="2A12F7DE" w14:textId="77777777" w:rsidR="004611CD" w:rsidRDefault="00000000">
      <w:pPr>
        <w:autoSpaceDE w:val="0"/>
        <w:autoSpaceDN w:val="0"/>
        <w:spacing w:before="264" w:after="0" w:line="264" w:lineRule="exact"/>
      </w:pPr>
      <w:r>
        <w:t xml:space="preserve">The story's enduring relevance also stems from its underlying critique of the Vietnam War. Though the war itself is a distant memory for many, the lessons about the dangers of unchecked power, the moral complexities of military intervention, and the importance of conscientious objection remain timely and thought-provoking. The story highlights the absurdity of sending young men to war based on arbitrary criteria, and the hypocrisy of a system that claims to value justice while simultaneously perpetuating injustice on a massive scale. The "Massacre" might have happened decades ago, but the underlying issues of war, peace, and </w:t>
        <w:br/>
        <w:t>government accountability continue to resonate in the modern world.</w:t>
      </w:r>
    </w:p>
    <w:p w14:paraId="34BBD6A4" w14:textId="77777777" w:rsidR="004611CD" w:rsidRDefault="00000000">
      <w:pPr>
        <w:autoSpaceDE w:val="0"/>
        <w:autoSpaceDN w:val="0"/>
        <w:spacing w:before="264" w:after="0" w:line="264" w:lineRule="exact"/>
      </w:pPr>
      <w:r>
        <w:t xml:space="preserve">And then there's the inherent human aspect. The story isn't just about the system; it's about the people within the system, the </w:t>
        <w:br/>
        <w:t xml:space="preserve">individuals caught in its gears. Officer Obie, for all his bureaucratic rigidity, is a human being. The judge, the lawyers, the fellow </w:t>
        <w:br/>
        <w:t xml:space="preserve">defendants – they are all flawed, complex individuals reacting within the constraints of the system they inhabit. The humor, therefore, is not directed at dehumanizing them but at exposing the absurdity of the situation they are all caught up in. This compassion within the satire is what adds to its power, highlighting both the absurdity of the situation and the human struggle within it. The story reminds us that even within the most bureaucratic and </w:t>
        <w:br/>
        <w:t>oppressive systems, there are individual lives, experiences, and perspectives that deserve consideration and understanding.</w:t>
      </w:r>
    </w:p>
    <w:p w14:paraId="25262700" w14:textId="77777777" w:rsidR="004611CD" w:rsidRDefault="00000000">
      <w:pPr>
        <w:autoSpaceDE w:val="0"/>
        <w:autoSpaceDN w:val="0"/>
        <w:spacing w:before="264" w:after="0" w:line="264" w:lineRule="exact"/>
        <w:ind w:right="144"/>
      </w:pPr>
      <w:r>
        <w:t>Beyond the specific events of the story, the "Alice's Restaurant Massacre" represents a larger cultural phenomenon: the counter-culture movement of the 1960s. The tale is a product of its time, a</w:t>
      </w:r>
    </w:p>
    <w:p w14:paraId="43B2E12C" w14:textId="77777777" w:rsidR="004611CD" w:rsidRDefault="004611CD">
      <w:pPr>
        <w:sectPr w:rsidR="004611CD">
          <w:pgSz w:w="8000" w:h="12000"/>
          <w:pgMar w:top="1440" w:right="1440" w:bottom="1440" w:left="1440" w:header="720" w:footer="720" w:gutter="0"/>
          <w:cols w:space="720"/>
          <w:docGrid w:linePitch="360"/>
        </w:sectPr>
      </w:pPr>
    </w:p>
    <w:p w14:paraId="40753B56" w14:textId="77777777" w:rsidR="004611CD" w:rsidRDefault="004611CD">
      <w:pPr>
        <w:autoSpaceDE w:val="0"/>
        <w:autoSpaceDN w:val="0"/>
        <w:spacing w:after="78" w:line="220" w:lineRule="exact"/>
      </w:pPr>
    </w:p>
    <w:p w14:paraId="6C7230B9" w14:textId="77777777" w:rsidR="004611CD" w:rsidRDefault="00000000">
      <w:pPr>
        <w:autoSpaceDE w:val="0"/>
        <w:autoSpaceDN w:val="0"/>
        <w:spacing w:before="58" w:after="0" w:line="264" w:lineRule="exact"/>
      </w:pPr>
      <w:r>
        <w:t>reflection of the social and political upheaval of that era. It captures the spirit of rebellion, the questioning of authority, and the search for meaning and purpose that characterized that generation. Even if the specifics of the era’s anxieties are different now, the spirit of questioning and challenging the status quo remains a potent force.</w:t>
      </w:r>
    </w:p>
    <w:p w14:paraId="73C42B48" w14:textId="77777777" w:rsidR="004611CD" w:rsidRDefault="00000000">
      <w:pPr>
        <w:autoSpaceDE w:val="0"/>
        <w:autoSpaceDN w:val="0"/>
        <w:spacing w:before="264" w:after="0" w:line="264" w:lineRule="exact"/>
      </w:pPr>
      <w:r>
        <w:t xml:space="preserve">In conclusion, the social commentary embedded within the </w:t>
        <w:br/>
        <w:t xml:space="preserve">narrative of the "Alice's Restaurant Massacre" isn’t just a historical artifact; it’s a timeless reflection on the inherent flaws of systems of power, the absurdity of bureaucracy, and the courage it takes to challenge authority. The humor serves as a vehicle, making the critique more accessible, but the message remains potent: the ongoing need for critical thinking, civic engagement, and a healthy dose of skepticism towards those who wield power, however </w:t>
        <w:br/>
        <w:t xml:space="preserve">seemingly benign or well-intentioned they may appear. So, next time you find yourself entangled in bureaucratic red tape, </w:t>
        <w:br/>
        <w:t xml:space="preserve">remember Arlo, remember the half-ton of garbage, and remember that sometimes, the most potent form of rebellion is a good laugh –a laugh that exposes the absurdity of it all and fuels our resolve to build a better world, one less tangled in the mess of senseless regulations. One where common sense, at least occasionally, </w:t>
        <w:br/>
        <w:t>prevails.</w:t>
      </w:r>
    </w:p>
    <w:p w14:paraId="47BD4F95" w14:textId="77777777" w:rsidR="004611CD" w:rsidRDefault="004611CD">
      <w:pPr>
        <w:sectPr w:rsidR="004611CD">
          <w:pgSz w:w="8000" w:h="12000"/>
          <w:pgMar w:top="1440" w:right="1440" w:bottom="1440" w:left="1440" w:header="720" w:footer="720" w:gutter="0"/>
          <w:cols w:space="720"/>
          <w:docGrid w:linePitch="360"/>
        </w:sectPr>
      </w:pPr>
    </w:p>
    <w:p w14:paraId="44A2ECA8" w14:textId="77777777" w:rsidR="004611CD" w:rsidRDefault="004611CD">
      <w:pPr>
        <w:autoSpaceDE w:val="0"/>
        <w:autoSpaceDN w:val="0"/>
        <w:spacing w:after="224" w:line="220" w:lineRule="exact"/>
      </w:pPr>
    </w:p>
    <w:p w14:paraId="395DC797" w14:textId="77777777" w:rsidR="004611CD" w:rsidRDefault="00000000">
      <w:pPr>
        <w:autoSpaceDE w:val="0"/>
        <w:autoSpaceDN w:val="0"/>
        <w:spacing w:after="0" w:line="330" w:lineRule="exact"/>
      </w:pPr>
      <w:r>
        <w:t>Political Subtext</w:t>
      </w:r>
    </w:p>
    <w:p w14:paraId="5DBECE89" w14:textId="77777777" w:rsidR="004611CD" w:rsidRDefault="00000000">
      <w:pPr>
        <w:autoSpaceDE w:val="0"/>
        <w:autoSpaceDN w:val="0"/>
        <w:spacing w:before="286" w:after="0" w:line="264" w:lineRule="exact"/>
      </w:pPr>
      <w:r>
        <w:t xml:space="preserve">Now, let's peel back another layer of this Thanksgiving onion, shall we? We've chuckled at the sheer absurdity of a half-ton of garbage causing such a ruckus, and we’ve admired Arlo's quick wit in </w:t>
        <w:br/>
        <w:t>navigating the ensuing legal chaos. But beneath the uproarious laughter and folksy storytelling lies a potent critique of government policies, a subtle but unwavering jab at the very foundations of the established order.</w:t>
      </w:r>
    </w:p>
    <w:p w14:paraId="7C064012" w14:textId="77777777" w:rsidR="004611CD" w:rsidRDefault="00000000">
      <w:pPr>
        <w:autoSpaceDE w:val="0"/>
        <w:autoSpaceDN w:val="0"/>
        <w:spacing w:before="264" w:after="0" w:line="264" w:lineRule="exact"/>
      </w:pPr>
      <w:r>
        <w:t>Think about it: the whole mess starts with an act of, dare I say it, environmental responsibility . These young folks, bless their hearts, are trying to get rid of their garbage. It’s a seemingly innocuous act, yet it spirals into a full-blown legal battle. This isn't just about littering; it’s about the disproportionate response of a system geared more towards upholding its own processes than dispensing justice. The sheer weight of the bureaucracy – the endless paperwork, the contradictory rules, the Kafkaesque nature of the legal proceedings– all point to a deeper systemic failure.</w:t>
      </w:r>
    </w:p>
    <w:p w14:paraId="16D4FEBC" w14:textId="77777777" w:rsidR="004611CD" w:rsidRDefault="00000000">
      <w:pPr>
        <w:autoSpaceDE w:val="0"/>
        <w:autoSpaceDN w:val="0"/>
        <w:spacing w:before="264" w:after="0" w:line="264" w:lineRule="exact"/>
      </w:pPr>
      <w:r>
        <w:t>The system, you see, is less interested in the actual act of littering and more invested in maintaining its own authority. The arrest, the trial, the sentencing – it’s all a performance, a demonstration of power. The sheer overkill, the disproportionate response to a relatively minor offense, underscores a larger truth about how power operates: it often seeks to assert itself, regardless of the actual infraction. It's a classic case of the tail wagging the dog, the bureaucracy swallowing the crime whole, leaving the actual issue –a pile of garbage – completely overshadowed.</w:t>
      </w:r>
    </w:p>
    <w:p w14:paraId="043D2015" w14:textId="77777777" w:rsidR="004611CD" w:rsidRDefault="00000000">
      <w:pPr>
        <w:autoSpaceDE w:val="0"/>
        <w:autoSpaceDN w:val="0"/>
        <w:spacing w:before="264" w:after="0" w:line="264" w:lineRule="exact"/>
      </w:pPr>
      <w:r>
        <w:t xml:space="preserve">And then there's the draft. The seemingly unrelated event of the garbage dump suddenly becomes inextricably linked to Arlo’s eligibility for military service. His honest account of the events, his refusal to sugarcoat the truth, his defiance of the system’s attempts to categorize and control his narrative, becomes his unexpected ticket out of the war. It's a powerful commentary on the </w:t>
        <w:br/>
        <w:t>capriciousness of the draft, the arbitrary nature of determining who gets sent to fight and die in a war that many questioned at the time.</w:t>
      </w:r>
    </w:p>
    <w:p w14:paraId="3804786E" w14:textId="77777777" w:rsidR="004611CD" w:rsidRDefault="004611CD">
      <w:pPr>
        <w:sectPr w:rsidR="004611CD">
          <w:pgSz w:w="8000" w:h="12000"/>
          <w:pgMar w:top="1440" w:right="1440" w:bottom="1440" w:left="1440" w:header="720" w:footer="720" w:gutter="0"/>
          <w:cols w:space="720"/>
          <w:docGrid w:linePitch="360"/>
        </w:sectPr>
      </w:pPr>
    </w:p>
    <w:p w14:paraId="1E8CF3A6" w14:textId="77777777" w:rsidR="004611CD" w:rsidRDefault="004611CD">
      <w:pPr>
        <w:autoSpaceDE w:val="0"/>
        <w:autoSpaceDN w:val="0"/>
        <w:spacing w:after="78" w:line="220" w:lineRule="exact"/>
      </w:pPr>
    </w:p>
    <w:p w14:paraId="206BD90F" w14:textId="77777777" w:rsidR="004611CD" w:rsidRDefault="00000000">
      <w:pPr>
        <w:autoSpaceDE w:val="0"/>
        <w:autoSpaceDN w:val="0"/>
        <w:spacing w:before="58" w:after="0" w:line="264" w:lineRule="exact"/>
      </w:pPr>
      <w:r>
        <w:t>The government, in its infinite wisdom, decides to deem Arlo unfit for service based on…his honesty? His willingness to tell the truth, to challenge authority, becomes his salvation. It's a darkly comic twist, a satirical reflection on the absurdity of a system that values conformity over truth, obedience over integrity. It’s a subtle but powerful message, embedded within the seemingly simple narrative of a Thanksgiving Day garbage disposal gone awry.</w:t>
      </w:r>
    </w:p>
    <w:p w14:paraId="6472DF4D" w14:textId="77777777" w:rsidR="004611CD" w:rsidRDefault="00000000">
      <w:pPr>
        <w:autoSpaceDE w:val="0"/>
        <w:autoSpaceDN w:val="0"/>
        <w:spacing w:before="204" w:after="0" w:line="324" w:lineRule="exact"/>
      </w:pPr>
      <w:r>
        <w:t>The story implicitly questions the very legitimacy of the war itself.</w:t>
      </w:r>
    </w:p>
    <w:p w14:paraId="25ED786C" w14:textId="77777777" w:rsidR="004611CD" w:rsidRDefault="00000000">
      <w:pPr>
        <w:autoSpaceDE w:val="0"/>
        <w:autoSpaceDN w:val="0"/>
        <w:spacing w:before="60" w:after="0" w:line="264" w:lineRule="exact"/>
      </w:pPr>
      <w:r>
        <w:t xml:space="preserve">The absurd sequence of events surrounding the garbage leads directly to Arlo avoiding military service, effectively highlighting the senselessness of the war effort. The arbitrary application of rules, the disproportionate response to a minor offense, and the ultimately unpredictable nature of the system all mirror the chaotic and unjust reality of the Vietnam War. The story suggests that war is an irrational and devastating activity, driven by political </w:t>
        <w:br/>
        <w:t>motivations that are often detached from the well-being of the people.</w:t>
      </w:r>
    </w:p>
    <w:p w14:paraId="22318CD8" w14:textId="77777777" w:rsidR="004611CD" w:rsidRDefault="00000000">
      <w:pPr>
        <w:autoSpaceDE w:val="0"/>
        <w:autoSpaceDN w:val="0"/>
        <w:spacing w:before="264" w:after="0" w:line="264" w:lineRule="exact"/>
      </w:pPr>
      <w:r>
        <w:t>Furthermore, the narrative serves as a critique of the militaristic mindset that often pervades government policy. The excessive emphasis on order, discipline, and adherence to rules, even in absurd situations, reflects a mentality that prioritizes control and conformity over individual liberty and critical thinking. The story challenges this mindset by celebrating Arlo’s defiance and his refusal to conform to the expectations of a system he sees as unjust and unreasonable. His actions, though unconventional, represent a powerful act of resistance against an oppressive and unreasonable government.</w:t>
      </w:r>
    </w:p>
    <w:p w14:paraId="61F50A7E" w14:textId="77777777" w:rsidR="004611CD" w:rsidRDefault="00000000">
      <w:pPr>
        <w:autoSpaceDE w:val="0"/>
        <w:autoSpaceDN w:val="0"/>
        <w:spacing w:before="206" w:after="0" w:line="322" w:lineRule="exact"/>
      </w:pPr>
      <w:r>
        <w:t>The story also touches upon issues of class and social inequality.</w:t>
      </w:r>
    </w:p>
    <w:p w14:paraId="10A05D51" w14:textId="77777777" w:rsidR="004611CD" w:rsidRDefault="00000000">
      <w:pPr>
        <w:autoSpaceDE w:val="0"/>
        <w:autoSpaceDN w:val="0"/>
        <w:spacing w:before="58" w:after="0" w:line="264" w:lineRule="exact"/>
      </w:pPr>
      <w:r>
        <w:t xml:space="preserve">Arlo and his friends, representing the counter-culture movement, are perceived as outsiders by the establishment. Their act of </w:t>
        <w:br/>
        <w:t xml:space="preserve">disposing garbage in a unconventional manner is viewed as a transgression, demonstrating the intolerance and often heavy-handed responses to those who challenge the societal norms. The trial and subsequent legal proceedings highlight the power </w:t>
        <w:br/>
        <w:t>imbalance between the authorities and the citizens, especially those who lack significant power or influence.</w:t>
      </w:r>
    </w:p>
    <w:p w14:paraId="7328A239" w14:textId="77777777" w:rsidR="004611CD" w:rsidRDefault="004611CD">
      <w:pPr>
        <w:sectPr w:rsidR="004611CD">
          <w:pgSz w:w="8000" w:h="12000"/>
          <w:pgMar w:top="1440" w:right="1440" w:bottom="1440" w:left="1440" w:header="720" w:footer="720" w:gutter="0"/>
          <w:cols w:space="720"/>
          <w:docGrid w:linePitch="360"/>
        </w:sectPr>
      </w:pPr>
    </w:p>
    <w:p w14:paraId="78E44E94" w14:textId="77777777" w:rsidR="004611CD" w:rsidRDefault="004611CD">
      <w:pPr>
        <w:autoSpaceDE w:val="0"/>
        <w:autoSpaceDN w:val="0"/>
        <w:spacing w:after="78" w:line="220" w:lineRule="exact"/>
      </w:pPr>
    </w:p>
    <w:p w14:paraId="69A776EE" w14:textId="77777777" w:rsidR="004611CD" w:rsidRDefault="00000000">
      <w:pPr>
        <w:autoSpaceDE w:val="0"/>
        <w:autoSpaceDN w:val="0"/>
        <w:spacing w:before="58" w:after="0" w:line="264" w:lineRule="exact"/>
      </w:pPr>
      <w:r>
        <w:t>The humor, however, is not just a device to lighten the mood. It’s a subversive tactic, a way of disarming the seriousness of the political critique. By framing the critique in a humorous context, Arlo makes it more accessible, more palatable to a wider audience. He's using satire as a weapon, a way of subtly undermining the authority he’s critiquing, making the criticism more potent, yet easier to digest. It's a clever strategy, a way of getting the message across without alienating the audience.</w:t>
      </w:r>
    </w:p>
    <w:p w14:paraId="588A6958" w14:textId="77777777" w:rsidR="004611CD" w:rsidRDefault="00000000">
      <w:pPr>
        <w:autoSpaceDE w:val="0"/>
        <w:autoSpaceDN w:val="0"/>
        <w:spacing w:before="264" w:after="0" w:line="264" w:lineRule="exact"/>
      </w:pPr>
      <w:r>
        <w:t xml:space="preserve">The story’s enduring appeal is its timelessness. The bureaucratic incompetence, the arbitrary application of the law, the absurd nature of authority – these are not just problems of the 1960s; they're problems that persist today. We still grapple with </w:t>
        <w:br/>
        <w:t xml:space="preserve">overzealous law enforcement, with endless paperwork, with systems that seem designed to frustrate rather than assist. The "Alice's </w:t>
        <w:br/>
        <w:t>Restaurant Massacre" resonates because it reflects these ongoing struggles, offering a timeless commentary on the absurdities of power.</w:t>
      </w:r>
    </w:p>
    <w:p w14:paraId="50F8297D" w14:textId="77777777" w:rsidR="004611CD" w:rsidRDefault="00000000">
      <w:pPr>
        <w:autoSpaceDE w:val="0"/>
        <w:autoSpaceDN w:val="0"/>
        <w:spacing w:before="264" w:after="0" w:line="264" w:lineRule="exact"/>
      </w:pPr>
      <w:r>
        <w:t xml:space="preserve">Even the seemingly small act of littering takes on a larger </w:t>
        <w:br/>
        <w:t xml:space="preserve">significance, becoming a metaphor for the many ways individuals might unintentionally or unwittingly find themselves at odds with a larger, more powerful system. The story invites us to reconsider our own relationship with authority, to question the rules and </w:t>
        <w:br/>
        <w:t>regulations that govern our lives, to challenge the established order when it becomes illogical, unjust, or simply ridiculous.</w:t>
      </w:r>
    </w:p>
    <w:p w14:paraId="5B5C760D" w14:textId="77777777" w:rsidR="004611CD" w:rsidRDefault="00000000">
      <w:pPr>
        <w:autoSpaceDE w:val="0"/>
        <w:autoSpaceDN w:val="0"/>
        <w:spacing w:before="264" w:after="0" w:line="264" w:lineRule="exact"/>
      </w:pPr>
      <w:r>
        <w:t xml:space="preserve">The story doesn't offer easy answers or solutions, but it encourages critical thinking, a willingness to question, and a healthy dose of skepticism toward those in power. It reminds us that even a </w:t>
        <w:br/>
        <w:t>seemingly insignificant act, like disposing of a half-ton of garbage, can become a powerful symbol of resistance, a testament to the human spirit's ability to find humor and meaning in the face of absurdity. It’s a call to action, a reminder that even the smallest acts of defiance, fueled by a good laugh and a sharp wit, can have a lasting impact. It’s a reminder that sometimes, the most effective way to fight the system is to laugh in its face, a laugh that carries the weight of truth, justice, and a whole lot of rebellious spirit. So, raise a glass (of something non-alcoholic, preferably) to Arlo, to the half-ton of garbage, and to the enduring power of laughter in the</w:t>
      </w:r>
    </w:p>
    <w:p w14:paraId="0529C22B" w14:textId="77777777" w:rsidR="004611CD" w:rsidRDefault="004611CD">
      <w:pPr>
        <w:sectPr w:rsidR="004611CD">
          <w:pgSz w:w="8000" w:h="12000"/>
          <w:pgMar w:top="1440" w:right="1440" w:bottom="1440" w:left="1440" w:header="720" w:footer="720" w:gutter="0"/>
          <w:cols w:space="720"/>
          <w:docGrid w:linePitch="360"/>
        </w:sectPr>
      </w:pPr>
    </w:p>
    <w:p w14:paraId="2E0A9F40" w14:textId="77777777" w:rsidR="004611CD" w:rsidRDefault="004611CD">
      <w:pPr>
        <w:autoSpaceDE w:val="0"/>
        <w:autoSpaceDN w:val="0"/>
        <w:spacing w:after="78" w:line="220" w:lineRule="exact"/>
      </w:pPr>
    </w:p>
    <w:p w14:paraId="688C137E" w14:textId="77777777" w:rsidR="004611CD" w:rsidRDefault="00000000">
      <w:pPr>
        <w:autoSpaceDE w:val="0"/>
        <w:autoSpaceDN w:val="0"/>
        <w:spacing w:before="56" w:after="0" w:line="266" w:lineRule="exact"/>
      </w:pPr>
      <w:r>
        <w:t>face of authority. Because, after all, sometimes a good laugh is the best kind of revolution.</w:t>
      </w:r>
    </w:p>
    <w:p w14:paraId="60D4C048" w14:textId="77777777" w:rsidR="004611CD" w:rsidRDefault="004611CD">
      <w:pPr>
        <w:sectPr w:rsidR="004611CD">
          <w:pgSz w:w="8000" w:h="12000"/>
          <w:pgMar w:top="1440" w:right="1440" w:bottom="1440" w:left="1440" w:header="720" w:footer="720" w:gutter="0"/>
          <w:cols w:space="720"/>
          <w:docGrid w:linePitch="360"/>
        </w:sectPr>
      </w:pPr>
    </w:p>
    <w:p w14:paraId="5CE17F7E" w14:textId="77777777" w:rsidR="004611CD" w:rsidRDefault="004611CD">
      <w:pPr>
        <w:autoSpaceDE w:val="0"/>
        <w:autoSpaceDN w:val="0"/>
        <w:spacing w:after="224" w:line="220" w:lineRule="exact"/>
      </w:pPr>
    </w:p>
    <w:p w14:paraId="51E4EFD8" w14:textId="77777777" w:rsidR="004611CD" w:rsidRDefault="00000000">
      <w:pPr>
        <w:autoSpaceDE w:val="0"/>
        <w:autoSpaceDN w:val="0"/>
        <w:spacing w:after="0" w:line="330" w:lineRule="exact"/>
      </w:pPr>
      <w:r>
        <w:t>The Power of Protest</w:t>
      </w:r>
    </w:p>
    <w:p w14:paraId="56D220F6" w14:textId="77777777" w:rsidR="004611CD" w:rsidRDefault="00000000">
      <w:pPr>
        <w:autoSpaceDE w:val="0"/>
        <w:autoSpaceDN w:val="0"/>
        <w:spacing w:before="286" w:after="0" w:line="264" w:lineRule="exact"/>
        <w:ind w:right="144"/>
      </w:pPr>
      <w:r>
        <w:t xml:space="preserve">Now, let's shift gears, shall we? We've wrestled with the </w:t>
        <w:br/>
        <w:t xml:space="preserve">bureaucratic behemoth that was the Alice's Restaurant Massacre, and we've seen how a simple act of garbage disposal turned into a surprisingly effective – and hilariously unintended – act of </w:t>
        <w:br/>
        <w:t>rebellion. But the story doesn’t end there. The real meat of the matter, the core message baked into this Thanksgiving pie of absurdity, is the power of protest, the quiet revolution simmering beneath the surface of all that chaotic garbage.</w:t>
      </w:r>
    </w:p>
    <w:p w14:paraId="564761FF" w14:textId="77777777" w:rsidR="004611CD" w:rsidRDefault="00000000">
      <w:pPr>
        <w:autoSpaceDE w:val="0"/>
        <w:autoSpaceDN w:val="0"/>
        <w:spacing w:before="264" w:after="0" w:line="264" w:lineRule="exact"/>
      </w:pPr>
      <w:r>
        <w:t xml:space="preserve">Think about it: Arlo didn't storm the Capitol building. He didn’t barricade himself in a government office. He didn't throw Molotov cocktails (though a half-ton of refuse is a pretty impressive </w:t>
        <w:br/>
        <w:t xml:space="preserve">projectile, if you think about it). His protest was…different. It was a protest whispered on the wind, carried on the laughter of a </w:t>
        <w:br/>
        <w:t>thousand audiences, a quiet rebellion disguised as a rambling folk song. And that, my friends, is precisely its power.</w:t>
      </w:r>
    </w:p>
    <w:p w14:paraId="0B874B4E" w14:textId="77777777" w:rsidR="004611CD" w:rsidRDefault="00000000">
      <w:pPr>
        <w:autoSpaceDE w:val="0"/>
        <w:autoSpaceDN w:val="0"/>
        <w:spacing w:before="264" w:after="0" w:line="264" w:lineRule="exact"/>
      </w:pPr>
      <w:r>
        <w:t>The power of peaceful protest lies not in its volume, but in its persistence. It’s not the roar of a mob, but the steady drip, drip, drip of water wearing away at stone. It’s the refusal to be silenced, to be ignored, to be swept under the rug alongside that unfortunate half-ton of refuse. Arlo’s story is a testament to the enduring strength of non-violent resistance, a potent reminder that the softest voice can sometimes be the most powerful.</w:t>
      </w:r>
    </w:p>
    <w:p w14:paraId="6060B6BE" w14:textId="77777777" w:rsidR="004611CD" w:rsidRDefault="00000000">
      <w:pPr>
        <w:autoSpaceDE w:val="0"/>
        <w:autoSpaceDN w:val="0"/>
        <w:spacing w:before="264" w:after="0" w:line="264" w:lineRule="exact"/>
      </w:pPr>
      <w:r>
        <w:t xml:space="preserve">The beauty of his rebellion lies in its unintended nature. He wasn't setting out to make a political statement. He was, let's face it, trying to get rid of a whole lot of garbage. But in doing so, he </w:t>
        <w:br/>
        <w:t>inadvertently exposed the flaws in the system, highlighting the absurdity of its rules and regulations, the sheer ridiculousness of its priorities. His honesty, his willingness to recount the events without embellishment or apology, turned his seemingly insignificant act into a potent symbol of dissent.</w:t>
      </w:r>
    </w:p>
    <w:p w14:paraId="794F74D5" w14:textId="77777777" w:rsidR="004611CD" w:rsidRDefault="00000000">
      <w:pPr>
        <w:autoSpaceDE w:val="0"/>
        <w:autoSpaceDN w:val="0"/>
        <w:spacing w:before="264" w:after="0" w:line="264" w:lineRule="exact"/>
      </w:pPr>
      <w:r>
        <w:t>Think of the countless individuals throughout history who have used seemingly mundane acts to express their discontent. From the silent sit-ins of the Civil Rights Movement to the defiant acts of</w:t>
      </w:r>
    </w:p>
    <w:p w14:paraId="7841F91A" w14:textId="77777777" w:rsidR="004611CD" w:rsidRDefault="004611CD">
      <w:pPr>
        <w:sectPr w:rsidR="004611CD">
          <w:pgSz w:w="8000" w:h="12000"/>
          <w:pgMar w:top="1440" w:right="1440" w:bottom="1440" w:left="1440" w:header="720" w:footer="720" w:gutter="0"/>
          <w:cols w:space="720"/>
          <w:docGrid w:linePitch="360"/>
        </w:sectPr>
      </w:pPr>
    </w:p>
    <w:p w14:paraId="15FE3FAD" w14:textId="77777777" w:rsidR="004611CD" w:rsidRDefault="004611CD">
      <w:pPr>
        <w:autoSpaceDE w:val="0"/>
        <w:autoSpaceDN w:val="0"/>
        <w:spacing w:after="78" w:line="220" w:lineRule="exact"/>
      </w:pPr>
    </w:p>
    <w:p w14:paraId="55DD929C" w14:textId="77777777" w:rsidR="004611CD" w:rsidRDefault="00000000">
      <w:pPr>
        <w:autoSpaceDE w:val="0"/>
        <w:autoSpaceDN w:val="0"/>
        <w:spacing w:before="56" w:after="0" w:line="264" w:lineRule="exact"/>
      </w:pPr>
      <w:r>
        <w:t>everyday people refusing to cooperate with oppressive regimes –these acts of peaceful resistance, often overlooked or minimized by those in power, have been incredibly powerful catalysts for change.</w:t>
      </w:r>
    </w:p>
    <w:p w14:paraId="304E3E71" w14:textId="77777777" w:rsidR="004611CD" w:rsidRDefault="00000000">
      <w:pPr>
        <w:autoSpaceDE w:val="0"/>
        <w:autoSpaceDN w:val="0"/>
        <w:spacing w:before="60" w:after="0" w:line="264" w:lineRule="exact"/>
        <w:ind w:right="432"/>
      </w:pPr>
      <w:r>
        <w:t>The story of Alice's Restaurant is a potent modern example of a legacy of effective non-violent protest that can be traced back hundreds of years.</w:t>
      </w:r>
    </w:p>
    <w:p w14:paraId="44BE51BD" w14:textId="77777777" w:rsidR="004611CD" w:rsidRDefault="00000000">
      <w:pPr>
        <w:autoSpaceDE w:val="0"/>
        <w:autoSpaceDN w:val="0"/>
        <w:spacing w:before="264" w:after="0" w:line="264" w:lineRule="exact"/>
      </w:pPr>
      <w:r>
        <w:t>Consider the power of the simple act of refusing to comply. Arlo’s refusal to sweep his experience under the rug, his insistence on telling the truth, regardless of the consequences – that’s a powerful form of protest in itself. It's a refusal to participate in the system’s charade, a quiet rebellion against the pressure to conform. It’s a subtle defiance, yet it packs a punch.</w:t>
      </w:r>
    </w:p>
    <w:p w14:paraId="54528D96" w14:textId="77777777" w:rsidR="004611CD" w:rsidRDefault="00000000">
      <w:pPr>
        <w:autoSpaceDE w:val="0"/>
        <w:autoSpaceDN w:val="0"/>
        <w:spacing w:before="264" w:after="0" w:line="264" w:lineRule="exact"/>
      </w:pPr>
      <w:r>
        <w:t>This resonates with countless historical moments and countless individuals. Think of Rosa Parks refusing to give up her seat on the bus. It was an apparently simple act, a tiny refusal, yet it ignited a firestorm of change. Or think of the countless workers who went on strike, bravely facing potential hardship and financial ruin to stand up for their rights. These acts, small and seemingly insignificant in isolation, collectively become an unstoppable force.</w:t>
      </w:r>
    </w:p>
    <w:p w14:paraId="7E0E89BB" w14:textId="77777777" w:rsidR="004611CD" w:rsidRDefault="00000000">
      <w:pPr>
        <w:autoSpaceDE w:val="0"/>
        <w:autoSpaceDN w:val="0"/>
        <w:spacing w:before="264" w:after="0" w:line="264" w:lineRule="exact"/>
        <w:ind w:right="144"/>
      </w:pPr>
      <w:r>
        <w:t xml:space="preserve">The power of protest lies in its ability to shift narratives. Arlo’s story, once a simple anecdote about a Thanksgiving mishap, transformed into a cultural phenomenon. His song became an anthem for a generation, a rallying cry for those who experienced </w:t>
        <w:br/>
        <w:t>disillusioned by the war, by the government, by the established order. The narrative, once controlled by the authorities, was reclaimed by the people. This is the essence of successful peaceful resistance.</w:t>
      </w:r>
    </w:p>
    <w:p w14:paraId="0EC6CDC3" w14:textId="77777777" w:rsidR="004611CD" w:rsidRDefault="00000000">
      <w:pPr>
        <w:autoSpaceDE w:val="0"/>
        <w:autoSpaceDN w:val="0"/>
        <w:spacing w:before="264" w:after="0" w:line="264" w:lineRule="exact"/>
        <w:ind w:right="144"/>
      </w:pPr>
      <w:r>
        <w:t xml:space="preserve">And it’s not just about grand gestures. It’s about the small acts of defiance, the quiet refusals, the everyday resistance against </w:t>
        <w:br/>
        <w:t>injustice. It's about questioning authority, challenging norms, and speaking truth to power – even if that power is only a local police officer determined to enforce an absurd littering law. It's the small acts that build into a movement.</w:t>
      </w:r>
    </w:p>
    <w:p w14:paraId="7BD06B02" w14:textId="77777777" w:rsidR="004611CD" w:rsidRDefault="00000000">
      <w:pPr>
        <w:autoSpaceDE w:val="0"/>
        <w:autoSpaceDN w:val="0"/>
        <w:spacing w:before="264" w:after="0" w:line="264" w:lineRule="exact"/>
        <w:jc w:val="center"/>
      </w:pPr>
      <w:r>
        <w:t>The impact of Arlo’s story lies not only in its humor but also in its authenticity. His willingness to share his experience, flaws and all,</w:t>
      </w:r>
    </w:p>
    <w:p w14:paraId="05A61C46" w14:textId="77777777" w:rsidR="004611CD" w:rsidRDefault="004611CD">
      <w:pPr>
        <w:sectPr w:rsidR="004611CD">
          <w:pgSz w:w="8000" w:h="12000"/>
          <w:pgMar w:top="1440" w:right="1440" w:bottom="1440" w:left="1440" w:header="720" w:footer="720" w:gutter="0"/>
          <w:cols w:space="720"/>
          <w:docGrid w:linePitch="360"/>
        </w:sectPr>
      </w:pPr>
    </w:p>
    <w:p w14:paraId="50975650" w14:textId="77777777" w:rsidR="004611CD" w:rsidRDefault="004611CD">
      <w:pPr>
        <w:autoSpaceDE w:val="0"/>
        <w:autoSpaceDN w:val="0"/>
        <w:spacing w:after="78" w:line="220" w:lineRule="exact"/>
      </w:pPr>
    </w:p>
    <w:p w14:paraId="58D70D55" w14:textId="77777777" w:rsidR="004611CD" w:rsidRDefault="00000000">
      <w:pPr>
        <w:autoSpaceDE w:val="0"/>
        <w:autoSpaceDN w:val="0"/>
        <w:spacing w:before="58" w:after="0" w:line="264" w:lineRule="exact"/>
      </w:pPr>
      <w:r>
        <w:t xml:space="preserve">made his message relatable, accessible, and ultimately more </w:t>
        <w:br/>
        <w:t xml:space="preserve">powerful. It’s a reminder that we don't have to be perfect to make a difference. We don't have to be polished or politically astute; we simply need to be true to ourselves and to our values. And </w:t>
        <w:br/>
        <w:t>sometimes, that's enough to spark a revolution.</w:t>
      </w:r>
    </w:p>
    <w:p w14:paraId="4D2760A7" w14:textId="77777777" w:rsidR="004611CD" w:rsidRDefault="00000000">
      <w:pPr>
        <w:autoSpaceDE w:val="0"/>
        <w:autoSpaceDN w:val="0"/>
        <w:spacing w:before="264" w:after="0" w:line="264" w:lineRule="exact"/>
      </w:pPr>
      <w:r>
        <w:t>Furthermore, the "Alice's Restaurant Massacre" serves as a reminder that humor can be a powerful tool for social change. By framing his critique in a humorous context, Arlo makes it easier for people to engage with potentially controversial topics. It’s a way to disarm the opposition, to make the message more palatable, to open hearts and minds that might otherwise be closed off. Laughter can break down barriers, and it can make even the most serious issues easier to digest.</w:t>
      </w:r>
    </w:p>
    <w:p w14:paraId="7AB3BA49" w14:textId="77777777" w:rsidR="004611CD" w:rsidRDefault="00000000">
      <w:pPr>
        <w:autoSpaceDE w:val="0"/>
        <w:autoSpaceDN w:val="0"/>
        <w:spacing w:before="264" w:after="0" w:line="264" w:lineRule="exact"/>
        <w:ind w:right="144"/>
      </w:pPr>
      <w:r>
        <w:t>The importance of laughter in peaceful resistance should not be underestimated. Humor is a powerful disarming technique and a way to create community and shared experiences. It is vital for successful movements to have a sense of humour and to engage people through various emotions and not simply anger or outrage.</w:t>
      </w:r>
    </w:p>
    <w:p w14:paraId="5BFE77A2" w14:textId="77777777" w:rsidR="004611CD" w:rsidRDefault="00000000">
      <w:pPr>
        <w:autoSpaceDE w:val="0"/>
        <w:autoSpaceDN w:val="0"/>
        <w:spacing w:before="264" w:after="0" w:line="264" w:lineRule="exact"/>
      </w:pPr>
      <w:r>
        <w:t xml:space="preserve">The lasting impact of Arlo’s story highlights the power of </w:t>
        <w:br/>
        <w:t>storytelling itself. His song, his narrative, has continued to inspire generations, reminding us of the importance of speaking truth to power, of challenging authority, and of finding humor in the face of adversity. It's a timeless message, a testament to the enduring power of peaceful protest, and a reminder that even a simple act of garbage disposal can become a potent symbol of rebellion.</w:t>
      </w:r>
    </w:p>
    <w:p w14:paraId="4C405818" w14:textId="77777777" w:rsidR="004611CD" w:rsidRDefault="00000000">
      <w:pPr>
        <w:autoSpaceDE w:val="0"/>
        <w:autoSpaceDN w:val="0"/>
        <w:spacing w:before="264" w:after="0" w:line="264" w:lineRule="exact"/>
      </w:pPr>
      <w:r>
        <w:t>The story is also a powerful testament to the human spirit's capacity for resilience and creativity. In the face of overwhelming obstacles, Arlo and his friends found a way to not only survive but also to thrive, to transform a seemingly negative experience into a source of inspiration and humor. Their ability to find laughter in the midst of absurdity is a powerful reminder that even in the darkest of times, there is always room for hope and for the human spirit to find unexpected ways to express itself and challenge injustice.</w:t>
      </w:r>
    </w:p>
    <w:p w14:paraId="5B806D2E" w14:textId="77777777" w:rsidR="004611CD" w:rsidRDefault="00000000">
      <w:pPr>
        <w:autoSpaceDE w:val="0"/>
        <w:autoSpaceDN w:val="0"/>
        <w:spacing w:before="264" w:after="0" w:line="264" w:lineRule="exact"/>
        <w:ind w:right="144"/>
      </w:pPr>
      <w:r>
        <w:t>This chapter isn't just about Arlo’s Thanksgiving misadventure; it’s about the enduring power of peaceful protest, the importance of</w:t>
      </w:r>
    </w:p>
    <w:p w14:paraId="68E95D18" w14:textId="77777777" w:rsidR="004611CD" w:rsidRDefault="004611CD">
      <w:pPr>
        <w:sectPr w:rsidR="004611CD">
          <w:pgSz w:w="8000" w:h="12000"/>
          <w:pgMar w:top="1440" w:right="1440" w:bottom="1440" w:left="1440" w:header="720" w:footer="720" w:gutter="0"/>
          <w:cols w:space="720"/>
          <w:docGrid w:linePitch="360"/>
        </w:sectPr>
      </w:pPr>
    </w:p>
    <w:p w14:paraId="5BA54453" w14:textId="77777777" w:rsidR="004611CD" w:rsidRDefault="004611CD">
      <w:pPr>
        <w:autoSpaceDE w:val="0"/>
        <w:autoSpaceDN w:val="0"/>
        <w:spacing w:after="78" w:line="220" w:lineRule="exact"/>
      </w:pPr>
    </w:p>
    <w:p w14:paraId="6E3AFF7D" w14:textId="77777777" w:rsidR="004611CD" w:rsidRDefault="00000000">
      <w:pPr>
        <w:autoSpaceDE w:val="0"/>
        <w:autoSpaceDN w:val="0"/>
        <w:spacing w:before="56" w:after="0" w:line="266" w:lineRule="exact"/>
        <w:ind w:right="144"/>
      </w:pPr>
      <w:r>
        <w:t>speaking truth to power, and the surprising effectiveness of a good laugh when faced with a system determined to make you conform.</w:t>
      </w:r>
    </w:p>
    <w:p w14:paraId="6868485B" w14:textId="77777777" w:rsidR="004611CD" w:rsidRDefault="00000000">
      <w:pPr>
        <w:autoSpaceDE w:val="0"/>
        <w:autoSpaceDN w:val="0"/>
        <w:spacing w:before="60" w:after="0" w:line="264" w:lineRule="exact"/>
      </w:pPr>
      <w:r>
        <w:t xml:space="preserve">It's a reminder that the quietest voices can sometimes be the </w:t>
        <w:br/>
        <w:t xml:space="preserve">loudest, the simplest acts the most powerful, and the most unlikely heroes the most inspiring. So, the next time you find yourself facing a seemingly insurmountable obstacle, remember Arlo and his half-ton of garbage. Remember the power of peaceful protest, and </w:t>
        <w:br/>
        <w:t>remember to laugh in the face of absurdity. Because sometimes, that’s the most revolutionary thing you can do. And who knows, maybe your act of defiance will become a song, a story, a legend – a whole lot of garbage transformed into something truly beautiful.</w:t>
      </w:r>
    </w:p>
    <w:p w14:paraId="03ACC545" w14:textId="77777777" w:rsidR="004611CD" w:rsidRDefault="004611CD">
      <w:pPr>
        <w:sectPr w:rsidR="004611CD">
          <w:pgSz w:w="8000" w:h="12000"/>
          <w:pgMar w:top="1440" w:right="1440" w:bottom="1440" w:left="1440" w:header="720" w:footer="720" w:gutter="0"/>
          <w:cols w:space="720"/>
          <w:docGrid w:linePitch="360"/>
        </w:sectPr>
      </w:pPr>
    </w:p>
    <w:p w14:paraId="1618A55C" w14:textId="77777777" w:rsidR="004611CD" w:rsidRDefault="004611CD">
      <w:pPr>
        <w:autoSpaceDE w:val="0"/>
        <w:autoSpaceDN w:val="0"/>
        <w:spacing w:after="224" w:line="220" w:lineRule="exact"/>
      </w:pPr>
    </w:p>
    <w:p w14:paraId="4A8C843A" w14:textId="77777777" w:rsidR="004611CD" w:rsidRDefault="00000000">
      <w:pPr>
        <w:autoSpaceDE w:val="0"/>
        <w:autoSpaceDN w:val="0"/>
        <w:spacing w:after="0" w:line="330" w:lineRule="exact"/>
      </w:pPr>
      <w:r>
        <w:t>The Draft System</w:t>
      </w:r>
    </w:p>
    <w:p w14:paraId="0BB97BB1" w14:textId="77777777" w:rsidR="004611CD" w:rsidRDefault="00000000">
      <w:pPr>
        <w:autoSpaceDE w:val="0"/>
        <w:autoSpaceDN w:val="0"/>
        <w:spacing w:before="286" w:after="0" w:line="264" w:lineRule="exact"/>
      </w:pPr>
      <w:r>
        <w:t xml:space="preserve">Now, picture this: It's 1960-something, and the air is thick with the anxieties of a nation divided. The Vietnam War is casting a long, ominous shadow over everything, and for young men across the country, the specter of the draft looms large. It wasn’t just the war itself; it was the whole damned system, a tangled mess of </w:t>
        <w:br/>
        <w:t>regulations and red tape that experienced designed to confuse and frustrate.</w:t>
      </w:r>
    </w:p>
    <w:p w14:paraId="65CAE7E0" w14:textId="77777777" w:rsidR="004611CD" w:rsidRDefault="00000000">
      <w:pPr>
        <w:autoSpaceDE w:val="0"/>
        <w:autoSpaceDN w:val="0"/>
        <w:spacing w:before="58" w:after="0" w:line="264" w:lineRule="exact"/>
      </w:pPr>
      <w:r>
        <w:t>It was a lottery of life and death, a bureaucratic roulette wheel where your future – your very existence – could be determined by a slip of paper and a number.</w:t>
      </w:r>
    </w:p>
    <w:p w14:paraId="342E6D85" w14:textId="77777777" w:rsidR="004611CD" w:rsidRDefault="00000000">
      <w:pPr>
        <w:autoSpaceDE w:val="0"/>
        <w:autoSpaceDN w:val="0"/>
        <w:spacing w:before="264" w:after="0" w:line="264" w:lineRule="exact"/>
      </w:pPr>
      <w:r>
        <w:t xml:space="preserve">The draft, see, wasn’t some straightforward affair. It wasn’t a simple matter of signing up or staying home. Oh no, it was a labyrinthine process, a convoluted ritual steeped in the kind of military-grade bureaucracy that could make a grown man weep. First, there was the physical. Imagine yourself, a young fella, maybe fresh out of college or just starting out in life, suddenly facing a panel of stern-faced men in starched uniforms. They’d poke and prod, examine every inch of your body with the clinical detachment of a butcher inspecting a side of beef. Were your eyes good enough? Your heart strong enough? Were your teeth straight enough, for heaven's sake? Even a minor imperfection – a slightly crooked pinky toe, perhaps –could mean the difference between fighting in the jungles of </w:t>
        <w:br/>
        <w:t>Vietnam and strumming your guitar in a smoky coffee house.</w:t>
      </w:r>
    </w:p>
    <w:p w14:paraId="742C456E" w14:textId="77777777" w:rsidR="004611CD" w:rsidRDefault="00000000">
      <w:pPr>
        <w:autoSpaceDE w:val="0"/>
        <w:autoSpaceDN w:val="0"/>
        <w:spacing w:before="264" w:after="0" w:line="264" w:lineRule="exact"/>
      </w:pPr>
      <w:r>
        <w:t xml:space="preserve">And then came the classification. This wasn't just a simple "yes" or "no" either. There was a whole alphabet soup of categories: 1-A, 1-A-O, 1-Y, 2-S, 2-A...and on and on, each one carrying its own </w:t>
        <w:br/>
        <w:t xml:space="preserve">unique level of impending doom, or relative safety. The system was designed to be cryptic, impenetrable – a deliberate obfuscation meant to sow confusion and keep the populace off balance. It was as if the whole thing was intentionally made complex to add a layer of anxiety and pressure on the young men who were already </w:t>
        <w:br/>
        <w:t>struggling with the uncertainty of it all. And you had to navigate this entire process with the full understanding that the wrong slip of paper, a minor clerical error, or a poorly phrased explanation, could land you squarely in a rice paddy, hundreds of miles from home.</w:t>
      </w:r>
    </w:p>
    <w:p w14:paraId="61707D0D" w14:textId="77777777" w:rsidR="004611CD" w:rsidRDefault="004611CD">
      <w:pPr>
        <w:sectPr w:rsidR="004611CD">
          <w:pgSz w:w="8000" w:h="12000"/>
          <w:pgMar w:top="1440" w:right="1440" w:bottom="1440" w:left="1440" w:header="720" w:footer="720" w:gutter="0"/>
          <w:cols w:space="720"/>
          <w:docGrid w:linePitch="360"/>
        </w:sectPr>
      </w:pPr>
    </w:p>
    <w:p w14:paraId="337A51BC" w14:textId="77777777" w:rsidR="004611CD" w:rsidRDefault="004611CD">
      <w:pPr>
        <w:autoSpaceDE w:val="0"/>
        <w:autoSpaceDN w:val="0"/>
        <w:spacing w:after="78" w:line="220" w:lineRule="exact"/>
      </w:pPr>
    </w:p>
    <w:p w14:paraId="769E765B" w14:textId="77777777" w:rsidR="004611CD" w:rsidRDefault="00000000">
      <w:pPr>
        <w:autoSpaceDE w:val="0"/>
        <w:autoSpaceDN w:val="0"/>
        <w:spacing w:before="58" w:after="0" w:line="264" w:lineRule="exact"/>
        <w:ind w:right="144"/>
      </w:pPr>
      <w:r>
        <w:t xml:space="preserve">Remember, this wasn't just about dodging the draft; it was about questioning the whole damned war. It was about challenging the authority of a government that seemed determined to send its young men to die in a conflict many experienced was morally questionable, at best. The anti-war movement was a simmering cauldron of dissent, bubbling beneath the surface of polite society, challenging the foundations of a nation built on the principles of freedom and self-determination. And the draft was a focal point of that </w:t>
        <w:br/>
        <w:t>discontent. It was the point where the abstract horrors of war intersected with the tangible realities of young men's lives. It was where principle met practicalities.</w:t>
      </w:r>
    </w:p>
    <w:p w14:paraId="382F71D4" w14:textId="77777777" w:rsidR="004611CD" w:rsidRDefault="00000000">
      <w:pPr>
        <w:autoSpaceDE w:val="0"/>
        <w:autoSpaceDN w:val="0"/>
        <w:spacing w:before="264" w:after="0" w:line="264" w:lineRule="exact"/>
      </w:pPr>
      <w:r>
        <w:t xml:space="preserve">Now, some young men tried to beat the system. They sought </w:t>
        <w:br/>
        <w:t xml:space="preserve">deferments, claiming student status, or medical exemptions, or any number of loopholes that could be found in the labyrinthine </w:t>
        <w:br/>
        <w:t>regulations. They’d hire lawyers, scour every possible escape route, spend countless hours poring over documents so dense they’d send your average accountant scrambling for a stiff drink. This was about survival, about choosing your fate, or trying to. Others sought refuge in Canada or other countries, hoping for a chance at peace, a way out of this mess.</w:t>
      </w:r>
    </w:p>
    <w:p w14:paraId="0F2E93BB" w14:textId="77777777" w:rsidR="004611CD" w:rsidRDefault="00000000">
      <w:pPr>
        <w:autoSpaceDE w:val="0"/>
        <w:autoSpaceDN w:val="0"/>
        <w:spacing w:before="264" w:after="0" w:line="264" w:lineRule="exact"/>
      </w:pPr>
      <w:r>
        <w:t xml:space="preserve">The whole thing was deeply unfair. It disproportionately affected working-class and minority youth, those with fewer resources and connections to navigate the complexities of the system and secure a deferment or exemption. It was a system rigged from the outset, a structure inherently biased against those least equipped to </w:t>
        <w:br/>
        <w:t xml:space="preserve">withstand its crushing weight. That’s the thing about the </w:t>
        <w:br/>
        <w:t>establishments, the powerful groups that make the rules. They create the systems and often those systems work against those who are already the most disadvantaged and vulnerable.</w:t>
      </w:r>
    </w:p>
    <w:p w14:paraId="08E62BE1" w14:textId="77777777" w:rsidR="004611CD" w:rsidRDefault="00000000">
      <w:pPr>
        <w:autoSpaceDE w:val="0"/>
        <w:autoSpaceDN w:val="0"/>
        <w:spacing w:before="264" w:after="0" w:line="264" w:lineRule="exact"/>
      </w:pPr>
      <w:r>
        <w:t>Think of it as a social Darwinism of survival, a brutal, bureaucratic version of "survival of the fittest." Those with the resources, the connections, the right education, were more likely to survive the process unscathed. Those without...well, they were left to face the odds, and their odds were not good. That’s not to say those with privilege were not affected. Many who could have opted out chose not to. They believed in their country and were willing to serve. But their choices, and their circumstances, were dramatically different</w:t>
      </w:r>
    </w:p>
    <w:p w14:paraId="012DFA09" w14:textId="77777777" w:rsidR="004611CD" w:rsidRDefault="004611CD">
      <w:pPr>
        <w:sectPr w:rsidR="004611CD">
          <w:pgSz w:w="8000" w:h="12000"/>
          <w:pgMar w:top="1440" w:right="1440" w:bottom="1440" w:left="1440" w:header="720" w:footer="720" w:gutter="0"/>
          <w:cols w:space="720"/>
          <w:docGrid w:linePitch="360"/>
        </w:sectPr>
      </w:pPr>
    </w:p>
    <w:p w14:paraId="5BDDCD96" w14:textId="77777777" w:rsidR="004611CD" w:rsidRDefault="004611CD">
      <w:pPr>
        <w:autoSpaceDE w:val="0"/>
        <w:autoSpaceDN w:val="0"/>
        <w:spacing w:after="78" w:line="220" w:lineRule="exact"/>
      </w:pPr>
    </w:p>
    <w:p w14:paraId="6724D4AC" w14:textId="77777777" w:rsidR="004611CD" w:rsidRDefault="00000000">
      <w:pPr>
        <w:autoSpaceDE w:val="0"/>
        <w:autoSpaceDN w:val="0"/>
        <w:spacing w:after="0" w:line="322" w:lineRule="exact"/>
      </w:pPr>
      <w:r>
        <w:t>from those of their less privileged peers.</w:t>
      </w:r>
    </w:p>
    <w:p w14:paraId="0AFFC658" w14:textId="77777777" w:rsidR="004611CD" w:rsidRDefault="00000000">
      <w:pPr>
        <w:autoSpaceDE w:val="0"/>
        <w:autoSpaceDN w:val="0"/>
        <w:spacing w:before="266" w:after="0" w:line="264" w:lineRule="exact"/>
      </w:pPr>
      <w:r>
        <w:t>And then there were the conscientious objectors. These were the young men who refused to participate in the war on moral or religious grounds. They were often met with scorn and suspicion, sometimes even persecution. Their actions were a testament to their convictions, a powerful and brave assertion of their right to dissent, even in the face of overwhelming social pressure. Their stand made a lot of noise. Not all of them found peace or quiet. Many found themselves in jail, paying the price for their stand against a war they refused to support.</w:t>
      </w:r>
    </w:p>
    <w:p w14:paraId="1168DB1D" w14:textId="77777777" w:rsidR="004611CD" w:rsidRDefault="00000000">
      <w:pPr>
        <w:autoSpaceDE w:val="0"/>
        <w:autoSpaceDN w:val="0"/>
        <w:spacing w:before="264" w:after="0" w:line="264" w:lineRule="exact"/>
        <w:ind w:right="144"/>
      </w:pPr>
      <w:r>
        <w:t>The draft was more than just a system for conscripting soldiers; it was a social commentary, a stark reflection of the inequalities and injustices inherent within society. It laid bare the hypocrisy of a nation that professed to value freedom and democracy while simultaneously forcing its young men to fight in a war many opposed. It was a mirror to the American soul, revealing both its noble aspirations and its ugly realities.</w:t>
      </w:r>
    </w:p>
    <w:p w14:paraId="7EAAA366" w14:textId="77777777" w:rsidR="004611CD" w:rsidRDefault="00000000">
      <w:pPr>
        <w:autoSpaceDE w:val="0"/>
        <w:autoSpaceDN w:val="0"/>
        <w:spacing w:before="264" w:after="0" w:line="264" w:lineRule="exact"/>
      </w:pPr>
      <w:r>
        <w:t>The draft was a crucible, a testing ground for the very spirit of the nation. It tested the limits of tolerance, the strength of conviction, the resilience of the human spirit. And it forged a generation of young men who were forever shaped by their experiences, whether they fought in the war or fought the system from home.</w:t>
      </w:r>
    </w:p>
    <w:p w14:paraId="734B8546" w14:textId="77777777" w:rsidR="004611CD" w:rsidRDefault="00000000">
      <w:pPr>
        <w:autoSpaceDE w:val="0"/>
        <w:autoSpaceDN w:val="0"/>
        <w:spacing w:before="264" w:after="0" w:line="264" w:lineRule="exact"/>
      </w:pPr>
      <w:r>
        <w:t xml:space="preserve">So, the story of Alice's Restaurant, seemingly just a tale of a </w:t>
        <w:br/>
        <w:t xml:space="preserve">Thanksgiving Day gone wrong, is ultimately intertwined with this larger narrative of the Vietnam War and the draft. It’s a microcosm of the bigger picture, a small act of rebellion that resonated with the anxieties and frustrations of an entire generation. Arlo's </w:t>
        <w:br/>
        <w:t>misadventure wasn't just about garbage; it was about challenging authority, about questioning the status quo, about finding humor in the face of absurdity. And in doing so, he inadvertently became a symbol of resistance, a voice for the voiceless. His tale, a testament to the power of storytelling and the enduring spirit of peaceful protest, resonates as strongly today as it did then, serving as a reminder of the intricate relationship between seemingly simple events, social movements, and the larger context of societal and political upheavals. The war, the draft, and the garbage. It all comes</w:t>
      </w:r>
    </w:p>
    <w:p w14:paraId="3344CD22" w14:textId="77777777" w:rsidR="004611CD" w:rsidRDefault="004611CD">
      <w:pPr>
        <w:sectPr w:rsidR="004611CD">
          <w:pgSz w:w="8000" w:h="12000"/>
          <w:pgMar w:top="1440" w:right="1440" w:bottom="1440" w:left="1440" w:header="720" w:footer="720" w:gutter="0"/>
          <w:cols w:space="720"/>
          <w:docGrid w:linePitch="360"/>
        </w:sectPr>
      </w:pPr>
    </w:p>
    <w:p w14:paraId="717E712F" w14:textId="77777777" w:rsidR="004611CD" w:rsidRDefault="004611CD">
      <w:pPr>
        <w:autoSpaceDE w:val="0"/>
        <w:autoSpaceDN w:val="0"/>
        <w:spacing w:after="78" w:line="220" w:lineRule="exact"/>
      </w:pPr>
    </w:p>
    <w:p w14:paraId="1AC8FE21" w14:textId="77777777" w:rsidR="004611CD" w:rsidRDefault="00000000">
      <w:pPr>
        <w:autoSpaceDE w:val="0"/>
        <w:autoSpaceDN w:val="0"/>
        <w:spacing w:before="58" w:after="0" w:line="264" w:lineRule="exact"/>
      </w:pPr>
      <w:r>
        <w:t>together in a strangely perfect way. And it is all, as Arlo would likely point out with a chuckle, wonderfully, absurdly human. The story of that garbage, that half-ton of refuse, is much larger than it seemed. It's an allegory, a parable; it’s a story about protesting a system even if you are only protesting a small part of it, even if that protest is largely accidental. It's a tale that's been told and retold, sung and played, whispered and shouted. And it continues to speak, its message as relevant now as ever. That’s the power of a good story, folks, and the power of a half-ton of garbage. It's a story about the power of not being silent. The power of finding your voice and using it.</w:t>
      </w:r>
    </w:p>
    <w:p w14:paraId="2BC9FAC0" w14:textId="77777777" w:rsidR="004611CD" w:rsidRDefault="004611CD">
      <w:pPr>
        <w:sectPr w:rsidR="004611CD">
          <w:pgSz w:w="8000" w:h="12000"/>
          <w:pgMar w:top="1440" w:right="1440" w:bottom="1440" w:left="1440" w:header="720" w:footer="720" w:gutter="0"/>
          <w:cols w:space="720"/>
          <w:docGrid w:linePitch="360"/>
        </w:sectPr>
      </w:pPr>
    </w:p>
    <w:p w14:paraId="7EA56B84" w14:textId="77777777" w:rsidR="004611CD" w:rsidRDefault="004611CD">
      <w:pPr>
        <w:autoSpaceDE w:val="0"/>
        <w:autoSpaceDN w:val="0"/>
        <w:spacing w:after="224" w:line="220" w:lineRule="exact"/>
      </w:pPr>
    </w:p>
    <w:p w14:paraId="2B1AAA01" w14:textId="77777777" w:rsidR="004611CD" w:rsidRDefault="00000000">
      <w:pPr>
        <w:autoSpaceDE w:val="0"/>
        <w:autoSpaceDN w:val="0"/>
        <w:spacing w:after="0" w:line="330" w:lineRule="exact"/>
      </w:pPr>
      <w:r>
        <w:t>AntiWar Sentiment</w:t>
      </w:r>
    </w:p>
    <w:p w14:paraId="38F8B65D" w14:textId="77777777" w:rsidR="004611CD" w:rsidRDefault="00000000">
      <w:pPr>
        <w:autoSpaceDE w:val="0"/>
        <w:autoSpaceDN w:val="0"/>
        <w:spacing w:before="286" w:after="0" w:line="264" w:lineRule="exact"/>
      </w:pPr>
      <w:r>
        <w:t xml:space="preserve">Now, let's talk about the elephant in the room, the thing that hung over every conversation, every coffee break, every late-night bull session – the Vietnam War. It wasn't just a war; it was a feeling, a pervasive unease that seeped into the very fabric of American life. It was a war fought halfway across the world, in a land most </w:t>
        <w:br/>
        <w:t xml:space="preserve">Americans couldn't even point to on a map, yet it seemed to </w:t>
        <w:br/>
        <w:t>dominate every aspect of their lives. It was the shadow cast by a thousand burning villages, a shadow that lengthened with every news report, every casualty list, every grim photograph splashed across the front pages of newspapers.</w:t>
      </w:r>
    </w:p>
    <w:p w14:paraId="3878EAFF" w14:textId="77777777" w:rsidR="004611CD" w:rsidRDefault="00000000">
      <w:pPr>
        <w:autoSpaceDE w:val="0"/>
        <w:autoSpaceDN w:val="0"/>
        <w:spacing w:before="266" w:after="0" w:line="264" w:lineRule="exact"/>
      </w:pPr>
      <w:r>
        <w:t xml:space="preserve">The television, that glowing box in the corner of the living room, brought the war into our homes nightly, bringing in the reality of napalm, the realities of death, the realities of a war that seemed to have no end in sight. We witnessed the grainy footage, the flickering images of young men, barely more than boys, caught in the </w:t>
        <w:br/>
        <w:t>crossfire, their faces contorted in fear or agony. We detected the reports of atrocities, the whispers of massacres, the accusations of war crimes. And we saw the protestors, the young people, many of them college students, marching in the streets, their voices raised in defiance, demanding an end to the bloodshed.</w:t>
      </w:r>
    </w:p>
    <w:p w14:paraId="11DC10FB" w14:textId="77777777" w:rsidR="004611CD" w:rsidRDefault="00000000">
      <w:pPr>
        <w:autoSpaceDE w:val="0"/>
        <w:autoSpaceDN w:val="0"/>
        <w:spacing w:before="264" w:after="0" w:line="264" w:lineRule="exact"/>
      </w:pPr>
      <w:r>
        <w:t xml:space="preserve">The airwaves crackled with dissent. Radio stations, once bastions of patriotic fervor, now played anti-war songs, protest anthems that echoed the sentiments of a growing number of Americans who had come to question the war's morality, its purpose, its very </w:t>
        <w:br/>
        <w:t xml:space="preserve">justification. The music, raw and visceral, became the soundtrack of a generation's rebellion, a defiant roar against the seemingly </w:t>
        <w:br/>
        <w:t>unstoppable machine of the military-industrial complex. Folk music, in particular, became a powerful conduit for these anti-war feelings. Artists like Bob Dylan, Joan Baez, and Pete Seeger used their songs to voice their opposition to the war, galvanizing a generation of listeners who shared their convictions. The songs weren't just music; they were anthems, rallying cries for change.</w:t>
      </w:r>
    </w:p>
    <w:p w14:paraId="42842694" w14:textId="77777777" w:rsidR="004611CD" w:rsidRDefault="00000000">
      <w:pPr>
        <w:autoSpaceDE w:val="0"/>
        <w:autoSpaceDN w:val="0"/>
        <w:spacing w:before="264" w:after="0" w:line="264" w:lineRule="exact"/>
        <w:ind w:right="144"/>
      </w:pPr>
      <w:r>
        <w:t>And the newspapers weren't silent either. Reporters, brave souls who risked their careers and their lives, sought to expose the truth</w:t>
      </w:r>
    </w:p>
    <w:p w14:paraId="62C8DAD9" w14:textId="77777777" w:rsidR="004611CD" w:rsidRDefault="004611CD">
      <w:pPr>
        <w:sectPr w:rsidR="004611CD">
          <w:pgSz w:w="8000" w:h="12000"/>
          <w:pgMar w:top="1440" w:right="1440" w:bottom="1440" w:left="1440" w:header="720" w:footer="720" w:gutter="0"/>
          <w:cols w:space="720"/>
          <w:docGrid w:linePitch="360"/>
        </w:sectPr>
      </w:pPr>
    </w:p>
    <w:p w14:paraId="4E80A3ED" w14:textId="77777777" w:rsidR="004611CD" w:rsidRDefault="004611CD">
      <w:pPr>
        <w:autoSpaceDE w:val="0"/>
        <w:autoSpaceDN w:val="0"/>
        <w:spacing w:after="78" w:line="220" w:lineRule="exact"/>
      </w:pPr>
    </w:p>
    <w:p w14:paraId="381DA6EC" w14:textId="77777777" w:rsidR="004611CD" w:rsidRDefault="00000000">
      <w:pPr>
        <w:autoSpaceDE w:val="0"/>
        <w:autoSpaceDN w:val="0"/>
        <w:spacing w:before="58" w:after="0" w:line="264" w:lineRule="exact"/>
      </w:pPr>
      <w:r>
        <w:t xml:space="preserve">about the war, to pierce the veil of government propaganda and reveal the grim realities on the ground. They wrote about the body counts, the civilian casualties, the corruption, the sheer </w:t>
        <w:br/>
        <w:t>senselessness of it all. Their reports, often met with hostility and censorship, fueled the anti-war movement, adding fuel to the fire of dissent. The newspapers, despite the limitations imposed upon them, became a critical part of the informational rebellion of the time. They became a vital channel for the truth in the face of propaganda.</w:t>
      </w:r>
    </w:p>
    <w:p w14:paraId="64996DD2" w14:textId="77777777" w:rsidR="004611CD" w:rsidRDefault="00000000">
      <w:pPr>
        <w:autoSpaceDE w:val="0"/>
        <w:autoSpaceDN w:val="0"/>
        <w:spacing w:before="264" w:after="0" w:line="264" w:lineRule="exact"/>
      </w:pPr>
      <w:r>
        <w:t xml:space="preserve">The anti-war movement wasn’t a monolithic entity; it was a </w:t>
        <w:br/>
        <w:t xml:space="preserve">tapestry woven from diverse threads of activism. There were the pacifists, those who believed in non-violence as a means of </w:t>
        <w:br/>
        <w:t>achieving peace. There were the students, energized by their beliefs and fueled by their idealism, many ready to risk their futures for their convictions. There were the veterans, those who had served in Vietnam and returned home disillusioned and traumatized, bearing witness to the horrors they had endured. They had seen the war firsthand, and they were determined to make sure the world would hear their stories. And there were the ordinary citizens, those who may not have been directly involved in the protests but whose hearts were heavy with grief, their spirits burdened by the senseless loss of life. These ordinary individuals demonstrated in small but significant ways that they did not approve of the war.</w:t>
      </w:r>
    </w:p>
    <w:p w14:paraId="6D16F311" w14:textId="77777777" w:rsidR="004611CD" w:rsidRDefault="00000000">
      <w:pPr>
        <w:autoSpaceDE w:val="0"/>
        <w:autoSpaceDN w:val="0"/>
        <w:spacing w:before="264" w:after="0" w:line="264" w:lineRule="exact"/>
      </w:pPr>
      <w:r>
        <w:t>The movement was fueled by a deep-seated moral outrage, a conviction that the war was wrong, that it was a violation of American ideals, a betrayal of the very principles upon which the nation was founded. It was a war that seemed to serve no purpose, a war that seemed destined to continue indefinitely, a conflict that caused much unnecessary harm and loss of life. And yet, the government persisted, clinging to its strategy, unwilling to admit defeat or to acknowledge the growing opposition at home. The growing opposition reflected a deep division in the nation; the chasm between those who supported the war and those who opposed it widened, causing much internal strife and dissent.</w:t>
      </w:r>
    </w:p>
    <w:p w14:paraId="2477D4F4" w14:textId="77777777" w:rsidR="004611CD" w:rsidRDefault="00000000">
      <w:pPr>
        <w:autoSpaceDE w:val="0"/>
        <w:autoSpaceDN w:val="0"/>
        <w:spacing w:before="264" w:after="0" w:line="264" w:lineRule="exact"/>
      </w:pPr>
      <w:r>
        <w:t xml:space="preserve">The government’s efforts to silence dissent were met with </w:t>
        <w:br/>
        <w:t>resistance. The protesters refused to be silenced, their voices rising in a chorus of defiance. They organized marches, rallies,</w:t>
      </w:r>
    </w:p>
    <w:p w14:paraId="24315F32" w14:textId="77777777" w:rsidR="004611CD" w:rsidRDefault="004611CD">
      <w:pPr>
        <w:sectPr w:rsidR="004611CD">
          <w:pgSz w:w="8000" w:h="12000"/>
          <w:pgMar w:top="1440" w:right="1440" w:bottom="1440" w:left="1440" w:header="720" w:footer="720" w:gutter="0"/>
          <w:cols w:space="720"/>
          <w:docGrid w:linePitch="360"/>
        </w:sectPr>
      </w:pPr>
    </w:p>
    <w:p w14:paraId="151DD0BE" w14:textId="77777777" w:rsidR="004611CD" w:rsidRDefault="004611CD">
      <w:pPr>
        <w:autoSpaceDE w:val="0"/>
        <w:autoSpaceDN w:val="0"/>
        <w:spacing w:after="78" w:line="220" w:lineRule="exact"/>
      </w:pPr>
    </w:p>
    <w:p w14:paraId="33DDB8C1" w14:textId="77777777" w:rsidR="004611CD" w:rsidRDefault="00000000">
      <w:pPr>
        <w:autoSpaceDE w:val="0"/>
        <w:autoSpaceDN w:val="0"/>
        <w:spacing w:before="58" w:after="0" w:line="264" w:lineRule="exact"/>
      </w:pPr>
      <w:r>
        <w:t>demonstrations, sit-ins, acts of civil disobedience designed to disrupt the status quo, to force the government to listen, to make it acknowledge the depth of the opposition to the war. It was a risky but necessary form of political action.</w:t>
      </w:r>
    </w:p>
    <w:p w14:paraId="5C0592A3" w14:textId="77777777" w:rsidR="004611CD" w:rsidRDefault="00000000">
      <w:pPr>
        <w:autoSpaceDE w:val="0"/>
        <w:autoSpaceDN w:val="0"/>
        <w:spacing w:before="264" w:after="0" w:line="264" w:lineRule="exact"/>
      </w:pPr>
      <w:r>
        <w:t xml:space="preserve">The anti-war movement wasn’t just about protesting the war itself; it was about challenging the entire system that had led to it – the military-industrial complex, the political establishment, the media, and the social structures that allowed such a conflict to occur in the first place. The movement was a rebellion against the </w:t>
        <w:br/>
        <w:t xml:space="preserve">establishment, a rejection of the status quo, and a call for </w:t>
        <w:br/>
        <w:t>fundamental change. It was a cry for peace, for justice, for an end to the cycle of violence.</w:t>
      </w:r>
    </w:p>
    <w:p w14:paraId="5CD75ED7" w14:textId="77777777" w:rsidR="004611CD" w:rsidRDefault="00000000">
      <w:pPr>
        <w:autoSpaceDE w:val="0"/>
        <w:autoSpaceDN w:val="0"/>
        <w:spacing w:before="264" w:after="0" w:line="264" w:lineRule="exact"/>
      </w:pPr>
      <w:r>
        <w:t>The movement’s impact was profound and lasting. It helped to shape public opinion, to raise awareness of the war's devastating consequences, to expose the lies and deceptions of the government.</w:t>
      </w:r>
    </w:p>
    <w:p w14:paraId="4D5E3FF6" w14:textId="77777777" w:rsidR="004611CD" w:rsidRDefault="00000000">
      <w:pPr>
        <w:autoSpaceDE w:val="0"/>
        <w:autoSpaceDN w:val="0"/>
        <w:spacing w:before="60" w:after="0" w:line="264" w:lineRule="exact"/>
      </w:pPr>
      <w:r>
        <w:t>It challenged the very foundations of American society, forcing a national reckoning with its values and its principles. It left an indelible mark on the American consciousness, a reminder of the importance of dissent, of the power of protest, of the need for a just and peaceful world. The movement also left a lasting impact on the political landscape and governmental policies on warfare.</w:t>
      </w:r>
    </w:p>
    <w:p w14:paraId="33C8A2C0" w14:textId="77777777" w:rsidR="004611CD" w:rsidRDefault="00000000">
      <w:pPr>
        <w:autoSpaceDE w:val="0"/>
        <w:autoSpaceDN w:val="0"/>
        <w:spacing w:before="264" w:after="0" w:line="264" w:lineRule="exact"/>
      </w:pPr>
      <w:r>
        <w:t xml:space="preserve">The anti-war movement was not without its internal divisions and conflicts. There were disagreements over tactics, strategies, and goals. There were clashes between different groups and factions. But despite these internal struggles, the movement's overall message was clear: the war had to end. The movement's success cannot be measured solely on its immediate effect on the war. Its long-term implications are just as significant, influencing subsequent </w:t>
        <w:br/>
        <w:t>movements for social justice, environmental protection, human rights, and other aspects of societal and political change.</w:t>
      </w:r>
    </w:p>
    <w:p w14:paraId="3318662F" w14:textId="77777777" w:rsidR="004611CD" w:rsidRDefault="00000000">
      <w:pPr>
        <w:autoSpaceDE w:val="0"/>
        <w:autoSpaceDN w:val="0"/>
        <w:spacing w:before="266" w:after="0" w:line="264" w:lineRule="exact"/>
      </w:pPr>
      <w:r>
        <w:t>The war’s impact extended far beyond the battlefield. It fractured families, divided communities, and left a legacy of trauma that continues to this day. The veterans, many of them physically and psychologically scarred, returned home to a nation that often failed to understand or appreciate their sacrifices. They struggled to adjust to civilian life, grappling with the horrors they had witnessed, the</w:t>
      </w:r>
    </w:p>
    <w:p w14:paraId="4A14E906" w14:textId="77777777" w:rsidR="004611CD" w:rsidRDefault="004611CD">
      <w:pPr>
        <w:sectPr w:rsidR="004611CD">
          <w:pgSz w:w="8000" w:h="12000"/>
          <w:pgMar w:top="1440" w:right="1440" w:bottom="1440" w:left="1440" w:header="720" w:footer="720" w:gutter="0"/>
          <w:cols w:space="720"/>
          <w:docGrid w:linePitch="360"/>
        </w:sectPr>
      </w:pPr>
    </w:p>
    <w:p w14:paraId="1F3C5DC1" w14:textId="77777777" w:rsidR="004611CD" w:rsidRDefault="004611CD">
      <w:pPr>
        <w:autoSpaceDE w:val="0"/>
        <w:autoSpaceDN w:val="0"/>
        <w:spacing w:after="78" w:line="220" w:lineRule="exact"/>
      </w:pPr>
    </w:p>
    <w:p w14:paraId="69E56F08" w14:textId="77777777" w:rsidR="004611CD" w:rsidRDefault="00000000">
      <w:pPr>
        <w:autoSpaceDE w:val="0"/>
        <w:autoSpaceDN w:val="0"/>
        <w:spacing w:before="56" w:after="0" w:line="264" w:lineRule="exact"/>
      </w:pPr>
      <w:r>
        <w:t>friends they had lost, the moral dilemmas they had faced. The war left its mark on these individuals in profound ways that many never fully recovered from.</w:t>
      </w:r>
    </w:p>
    <w:p w14:paraId="21E16F68" w14:textId="77777777" w:rsidR="004611CD" w:rsidRDefault="00000000">
      <w:pPr>
        <w:autoSpaceDE w:val="0"/>
        <w:autoSpaceDN w:val="0"/>
        <w:spacing w:before="264" w:after="0" w:line="264" w:lineRule="exact"/>
      </w:pPr>
      <w:r>
        <w:t xml:space="preserve">The anti-war sentiment, then, wasn’t just a collection of protests and demonstrations; it was a cultural phenomenon, a profound shift in the American psyche. It was a rebellion against authority, a rejection of blind patriotism, a yearning for peace and justice. It was a movement that, in its own way, reflected the spirit of </w:t>
        <w:br/>
        <w:t>America itself – the contradictions, the complexities, the enduring hope for a better future. And it’s a story that, like the tangled mess of that half-ton of garbage, is far more complicated, and far more interesting, than it might first appear. It’s a story that deserves to be told, retold, and sung, until the lessons it teaches are fully absorbed, until we all learn from the mistakes of the past and strive towards a world free from conflict, free from needless loss, free from the absurd bureaucracy of war and all its trappings. A world where a simple act of disposing of refuse doesn’t lead to a run-in with the law, a draft notice, and a larger commentary on the state of the nation. A world, perhaps, where the only thing we have to fear is fear itself, and a few too many discarded Thanksgiving turkeys.</w:t>
      </w:r>
    </w:p>
    <w:p w14:paraId="607BB907" w14:textId="77777777" w:rsidR="004611CD" w:rsidRDefault="004611CD">
      <w:pPr>
        <w:sectPr w:rsidR="004611CD">
          <w:pgSz w:w="8000" w:h="12000"/>
          <w:pgMar w:top="1440" w:right="1440" w:bottom="1440" w:left="1440" w:header="720" w:footer="720" w:gutter="0"/>
          <w:cols w:space="720"/>
          <w:docGrid w:linePitch="360"/>
        </w:sectPr>
      </w:pPr>
    </w:p>
    <w:p w14:paraId="05762FFE" w14:textId="77777777" w:rsidR="004611CD" w:rsidRDefault="004611CD">
      <w:pPr>
        <w:autoSpaceDE w:val="0"/>
        <w:autoSpaceDN w:val="0"/>
        <w:spacing w:after="224" w:line="220" w:lineRule="exact"/>
      </w:pPr>
    </w:p>
    <w:p w14:paraId="221BCCB6" w14:textId="77777777" w:rsidR="004611CD" w:rsidRDefault="00000000">
      <w:pPr>
        <w:autoSpaceDE w:val="0"/>
        <w:autoSpaceDN w:val="0"/>
        <w:spacing w:after="0" w:line="330" w:lineRule="exact"/>
      </w:pPr>
      <w:r>
        <w:t>CounterCulture Movement</w:t>
      </w:r>
    </w:p>
    <w:p w14:paraId="1F8926C1" w14:textId="77777777" w:rsidR="004611CD" w:rsidRDefault="00000000">
      <w:pPr>
        <w:autoSpaceDE w:val="0"/>
        <w:autoSpaceDN w:val="0"/>
        <w:spacing w:before="286" w:after="0" w:line="264" w:lineRule="exact"/>
      </w:pPr>
      <w:r>
        <w:t xml:space="preserve">Now, let's peel back another layer of this onion, shall we? Because the Alice's Restaurant Massacree wasn't just about a bunch of hippies getting busted for dumping trash. Oh no, it was a </w:t>
        <w:br/>
        <w:t>microcosm, a tiny, slightly smelly, overwhelmingly symbolic representation of the whole damn era. We were talking about the counter-culture movement, a tidal wave of rebellion crashing against the shores of the establishment. And my little Thanksgiving caper? Well, it kind of got swept up in that wave, like a discarded turkey carcass caught in a riptide of protest.</w:t>
      </w:r>
    </w:p>
    <w:p w14:paraId="6BA07C46" w14:textId="77777777" w:rsidR="004611CD" w:rsidRDefault="00000000">
      <w:pPr>
        <w:autoSpaceDE w:val="0"/>
        <w:autoSpaceDN w:val="0"/>
        <w:spacing w:before="264" w:after="0" w:line="264" w:lineRule="exact"/>
      </w:pPr>
      <w:r>
        <w:t>See, the Vietnam War wasn't just a conflict fought overseas; it was a war fought on the home front too. It was a war against conformity, against the unquestioning acceptance of authority, against a system that seemed hell-bent on dragging us into a senseless quagmire of bloodshed. And the counter-culture movement was the resistance, a kaleidoscope of artists, musicians, activists, and ordinary folks who refused to stand idly by while their sons and brothers were shipped off to fight a war that many experienced was morally bankrupt.</w:t>
      </w:r>
    </w:p>
    <w:p w14:paraId="06CC722F" w14:textId="77777777" w:rsidR="004611CD" w:rsidRDefault="00000000">
      <w:pPr>
        <w:autoSpaceDE w:val="0"/>
        <w:autoSpaceDN w:val="0"/>
        <w:spacing w:before="264" w:after="0" w:line="264" w:lineRule="exact"/>
      </w:pPr>
      <w:r>
        <w:t xml:space="preserve">My song, "Alice's Restaurant Massacree," became, almost </w:t>
        <w:br/>
        <w:t xml:space="preserve">accidentally, an anthem for that movement. It wasn't a carefully crafted protest song with a clear-cut message; it was more of a rambling, digressive narrative, a slice of life set against the </w:t>
        <w:br/>
        <w:t>backdrop of societal upheaval. Yet, its very meandering nature resonated with a generation that experienced increasingly alienated and disillusioned. The absurdity of it all – the arrest for littering, the bureaucratic nonsense of the trial, the unexpected impact on my draft status – mirrored the absurdity of the war itself. It was a story of seemingly inconsequential events that somehow managed to encapsulate the larger frustrations and anxieties of the time.</w:t>
      </w:r>
    </w:p>
    <w:p w14:paraId="6C452626" w14:textId="77777777" w:rsidR="004611CD" w:rsidRDefault="00000000">
      <w:pPr>
        <w:autoSpaceDE w:val="0"/>
        <w:autoSpaceDN w:val="0"/>
        <w:spacing w:before="264" w:after="0" w:line="264" w:lineRule="exact"/>
        <w:ind w:right="144"/>
      </w:pPr>
      <w:r>
        <w:t>The song spoke to the feelings of many young people who experienced lost and disenfranchised by a society that seemed to value conformity over individuality, blind patriotism over.  critical thinking. the message, if there even was a singular message, wasn't about trash dumping or even the draft; it was about the system, about the way things were, about the nagging suspicion that something was</w:t>
      </w:r>
    </w:p>
    <w:p w14:paraId="33D57F09" w14:textId="77777777" w:rsidR="004611CD" w:rsidRDefault="004611CD">
      <w:pPr>
        <w:sectPr w:rsidR="004611CD">
          <w:pgSz w:w="8000" w:h="12000"/>
          <w:pgMar w:top="1440" w:right="1440" w:bottom="1440" w:left="1440" w:header="720" w:footer="720" w:gutter="0"/>
          <w:cols w:space="720"/>
          <w:docGrid w:linePitch="360"/>
        </w:sectPr>
      </w:pPr>
    </w:p>
    <w:p w14:paraId="2077403B" w14:textId="77777777" w:rsidR="004611CD" w:rsidRDefault="004611CD">
      <w:pPr>
        <w:autoSpaceDE w:val="0"/>
        <w:autoSpaceDN w:val="0"/>
        <w:spacing w:after="78" w:line="220" w:lineRule="exact"/>
      </w:pPr>
    </w:p>
    <w:p w14:paraId="19E7E79C" w14:textId="77777777" w:rsidR="004611CD" w:rsidRDefault="00000000">
      <w:pPr>
        <w:autoSpaceDE w:val="0"/>
        <w:autoSpaceDN w:val="0"/>
        <w:spacing w:before="58" w:after="0" w:line="264" w:lineRule="exact"/>
      </w:pPr>
      <w:r>
        <w:t xml:space="preserve">fundamentally wrong. The song’s length, its almost chaotic </w:t>
        <w:br/>
        <w:t>structure, and the rambling nature of its telling reflected the very real chaos and contradictions of the time. It captured the feeling of being lost in a system that experienced too large, too unwieldy, and too disconnected to engage with in a meaningful way.</w:t>
      </w:r>
    </w:p>
    <w:p w14:paraId="70AD0CC8" w14:textId="77777777" w:rsidR="004611CD" w:rsidRDefault="00000000">
      <w:pPr>
        <w:autoSpaceDE w:val="0"/>
        <w:autoSpaceDN w:val="0"/>
        <w:spacing w:before="264" w:after="0" w:line="264" w:lineRule="exact"/>
      </w:pPr>
      <w:r>
        <w:t xml:space="preserve">The counter-culture movement, like the song itself, wasn't </w:t>
        <w:br/>
        <w:t xml:space="preserve">monolithic. It was a collection of diverse voices, a blend of different ideologies and philosophies, united by a shared sense of discontent. There were the peace activists, the hippies, the anti-war protestors, the free-speech advocates, the civil rights activists, and the </w:t>
        <w:br/>
        <w:t>environmentalists - all bound together by their rejection of the mainstream, their commitment to individual expression, and their belief in the need for radical change.</w:t>
      </w:r>
    </w:p>
    <w:p w14:paraId="39D04EF1" w14:textId="77777777" w:rsidR="004611CD" w:rsidRDefault="00000000">
      <w:pPr>
        <w:autoSpaceDE w:val="0"/>
        <w:autoSpaceDN w:val="0"/>
        <w:spacing w:before="264" w:after="0" w:line="264" w:lineRule="exact"/>
      </w:pPr>
      <w:r>
        <w:t xml:space="preserve">Many experienced that the government was not only lying about the </w:t>
        <w:br/>
        <w:t xml:space="preserve">Vietnam War, but that it had created the war in the first place through a complex web of political and economic maneuvering. This distrust in government extended to other areas, and it became the foundation of many political protest movements. People </w:t>
        <w:br/>
        <w:t xml:space="preserve">questioned the honesty and ethics of institutions, leading to </w:t>
        <w:br/>
        <w:t>widespread cynicism and disillusionment.</w:t>
      </w:r>
    </w:p>
    <w:p w14:paraId="077137D0" w14:textId="77777777" w:rsidR="004611CD" w:rsidRDefault="00000000">
      <w:pPr>
        <w:autoSpaceDE w:val="0"/>
        <w:autoSpaceDN w:val="0"/>
        <w:spacing w:before="264" w:after="0" w:line="264" w:lineRule="exact"/>
      </w:pPr>
      <w:r>
        <w:t>My song, with its absurd narrative and rambling style, tapped into this feeling of disillusionment. It wasn't a call to arms; it was more of a shared sigh of frustration, a collective acknowledgment of the absurdity of a system that had gone awry. And that’s what made it so powerful. It wasn’t a polished protest song, carefully crafted with a message of political resistance. It was real life, and that resonated more profoundly with listeners than any well-crafted, politically charged anthem possibly could have.</w:t>
      </w:r>
    </w:p>
    <w:p w14:paraId="1D76EC40" w14:textId="77777777" w:rsidR="004611CD" w:rsidRDefault="00000000">
      <w:pPr>
        <w:autoSpaceDE w:val="0"/>
        <w:autoSpaceDN w:val="0"/>
        <w:spacing w:before="264" w:after="0" w:line="264" w:lineRule="exact"/>
      </w:pPr>
      <w:r>
        <w:t>The counter-culture wasn't just about music, though music certainly played a pivotal role. It encompassed a range of artistic expressions, from literature and painting to theatre and film. Artists sought to challenge societal norms, to push boundaries, and to create art that was both provocative and meaningful. The cultural production of the time served as a form of political resistance.</w:t>
      </w:r>
    </w:p>
    <w:p w14:paraId="765203E0" w14:textId="77777777" w:rsidR="004611CD" w:rsidRDefault="00000000">
      <w:pPr>
        <w:autoSpaceDE w:val="0"/>
        <w:autoSpaceDN w:val="0"/>
        <w:spacing w:before="204" w:after="0" w:line="324" w:lineRule="exact"/>
      </w:pPr>
      <w:r>
        <w:t>The visuals of the counter-culture movement are well-known: the</w:t>
      </w:r>
    </w:p>
    <w:p w14:paraId="436BA428" w14:textId="77777777" w:rsidR="004611CD" w:rsidRDefault="004611CD">
      <w:pPr>
        <w:sectPr w:rsidR="004611CD">
          <w:pgSz w:w="8000" w:h="12000"/>
          <w:pgMar w:top="1440" w:right="1440" w:bottom="1440" w:left="1440" w:header="720" w:footer="720" w:gutter="0"/>
          <w:cols w:space="720"/>
          <w:docGrid w:linePitch="360"/>
        </w:sectPr>
      </w:pPr>
    </w:p>
    <w:p w14:paraId="13856F12" w14:textId="77777777" w:rsidR="004611CD" w:rsidRDefault="004611CD">
      <w:pPr>
        <w:autoSpaceDE w:val="0"/>
        <w:autoSpaceDN w:val="0"/>
        <w:spacing w:after="78" w:line="220" w:lineRule="exact"/>
      </w:pPr>
    </w:p>
    <w:p w14:paraId="0102C588" w14:textId="77777777" w:rsidR="004611CD" w:rsidRDefault="00000000">
      <w:pPr>
        <w:autoSpaceDE w:val="0"/>
        <w:autoSpaceDN w:val="0"/>
        <w:spacing w:before="58" w:after="0" w:line="264" w:lineRule="exact"/>
        <w:ind w:right="144"/>
      </w:pPr>
      <w:r>
        <w:t>tie-dye shirts, the long hair, the peace signs, and the psychedelic art. But these visual expressions also reflected a larger rejection of mainstream values and tastes. The attire and the aesthetic choices that individuals made served as a form of rebellion against the dominant culture.</w:t>
      </w:r>
    </w:p>
    <w:p w14:paraId="6260AA87" w14:textId="77777777" w:rsidR="004611CD" w:rsidRDefault="00000000">
      <w:pPr>
        <w:autoSpaceDE w:val="0"/>
        <w:autoSpaceDN w:val="0"/>
        <w:spacing w:before="264" w:after="0" w:line="264" w:lineRule="exact"/>
      </w:pPr>
      <w:r>
        <w:t>What did it all mean? What was the larger significance? Well, that's the beauty of it, isn't it? There's no single answer. The counter-culture movement, much like the Alice's Restaurant Massacree, was a tapestry woven from countless individual experiences, a complex and multifaceted phenomenon that defied easy categorization. It wasn’t a unified force, but a constellation of different individuals and groups united by their discontent and desire for change.</w:t>
      </w:r>
    </w:p>
    <w:p w14:paraId="317AD8C2" w14:textId="77777777" w:rsidR="004611CD" w:rsidRDefault="00000000">
      <w:pPr>
        <w:autoSpaceDE w:val="0"/>
        <w:autoSpaceDN w:val="0"/>
        <w:spacing w:before="264" w:after="0" w:line="264" w:lineRule="exact"/>
      </w:pPr>
      <w:r>
        <w:t>The movement itself had many internal struggles, differing ideas on strategies, disagreements on tactics, and struggles over leadership.</w:t>
      </w:r>
    </w:p>
    <w:p w14:paraId="50DA5601" w14:textId="77777777" w:rsidR="004611CD" w:rsidRDefault="00000000">
      <w:pPr>
        <w:autoSpaceDE w:val="0"/>
        <w:autoSpaceDN w:val="0"/>
        <w:spacing w:before="60" w:after="0" w:line="264" w:lineRule="exact"/>
      </w:pPr>
      <w:r>
        <w:t>Despite these internal conflicts, the movement was ultimately successful in raising awareness, challenging the status quo, and changing society's perception of government, war, and the world at large. The impact of the counter-culture movement is undeniable.</w:t>
      </w:r>
    </w:p>
    <w:p w14:paraId="632241CC" w14:textId="77777777" w:rsidR="004611CD" w:rsidRDefault="00000000">
      <w:pPr>
        <w:autoSpaceDE w:val="0"/>
        <w:autoSpaceDN w:val="0"/>
        <w:spacing w:before="264" w:after="0" w:line="264" w:lineRule="exact"/>
      </w:pPr>
      <w:r>
        <w:t>It's a testament to the power of art, to the power of music, and to the enduring human need to resist, to rebel, to dream of a better world. It's a reminder that even the smallest act of defiance, the seemingly insignificant event – like dumping a half-ton of garbage on Thanksgiving – can have far-reaching consequences, can become a symbol, a rallying cry, a part of the larger narrative of societal change. And that's a story that continues to resonate, even now, decades later, a reminder that the fight for a more just and peaceful world is an ongoing one, a song that keeps on playing, a ballad of resistance that’s being sung by every generation that feels the need to rebel against the absurdity of the status quo.</w:t>
      </w:r>
    </w:p>
    <w:p w14:paraId="34431C5B" w14:textId="77777777" w:rsidR="004611CD" w:rsidRDefault="00000000">
      <w:pPr>
        <w:autoSpaceDE w:val="0"/>
        <w:autoSpaceDN w:val="0"/>
        <w:spacing w:before="266" w:after="0" w:line="264" w:lineRule="exact"/>
      </w:pPr>
      <w:r>
        <w:t xml:space="preserve">It's a story about the power of music, yes, but more profoundly, it’s a story about the power of collective action, the power of dissent, the power of the human spirit to rise up against injustice, to </w:t>
        <w:br/>
        <w:t xml:space="preserve">challenge authority, to demand a better world. And that, my </w:t>
        <w:br/>
        <w:t>friends, is a story worth telling, a story that continues to unfold, a song that, like the refuse on that cliffside, refuses to be silenced. It’s a story that lives on, resonating through time, a testament to the</w:t>
      </w:r>
    </w:p>
    <w:p w14:paraId="0DA3A275" w14:textId="77777777" w:rsidR="004611CD" w:rsidRDefault="004611CD">
      <w:pPr>
        <w:sectPr w:rsidR="004611CD">
          <w:pgSz w:w="8000" w:h="12000"/>
          <w:pgMar w:top="1440" w:right="1440" w:bottom="1440" w:left="1440" w:header="720" w:footer="720" w:gutter="0"/>
          <w:cols w:space="720"/>
          <w:docGrid w:linePitch="360"/>
        </w:sectPr>
      </w:pPr>
    </w:p>
    <w:p w14:paraId="599C1C59" w14:textId="77777777" w:rsidR="004611CD" w:rsidRDefault="004611CD">
      <w:pPr>
        <w:autoSpaceDE w:val="0"/>
        <w:autoSpaceDN w:val="0"/>
        <w:spacing w:after="78" w:line="220" w:lineRule="exact"/>
      </w:pPr>
    </w:p>
    <w:p w14:paraId="54F864DD" w14:textId="77777777" w:rsidR="004611CD" w:rsidRDefault="00000000">
      <w:pPr>
        <w:autoSpaceDE w:val="0"/>
        <w:autoSpaceDN w:val="0"/>
        <w:spacing w:before="58" w:after="0" w:line="264" w:lineRule="exact"/>
      </w:pPr>
      <w:r>
        <w:t>enduring power of resistance, a reminder that even a seemingly insignificant act of rebellion can become a landmark in the fight for change. It’s a story about the war, yes, but also about a generation that refused to be silent in the face of it. And that, perhaps more than anything else, is what makes it endure. The counter-culture movement, in all its messy glory, remains a powerful testament to human resilience, a story worth revisiting, re-examining, and retelling as long as injustice persists. It's a lesson in rebellion and in finding your voice amidst the noise of a world that would prefer you to stay quiet. So keep singing. Keep speaking. Keep fighting. The fight for a better world is far from over.</w:t>
      </w:r>
    </w:p>
    <w:p w14:paraId="584246A7" w14:textId="77777777" w:rsidR="004611CD" w:rsidRDefault="004611CD">
      <w:pPr>
        <w:sectPr w:rsidR="004611CD">
          <w:pgSz w:w="8000" w:h="12000"/>
          <w:pgMar w:top="1440" w:right="1440" w:bottom="1440" w:left="1440" w:header="720" w:footer="720" w:gutter="0"/>
          <w:cols w:space="720"/>
          <w:docGrid w:linePitch="360"/>
        </w:sectPr>
      </w:pPr>
    </w:p>
    <w:p w14:paraId="019D62BE" w14:textId="77777777" w:rsidR="004611CD" w:rsidRDefault="004611CD">
      <w:pPr>
        <w:autoSpaceDE w:val="0"/>
        <w:autoSpaceDN w:val="0"/>
        <w:spacing w:after="224" w:line="220" w:lineRule="exact"/>
      </w:pPr>
    </w:p>
    <w:p w14:paraId="0DE1BFFC" w14:textId="77777777" w:rsidR="004611CD" w:rsidRDefault="00000000">
      <w:pPr>
        <w:autoSpaceDE w:val="0"/>
        <w:autoSpaceDN w:val="0"/>
        <w:spacing w:after="0" w:line="330" w:lineRule="exact"/>
      </w:pPr>
      <w:r>
        <w:t>Political Climate</w:t>
      </w:r>
    </w:p>
    <w:p w14:paraId="288ED96D" w14:textId="77777777" w:rsidR="004611CD" w:rsidRDefault="00000000">
      <w:pPr>
        <w:autoSpaceDE w:val="0"/>
        <w:autoSpaceDN w:val="0"/>
        <w:spacing w:before="286" w:after="0" w:line="264" w:lineRule="exact"/>
      </w:pPr>
      <w:r>
        <w:t xml:space="preserve">Now, picture this: the year is 1965. The air crackles with a nervous energy, a simmering discontent that’s brewing beneath the surface of polite society. The war in Vietnam is escalating, a slow, </w:t>
        <w:br/>
        <w:t>agonizing drip, drip, drip of American lives lost in a distant land, a conflict that feels increasingly pointless, increasingly morally repugnant to a growing segment of the population. The nightly news, usually a comforting ritual of predictable headlines, now delivers a steady stream of grim updates, casualty counts, and grainy footage of battlefields shrouded in smoke and fire.</w:t>
      </w:r>
    </w:p>
    <w:p w14:paraId="0B37F664" w14:textId="77777777" w:rsidR="004611CD" w:rsidRDefault="00000000">
      <w:pPr>
        <w:autoSpaceDE w:val="0"/>
        <w:autoSpaceDN w:val="0"/>
        <w:spacing w:before="264" w:after="0" w:line="264" w:lineRule="exact"/>
      </w:pPr>
      <w:r>
        <w:t xml:space="preserve">This wasn't the “greatest generation”'s war. This was a war that deeply divided the country, fracturing families, sparking passionate protests, and fueling the flames of a counter-culture movement that refused to accept the official narrative. The government, </w:t>
        <w:br/>
        <w:t xml:space="preserve">meanwhile, clung to a narrative of necessary intervention, of containing communism, of protecting American interests – a </w:t>
        <w:br/>
        <w:t>narrative that experienced increasingly hollow and disingenuous to many, especially those who witnessed their friends and neighbors drafted into a war they didn’t understand, a war that seemed designed to serve the interests of powerful corporations and politicians rather than the American people.</w:t>
      </w:r>
    </w:p>
    <w:p w14:paraId="7CF4169B" w14:textId="77777777" w:rsidR="004611CD" w:rsidRDefault="00000000">
      <w:pPr>
        <w:autoSpaceDE w:val="0"/>
        <w:autoSpaceDN w:val="0"/>
        <w:spacing w:before="264" w:after="0" w:line="264" w:lineRule="exact"/>
      </w:pPr>
      <w:r>
        <w:t>The draft, that chilling lottery of fate, hung heavy over young men like a guillotine blade. Suddenly, the carefree days of college campuses and backyard barbecues were overshadowed by the ever-present possibility of being shipped off to fight in a jungle far, far away. The uncertainty, the fear, the sense of impending doom – it permeated everything. The casual optimism of the postwar era had evaporated, replaced by a pervasive sense of unease and distrust.</w:t>
      </w:r>
    </w:p>
    <w:p w14:paraId="3B142A50" w14:textId="77777777" w:rsidR="004611CD" w:rsidRDefault="00000000">
      <w:pPr>
        <w:autoSpaceDE w:val="0"/>
        <w:autoSpaceDN w:val="0"/>
        <w:spacing w:before="264" w:after="0" w:line="264" w:lineRule="exact"/>
      </w:pPr>
      <w:r>
        <w:t xml:space="preserve">The government’s attempts to maintain control, to silence dissent, only served to inflame the situation. Protests, initially small and localized, swelled into massive demonstrations, attracting hundreds, thousands, even millions of participants. These weren't your neatly organized, flag-waving parades; these were passionate outpourings of frustration and anger, often met with police brutality and </w:t>
        <w:br/>
        <w:t>government repression. The media, initially reluctant to cover the</w:t>
      </w:r>
    </w:p>
    <w:p w14:paraId="0FA813CF" w14:textId="77777777" w:rsidR="004611CD" w:rsidRDefault="004611CD">
      <w:pPr>
        <w:sectPr w:rsidR="004611CD">
          <w:pgSz w:w="8000" w:h="12000"/>
          <w:pgMar w:top="1440" w:right="1440" w:bottom="1440" w:left="1440" w:header="720" w:footer="720" w:gutter="0"/>
          <w:cols w:space="720"/>
          <w:docGrid w:linePitch="360"/>
        </w:sectPr>
      </w:pPr>
    </w:p>
    <w:p w14:paraId="3E0CB062" w14:textId="77777777" w:rsidR="004611CD" w:rsidRDefault="004611CD">
      <w:pPr>
        <w:autoSpaceDE w:val="0"/>
        <w:autoSpaceDN w:val="0"/>
        <w:spacing w:after="78" w:line="220" w:lineRule="exact"/>
      </w:pPr>
    </w:p>
    <w:p w14:paraId="07D784AF" w14:textId="77777777" w:rsidR="004611CD" w:rsidRDefault="00000000">
      <w:pPr>
        <w:autoSpaceDE w:val="0"/>
        <w:autoSpaceDN w:val="0"/>
        <w:spacing w:before="56" w:after="0" w:line="264" w:lineRule="exact"/>
        <w:ind w:right="288"/>
      </w:pPr>
      <w:r>
        <w:t>protests in detail, began to showcase the growing discontent, the sheer scale of the anti-war movement, gradually shifting public opinion.</w:t>
      </w:r>
    </w:p>
    <w:p w14:paraId="7209E252" w14:textId="77777777" w:rsidR="004611CD" w:rsidRDefault="00000000">
      <w:pPr>
        <w:autoSpaceDE w:val="0"/>
        <w:autoSpaceDN w:val="0"/>
        <w:spacing w:before="264" w:after="0" w:line="264" w:lineRule="exact"/>
      </w:pPr>
      <w:r>
        <w:t xml:space="preserve">The political landscape was a battlefield in itself. The establishment, entrenched in its power, found itself increasingly challenged by a rising tide of opposition. Conservative voices, often fueled by </w:t>
        <w:br/>
        <w:t xml:space="preserve">patriotic fervor and Cold War anxieties, clashed with liberal voices demanding peace, demanding an end to the war, demanding </w:t>
        <w:br/>
        <w:t>accountability. The divisions weren't simply political; they were social, cultural, generational. It was a clash of values, a struggle between different visions of America's role in the world.</w:t>
      </w:r>
    </w:p>
    <w:p w14:paraId="003C5F33" w14:textId="77777777" w:rsidR="004611CD" w:rsidRDefault="00000000">
      <w:pPr>
        <w:autoSpaceDE w:val="0"/>
        <w:autoSpaceDN w:val="0"/>
        <w:spacing w:before="264" w:after="0" w:line="264" w:lineRule="exact"/>
      </w:pPr>
      <w:r>
        <w:t xml:space="preserve">The songs of the era, from Bob Dylan's biting critiques of power to Jimi Hendrix's psychedelic explorations of the human psyche, reflected this turmoil. Music became a soundtrack to the rebellion, a powerful force that articulated the feelings of a generation </w:t>
        <w:br/>
        <w:t>grappling with war, uncertainty, and the shattering of cherished illusions. The music reflected a yearning for something more, a search for meaning in a world increasingly fractured by conflict.</w:t>
      </w:r>
    </w:p>
    <w:p w14:paraId="271CE14D" w14:textId="77777777" w:rsidR="004611CD" w:rsidRDefault="00000000">
      <w:pPr>
        <w:autoSpaceDE w:val="0"/>
        <w:autoSpaceDN w:val="0"/>
        <w:spacing w:before="264" w:after="0" w:line="264" w:lineRule="exact"/>
      </w:pPr>
      <w:r>
        <w:t>Meanwhile, the media's role was complex. While some journalists bravely reported on the atrocities of the war and the growing anti-war sentiment, others acted as mouthpieces for the government, propagating propaganda and downplaying the scale of the conflict. This dual nature of the media further eroded public trust, adding to the sense of disillusionment and uncertainty that hung heavy in the air.</w:t>
      </w:r>
    </w:p>
    <w:p w14:paraId="19FBFC2D" w14:textId="77777777" w:rsidR="004611CD" w:rsidRDefault="00000000">
      <w:pPr>
        <w:autoSpaceDE w:val="0"/>
        <w:autoSpaceDN w:val="0"/>
        <w:spacing w:before="264" w:after="0" w:line="264" w:lineRule="exact"/>
      </w:pPr>
      <w:r>
        <w:t xml:space="preserve">The counter-culture movement wasn't just a reaction against the war; it was a broader rejection of societal norms, a questioning of established hierarchies, a search for authentic self-expression. It encompassed everything from the hippie movement with its </w:t>
        <w:br/>
        <w:t>emphasis on peace, love, and communal living, to the burgeoning feminist movement challenging traditional gender roles, to the burgeoning gay rights movement pushing back against homophobia and oppression. It was a kaleidoscope of social movements, all united by a shared desire for a more just and equitable society.</w:t>
      </w:r>
    </w:p>
    <w:p w14:paraId="73060ADC" w14:textId="77777777" w:rsidR="004611CD" w:rsidRDefault="00000000">
      <w:pPr>
        <w:autoSpaceDE w:val="0"/>
        <w:autoSpaceDN w:val="0"/>
        <w:spacing w:before="204" w:after="0" w:line="324" w:lineRule="exact"/>
      </w:pPr>
      <w:r>
        <w:t>The cultural landscape was also radically transforming. The art, the</w:t>
      </w:r>
    </w:p>
    <w:p w14:paraId="49DB82D2" w14:textId="77777777" w:rsidR="004611CD" w:rsidRDefault="004611CD">
      <w:pPr>
        <w:sectPr w:rsidR="004611CD">
          <w:pgSz w:w="8000" w:h="12000"/>
          <w:pgMar w:top="1440" w:right="1440" w:bottom="1440" w:left="1440" w:header="720" w:footer="720" w:gutter="0"/>
          <w:cols w:space="720"/>
          <w:docGrid w:linePitch="360"/>
        </w:sectPr>
      </w:pPr>
    </w:p>
    <w:p w14:paraId="05369785" w14:textId="77777777" w:rsidR="004611CD" w:rsidRDefault="004611CD">
      <w:pPr>
        <w:autoSpaceDE w:val="0"/>
        <w:autoSpaceDN w:val="0"/>
        <w:spacing w:after="78" w:line="220" w:lineRule="exact"/>
      </w:pPr>
    </w:p>
    <w:p w14:paraId="1A5F8C01" w14:textId="77777777" w:rsidR="004611CD" w:rsidRDefault="00000000">
      <w:pPr>
        <w:autoSpaceDE w:val="0"/>
        <w:autoSpaceDN w:val="0"/>
        <w:spacing w:before="58" w:after="0" w:line="264" w:lineRule="exact"/>
      </w:pPr>
      <w:r>
        <w:t xml:space="preserve">music, the literature of the era reflected this cultural upheaval, this profound shift in values and perspectives. Experimental art forms flourished, challenging traditional aesthetics and pushing </w:t>
        <w:br/>
        <w:t>boundaries. The lines between high art and popular culture blurred as artists sought to reach a wider audience with their message of dissent and social change.</w:t>
      </w:r>
    </w:p>
    <w:p w14:paraId="5E8ACF2A" w14:textId="77777777" w:rsidR="004611CD" w:rsidRDefault="00000000">
      <w:pPr>
        <w:autoSpaceDE w:val="0"/>
        <w:autoSpaceDN w:val="0"/>
        <w:spacing w:before="264" w:after="0" w:line="264" w:lineRule="exact"/>
      </w:pPr>
      <w:r>
        <w:t xml:space="preserve">The political climate of the time wasn't simply a backdrop to the events of my own Thanksgiving mishap; it was inextricably </w:t>
        <w:br/>
        <w:t xml:space="preserve">intertwined with them. My arrest for littering, my subsequent trial, and the bizarre way it all affected my draft status weren't isolated incidents. They were symptoms of a much larger illness, a </w:t>
        <w:br/>
        <w:t>dysfunction in the very fabric of American society. They were a reflection of the absurdity of a system that had lost its way, a system that prioritized conformity over individual expression, blind patriotism over critical thought.</w:t>
      </w:r>
    </w:p>
    <w:p w14:paraId="0E3A5F12" w14:textId="77777777" w:rsidR="004611CD" w:rsidRDefault="00000000">
      <w:pPr>
        <w:autoSpaceDE w:val="0"/>
        <w:autoSpaceDN w:val="0"/>
        <w:spacing w:before="264" w:after="0" w:line="264" w:lineRule="exact"/>
      </w:pPr>
      <w:r>
        <w:t xml:space="preserve">The story of Alice's Restaurant, far from being a whimsical tale about a group of hippies dumping trash, became a symbolic </w:t>
        <w:br/>
        <w:t xml:space="preserve">representation of the larger societal struggles of the era. The </w:t>
        <w:br/>
        <w:t xml:space="preserve">bureaucratic bungling of my trial, the absurd way the justice system operated, mirrored the absurdity of the war itself, the incoherence of a political system that seemed incapable of addressing the </w:t>
        <w:br/>
        <w:t>fundamental issues that divided the nation.</w:t>
      </w:r>
    </w:p>
    <w:p w14:paraId="705DDCB9" w14:textId="77777777" w:rsidR="004611CD" w:rsidRDefault="00000000">
      <w:pPr>
        <w:autoSpaceDE w:val="0"/>
        <w:autoSpaceDN w:val="0"/>
        <w:spacing w:before="264" w:after="0" w:line="264" w:lineRule="exact"/>
      </w:pPr>
      <w:r>
        <w:t xml:space="preserve">The political context gave my story an unexpected resonance. What began as a humorous anecdote became a powerful commentary on the Vietnam War, the draft, and the larger societal tensions of the time. My song, with its rambling style and seemingly chaotic </w:t>
        <w:br/>
        <w:t xml:space="preserve">structure, became an anthem for a generation searching for </w:t>
        <w:br/>
        <w:t>meaning in a world that experienced increasingly fragmented and uncertain.</w:t>
      </w:r>
    </w:p>
    <w:p w14:paraId="5BE9A555" w14:textId="77777777" w:rsidR="004611CD" w:rsidRDefault="00000000">
      <w:pPr>
        <w:autoSpaceDE w:val="0"/>
        <w:autoSpaceDN w:val="0"/>
        <w:spacing w:before="58" w:after="0" w:line="264" w:lineRule="exact"/>
        <w:ind w:right="432"/>
      </w:pPr>
      <w:r>
        <w:t>It wasn’t a carefully crafted political statement; it was life itself, unfolding in all its messy, absurd glory.</w:t>
      </w:r>
    </w:p>
    <w:p w14:paraId="2D789F19" w14:textId="77777777" w:rsidR="004611CD" w:rsidRDefault="00000000">
      <w:pPr>
        <w:autoSpaceDE w:val="0"/>
        <w:autoSpaceDN w:val="0"/>
        <w:spacing w:before="266" w:after="0" w:line="264" w:lineRule="exact"/>
      </w:pPr>
      <w:r>
        <w:t xml:space="preserve">And that, my friends, is why the story continues to resonate. It's not just about a half-ton of garbage; it’s about the struggle for justice, the fight for peace, the enduring power of the human spirit to rise up against injustice and demand a better world. It’s about a </w:t>
        <w:br/>
        <w:t>generation that refused to be silenced, a generation that used music, art, and activism to challenge the status quo and create a more just</w:t>
      </w:r>
    </w:p>
    <w:p w14:paraId="077C472B" w14:textId="77777777" w:rsidR="004611CD" w:rsidRDefault="004611CD">
      <w:pPr>
        <w:sectPr w:rsidR="004611CD">
          <w:pgSz w:w="8000" w:h="12000"/>
          <w:pgMar w:top="1440" w:right="1440" w:bottom="1440" w:left="1440" w:header="720" w:footer="720" w:gutter="0"/>
          <w:cols w:space="720"/>
          <w:docGrid w:linePitch="360"/>
        </w:sectPr>
      </w:pPr>
    </w:p>
    <w:p w14:paraId="45C3023B" w14:textId="77777777" w:rsidR="004611CD" w:rsidRDefault="004611CD">
      <w:pPr>
        <w:autoSpaceDE w:val="0"/>
        <w:autoSpaceDN w:val="0"/>
        <w:spacing w:after="78" w:line="220" w:lineRule="exact"/>
      </w:pPr>
    </w:p>
    <w:p w14:paraId="65396174" w14:textId="77777777" w:rsidR="004611CD" w:rsidRDefault="00000000">
      <w:pPr>
        <w:autoSpaceDE w:val="0"/>
        <w:autoSpaceDN w:val="0"/>
        <w:spacing w:before="58" w:after="0" w:line="264" w:lineRule="exact"/>
      </w:pPr>
      <w:r>
        <w:t xml:space="preserve">and equitable society. It's a reminder that even the smallest act of defiance can spark a revolution, that even a seemingly insignificant event can become a symbol of resistance, a testament to the </w:t>
        <w:br/>
        <w:t xml:space="preserve">enduring power of the human spirit. It's a reminder that the </w:t>
        <w:br/>
        <w:t>struggle continues. The song still plays on. The fight is far from over. The ballad of resistance continues to be sung. And it’s a song we must all continue to sing, together.</w:t>
      </w:r>
    </w:p>
    <w:p w14:paraId="655C9F0B" w14:textId="77777777" w:rsidR="004611CD" w:rsidRDefault="004611CD">
      <w:pPr>
        <w:sectPr w:rsidR="004611CD">
          <w:pgSz w:w="8000" w:h="12000"/>
          <w:pgMar w:top="1440" w:right="1440" w:bottom="1440" w:left="1440" w:header="720" w:footer="720" w:gutter="0"/>
          <w:cols w:space="720"/>
          <w:docGrid w:linePitch="360"/>
        </w:sectPr>
      </w:pPr>
    </w:p>
    <w:p w14:paraId="2D4E4529" w14:textId="77777777" w:rsidR="004611CD" w:rsidRDefault="004611CD">
      <w:pPr>
        <w:autoSpaceDE w:val="0"/>
        <w:autoSpaceDN w:val="0"/>
        <w:spacing w:after="224" w:line="220" w:lineRule="exact"/>
      </w:pPr>
    </w:p>
    <w:p w14:paraId="2EBFF968" w14:textId="77777777" w:rsidR="004611CD" w:rsidRDefault="00000000">
      <w:pPr>
        <w:autoSpaceDE w:val="0"/>
        <w:autoSpaceDN w:val="0"/>
        <w:spacing w:after="0" w:line="330" w:lineRule="exact"/>
      </w:pPr>
      <w:r>
        <w:t>Historical Accuracy</w:t>
      </w:r>
    </w:p>
    <w:p w14:paraId="15CFD783" w14:textId="77777777" w:rsidR="004611CD" w:rsidRDefault="00000000">
      <w:pPr>
        <w:autoSpaceDE w:val="0"/>
        <w:autoSpaceDN w:val="0"/>
        <w:spacing w:before="286" w:after="0" w:line="264" w:lineRule="exact"/>
      </w:pPr>
      <w:r>
        <w:t>Now, let's talk about getting the story straight. Because, see, this ain't just some tall tale I spun out of thin air. This is about real events, real people, real garbage. And, more importantly, real history. 1965. Vietnam. The draft. These weren't just words on a page; they were the air we breathed, the fear that gnawed at us, the shadow hanging over every carefree moment.</w:t>
      </w:r>
    </w:p>
    <w:p w14:paraId="618B7010" w14:textId="77777777" w:rsidR="004611CD" w:rsidRDefault="00000000">
      <w:pPr>
        <w:autoSpaceDE w:val="0"/>
        <w:autoSpaceDN w:val="0"/>
        <w:spacing w:before="264" w:after="0" w:line="264" w:lineRule="exact"/>
      </w:pPr>
      <w:r>
        <w:t>The historical accuracy of this whole Alice's Restaurant escapade is something I've thought about a lot over the years. Some folks, bless their hearts, might try to embellish the story, add a little extra spice, make it sound even wilder than it already was. But that's not my style. My style is truth, even if the truth is stranger than fiction– and believe me, in this case, it was.</w:t>
      </w:r>
    </w:p>
    <w:p w14:paraId="3D570DD9" w14:textId="77777777" w:rsidR="004611CD" w:rsidRDefault="00000000">
      <w:pPr>
        <w:autoSpaceDE w:val="0"/>
        <w:autoSpaceDN w:val="0"/>
        <w:spacing w:before="264" w:after="0" w:line="264" w:lineRule="exact"/>
      </w:pPr>
      <w:r>
        <w:t xml:space="preserve">The half-ton of garbage? Yep, that was real. The overflowing </w:t>
        <w:br/>
        <w:t>dumpsters? Real. The closed landfill? Real. Officer Obie? Real. Although, I'll admit, the name might be slightly...poetic license. I’ve taken some liberties with names here and there for reasons of both privacy and, well, let's just say artistic expression. The essential truth, the core of the story, remains untouched. It's about the sheer absurdity of the situation, not the precise details of the uniforms or the license plates on the cars. It’s about the spirit of the thing, if you catch my drift.</w:t>
      </w:r>
    </w:p>
    <w:p w14:paraId="4FBB1739" w14:textId="77777777" w:rsidR="004611CD" w:rsidRDefault="00000000">
      <w:pPr>
        <w:autoSpaceDE w:val="0"/>
        <w:autoSpaceDN w:val="0"/>
        <w:spacing w:before="264" w:after="0" w:line="264" w:lineRule="exact"/>
      </w:pPr>
      <w:r>
        <w:t>But the context, ah, the context is everything. That's where the real story unfolds. It wasn’t just about a bunch of kids dumping trash, even a half-ton of it. It was about the backdrop against which it happened: the escalating war in Vietnam, a war that was dividing the nation, a war that was consuming young men, a war that many experienced was unjust and unnecessary.</w:t>
      </w:r>
    </w:p>
    <w:p w14:paraId="5776B3EE" w14:textId="77777777" w:rsidR="004611CD" w:rsidRDefault="00000000">
      <w:pPr>
        <w:autoSpaceDE w:val="0"/>
        <w:autoSpaceDN w:val="0"/>
        <w:spacing w:before="264" w:after="0" w:line="264" w:lineRule="exact"/>
        <w:ind w:right="144"/>
      </w:pPr>
      <w:r>
        <w:t>The draft was hanging like a sword of Damocles over the heads of every young man in the country. The lottery system, that cold, calculated process of selecting who would go to fight, fostered a pervasive sense of dread and uncertainty. There were protests, of course, but the government's response often experienced more like an attempt to stifle dissent than to address the underlying concerns of</w:t>
      </w:r>
    </w:p>
    <w:p w14:paraId="7FE1A393" w14:textId="77777777" w:rsidR="004611CD" w:rsidRDefault="004611CD">
      <w:pPr>
        <w:sectPr w:rsidR="004611CD">
          <w:pgSz w:w="8000" w:h="12000"/>
          <w:pgMar w:top="1440" w:right="1440" w:bottom="1440" w:left="1440" w:header="720" w:footer="720" w:gutter="0"/>
          <w:cols w:space="720"/>
          <w:docGrid w:linePitch="360"/>
        </w:sectPr>
      </w:pPr>
    </w:p>
    <w:p w14:paraId="0E4D30BF" w14:textId="77777777" w:rsidR="004611CD" w:rsidRDefault="004611CD">
      <w:pPr>
        <w:autoSpaceDE w:val="0"/>
        <w:autoSpaceDN w:val="0"/>
        <w:spacing w:after="78" w:line="220" w:lineRule="exact"/>
      </w:pPr>
    </w:p>
    <w:p w14:paraId="4253CA0E" w14:textId="77777777" w:rsidR="004611CD" w:rsidRDefault="00000000">
      <w:pPr>
        <w:autoSpaceDE w:val="0"/>
        <w:autoSpaceDN w:val="0"/>
        <w:spacing w:after="0" w:line="322" w:lineRule="exact"/>
      </w:pPr>
      <w:r>
        <w:t>a deeply troubled populace.</w:t>
      </w:r>
    </w:p>
    <w:p w14:paraId="237B5D8B" w14:textId="77777777" w:rsidR="004611CD" w:rsidRDefault="00000000">
      <w:pPr>
        <w:autoSpaceDE w:val="0"/>
        <w:autoSpaceDN w:val="0"/>
        <w:spacing w:before="266" w:after="0" w:line="264" w:lineRule="exact"/>
      </w:pPr>
      <w:r>
        <w:t xml:space="preserve">The media played a complex role, a double-edged sword. While some reporters bravely exposed the horrors of the war and the government’s lies, others served as mouthpieces for the propaganda machine, glossing over the atrocities and focusing on "progress" – a carefully curated narrative that often bore little resemblance to the grim reality on the ground. This created a deep distrust of </w:t>
        <w:br/>
        <w:t>authority, particularly amongst those who witnessed their friends dying in a war they increasingly questioned.</w:t>
      </w:r>
    </w:p>
    <w:p w14:paraId="4EC06AE5" w14:textId="77777777" w:rsidR="004611CD" w:rsidRDefault="00000000">
      <w:pPr>
        <w:autoSpaceDE w:val="0"/>
        <w:autoSpaceDN w:val="0"/>
        <w:spacing w:before="264" w:after="0" w:line="264" w:lineRule="exact"/>
      </w:pPr>
      <w:r>
        <w:t xml:space="preserve">Remember, this was a time of great social upheaval. The counter-culture movement was in full swing, a vibrant rebellion against the established order. It wasn't just about long hair and tie-dye; it was about questioning authority, challenging societal norms, and demanding a more just and equitable world. Music, art, and </w:t>
        <w:br/>
        <w:t xml:space="preserve">literature reflected this profound sense of change, becoming </w:t>
        <w:br/>
        <w:t>powerful tools for social commentary and resistance.</w:t>
      </w:r>
    </w:p>
    <w:p w14:paraId="46D1C562" w14:textId="77777777" w:rsidR="004611CD" w:rsidRDefault="00000000">
      <w:pPr>
        <w:autoSpaceDE w:val="0"/>
        <w:autoSpaceDN w:val="0"/>
        <w:spacing w:before="264" w:after="0" w:line="264" w:lineRule="exact"/>
      </w:pPr>
      <w:r>
        <w:t xml:space="preserve">The trial itself, the ridiculousness of it all, was a perfect microcosm of the larger societal issues. The legal proceedings, the bureaucratic entanglement, the sheer absurdity of it all – it reflected the </w:t>
        <w:br/>
        <w:t>senselessness of the war, the way the government was functioning, a system seemingly designed to obfuscate and confuse rather than to seek truth and justice.</w:t>
      </w:r>
    </w:p>
    <w:p w14:paraId="788E138B" w14:textId="77777777" w:rsidR="004611CD" w:rsidRDefault="00000000">
      <w:pPr>
        <w:autoSpaceDE w:val="0"/>
        <w:autoSpaceDN w:val="0"/>
        <w:spacing w:before="264" w:after="0" w:line="264" w:lineRule="exact"/>
      </w:pPr>
      <w:r>
        <w:t xml:space="preserve">The judge, bless his cotton socks, was a pivotal figure in this whole mess. He was a product of his time, a man caught in the </w:t>
        <w:br/>
        <w:t xml:space="preserve">crosscurrents of a nation deeply divided. The way the judge reacted, his judgment (or lack thereof), highlights the strange way authority figures reacted to the youthful rebellion against an unjust war. His actions, or rather, inactions, in my case, became a poignant </w:t>
        <w:br/>
        <w:t>commentary on the systemic failures of the judicial system and the way justice was (or wasn’t) served.</w:t>
      </w:r>
    </w:p>
    <w:p w14:paraId="7D90BE9E" w14:textId="77777777" w:rsidR="004611CD" w:rsidRDefault="00000000">
      <w:pPr>
        <w:autoSpaceDE w:val="0"/>
        <w:autoSpaceDN w:val="0"/>
        <w:spacing w:before="264" w:after="0" w:line="264" w:lineRule="exact"/>
      </w:pPr>
      <w:r>
        <w:t>The song itself, "Alice's Restaurant Massacree," wasn't intended to be a political statement in the traditional sense. It wasn't a carefully crafted manifesto. It was a story, a rambling, often chaotic account of events as they unfolded. But precisely because it was so honest, so unscripted, it resonated with a generation grappling with the</w:t>
      </w:r>
    </w:p>
    <w:p w14:paraId="34EDAECE" w14:textId="77777777" w:rsidR="004611CD" w:rsidRDefault="004611CD">
      <w:pPr>
        <w:sectPr w:rsidR="004611CD">
          <w:pgSz w:w="8000" w:h="12000"/>
          <w:pgMar w:top="1440" w:right="1440" w:bottom="1440" w:left="1440" w:header="720" w:footer="720" w:gutter="0"/>
          <w:cols w:space="720"/>
          <w:docGrid w:linePitch="360"/>
        </w:sectPr>
      </w:pPr>
    </w:p>
    <w:p w14:paraId="1D57F4F9" w14:textId="77777777" w:rsidR="004611CD" w:rsidRDefault="004611CD">
      <w:pPr>
        <w:autoSpaceDE w:val="0"/>
        <w:autoSpaceDN w:val="0"/>
        <w:spacing w:after="78" w:line="220" w:lineRule="exact"/>
      </w:pPr>
    </w:p>
    <w:p w14:paraId="525DA9A8" w14:textId="77777777" w:rsidR="004611CD" w:rsidRDefault="00000000">
      <w:pPr>
        <w:autoSpaceDE w:val="0"/>
        <w:autoSpaceDN w:val="0"/>
        <w:spacing w:before="56" w:after="0" w:line="264" w:lineRule="exact"/>
      </w:pPr>
      <w:r>
        <w:t xml:space="preserve">same uncertainty, the same sense of absurdity, the same questioning of authority that underpinned my own Thanksgiving Day </w:t>
        <w:br/>
        <w:t>misadventure.</w:t>
      </w:r>
    </w:p>
    <w:p w14:paraId="6E426A85" w14:textId="77777777" w:rsidR="004611CD" w:rsidRDefault="00000000">
      <w:pPr>
        <w:autoSpaceDE w:val="0"/>
        <w:autoSpaceDN w:val="0"/>
        <w:spacing w:before="264" w:after="0" w:line="264" w:lineRule="exact"/>
      </w:pPr>
      <w:r>
        <w:t xml:space="preserve">The historical accuracy, then, isn't about getting every single detail precisely right. It's about capturing the spirit of the time, the feeling of a nation teetering on the brink, the tension between a deeply entrenched establishment and a burgeoning counter-culture </w:t>
        <w:br/>
        <w:t>movement fighting for change. It's about understanding the context– the war, the draft, the protests, the media manipulation, the growing distrust of authority – to truly grasp the significance of what happened that Thanksgiving Day.</w:t>
      </w:r>
    </w:p>
    <w:p w14:paraId="04FD5E04" w14:textId="77777777" w:rsidR="004611CD" w:rsidRDefault="00000000">
      <w:pPr>
        <w:autoSpaceDE w:val="0"/>
        <w:autoSpaceDN w:val="0"/>
        <w:spacing w:before="264" w:after="0" w:line="264" w:lineRule="exact"/>
      </w:pPr>
      <w:r>
        <w:t>So, yeah, the garbage was real. The arrest was real. The trial was real. But the larger truth, the enduring power of the story, lies in its ability to reflect the social, political, and cultural landscape of a nation struggling to reconcile itself with a deeply unpopular war.</w:t>
      </w:r>
    </w:p>
    <w:p w14:paraId="070C6FEF" w14:textId="77777777" w:rsidR="004611CD" w:rsidRDefault="00000000">
      <w:pPr>
        <w:autoSpaceDE w:val="0"/>
        <w:autoSpaceDN w:val="0"/>
        <w:spacing w:before="264" w:after="0" w:line="264" w:lineRule="exact"/>
      </w:pPr>
      <w:r>
        <w:t xml:space="preserve">The historical context wasn’t just a backdrop; it was the stage upon which the whole drama unfolded. It gave the seemingly trivial incident – a half-ton of garbage, a closed landfill, a run-in with the police – an unexpected and profound significance. It transformed a simple tale of youthful rebellion into a potent symbol of a </w:t>
        <w:br/>
        <w:t>generation's struggle for justice, peace, and a more equitable world.</w:t>
      </w:r>
    </w:p>
    <w:p w14:paraId="032EEB4F" w14:textId="77777777" w:rsidR="004611CD" w:rsidRDefault="00000000">
      <w:pPr>
        <w:autoSpaceDE w:val="0"/>
        <w:autoSpaceDN w:val="0"/>
        <w:spacing w:before="264" w:after="0" w:line="264" w:lineRule="exact"/>
      </w:pPr>
      <w:r>
        <w:t>And that's the truth, folks. That's the history. That's why the story continues to resonate, even today. Because it's not just about garbage; it's about something much, much bigger. It's about the ongoing fight against injustice, the constant struggle for truth, and the enduring power of the human spirit to resist oppression and fight for a better world. It’s a reminder that history isn’t just about dates and names; it’s about the stories we tell, the lessons we learn, and the songs we sing – songs of resistance, songs of hope, songs that echo down through the years, reminding us that the struggle continues. The fight for truth and justice is an ongoing melody, a ballad played out not just on the stages of history, but in the quiet corners of our own hearts and minds. And that, my friends, is a song worth singing. A song worth listening to. A song that will, hopefully, continue to be sung for many years to come. Because, let's face it, the fight for a better world is a long and winding road.</w:t>
      </w:r>
    </w:p>
    <w:p w14:paraId="3A05F41D" w14:textId="77777777" w:rsidR="004611CD" w:rsidRDefault="004611CD">
      <w:pPr>
        <w:sectPr w:rsidR="004611CD">
          <w:pgSz w:w="8000" w:h="12000"/>
          <w:pgMar w:top="1440" w:right="1440" w:bottom="1440" w:left="1440" w:header="720" w:footer="720" w:gutter="0"/>
          <w:cols w:space="720"/>
          <w:docGrid w:linePitch="360"/>
        </w:sectPr>
      </w:pPr>
    </w:p>
    <w:p w14:paraId="1172E225" w14:textId="77777777" w:rsidR="004611CD" w:rsidRDefault="004611CD">
      <w:pPr>
        <w:autoSpaceDE w:val="0"/>
        <w:autoSpaceDN w:val="0"/>
        <w:spacing w:after="78" w:line="220" w:lineRule="exact"/>
      </w:pPr>
    </w:p>
    <w:p w14:paraId="7F5A553E" w14:textId="77777777" w:rsidR="004611CD" w:rsidRDefault="00000000">
      <w:pPr>
        <w:autoSpaceDE w:val="0"/>
        <w:autoSpaceDN w:val="0"/>
        <w:spacing w:before="56" w:after="0" w:line="264" w:lineRule="exact"/>
      </w:pPr>
      <w:r>
        <w:t>And we’ve got a lot of garbage to clear away along the way. But we’ll keep on pickin’ it up, one piece at a time. One song at a time. One story at a time. One revolution at a time.</w:t>
      </w:r>
    </w:p>
    <w:p w14:paraId="47852761" w14:textId="77777777" w:rsidR="004611CD" w:rsidRDefault="004611CD">
      <w:pPr>
        <w:sectPr w:rsidR="004611CD">
          <w:pgSz w:w="8000" w:h="12000"/>
          <w:pgMar w:top="1440" w:right="1440" w:bottom="1440" w:left="1440" w:header="720" w:footer="720" w:gutter="0"/>
          <w:cols w:space="720"/>
          <w:docGrid w:linePitch="360"/>
        </w:sectPr>
      </w:pPr>
    </w:p>
    <w:p w14:paraId="5A4497D1" w14:textId="77777777" w:rsidR="004611CD" w:rsidRDefault="004611CD">
      <w:pPr>
        <w:autoSpaceDE w:val="0"/>
        <w:autoSpaceDN w:val="0"/>
        <w:spacing w:after="224" w:line="220" w:lineRule="exact"/>
      </w:pPr>
    </w:p>
    <w:p w14:paraId="14811621" w14:textId="77777777" w:rsidR="004611CD" w:rsidRDefault="00000000">
      <w:pPr>
        <w:autoSpaceDE w:val="0"/>
        <w:autoSpaceDN w:val="0"/>
        <w:spacing w:after="0" w:line="330" w:lineRule="exact"/>
      </w:pPr>
      <w:r>
        <w:t>Personal Journey</w:t>
      </w:r>
    </w:p>
    <w:p w14:paraId="373AA45D" w14:textId="77777777" w:rsidR="004611CD" w:rsidRDefault="00000000">
      <w:pPr>
        <w:autoSpaceDE w:val="0"/>
        <w:autoSpaceDN w:val="0"/>
        <w:spacing w:before="286" w:after="0" w:line="264" w:lineRule="exact"/>
      </w:pPr>
      <w:r>
        <w:t>Now, looking back, the whole Alice's Restaurant thing wasn't just about the garbage, the arrest, or even the trial. It was a crucible, you see. A messy, chaotic, wonderfully absurd crucible that forged something within me. Before all that, I was just a kid, a kid with a guitar, a kid who loved to sing. I had inherited a passion for music from my father, but my own path was yet to be carved. I was still finding my voice, both literally and figuratively. The music was there, a bubbling spring of melody and rhythm, but it lacked a certain… focus. A direction. A purpose. Before that Thanksgiving, I was just making music; afterward, I was making a statement, whether I intended to or not.</w:t>
      </w:r>
    </w:p>
    <w:p w14:paraId="5FC05C59" w14:textId="77777777" w:rsidR="004611CD" w:rsidRDefault="00000000">
      <w:pPr>
        <w:autoSpaceDE w:val="0"/>
        <w:autoSpaceDN w:val="0"/>
        <w:spacing w:before="266" w:after="0" w:line="264" w:lineRule="exact"/>
      </w:pPr>
      <w:r>
        <w:t>The experience itself was… transformative. The sheer absurdity of it all, the Kafkaesque nature of the legal proceedings, the way the system seemed designed to grind you down, to strip you of your dignity, to reduce you to a number – it was infuriating, yes, but it was also illuminating. It was a stark lesson in the nature of power, the capriciousness of authority, and the resilience of the human spirit in the face of overwhelming odds. It showed me the inherent flaws within the system, the hypocrisy often cloaked in authority's robes. I witnessed firsthand how easily truth could be twisted, how justice could be denied, how the pursuit of truth could become a battle in itself.</w:t>
      </w:r>
    </w:p>
    <w:p w14:paraId="71A3B6FE" w14:textId="77777777" w:rsidR="004611CD" w:rsidRDefault="00000000">
      <w:pPr>
        <w:autoSpaceDE w:val="0"/>
        <w:autoSpaceDN w:val="0"/>
        <w:spacing w:before="264" w:after="0" w:line="264" w:lineRule="exact"/>
      </w:pPr>
      <w:r>
        <w:t>The arrest, the trial, the whole drawn-out process, it wasn't just a legal battle; it was a spiritual awakening. It forced me to confront the issues that were bubbling under the surface of American society, issues that were deeply personal to me, issues that I was still trying to understand myself. It was a messy, chaotic, and often frustrating process, but it was one that ultimately shaped me, defined me in ways I couldn't have predicted at the time. It instilled in me a deep sense of skepticism toward authority, a healthy distrust of those in power, and a profound appreciation for the importance of speaking truth to power.</w:t>
      </w:r>
    </w:p>
    <w:p w14:paraId="30B0275C" w14:textId="77777777" w:rsidR="004611CD" w:rsidRDefault="00000000">
      <w:pPr>
        <w:autoSpaceDE w:val="0"/>
        <w:autoSpaceDN w:val="0"/>
        <w:spacing w:before="264" w:after="0" w:line="264" w:lineRule="exact"/>
        <w:ind w:right="720"/>
      </w:pPr>
      <w:r>
        <w:t>The draft board, that infamous meeting, was another pivotal moment. I’d gone in expecting the routine, the medical</w:t>
      </w:r>
    </w:p>
    <w:p w14:paraId="70E2BC47" w14:textId="77777777" w:rsidR="004611CD" w:rsidRDefault="004611CD">
      <w:pPr>
        <w:sectPr w:rsidR="004611CD">
          <w:pgSz w:w="8000" w:h="12000"/>
          <w:pgMar w:top="1440" w:right="1440" w:bottom="1440" w:left="1440" w:header="720" w:footer="720" w:gutter="0"/>
          <w:cols w:space="720"/>
          <w:docGrid w:linePitch="360"/>
        </w:sectPr>
      </w:pPr>
    </w:p>
    <w:p w14:paraId="455DD10D" w14:textId="77777777" w:rsidR="004611CD" w:rsidRDefault="004611CD">
      <w:pPr>
        <w:autoSpaceDE w:val="0"/>
        <w:autoSpaceDN w:val="0"/>
        <w:spacing w:after="78" w:line="220" w:lineRule="exact"/>
      </w:pPr>
    </w:p>
    <w:p w14:paraId="3B29B0DF" w14:textId="77777777" w:rsidR="004611CD" w:rsidRDefault="00000000">
      <w:pPr>
        <w:autoSpaceDE w:val="0"/>
        <w:autoSpaceDN w:val="0"/>
        <w:spacing w:before="58" w:after="0" w:line="264" w:lineRule="exact"/>
        <w:ind w:right="144"/>
      </w:pPr>
      <w:r>
        <w:t xml:space="preserve">examination, the questions about my fitness for service. Instead, I found myself recounting my story, my Thanksgiving Day tale, to a panel of men who appeared at me with a mixture of bemusement, disbelief, and perhaps, a touch of grudging admiration. They probably expected some stiff-backed young soldier; instead, they got a kid who used his experiences – including a somewhat </w:t>
        <w:br/>
        <w:t>ridiculous Thanksgiving adventure – to skillfully sidestep the draft.</w:t>
      </w:r>
    </w:p>
    <w:p w14:paraId="497329FC" w14:textId="77777777" w:rsidR="004611CD" w:rsidRDefault="00000000">
      <w:pPr>
        <w:autoSpaceDE w:val="0"/>
        <w:autoSpaceDN w:val="0"/>
        <w:spacing w:before="264" w:after="0" w:line="264" w:lineRule="exact"/>
      </w:pPr>
      <w:r>
        <w:t xml:space="preserve">It was a ridiculous situation, of course, but it was also a testament to the power of storytelling. It was a testament to the power of turning a seemingly trivial event – dumping some garbage – into a potent symbol of resistance against a war many believed was </w:t>
        <w:br/>
        <w:t>unjust. The song itself became a form of protest, a non-violent act of defiance, a way of speaking truth to power using the medium I understood best: music. It became an anthem for a generation disillusioned with the Vietnam War and the American government's handling of it.</w:t>
      </w:r>
    </w:p>
    <w:p w14:paraId="621E939E" w14:textId="77777777" w:rsidR="004611CD" w:rsidRDefault="00000000">
      <w:pPr>
        <w:autoSpaceDE w:val="0"/>
        <w:autoSpaceDN w:val="0"/>
        <w:spacing w:before="264" w:after="0" w:line="264" w:lineRule="exact"/>
      </w:pPr>
      <w:r>
        <w:t xml:space="preserve">Before all this, my music lacked a focus; it was aimless, drifting. It was good, yes, but it lacked the raw power, the emotional depth, the clear sense of purpose that would come later. The Alice's </w:t>
        <w:br/>
        <w:t>Restaurant experience gave that purpose, providing a catalyst for my artistic development. The experiences fueled my songwriting, creating a unique blend of humor and social commentary that became my signature. The songs became a reflection of my evolving worldview, a commentary on the times, a testament to the human spirit's capacity for resilience, even in the face of absurdity.</w:t>
      </w:r>
    </w:p>
    <w:p w14:paraId="4A1203E4" w14:textId="77777777" w:rsidR="004611CD" w:rsidRDefault="00000000">
      <w:pPr>
        <w:autoSpaceDE w:val="0"/>
        <w:autoSpaceDN w:val="0"/>
        <w:spacing w:before="264" w:after="0" w:line="264" w:lineRule="exact"/>
      </w:pPr>
      <w:r>
        <w:t xml:space="preserve">The process of transforming the event into song was itself a journey of self-discovery. I had to sift through the chaos, untangle the various threads, distill the essence of the experience. I had to find the humor in the absurdity, the pathos in the injustice, the </w:t>
        <w:br/>
        <w:t xml:space="preserve">underlying truth in the tangled mess. This creative process helped me make sense of what happened, process the emotions, and </w:t>
        <w:br/>
        <w:t>ultimately, to find peace with the experience. The act of writing the song was almost as important as the event itself, a form of catharsis, a way of processing trauma, translating anger and frustration into something beautiful and meaningful.</w:t>
      </w:r>
    </w:p>
    <w:p w14:paraId="302C2675" w14:textId="77777777" w:rsidR="004611CD" w:rsidRDefault="00000000">
      <w:pPr>
        <w:autoSpaceDE w:val="0"/>
        <w:autoSpaceDN w:val="0"/>
        <w:spacing w:before="204" w:after="0" w:line="324" w:lineRule="exact"/>
        <w:jc w:val="center"/>
      </w:pPr>
      <w:r>
        <w:t>In hindsight, the whole saga – from the garbage to the song – wasn't</w:t>
      </w:r>
    </w:p>
    <w:p w14:paraId="28CC2E2C" w14:textId="77777777" w:rsidR="004611CD" w:rsidRDefault="004611CD">
      <w:pPr>
        <w:sectPr w:rsidR="004611CD">
          <w:pgSz w:w="8000" w:h="12000"/>
          <w:pgMar w:top="1440" w:right="1440" w:bottom="1440" w:left="1440" w:header="720" w:footer="720" w:gutter="0"/>
          <w:cols w:space="720"/>
          <w:docGrid w:linePitch="360"/>
        </w:sectPr>
      </w:pPr>
    </w:p>
    <w:p w14:paraId="3C141564" w14:textId="77777777" w:rsidR="004611CD" w:rsidRDefault="004611CD">
      <w:pPr>
        <w:autoSpaceDE w:val="0"/>
        <w:autoSpaceDN w:val="0"/>
        <w:spacing w:after="78" w:line="220" w:lineRule="exact"/>
      </w:pPr>
    </w:p>
    <w:p w14:paraId="69857B23" w14:textId="77777777" w:rsidR="004611CD" w:rsidRDefault="00000000">
      <w:pPr>
        <w:autoSpaceDE w:val="0"/>
        <w:autoSpaceDN w:val="0"/>
        <w:spacing w:before="58" w:after="0" w:line="264" w:lineRule="exact"/>
      </w:pPr>
      <w:r>
        <w:t>just a set of random events. It was a carefully orchestrated sequence of occurrences by a fate with a sardonic sense of humor. But it was also a journey of self-discovery, a defining moment in my life. It was the point where the boy with the guitar, singing songs of love and longing, transformed into a man with a message, a singer-songwriter with a purpose. It gave shape and direction to my life and my music.</w:t>
      </w:r>
    </w:p>
    <w:p w14:paraId="40D1D770" w14:textId="77777777" w:rsidR="004611CD" w:rsidRDefault="00000000">
      <w:pPr>
        <w:autoSpaceDE w:val="0"/>
        <w:autoSpaceDN w:val="0"/>
        <w:spacing w:before="264" w:after="0" w:line="264" w:lineRule="exact"/>
      </w:pPr>
      <w:r>
        <w:t xml:space="preserve">It's hard to put into words exactly how that transformative period shaped me. The way I witnessed the world, the people around me, and even myself shifted dramatically. The naivete of youth gave way to a more cynical, yet ultimately optimistic, perspective. I learned that authority is not always right, and that challenging the status quo is sometimes necessary. This lesson wasn't learned in a classroom or from a textbook; it was etched into my very being through </w:t>
        <w:br/>
        <w:t>experiences filled with absurdity, legal wrangling, and a mountain of garbage.</w:t>
      </w:r>
    </w:p>
    <w:p w14:paraId="4D42C8D7" w14:textId="77777777" w:rsidR="004611CD" w:rsidRDefault="00000000">
      <w:pPr>
        <w:autoSpaceDE w:val="0"/>
        <w:autoSpaceDN w:val="0"/>
        <w:spacing w:before="264" w:after="0" w:line="264" w:lineRule="exact"/>
      </w:pPr>
      <w:r>
        <w:t>The trial itself became a masterclass in the absurdity of the legal system, a stark illustration of how laws could be used to stifle dissent and silence those who challenged authority. It wasn't just the specific details of the case; it was the whole process, the endless paperwork, the bureaucratic delays, the sense that the system itself was deliberately designed to confuse and overwhelm. It was a lesson learned the hard way. A lesson I hope I've never forgotten.</w:t>
      </w:r>
    </w:p>
    <w:p w14:paraId="161FC231" w14:textId="77777777" w:rsidR="004611CD" w:rsidRDefault="00000000">
      <w:pPr>
        <w:autoSpaceDE w:val="0"/>
        <w:autoSpaceDN w:val="0"/>
        <w:spacing w:before="264" w:after="0" w:line="264" w:lineRule="exact"/>
      </w:pPr>
      <w:r>
        <w:t xml:space="preserve">The post-trial period was a time of reflection, of reassessment. The initial anger and frustration eventually gave way to a deeper </w:t>
        <w:br/>
        <w:t xml:space="preserve">understanding, a more nuanced perspective. I realised that the story wasn’t just about me or my misadventure; it was a reflection of the broader social and political climate, a microcosm of a nation </w:t>
        <w:br/>
        <w:t>grappling with the Vietnam War, the draft, and the increasingly visible cracks in the American dream.</w:t>
      </w:r>
    </w:p>
    <w:p w14:paraId="5B697C5C" w14:textId="77777777" w:rsidR="004611CD" w:rsidRDefault="00000000">
      <w:pPr>
        <w:autoSpaceDE w:val="0"/>
        <w:autoSpaceDN w:val="0"/>
        <w:spacing w:before="266" w:after="0" w:line="264" w:lineRule="exact"/>
      </w:pPr>
      <w:r>
        <w:t xml:space="preserve">The subsequent years witnessed my music evolve. It became less about personal experiences and more about social commentary, about finding humor in the face of adversity, about using my art to speak truth to power. The songs were still personal, still rooted in my own experiences, but they also reflected the broader struggles and </w:t>
        <w:br/>
        <w:t>triumphs of the human spirit. My music became a vehicle for</w:t>
      </w:r>
    </w:p>
    <w:p w14:paraId="78D4B5DA" w14:textId="77777777" w:rsidR="004611CD" w:rsidRDefault="004611CD">
      <w:pPr>
        <w:sectPr w:rsidR="004611CD">
          <w:pgSz w:w="8000" w:h="12000"/>
          <w:pgMar w:top="1440" w:right="1440" w:bottom="1440" w:left="1440" w:header="720" w:footer="720" w:gutter="0"/>
          <w:cols w:space="720"/>
          <w:docGrid w:linePitch="360"/>
        </w:sectPr>
      </w:pPr>
    </w:p>
    <w:p w14:paraId="135163A2" w14:textId="77777777" w:rsidR="004611CD" w:rsidRDefault="004611CD">
      <w:pPr>
        <w:autoSpaceDE w:val="0"/>
        <w:autoSpaceDN w:val="0"/>
        <w:spacing w:after="78" w:line="220" w:lineRule="exact"/>
      </w:pPr>
    </w:p>
    <w:p w14:paraId="34680602" w14:textId="77777777" w:rsidR="004611CD" w:rsidRDefault="00000000">
      <w:pPr>
        <w:autoSpaceDE w:val="0"/>
        <w:autoSpaceDN w:val="0"/>
        <w:spacing w:before="56" w:after="0" w:line="264" w:lineRule="exact"/>
        <w:ind w:right="288"/>
      </w:pPr>
      <w:r>
        <w:t>expressing my own experiences, but also for telling the stories of others, for giving voice to the voiceless, for challenging injustice and advocating for change.</w:t>
      </w:r>
    </w:p>
    <w:p w14:paraId="15BB517F" w14:textId="77777777" w:rsidR="004611CD" w:rsidRDefault="00000000">
      <w:pPr>
        <w:autoSpaceDE w:val="0"/>
        <w:autoSpaceDN w:val="0"/>
        <w:spacing w:before="264" w:after="0" w:line="264" w:lineRule="exact"/>
      </w:pPr>
      <w:r>
        <w:t>The Alice's Restaurant Massacree, the song, became more than just a song; it became a symbol, a rallying cry for a generation grappling with their own uncertainties and questioning authority. It continues to resonate with audiences today because it transcends the specifics of time and place, touching upon universal themes of social justice, the absurdity of bureaucracy, and the power of resilience in the face of overwhelming odds. And that, perhaps, is the greatest legacy of my Thanksgiving Day misadventure.</w:t>
      </w:r>
    </w:p>
    <w:p w14:paraId="4E3235A6" w14:textId="77777777" w:rsidR="004611CD" w:rsidRDefault="00000000">
      <w:pPr>
        <w:autoSpaceDE w:val="0"/>
        <w:autoSpaceDN w:val="0"/>
        <w:spacing w:before="264" w:after="0" w:line="264" w:lineRule="exact"/>
      </w:pPr>
      <w:r>
        <w:t xml:space="preserve">The journey, the personal growth, the artistic evolution – it all stemmed from that single event, that seemingly insignificant act of disposing of a half-ton of garbage. It's a testament to the </w:t>
        <w:br/>
        <w:t xml:space="preserve">unpredictable nature of life, to the ways in which seemingly trivial events can shape our destinies, and to the enduring power of </w:t>
        <w:br/>
        <w:t xml:space="preserve">storytelling to connect us across time and space, reminding us of our shared humanity and our collective struggle for a more just and equitable world. It’s a story about garbage, yes, but it’s also a story about so much more. It's a story about finding your voice, finding your purpose, and using that voice and purpose to make a </w:t>
        <w:br/>
        <w:t xml:space="preserve">difference in the world. It’s a story that continues to resonate, not just because it’s funny and absurd, but because it speaks to </w:t>
        <w:br/>
        <w:t>something deeper, something universal, something profoundly human. And that’s the kind of story that’s worth telling, again and again, and again. Because the fight for truth, justice, and a less absurd world is a long and winding road, and we’ve still got a lot of garbage to clear away along the way. But we’ll keep on pickin’ it up, one piece at a time. One song at a time.</w:t>
      </w:r>
    </w:p>
    <w:p w14:paraId="77410A34" w14:textId="77777777" w:rsidR="004611CD" w:rsidRDefault="004611CD">
      <w:pPr>
        <w:sectPr w:rsidR="004611CD">
          <w:pgSz w:w="8000" w:h="12000"/>
          <w:pgMar w:top="1440" w:right="1440" w:bottom="1440" w:left="1440" w:header="720" w:footer="720" w:gutter="0"/>
          <w:cols w:space="720"/>
          <w:docGrid w:linePitch="360"/>
        </w:sectPr>
      </w:pPr>
    </w:p>
    <w:p w14:paraId="1531521F" w14:textId="77777777" w:rsidR="004611CD" w:rsidRDefault="004611CD">
      <w:pPr>
        <w:autoSpaceDE w:val="0"/>
        <w:autoSpaceDN w:val="0"/>
        <w:spacing w:after="224" w:line="220" w:lineRule="exact"/>
      </w:pPr>
    </w:p>
    <w:p w14:paraId="20283206" w14:textId="77777777" w:rsidR="004611CD" w:rsidRDefault="00000000">
      <w:pPr>
        <w:autoSpaceDE w:val="0"/>
        <w:autoSpaceDN w:val="0"/>
        <w:spacing w:after="0" w:line="330" w:lineRule="exact"/>
      </w:pPr>
      <w:r>
        <w:t>His Reflections</w:t>
      </w:r>
    </w:p>
    <w:p w14:paraId="4113E3F3" w14:textId="77777777" w:rsidR="004611CD" w:rsidRDefault="00000000">
      <w:pPr>
        <w:autoSpaceDE w:val="0"/>
        <w:autoSpaceDN w:val="0"/>
        <w:spacing w:before="286" w:after="0" w:line="264" w:lineRule="exact"/>
      </w:pPr>
      <w:r>
        <w:t>Now, sitting here, years later, a guitar resting gently beside me, the dust motes dancing in the afternoon sunbeams, I find myself still reflecting on that Thanksgiving. It wasn't just a day of feasting and family; it was a day that redefined my life, a day that irrevocably altered my trajectory. It's funny how one seemingly insignificant act—tossing a pile of garbage—could become the foundation of a legend, a song that would echo through generations, a testament to the absurdity of authority and the enduring human spirit.</w:t>
      </w:r>
    </w:p>
    <w:p w14:paraId="331CBDF7" w14:textId="77777777" w:rsidR="004611CD" w:rsidRDefault="00000000">
      <w:pPr>
        <w:autoSpaceDE w:val="0"/>
        <w:autoSpaceDN w:val="0"/>
        <w:spacing w:before="264" w:after="0" w:line="264" w:lineRule="exact"/>
        <w:ind w:right="144"/>
      </w:pPr>
      <w:r>
        <w:t>The sheer audacity of it all still makes me chuckle. We weren’t rebels, not in any grand, calculated way. We were just a bunch of idealistic, slightly rebellious kids, a motley crew of misfits who found ourselves entangled in a bizarre chain of events. We were young, naive, perhaps a little too full of ourselves, but driven by a sense of civic duty, or at least what we perceived as such. We certainly didn’t intend to launch a full-blown legal battle against the local municipality. Our intentions were entirely…innocuous, even if the outcome was anything but.</w:t>
      </w:r>
    </w:p>
    <w:p w14:paraId="70B07AA7" w14:textId="77777777" w:rsidR="004611CD" w:rsidRDefault="00000000">
      <w:pPr>
        <w:autoSpaceDE w:val="0"/>
        <w:autoSpaceDN w:val="0"/>
        <w:spacing w:before="264" w:after="0" w:line="264" w:lineRule="exact"/>
      </w:pPr>
      <w:r>
        <w:t xml:space="preserve">The arrest itself was almost comical. Officer Obie, bless his heart, must have been completely baffled. He probably expected a </w:t>
        <w:br/>
        <w:t>hardened criminal, a seasoned litterbug, not a group of scruffy, long-haired musicians. The image of him standing there, amidst the swirling leaves and overflowing refuse, looking utterly bewildered, is permanently etched in my memory. It’s a picture that continues to amuse me, yet also reminds me of the inherent absurdity of the situation. The seriousness with which he treated the offense—a half-ton of refuse—while ignoring the larger issues of war and societal inequality, still rankles a little. But mostly, it amuses. It was, after all, a half-ton of garbage. Not a national security threat. Not a crime against humanity. Just…garbage.</w:t>
      </w:r>
    </w:p>
    <w:p w14:paraId="3D5E5546" w14:textId="77777777" w:rsidR="004611CD" w:rsidRDefault="00000000">
      <w:pPr>
        <w:autoSpaceDE w:val="0"/>
        <w:autoSpaceDN w:val="0"/>
        <w:spacing w:before="264" w:after="0" w:line="264" w:lineRule="exact"/>
      </w:pPr>
      <w:r>
        <w:t xml:space="preserve">Then came the trial. This wasn't your typical courtroom drama. This was more of a theatrical farce. The theatrics of the trial, the </w:t>
        <w:br/>
        <w:t xml:space="preserve">pompous judge, the overly earnest lawyers, the endless stream of witnesses—it was a spectacle. A spectacle of bureaucratic </w:t>
        <w:br/>
        <w:t>inefficiency, a demonstration of how a system designed to serve</w:t>
      </w:r>
    </w:p>
    <w:p w14:paraId="66FA3AF7" w14:textId="77777777" w:rsidR="004611CD" w:rsidRDefault="004611CD">
      <w:pPr>
        <w:sectPr w:rsidR="004611CD">
          <w:pgSz w:w="8000" w:h="12000"/>
          <w:pgMar w:top="1440" w:right="1440" w:bottom="1440" w:left="1440" w:header="720" w:footer="720" w:gutter="0"/>
          <w:cols w:space="720"/>
          <w:docGrid w:linePitch="360"/>
        </w:sectPr>
      </w:pPr>
    </w:p>
    <w:p w14:paraId="28B4FC16" w14:textId="77777777" w:rsidR="004611CD" w:rsidRDefault="004611CD">
      <w:pPr>
        <w:autoSpaceDE w:val="0"/>
        <w:autoSpaceDN w:val="0"/>
        <w:spacing w:after="78" w:line="220" w:lineRule="exact"/>
      </w:pPr>
    </w:p>
    <w:p w14:paraId="4237901D" w14:textId="77777777" w:rsidR="004611CD" w:rsidRDefault="00000000">
      <w:pPr>
        <w:autoSpaceDE w:val="0"/>
        <w:autoSpaceDN w:val="0"/>
        <w:spacing w:before="58" w:after="0" w:line="264" w:lineRule="exact"/>
        <w:ind w:right="432"/>
      </w:pPr>
      <w:r>
        <w:t>justice can sometimes become a tool of oppression. The entire process experienced like a surreal dream, a Kafkaesque nightmare where logic and reason were routinely disregarded, and the pursuit of truth seemed more like a hopeless chase.</w:t>
      </w:r>
    </w:p>
    <w:p w14:paraId="68A0843F" w14:textId="77777777" w:rsidR="004611CD" w:rsidRDefault="00000000">
      <w:pPr>
        <w:autoSpaceDE w:val="0"/>
        <w:autoSpaceDN w:val="0"/>
        <w:spacing w:before="264" w:after="0" w:line="264" w:lineRule="exact"/>
      </w:pPr>
      <w:r>
        <w:t xml:space="preserve">The irony, of course, wasn’t lost on me. We were being prosecuted for disposing of garbage, an act we had undertaken to clean up the environment, to perform an act of civic duty. The sheer perversity of the situation was both infuriating and hilarious. The judge, bless his soul, seemed determined to prove a point, to enforce the letter of the law regardless of the spirit. He probably viewed us as hippies, rebels, longhairs challenging the status quo, a threat to the </w:t>
        <w:br/>
        <w:t>established order. I often wonder what he thought about the song, that unlikely anthem that transformed our mishap into a symbol of resistance.</w:t>
      </w:r>
    </w:p>
    <w:p w14:paraId="70FE4B50" w14:textId="77777777" w:rsidR="004611CD" w:rsidRDefault="00000000">
      <w:pPr>
        <w:autoSpaceDE w:val="0"/>
        <w:autoSpaceDN w:val="0"/>
        <w:spacing w:before="264" w:after="0" w:line="264" w:lineRule="exact"/>
        <w:ind w:right="144"/>
      </w:pPr>
      <w:r>
        <w:t xml:space="preserve">The draft board interview was even stranger. I went in expecting the usual medical examination, the standard questions, the </w:t>
        <w:br/>
        <w:t>predictable assessments. I certainly didn't anticipate recounting my Thanksgiving Day misadventure to a panel of stern-faced officials. Their reaction was priceless, ranging from confusion to grudging amusement. They were clearly ill-equipped to handle a story as bizarre and unwieldy as mine.</w:t>
      </w:r>
    </w:p>
    <w:p w14:paraId="669C2183" w14:textId="77777777" w:rsidR="004611CD" w:rsidRDefault="00000000">
      <w:pPr>
        <w:autoSpaceDE w:val="0"/>
        <w:autoSpaceDN w:val="0"/>
        <w:spacing w:before="264" w:after="0" w:line="264" w:lineRule="exact"/>
      </w:pPr>
      <w:r>
        <w:t xml:space="preserve">Looking back, it seems almost as though the entire chain of events –from the overflowing garbage cans to the final verdict – was </w:t>
        <w:br/>
        <w:t xml:space="preserve">meticulously orchestrated, a bizarre, darkly comic play directed by some unseen hand. Each act, each scene, played out with </w:t>
        <w:br/>
        <w:t>remarkable precision. It was almost as though fate itself had a particular sense of humor, a penchant for the dramatic. It seems that fate has a particular fondness for irony.</w:t>
      </w:r>
    </w:p>
    <w:p w14:paraId="0EBE9CB3" w14:textId="77777777" w:rsidR="004611CD" w:rsidRDefault="00000000">
      <w:pPr>
        <w:autoSpaceDE w:val="0"/>
        <w:autoSpaceDN w:val="0"/>
        <w:spacing w:before="264" w:after="0" w:line="264" w:lineRule="exact"/>
        <w:ind w:right="144"/>
      </w:pPr>
      <w:r>
        <w:t>It was a defining moment, not just in my life, but in the lives of many who encountered the story. The song, “Alice’s Restaurant Massacree,” became an anthem, a protest song against the war, a cry of defiance against a system that experienced increasingly out of touch, out of sync with the needs and desires of its people. It was a moment of rebellion, a moment when a simple act of defiance found resonance far beyond our wildest imaginings. The song expressed a sentiment that touched many, who found themselves</w:t>
      </w:r>
    </w:p>
    <w:p w14:paraId="418E270A" w14:textId="77777777" w:rsidR="004611CD" w:rsidRDefault="004611CD">
      <w:pPr>
        <w:sectPr w:rsidR="004611CD">
          <w:pgSz w:w="8000" w:h="12000"/>
          <w:pgMar w:top="1440" w:right="1440" w:bottom="1440" w:left="1440" w:header="720" w:footer="720" w:gutter="0"/>
          <w:cols w:space="720"/>
          <w:docGrid w:linePitch="360"/>
        </w:sectPr>
      </w:pPr>
    </w:p>
    <w:p w14:paraId="057C8453" w14:textId="77777777" w:rsidR="004611CD" w:rsidRDefault="004611CD">
      <w:pPr>
        <w:autoSpaceDE w:val="0"/>
        <w:autoSpaceDN w:val="0"/>
        <w:spacing w:after="78" w:line="220" w:lineRule="exact"/>
      </w:pPr>
    </w:p>
    <w:p w14:paraId="14ED27E4" w14:textId="77777777" w:rsidR="004611CD" w:rsidRDefault="00000000">
      <w:pPr>
        <w:autoSpaceDE w:val="0"/>
        <w:autoSpaceDN w:val="0"/>
        <w:spacing w:after="0" w:line="322" w:lineRule="exact"/>
      </w:pPr>
      <w:r>
        <w:t>feeling disenfranchised, overwhelmed, and utterly out of control.</w:t>
      </w:r>
    </w:p>
    <w:p w14:paraId="69201118" w14:textId="77777777" w:rsidR="004611CD" w:rsidRDefault="00000000">
      <w:pPr>
        <w:autoSpaceDE w:val="0"/>
        <w:autoSpaceDN w:val="0"/>
        <w:spacing w:before="266" w:after="0" w:line="264" w:lineRule="exact"/>
      </w:pPr>
      <w:r>
        <w:t xml:space="preserve">The song transcended the limitations of the event itself, becoming a much broader metaphor. It captured the spirit of a generation weary of war, disillusioned with politics, and deeply suspicious of authority. The song was more than just a tale of a Thanksgiving gone wrong; it was a story about rebellion, resistance, and finding one's voice in a time of great uncertainty. It became a symbol of rebellion, an anthem for the counter-culture movement, a musical testament to the ongoing battle between individuals and a </w:t>
        <w:br/>
        <w:t>seemingly unyielding system.</w:t>
      </w:r>
    </w:p>
    <w:p w14:paraId="0E3CB990" w14:textId="77777777" w:rsidR="004611CD" w:rsidRDefault="00000000">
      <w:pPr>
        <w:autoSpaceDE w:val="0"/>
        <w:autoSpaceDN w:val="0"/>
        <w:spacing w:before="264" w:after="0" w:line="264" w:lineRule="exact"/>
      </w:pPr>
      <w:r>
        <w:t xml:space="preserve">My personal growth during this period was profound. I went from being a young man with a guitar, singing about love and loss, to a songwriter with a message, someone who used his music to speak truth to power. The experiences, the absurdity, the legal battles – it all shaped my worldview, transforming my perspective in ways that I could never have imagined. It instilled in me a healthy skepticism toward authority, a deep-seated understanding that justice isn't always served, and that speaking truth to power, however </w:t>
        <w:br/>
        <w:t>inconvenient, is often necessary.</w:t>
      </w:r>
    </w:p>
    <w:p w14:paraId="4AA775BF" w14:textId="77777777" w:rsidR="004611CD" w:rsidRDefault="00000000">
      <w:pPr>
        <w:autoSpaceDE w:val="0"/>
        <w:autoSpaceDN w:val="0"/>
        <w:spacing w:before="264" w:after="0" w:line="264" w:lineRule="exact"/>
      </w:pPr>
      <w:r>
        <w:t>The aftermath of the trial was a period of reflection, of self-</w:t>
        <w:br/>
        <w:t>discovery. I learned that humor can be a powerful tool, a way to confront the absurdity of the world without succumbing to despair. The song itself was a testament to this: finding the funny in the face of injustice. It’s a coping mechanism, a way to maintain one's sanity when confronted with systems that seem designed to crush the spirit.</w:t>
      </w:r>
    </w:p>
    <w:p w14:paraId="155CEF37" w14:textId="77777777" w:rsidR="004611CD" w:rsidRDefault="00000000">
      <w:pPr>
        <w:autoSpaceDE w:val="0"/>
        <w:autoSpaceDN w:val="0"/>
        <w:spacing w:before="264" w:after="0" w:line="264" w:lineRule="exact"/>
      </w:pPr>
      <w:r>
        <w:t xml:space="preserve">The years that followed witnessed my music evolve. It became more focused, more politically charged, more committed to social </w:t>
        <w:br/>
        <w:t xml:space="preserve">commentary. The humor remained, but it was tempered with a growing awareness of the injustices that plagued society. My songs reflected the struggles, the triumphs, the resilience of the human spirit. They became a platform to share experiences, to challenge injustice, and to advocate for change, a means to celebrate </w:t>
        <w:br/>
        <w:t>humanity in its beautiful, messy, sometimes absurd glory.</w:t>
      </w:r>
    </w:p>
    <w:p w14:paraId="2951C7C1" w14:textId="77777777" w:rsidR="004611CD" w:rsidRDefault="00000000">
      <w:pPr>
        <w:autoSpaceDE w:val="0"/>
        <w:autoSpaceDN w:val="0"/>
        <w:spacing w:before="204" w:after="0" w:line="324" w:lineRule="exact"/>
      </w:pPr>
      <w:r>
        <w:t>The song, “Alice’s Restaurant Massacree,” remains my most well-</w:t>
      </w:r>
    </w:p>
    <w:p w14:paraId="4169087C" w14:textId="77777777" w:rsidR="004611CD" w:rsidRDefault="004611CD">
      <w:pPr>
        <w:sectPr w:rsidR="004611CD">
          <w:pgSz w:w="8000" w:h="12000"/>
          <w:pgMar w:top="1440" w:right="1440" w:bottom="1440" w:left="1440" w:header="720" w:footer="720" w:gutter="0"/>
          <w:cols w:space="720"/>
          <w:docGrid w:linePitch="360"/>
        </w:sectPr>
      </w:pPr>
    </w:p>
    <w:p w14:paraId="757760EC" w14:textId="77777777" w:rsidR="004611CD" w:rsidRDefault="004611CD">
      <w:pPr>
        <w:autoSpaceDE w:val="0"/>
        <w:autoSpaceDN w:val="0"/>
        <w:spacing w:after="78" w:line="220" w:lineRule="exact"/>
      </w:pPr>
    </w:p>
    <w:p w14:paraId="7FCE42CE" w14:textId="77777777" w:rsidR="004611CD" w:rsidRDefault="00000000">
      <w:pPr>
        <w:autoSpaceDE w:val="0"/>
        <w:autoSpaceDN w:val="0"/>
        <w:spacing w:before="58" w:after="0" w:line="264" w:lineRule="exact"/>
      </w:pPr>
      <w:r>
        <w:t xml:space="preserve">known work, a testament to the power of storytelling, the impact of a single event, and the ability of music to transcend boundaries of time and place. It’s a story that continues to resonate with people from all walks of life, a story that speaks to the fundamental human desire for justice, for truth, and for a world that is a little less </w:t>
        <w:br/>
        <w:t xml:space="preserve">absurd. And, in a way, it's a story that's still unfolding. The fight for justice, for equality, for a world where a half-ton of garbage doesn’t become a cause célèbre, is a fight that continues, and I'll continue to sing about it, one song at a time. Because the world, like a </w:t>
        <w:br/>
        <w:t>particularly stubborn garbage heap, needs constant attention, and a little bit of well-placed satire. It's a never-ending process, but one I wouldn't trade for the world. Or, perhaps, for a world without a half-ton of garbage.</w:t>
      </w:r>
    </w:p>
    <w:p w14:paraId="26E5C974" w14:textId="77777777" w:rsidR="004611CD" w:rsidRDefault="004611CD">
      <w:pPr>
        <w:sectPr w:rsidR="004611CD">
          <w:pgSz w:w="8000" w:h="12000"/>
          <w:pgMar w:top="1440" w:right="1440" w:bottom="1440" w:left="1440" w:header="720" w:footer="720" w:gutter="0"/>
          <w:cols w:space="720"/>
          <w:docGrid w:linePitch="360"/>
        </w:sectPr>
      </w:pPr>
    </w:p>
    <w:p w14:paraId="586E4147" w14:textId="77777777" w:rsidR="004611CD" w:rsidRDefault="004611CD">
      <w:pPr>
        <w:autoSpaceDE w:val="0"/>
        <w:autoSpaceDN w:val="0"/>
        <w:spacing w:after="224" w:line="220" w:lineRule="exact"/>
      </w:pPr>
    </w:p>
    <w:p w14:paraId="18CB2E57" w14:textId="77777777" w:rsidR="004611CD" w:rsidRDefault="00000000">
      <w:pPr>
        <w:autoSpaceDE w:val="0"/>
        <w:autoSpaceDN w:val="0"/>
        <w:spacing w:after="0" w:line="330" w:lineRule="exact"/>
      </w:pPr>
      <w:r>
        <w:t>His Motivations</w:t>
      </w:r>
    </w:p>
    <w:p w14:paraId="45BD8883" w14:textId="77777777" w:rsidR="004611CD" w:rsidRDefault="00000000">
      <w:pPr>
        <w:autoSpaceDE w:val="0"/>
        <w:autoSpaceDN w:val="0"/>
        <w:spacing w:before="286" w:after="0" w:line="264" w:lineRule="exact"/>
        <w:ind w:right="144"/>
      </w:pPr>
      <w:r>
        <w:t>So, why tell this story again, all these years later? Why dredge up memories of overflowing garbage cans, bewildered policemen, and a courtroom more suited to a vaudeville act than a trial of justice?</w:t>
      </w:r>
    </w:p>
    <w:p w14:paraId="132AD951" w14:textId="77777777" w:rsidR="004611CD" w:rsidRDefault="00000000">
      <w:pPr>
        <w:autoSpaceDE w:val="0"/>
        <w:autoSpaceDN w:val="0"/>
        <w:spacing w:before="58" w:after="0" w:line="264" w:lineRule="exact"/>
      </w:pPr>
      <w:r>
        <w:t xml:space="preserve">It’s not for the fame, mind you. The song, "Alice's Restaurant </w:t>
        <w:br/>
        <w:t>Massacree," gave me a certain level of notoriety, but that's not the driving force here. No, my motivation runs deeper, tangled like the roots of an old oak tree, reaching down into the very bedrock of my beliefs.</w:t>
      </w:r>
    </w:p>
    <w:p w14:paraId="6DDFB617" w14:textId="77777777" w:rsidR="004611CD" w:rsidRDefault="00000000">
      <w:pPr>
        <w:autoSpaceDE w:val="0"/>
        <w:autoSpaceDN w:val="0"/>
        <w:spacing w:before="264" w:after="0" w:line="264" w:lineRule="exact"/>
      </w:pPr>
      <w:r>
        <w:t>It's about the absurdity, you see. The sheer, unadulterated, gut-busting absurdity of the whole damn thing. We were trying to do something good, something right. We were, in our naive way, attempting to clean up the mess, quite literally. And for that, we were hauled before the courts, treated like common criminals. The irony, of course, is lost on no one, least of all me. It's the kind of irony that slaps you in the face with a wet fish, then makes you laugh until tears stream down your cheeks. And that's part of the story I want to share: the humor in the face of injustice. Because laughter, my friends, is a powerful weapon. It can disarm the pompous, deflate the arrogant, and remind us that even in the darkest of times, there's always something to chuckle about. Maybe it's a twisted, dark humor, but humor nonetheless.</w:t>
      </w:r>
    </w:p>
    <w:p w14:paraId="3A597D01" w14:textId="77777777" w:rsidR="004611CD" w:rsidRDefault="00000000">
      <w:pPr>
        <w:autoSpaceDE w:val="0"/>
        <w:autoSpaceDN w:val="0"/>
        <w:spacing w:before="264" w:after="0" w:line="264" w:lineRule="exact"/>
      </w:pPr>
      <w:r>
        <w:t xml:space="preserve">It's also about the system, the machine, the behemoth that we call government. It's a system that can be both beneficial and brutally inefficient, capable of great compassion and incredible cruelty. It’s a system that, at times, operates on logic so twisted, so convoluted, it makes a pretzel look like a straight line. My experience with the legal system, with the draft board, was a masterclass in </w:t>
        <w:br/>
        <w:t xml:space="preserve">bureaucratic bungling, a symphony of inefficiency played out on a stage of bewilderment. It was a glimpse behind the curtain, a peek into the sausage factory, and let me tell you, it ain't pretty. But it is revealing. It exposed the flaws, the hypocrisies, the inherent </w:t>
        <w:br/>
        <w:t>contradictions that can exist within even the most well-intentioned systems.</w:t>
      </w:r>
    </w:p>
    <w:p w14:paraId="161D5187" w14:textId="77777777" w:rsidR="004611CD" w:rsidRDefault="00000000">
      <w:pPr>
        <w:autoSpaceDE w:val="0"/>
        <w:autoSpaceDN w:val="0"/>
        <w:spacing w:before="206" w:after="0" w:line="322" w:lineRule="exact"/>
      </w:pPr>
      <w:r>
        <w:t>And it's about the war, the Vietnam War, that shadow that loomed</w:t>
      </w:r>
    </w:p>
    <w:p w14:paraId="7DCD6A6D" w14:textId="77777777" w:rsidR="004611CD" w:rsidRDefault="004611CD">
      <w:pPr>
        <w:sectPr w:rsidR="004611CD">
          <w:pgSz w:w="8000" w:h="12000"/>
          <w:pgMar w:top="1440" w:right="1440" w:bottom="1440" w:left="1440" w:header="720" w:footer="720" w:gutter="0"/>
          <w:cols w:space="720"/>
          <w:docGrid w:linePitch="360"/>
        </w:sectPr>
      </w:pPr>
    </w:p>
    <w:p w14:paraId="4C78D541" w14:textId="77777777" w:rsidR="004611CD" w:rsidRDefault="004611CD">
      <w:pPr>
        <w:autoSpaceDE w:val="0"/>
        <w:autoSpaceDN w:val="0"/>
        <w:spacing w:after="78" w:line="220" w:lineRule="exact"/>
      </w:pPr>
    </w:p>
    <w:p w14:paraId="5299E99E" w14:textId="77777777" w:rsidR="004611CD" w:rsidRDefault="00000000">
      <w:pPr>
        <w:autoSpaceDE w:val="0"/>
        <w:autoSpaceDN w:val="0"/>
        <w:spacing w:before="58" w:after="0" w:line="264" w:lineRule="exact"/>
      </w:pPr>
      <w:r>
        <w:t>over everything in those days. It was a war that divided families, tore communities apart, and left a scar on the soul of a nation. My encounter with the draft board wasn't just about a half-ton of garbage; it was about challenging the authority that sent young men to fight and die in a war many questioned. It was, in its own absurd way, an act of rebellion, a small stone thrown into the pond of indifference. That little stone, that half-ton of garbage, created ripples that spread far beyond the shores of Stockbridge.</w:t>
      </w:r>
    </w:p>
    <w:p w14:paraId="75A4256B" w14:textId="77777777" w:rsidR="004611CD" w:rsidRDefault="00000000">
      <w:pPr>
        <w:autoSpaceDE w:val="0"/>
        <w:autoSpaceDN w:val="0"/>
        <w:spacing w:before="264" w:after="0" w:line="264" w:lineRule="exact"/>
      </w:pPr>
      <w:r>
        <w:t xml:space="preserve">I wasn't a political activist, not in any organized sense. I was a musician, a songwriter, a guy who picked up a guitar and sang about what he witnessed, what he experienced. But the "Alice's Restaurant </w:t>
        <w:br/>
        <w:t xml:space="preserve">Massacree" became something more than just a song; it became a statement, an anthem, a rallying cry for those who felt </w:t>
        <w:br/>
        <w:t>disillusioned, disaffected, disenfranchised. It became a soundtrack for a generation grappling with a war they didn't understand and a future that seemed uncertain.</w:t>
      </w:r>
    </w:p>
    <w:p w14:paraId="353C5D9A" w14:textId="77777777" w:rsidR="004611CD" w:rsidRDefault="00000000">
      <w:pPr>
        <w:autoSpaceDE w:val="0"/>
        <w:autoSpaceDN w:val="0"/>
        <w:spacing w:before="264" w:after="0" w:line="264" w:lineRule="exact"/>
      </w:pPr>
      <w:r>
        <w:t xml:space="preserve">My motivation for sharing this story is not just about reliving the past but also about ensuring that the lessons learned are not </w:t>
        <w:br/>
        <w:t>forgotten. It's about reminding people that even the most absurd situations can reveal profound truths about ourselves, our systems, and our place in the world. It’s a reminder that the fight for justice, for equality, for a more sensible world, is an ongoing battle. It's a fight worth fighting, even if it means confronting the occasional half-ton of garbage – both literally and metaphorically.</w:t>
      </w:r>
    </w:p>
    <w:p w14:paraId="67DFADCA" w14:textId="77777777" w:rsidR="004611CD" w:rsidRDefault="00000000">
      <w:pPr>
        <w:autoSpaceDE w:val="0"/>
        <w:autoSpaceDN w:val="0"/>
        <w:spacing w:before="264" w:after="0" w:line="264" w:lineRule="exact"/>
      </w:pPr>
      <w:r>
        <w:t xml:space="preserve">The impact of that Thanksgiving Day, of the subsequent trial and the draft board debacle, extended far beyond my immediate circle. The song became a phenomenon, playing on radio stations across the country, a cultural touchstone for a generation grappling with war, social unrest, and the ever-present absurdity of the human condition. It resonated with those who experienced alienated by the </w:t>
        <w:br/>
        <w:t xml:space="preserve">establishment, who witnessed the hypocrisy in the pronouncements of authority, and who dared to question the status quo. It became a symbol of resistance, a testament to the power of individual </w:t>
        <w:br/>
        <w:t>expression in a time of great social and political upheaval.</w:t>
      </w:r>
    </w:p>
    <w:p w14:paraId="0B1B1E37" w14:textId="77777777" w:rsidR="004611CD" w:rsidRDefault="00000000">
      <w:pPr>
        <w:autoSpaceDE w:val="0"/>
        <w:autoSpaceDN w:val="0"/>
        <w:spacing w:before="264" w:after="0" w:line="264" w:lineRule="exact"/>
      </w:pPr>
      <w:r>
        <w:t>But more than that, the song, and the story it tells, became a testament to the power of storytelling itself. The ability of a simple</w:t>
      </w:r>
    </w:p>
    <w:p w14:paraId="2A62D2D0" w14:textId="77777777" w:rsidR="004611CD" w:rsidRDefault="004611CD">
      <w:pPr>
        <w:sectPr w:rsidR="004611CD">
          <w:pgSz w:w="8000" w:h="12000"/>
          <w:pgMar w:top="1440" w:right="1440" w:bottom="1440" w:left="1440" w:header="720" w:footer="720" w:gutter="0"/>
          <w:cols w:space="720"/>
          <w:docGrid w:linePitch="360"/>
        </w:sectPr>
      </w:pPr>
    </w:p>
    <w:p w14:paraId="2C3E3D32" w14:textId="77777777" w:rsidR="004611CD" w:rsidRDefault="004611CD">
      <w:pPr>
        <w:autoSpaceDE w:val="0"/>
        <w:autoSpaceDN w:val="0"/>
        <w:spacing w:after="78" w:line="220" w:lineRule="exact"/>
      </w:pPr>
    </w:p>
    <w:p w14:paraId="6ABE7384" w14:textId="77777777" w:rsidR="004611CD" w:rsidRDefault="00000000">
      <w:pPr>
        <w:autoSpaceDE w:val="0"/>
        <w:autoSpaceDN w:val="0"/>
        <w:spacing w:before="58" w:after="0" w:line="264" w:lineRule="exact"/>
      </w:pPr>
      <w:r>
        <w:t xml:space="preserve">narrative to capture the essence of a time, a place, and a feeling. To encapsulate the complexities of human experience, to make sense of the senseless, to find beauty in the bizarre. It's a demonstration of the potent combination of music, humor, and social commentary. It's a reflection of a moment in time, but it’s also a timeless tale of human resilience, of finding one’s voice, of challenging the </w:t>
        <w:br/>
        <w:t>absurdity of it all.</w:t>
      </w:r>
    </w:p>
    <w:p w14:paraId="27626C51" w14:textId="77777777" w:rsidR="004611CD" w:rsidRDefault="00000000">
      <w:pPr>
        <w:autoSpaceDE w:val="0"/>
        <w:autoSpaceDN w:val="0"/>
        <w:spacing w:before="264" w:after="0" w:line="264" w:lineRule="exact"/>
      </w:pPr>
      <w:r>
        <w:t xml:space="preserve">The response to the song continues to amaze me. Even now, </w:t>
        <w:br/>
        <w:t xml:space="preserve">decades later, people still share their stories of how "Alice's </w:t>
        <w:br/>
        <w:t xml:space="preserve">Restaurant Massacree" touched their lives, how it became the </w:t>
        <w:br/>
        <w:t xml:space="preserve">soundtrack to their own acts of rebellion, their own journeys of self-discovery. It has become a generational artifact, a cultural </w:t>
        <w:br/>
        <w:t xml:space="preserve">touchstone passed down from one generation to the next, a </w:t>
        <w:br/>
        <w:t>testament to the enduring power of music and storytelling.</w:t>
      </w:r>
    </w:p>
    <w:p w14:paraId="05E21F58" w14:textId="77777777" w:rsidR="004611CD" w:rsidRDefault="00000000">
      <w:pPr>
        <w:autoSpaceDE w:val="0"/>
        <w:autoSpaceDN w:val="0"/>
        <w:spacing w:before="264" w:after="0" w:line="264" w:lineRule="exact"/>
        <w:ind w:right="144"/>
      </w:pPr>
      <w:r>
        <w:t>My motivations are simple, yet multifaceted. It’s about sharing a story that continues to resonate, a story that speaks to the human condition in all its messy, sometimes chaotic, and often hilariously absurd glory. It’s about the enduring power of laughter in the face of adversity, the importance of challenging authority when it’s wrong, and the ongoing struggle for justice and equality. It's about the unexpected ways that life can unfold, how a simple act of civic duty can lead to a legal battle, a song, and a lasting legacy. It's a reminder that even in the face of bureaucratic incompetence and societal injustice, there's always room for laughter, for resistance, and for hope.</w:t>
      </w:r>
    </w:p>
    <w:p w14:paraId="4ED9241F" w14:textId="77777777" w:rsidR="004611CD" w:rsidRDefault="00000000">
      <w:pPr>
        <w:autoSpaceDE w:val="0"/>
        <w:autoSpaceDN w:val="0"/>
        <w:spacing w:before="264" w:after="0" w:line="264" w:lineRule="exact"/>
      </w:pPr>
      <w:r>
        <w:t xml:space="preserve">And perhaps, most importantly, it's about reminding people that even a half-ton of garbage can have a profound impact on the world. It's a story that continues to be told, reinterpreted, and re-imagined, a testament to the enduring power of a well-placed story, and a reminder that sometimes the most unexpected events can lead to the most meaningful outcomes. The story of that Thanksgiving, that trial, that song… it's a story that lives on, in the music, in the memories, and in the ongoing quest for a world that's a little less absurd, a little more just, and a whole lot more fun. A world, </w:t>
        <w:br/>
        <w:t xml:space="preserve">perhaps, where one doesn't have to grapple with half a ton of </w:t>
        <w:br/>
        <w:t>garbage on Thanksgiving. But until then, the song plays on. The story lives on. And the laughter… well, the laughter endures. And</w:t>
      </w:r>
    </w:p>
    <w:p w14:paraId="7B4B9917" w14:textId="77777777" w:rsidR="004611CD" w:rsidRDefault="004611CD">
      <w:pPr>
        <w:sectPr w:rsidR="004611CD">
          <w:pgSz w:w="8000" w:h="12000"/>
          <w:pgMar w:top="1440" w:right="1440" w:bottom="1440" w:left="1440" w:header="720" w:footer="720" w:gutter="0"/>
          <w:cols w:space="720"/>
          <w:docGrid w:linePitch="360"/>
        </w:sectPr>
      </w:pPr>
    </w:p>
    <w:p w14:paraId="1E3D13C6" w14:textId="77777777" w:rsidR="004611CD" w:rsidRDefault="004611CD">
      <w:pPr>
        <w:autoSpaceDE w:val="0"/>
        <w:autoSpaceDN w:val="0"/>
        <w:spacing w:after="78" w:line="220" w:lineRule="exact"/>
      </w:pPr>
    </w:p>
    <w:p w14:paraId="282C55B1" w14:textId="77777777" w:rsidR="004611CD" w:rsidRDefault="00000000">
      <w:pPr>
        <w:autoSpaceDE w:val="0"/>
        <w:autoSpaceDN w:val="0"/>
        <w:spacing w:after="0" w:line="322" w:lineRule="exact"/>
      </w:pPr>
      <w:r>
        <w:t>that, my friends, is a legacy worth cherishing.</w:t>
      </w:r>
    </w:p>
    <w:p w14:paraId="47E03B12" w14:textId="77777777" w:rsidR="004611CD" w:rsidRDefault="004611CD">
      <w:pPr>
        <w:sectPr w:rsidR="004611CD">
          <w:pgSz w:w="8000" w:h="12000"/>
          <w:pgMar w:top="1440" w:right="1440" w:bottom="1440" w:left="1440" w:header="720" w:footer="720" w:gutter="0"/>
          <w:cols w:space="720"/>
          <w:docGrid w:linePitch="360"/>
        </w:sectPr>
      </w:pPr>
    </w:p>
    <w:p w14:paraId="0046FE3B" w14:textId="77777777" w:rsidR="004611CD" w:rsidRDefault="004611CD">
      <w:pPr>
        <w:autoSpaceDE w:val="0"/>
        <w:autoSpaceDN w:val="0"/>
        <w:spacing w:after="224" w:line="220" w:lineRule="exact"/>
      </w:pPr>
    </w:p>
    <w:p w14:paraId="3E93C4FF" w14:textId="77777777" w:rsidR="004611CD" w:rsidRDefault="00000000">
      <w:pPr>
        <w:autoSpaceDE w:val="0"/>
        <w:autoSpaceDN w:val="0"/>
        <w:spacing w:after="0" w:line="330" w:lineRule="exact"/>
      </w:pPr>
      <w:r>
        <w:t>His Artistic Process</w:t>
      </w:r>
    </w:p>
    <w:p w14:paraId="45F940E1" w14:textId="77777777" w:rsidR="004611CD" w:rsidRDefault="00000000">
      <w:pPr>
        <w:autoSpaceDE w:val="0"/>
        <w:autoSpaceDN w:val="0"/>
        <w:spacing w:before="286" w:after="0" w:line="264" w:lineRule="exact"/>
      </w:pPr>
      <w:r>
        <w:t xml:space="preserve">Now, about the song itself. It wasn’t some carefully crafted </w:t>
        <w:br/>
        <w:t xml:space="preserve">masterpiece, birthed in a smoke-filled studio under the watchful eye of a demanding producer. Oh no, the "Alice's Restaurant Massacree" was more like a rambling, sprawling weed that just… grew. It started with the sheer absurdity of the situation. The image of us, a bunch of well-meaning hippies, hauled into court for trying to dispose of garbage, was inherently comical. The whole thing experienced like a surrealist painting come to life, a bizarre tableau of </w:t>
        <w:br/>
        <w:t>overflowing dumpsters, bewildered police officers, and a judge who seemed as baffled as we were.</w:t>
      </w:r>
    </w:p>
    <w:p w14:paraId="063AE297" w14:textId="77777777" w:rsidR="004611CD" w:rsidRDefault="00000000">
      <w:pPr>
        <w:autoSpaceDE w:val="0"/>
        <w:autoSpaceDN w:val="0"/>
        <w:spacing w:before="266" w:after="0" w:line="264" w:lineRule="exact"/>
      </w:pPr>
      <w:r>
        <w:t>I remember sitting there in the courtroom, surrounded by the paraphernalia of justice—the gavel, the stern faces, the hushed whispers—and thinking, "This is ridiculous. This is insane. This is…song material." The irony was so thick you could cut it with a butter knife. We were arrested for littering, for trying to clean up a mess. The absurdity of it all was almost overwhelming. It was the kind of experience that could make you cry, could make you scream, or could, in my case, make you laugh hysterically and then write a song about it.</w:t>
      </w:r>
    </w:p>
    <w:p w14:paraId="1C136F15" w14:textId="77777777" w:rsidR="004611CD" w:rsidRDefault="00000000">
      <w:pPr>
        <w:autoSpaceDE w:val="0"/>
        <w:autoSpaceDN w:val="0"/>
        <w:spacing w:before="264" w:after="0" w:line="264" w:lineRule="exact"/>
      </w:pPr>
      <w:r>
        <w:t xml:space="preserve">The song’s structure itself mirrored the chaotic, meandering nature of the events. It wasn't a tightly structured three-minute pop song; it was a sprawling, rambling narrative, much like the events </w:t>
        <w:br/>
        <w:t>themselves. I didn't write it down in a neat, orderly fashion. I didn't outline it, plot it, or plan it. The song simply poured out of me, in fits and starts, as I replayed the memories in my head, re-</w:t>
        <w:br/>
        <w:t xml:space="preserve">experiencing the bewilderment, the frustration, the sheer, </w:t>
        <w:br/>
        <w:t>unadulterated ludicrousness of it all.</w:t>
      </w:r>
    </w:p>
    <w:p w14:paraId="30994342" w14:textId="77777777" w:rsidR="004611CD" w:rsidRDefault="00000000">
      <w:pPr>
        <w:autoSpaceDE w:val="0"/>
        <w:autoSpaceDN w:val="0"/>
        <w:spacing w:before="264" w:after="0" w:line="264" w:lineRule="exact"/>
      </w:pPr>
      <w:r>
        <w:t xml:space="preserve">The writing process was organic, almost involuntary. It wasn’t a conscious decision to write a protest song; it was more of a </w:t>
        <w:br/>
        <w:t xml:space="preserve">spontaneous outpouring of frustration, humor, and bewilderment. I grabbed my guitar, sat down, and let it all flow. The words, the music, the rhythm – it all came naturally, a spontaneous </w:t>
        <w:br/>
        <w:t>combustion of experiences and emotions.</w:t>
      </w:r>
    </w:p>
    <w:p w14:paraId="02B61186" w14:textId="77777777" w:rsidR="004611CD" w:rsidRDefault="004611CD">
      <w:pPr>
        <w:sectPr w:rsidR="004611CD">
          <w:pgSz w:w="8000" w:h="12000"/>
          <w:pgMar w:top="1440" w:right="1440" w:bottom="1440" w:left="1440" w:header="720" w:footer="720" w:gutter="0"/>
          <w:cols w:space="720"/>
          <w:docGrid w:linePitch="360"/>
        </w:sectPr>
      </w:pPr>
    </w:p>
    <w:p w14:paraId="1DCAED4A" w14:textId="77777777" w:rsidR="004611CD" w:rsidRDefault="004611CD">
      <w:pPr>
        <w:autoSpaceDE w:val="0"/>
        <w:autoSpaceDN w:val="0"/>
        <w:spacing w:after="78" w:line="220" w:lineRule="exact"/>
      </w:pPr>
    </w:p>
    <w:p w14:paraId="0CFDFECA" w14:textId="77777777" w:rsidR="004611CD" w:rsidRDefault="00000000">
      <w:pPr>
        <w:autoSpaceDE w:val="0"/>
        <w:autoSpaceDN w:val="0"/>
        <w:spacing w:before="58" w:after="0" w:line="264" w:lineRule="exact"/>
      </w:pPr>
      <w:r>
        <w:t>The lyrics, I think, are what really captured the essence of the event. They were a mixture of dry wit, deadpan narration, and heartfelt observations. I didn’t try to sugarcoat anything. I didn’t shy away from the absurdity or the frustration. Instead, I embraced it, letting the humor and the anger intertwine. I didn't try to create some grand, sweeping narrative; I just told the story, as accurately as I could recall it. It was as if I was simply sitting there, recounting the events to a friend, with a guitar in my hand, providing the musical accompaniment.</w:t>
      </w:r>
    </w:p>
    <w:p w14:paraId="072439C4" w14:textId="77777777" w:rsidR="004611CD" w:rsidRDefault="00000000">
      <w:pPr>
        <w:autoSpaceDE w:val="0"/>
        <w:autoSpaceDN w:val="0"/>
        <w:spacing w:before="264" w:after="0" w:line="264" w:lineRule="exact"/>
      </w:pPr>
      <w:r>
        <w:t>I've always believed in the power of storytelling, in the ability of a good story.  to capture the essence of a situation, to express complex emotions, and to connect with an audience on a profound level.</w:t>
      </w:r>
    </w:p>
    <w:p w14:paraId="13C8D864" w14:textId="77777777" w:rsidR="004611CD" w:rsidRDefault="00000000">
      <w:pPr>
        <w:autoSpaceDE w:val="0"/>
        <w:autoSpaceDN w:val="0"/>
        <w:spacing w:before="60" w:after="0" w:line="264" w:lineRule="exact"/>
      </w:pPr>
      <w:r>
        <w:t xml:space="preserve">And that's precisely what I aimed for with "Alice's Restaurant Massacree." I wanted to tell the story of what happened, yes, but also convey the feeling of it, the bewilderment, the frustration, and the underlying humor of the situation. I wanted the listener to feel as if they were right there with us, amidst the overflowing </w:t>
        <w:br/>
        <w:t>dumpsters and the bewildering courtroom proceedings.</w:t>
      </w:r>
    </w:p>
    <w:p w14:paraId="1B22330C" w14:textId="77777777" w:rsidR="004611CD" w:rsidRDefault="00000000">
      <w:pPr>
        <w:autoSpaceDE w:val="0"/>
        <w:autoSpaceDN w:val="0"/>
        <w:spacing w:before="264" w:after="0" w:line="264" w:lineRule="exact"/>
      </w:pPr>
      <w:r>
        <w:t>The music itself was crucial to the song's success. It wasn't just the lyrics; it was the way they were delivered, the tone, the pacing, the rhythm. It's a song that's both funny and poignant, satirical and sincere, a delicate balance that I think was crucial to its impact. The musical arrangement mirrored the narrative's structure: rambling, meandering, reflecting the unfolding events of that Thanksgiving Day. It allowed the story to breathe, to unfold organically, without feeling rushed or forced.</w:t>
      </w:r>
    </w:p>
    <w:p w14:paraId="0A0D081D" w14:textId="77777777" w:rsidR="004611CD" w:rsidRDefault="00000000">
      <w:pPr>
        <w:autoSpaceDE w:val="0"/>
        <w:autoSpaceDN w:val="0"/>
        <w:spacing w:before="264" w:after="0" w:line="264" w:lineRule="exact"/>
      </w:pPr>
      <w:r>
        <w:t xml:space="preserve">It wasn’t just about the music and the lyrics, though. It was about the message, the underlying commentary on the absurdity of the system, on the war, and on the hypocrisy of authority. I wasn't setting out to write a political anthem; I was simply recounting my own experiences, allowing the inherent political commentary to emerge organically from the narrative itself. The song became a commentary on the Vietnam War and the draft in a way I never fully anticipated. The draft board's reaction to my story only served to amplify the song’s message. It showed the absurd level of </w:t>
        <w:br/>
        <w:t>bureaucracy, the illogical reasoning, the ways in which seemingly inconsequential events could have a profound impact on a person's</w:t>
      </w:r>
    </w:p>
    <w:p w14:paraId="30FCEF37" w14:textId="77777777" w:rsidR="004611CD" w:rsidRDefault="004611CD">
      <w:pPr>
        <w:sectPr w:rsidR="004611CD">
          <w:pgSz w:w="8000" w:h="12000"/>
          <w:pgMar w:top="1440" w:right="1440" w:bottom="1440" w:left="1440" w:header="720" w:footer="720" w:gutter="0"/>
          <w:cols w:space="720"/>
          <w:docGrid w:linePitch="360"/>
        </w:sectPr>
      </w:pPr>
    </w:p>
    <w:p w14:paraId="7271F109" w14:textId="77777777" w:rsidR="004611CD" w:rsidRDefault="004611CD">
      <w:pPr>
        <w:autoSpaceDE w:val="0"/>
        <w:autoSpaceDN w:val="0"/>
        <w:spacing w:after="78" w:line="220" w:lineRule="exact"/>
      </w:pPr>
    </w:p>
    <w:p w14:paraId="1838E13B" w14:textId="77777777" w:rsidR="004611CD" w:rsidRDefault="00000000">
      <w:pPr>
        <w:autoSpaceDE w:val="0"/>
        <w:autoSpaceDN w:val="0"/>
        <w:spacing w:after="0" w:line="322" w:lineRule="exact"/>
      </w:pPr>
      <w:r>
        <w:t>life.</w:t>
      </w:r>
    </w:p>
    <w:p w14:paraId="59254AC1" w14:textId="77777777" w:rsidR="004611CD" w:rsidRDefault="00000000">
      <w:pPr>
        <w:autoSpaceDE w:val="0"/>
        <w:autoSpaceDN w:val="0"/>
        <w:spacing w:before="266" w:after="0" w:line="264" w:lineRule="exact"/>
      </w:pPr>
      <w:r>
        <w:t xml:space="preserve">The song’s success wasn't something I predicted. I simply shared my story, and people connected with it. It struck a chord with people who experienced disillusioned by the establishment, who witnessed the hypocrisy of authority, and who felt the weight of the Vietnam War on their shoulders. The song became an anthem for a generation, a </w:t>
        <w:br/>
        <w:t>testament to the power of storytelling to bring people together and to challenge the status quo.</w:t>
      </w:r>
    </w:p>
    <w:p w14:paraId="06B1C268" w14:textId="77777777" w:rsidR="004611CD" w:rsidRDefault="00000000">
      <w:pPr>
        <w:autoSpaceDE w:val="0"/>
        <w:autoSpaceDN w:val="0"/>
        <w:spacing w:before="264" w:after="0" w:line="264" w:lineRule="exact"/>
      </w:pPr>
      <w:r>
        <w:t xml:space="preserve">The whole process, from the initial event to the final recording, was a learning experience. It taught me the power of storytelling, the importance of capturing the essence of a situation, and the </w:t>
        <w:br/>
        <w:t>unexpected ways that life can unfold. It taught me that sometimes the most absurd events can have the most profound consequences, and that sometimes, all you need is a guitar and a story to change the world, or at least, to make a lot of people laugh and think.</w:t>
      </w:r>
    </w:p>
    <w:p w14:paraId="6C7BBFA8" w14:textId="77777777" w:rsidR="004611CD" w:rsidRDefault="00000000">
      <w:pPr>
        <w:autoSpaceDE w:val="0"/>
        <w:autoSpaceDN w:val="0"/>
        <w:spacing w:before="264" w:after="0" w:line="264" w:lineRule="exact"/>
      </w:pPr>
      <w:r>
        <w:t>There's a spontaneity, a rawness to the song that I believe is part of its appeal. It wasn't polished, it wasn't perfect, and it certainly wasn't conventional. But it was real, and that authenticity, I think, resonated with listeners. It was a reflection of a time, a place, and a feeling. It captured the spirit of a generation grappling with war, uncertainty, and the ever-present absurdity of the human condition.</w:t>
      </w:r>
    </w:p>
    <w:p w14:paraId="627492DB" w14:textId="77777777" w:rsidR="004611CD" w:rsidRDefault="00000000">
      <w:pPr>
        <w:autoSpaceDE w:val="0"/>
        <w:autoSpaceDN w:val="0"/>
        <w:spacing w:before="264" w:after="0" w:line="264" w:lineRule="exact"/>
      </w:pPr>
      <w:r>
        <w:t xml:space="preserve">Looking back, I'm struck by the sheer luck of it all. The absurd chain of events, the unexpectedly effective song, the cultural </w:t>
        <w:br/>
        <w:t>phenomenon it became – it’s a story that could only happen once. And yet, the underlying themes – the absurdity of bureaucracy, the hypocrisy of authority, the importance of questioning the status quo– these themes remain relevant, even today. The song continues to resonate because it speaks to the human condition, to our shared experiences with systems that sometimes seem beyond reason, with authority that sometimes appears unjust, and with the ever-present need to find humor and hope amidst the chaos.</w:t>
      </w:r>
    </w:p>
    <w:p w14:paraId="2D32BB18" w14:textId="77777777" w:rsidR="004611CD" w:rsidRDefault="00000000">
      <w:pPr>
        <w:autoSpaceDE w:val="0"/>
        <w:autoSpaceDN w:val="0"/>
        <w:spacing w:before="264" w:after="0" w:line="264" w:lineRule="exact"/>
        <w:ind w:right="288"/>
      </w:pPr>
      <w:r>
        <w:t xml:space="preserve">The "Alice's Restaurant Massacree" wasn't just a song; it was a reflection of a time, a place, and a spirit. It was a product of its time, a snapshot of a generation grappling with war and </w:t>
        <w:br/>
        <w:t>uncertainty. But it also transcended its time, becoming a timeless</w:t>
      </w:r>
    </w:p>
    <w:p w14:paraId="0E4051E7" w14:textId="77777777" w:rsidR="004611CD" w:rsidRDefault="004611CD">
      <w:pPr>
        <w:sectPr w:rsidR="004611CD">
          <w:pgSz w:w="8000" w:h="12000"/>
          <w:pgMar w:top="1440" w:right="1440" w:bottom="1440" w:left="1440" w:header="720" w:footer="720" w:gutter="0"/>
          <w:cols w:space="720"/>
          <w:docGrid w:linePitch="360"/>
        </w:sectPr>
      </w:pPr>
    </w:p>
    <w:p w14:paraId="5492B7A6" w14:textId="77777777" w:rsidR="004611CD" w:rsidRDefault="004611CD">
      <w:pPr>
        <w:autoSpaceDE w:val="0"/>
        <w:autoSpaceDN w:val="0"/>
        <w:spacing w:after="78" w:line="220" w:lineRule="exact"/>
      </w:pPr>
    </w:p>
    <w:p w14:paraId="1B9C4601" w14:textId="77777777" w:rsidR="004611CD" w:rsidRDefault="00000000">
      <w:pPr>
        <w:autoSpaceDE w:val="0"/>
        <w:autoSpaceDN w:val="0"/>
        <w:spacing w:before="58" w:after="0" w:line="264" w:lineRule="exact"/>
      </w:pPr>
      <w:r>
        <w:t>tale of human resilience, of the power of storytelling, and the enduring need to laugh in the face of adversity. And that, my friends, is a legacy I never expected, but one I am deeply grateful for. It's a story that continues to unfold, a song that continues to play, a legacy that continues to inspire. And maybe, just maybe, it's a story that reminds us to be careful where we dispose of our garbage, both literally and figuratively. Because you never know where it might lead you.</w:t>
      </w:r>
    </w:p>
    <w:p w14:paraId="55366104" w14:textId="77777777" w:rsidR="004611CD" w:rsidRDefault="004611CD">
      <w:pPr>
        <w:sectPr w:rsidR="004611CD">
          <w:pgSz w:w="8000" w:h="12000"/>
          <w:pgMar w:top="1440" w:right="1440" w:bottom="1440" w:left="1440" w:header="720" w:footer="720" w:gutter="0"/>
          <w:cols w:space="720"/>
          <w:docGrid w:linePitch="360"/>
        </w:sectPr>
      </w:pPr>
    </w:p>
    <w:p w14:paraId="2234A953" w14:textId="77777777" w:rsidR="004611CD" w:rsidRDefault="004611CD">
      <w:pPr>
        <w:autoSpaceDE w:val="0"/>
        <w:autoSpaceDN w:val="0"/>
        <w:spacing w:after="224" w:line="220" w:lineRule="exact"/>
      </w:pPr>
    </w:p>
    <w:p w14:paraId="5950AAF2" w14:textId="77777777" w:rsidR="004611CD" w:rsidRDefault="00000000">
      <w:pPr>
        <w:autoSpaceDE w:val="0"/>
        <w:autoSpaceDN w:val="0"/>
        <w:spacing w:after="0" w:line="330" w:lineRule="exact"/>
      </w:pPr>
      <w:r>
        <w:t>His Legacy</w:t>
      </w:r>
    </w:p>
    <w:p w14:paraId="06BADEEF" w14:textId="77777777" w:rsidR="004611CD" w:rsidRDefault="00000000">
      <w:pPr>
        <w:autoSpaceDE w:val="0"/>
        <w:autoSpaceDN w:val="0"/>
        <w:spacing w:before="286" w:after="0" w:line="264" w:lineRule="exact"/>
      </w:pPr>
      <w:r>
        <w:t xml:space="preserve">The thing about legacies, see, is they’re messy. They’re not neat little packages tied up with a bow, all nicely summarized in a Wikipedia entry. They’re more like those overflowing dumpsters we wrestled with that Thanksgiving – a chaotic jumble of half-truths, misinterpreted intentions, and unintended consequences. My </w:t>
        <w:br/>
        <w:t xml:space="preserve">legacy? Well, that’s a whole other dumpster fire. Or maybe a </w:t>
        <w:br/>
        <w:t>compost heap, depending on your perspective.</w:t>
      </w:r>
    </w:p>
    <w:p w14:paraId="4A072235" w14:textId="77777777" w:rsidR="004611CD" w:rsidRDefault="00000000">
      <w:pPr>
        <w:autoSpaceDE w:val="0"/>
        <w:autoSpaceDN w:val="0"/>
        <w:spacing w:before="264" w:after="0" w:line="264" w:lineRule="exact"/>
      </w:pPr>
      <w:r>
        <w:t>“Alice’s Restaurant Massacree.” Just the name conjures images, doesn’t it? Overflowing garbage, a bewildered police officer, a courtroom full of bewildered faces, and a rambling, almost fifteen-minute-long song. It’s become synonymous with my name, a tag that follows me like a persistent shadow, a friendly ghost that sometimes whispers encouragement, and other times, a mischievous imp nudging me towards unexpected adventures.</w:t>
      </w:r>
    </w:p>
    <w:p w14:paraId="0EB82B9D" w14:textId="77777777" w:rsidR="004611CD" w:rsidRDefault="00000000">
      <w:pPr>
        <w:autoSpaceDE w:val="0"/>
        <w:autoSpaceDN w:val="0"/>
        <w:spacing w:before="264" w:after="0" w:line="264" w:lineRule="exact"/>
      </w:pPr>
      <w:r>
        <w:t xml:space="preserve">It wasn’t my intention, you understand. I wasn’t striving for cultural icon status. I wasn’t aiming to write the soundtrack for a </w:t>
        <w:br/>
        <w:t>generation’s rebellion. I was just a kid, a kid with a guitar and a story to tell, a story that happened to resonate with a lot of other kids who experienced, like I did, a growing unease with the direction the world was heading.</w:t>
      </w:r>
    </w:p>
    <w:p w14:paraId="4A6DF024" w14:textId="77777777" w:rsidR="004611CD" w:rsidRDefault="00000000">
      <w:pPr>
        <w:autoSpaceDE w:val="0"/>
        <w:autoSpaceDN w:val="0"/>
        <w:spacing w:before="264" w:after="0" w:line="264" w:lineRule="exact"/>
      </w:pPr>
      <w:r>
        <w:t xml:space="preserve">The Vietnam War loomed large, a suffocating presence casting its shadow over everything. The draft was a sword of Damocles </w:t>
        <w:br/>
        <w:t xml:space="preserve">hanging over the heads of young men, a constant threat that </w:t>
        <w:br/>
        <w:t xml:space="preserve">disrupted lives and dreams. And the bureaucracy, oh, the </w:t>
        <w:br/>
        <w:t xml:space="preserve">bureaucracy! It was a labyrinth of forms, regulations, and </w:t>
        <w:br/>
        <w:t>meaningless procedures, a maze designed to confound and frustrate. "Alice's Restaurant Massacree" became, unintentionally, a critique of all that – a soundtrack for dissent, a testament to the absurdity of it all.</w:t>
      </w:r>
    </w:p>
    <w:p w14:paraId="76A26134" w14:textId="77777777" w:rsidR="004611CD" w:rsidRDefault="00000000">
      <w:pPr>
        <w:autoSpaceDE w:val="0"/>
        <w:autoSpaceDN w:val="0"/>
        <w:spacing w:before="264" w:after="0" w:line="264" w:lineRule="exact"/>
        <w:ind w:right="144"/>
      </w:pPr>
      <w:r>
        <w:t>The song itself, though, wasn't a carefully constructed protest anthem. It was…organic. Like a rambling conversation with a friend, punctuated by bursts of laughter and moments of profound reflection. It was a stream-of-consciousness narrative, a collage of</w:t>
      </w:r>
    </w:p>
    <w:p w14:paraId="4E77F6B6" w14:textId="77777777" w:rsidR="004611CD" w:rsidRDefault="004611CD">
      <w:pPr>
        <w:sectPr w:rsidR="004611CD">
          <w:pgSz w:w="8000" w:h="12000"/>
          <w:pgMar w:top="1440" w:right="1440" w:bottom="1440" w:left="1440" w:header="720" w:footer="720" w:gutter="0"/>
          <w:cols w:space="720"/>
          <w:docGrid w:linePitch="360"/>
        </w:sectPr>
      </w:pPr>
    </w:p>
    <w:p w14:paraId="6B407078" w14:textId="77777777" w:rsidR="004611CD" w:rsidRDefault="004611CD">
      <w:pPr>
        <w:autoSpaceDE w:val="0"/>
        <w:autoSpaceDN w:val="0"/>
        <w:spacing w:after="78" w:line="220" w:lineRule="exact"/>
      </w:pPr>
    </w:p>
    <w:p w14:paraId="222788F5" w14:textId="77777777" w:rsidR="004611CD" w:rsidRDefault="00000000">
      <w:pPr>
        <w:autoSpaceDE w:val="0"/>
        <w:autoSpaceDN w:val="0"/>
        <w:spacing w:before="58" w:after="0" w:line="264" w:lineRule="exact"/>
        <w:ind w:right="144"/>
      </w:pPr>
      <w:r>
        <w:t>memories, emotions, and observations. It mirrored the events themselves: chaotic, sprawling, and utterly unpredictable. It was long, it was rambling, and yes, it was sometimes repetitive. But in that repetition, in that rambling narrative, was its power. It wasn't polished, it wasn't perfect, but it was real. And that authenticity, that rawness, resonated.</w:t>
      </w:r>
    </w:p>
    <w:p w14:paraId="61BDDF11" w14:textId="77777777" w:rsidR="004611CD" w:rsidRDefault="00000000">
      <w:pPr>
        <w:autoSpaceDE w:val="0"/>
        <w:autoSpaceDN w:val="0"/>
        <w:spacing w:before="264" w:after="0" w:line="264" w:lineRule="exact"/>
      </w:pPr>
      <w:r>
        <w:t xml:space="preserve">The impact, well, that was entirely unexpected. The song became a cultural phenomenon. It played on college radio stations, it was chanted at protests, and it became, in some strange, ironic way, a rallying cry for an entire generation. Suddenly, I was more than just a kid with a guitar. I was a voice, a voice that spoke to the </w:t>
        <w:br/>
        <w:t xml:space="preserve">frustration, the anger, the bewilderment, and the shared </w:t>
        <w:br/>
        <w:t>experiences of a generation struggling to navigate a world turned upside down.</w:t>
      </w:r>
    </w:p>
    <w:p w14:paraId="4C2374A1" w14:textId="77777777" w:rsidR="004611CD" w:rsidRDefault="00000000">
      <w:pPr>
        <w:autoSpaceDE w:val="0"/>
        <w:autoSpaceDN w:val="0"/>
        <w:spacing w:before="264" w:after="0" w:line="264" w:lineRule="exact"/>
      </w:pPr>
      <w:r>
        <w:t>The legacy isn’t just the song, though. It’s the conversations it sparked, the questions it raised, the discussions it ignited. It’s the way it continues to resonate with people, even today, decades after its release. It’s the way it has transcended its original context, becoming a timeless tale of absurdity, bureaucratic incompetence, and the enduring human spirit.</w:t>
      </w:r>
    </w:p>
    <w:p w14:paraId="073E1C15" w14:textId="77777777" w:rsidR="004611CD" w:rsidRDefault="00000000">
      <w:pPr>
        <w:autoSpaceDE w:val="0"/>
        <w:autoSpaceDN w:val="0"/>
        <w:spacing w:before="264" w:after="0" w:line="264" w:lineRule="exact"/>
        <w:ind w:right="144"/>
      </w:pPr>
      <w:r>
        <w:t xml:space="preserve">It’s also about the continued importance of critical thinking. The song isn't a direct call to arms, but it's an invitation to question authority, to challenge the status quo, and to think critically about the systems that govern our lives. The absurdity of the "Alice's Restaurant Massacree" is a microcosm of the absurdities we </w:t>
        <w:br/>
        <w:t>encounter daily—the illogical rules, the arbitrary regulations, the systems that often seem designed more to frustrate than to serve. And that’s a message that's as relevant today as it was then.</w:t>
      </w:r>
    </w:p>
    <w:p w14:paraId="74C81210" w14:textId="77777777" w:rsidR="004611CD" w:rsidRDefault="00000000">
      <w:pPr>
        <w:autoSpaceDE w:val="0"/>
        <w:autoSpaceDN w:val="0"/>
        <w:spacing w:before="262" w:after="0" w:line="266" w:lineRule="exact"/>
      </w:pPr>
      <w:r>
        <w:t>And beyond the political, there’s the humor. The song is incredibly funny, a testament to the power of laughter in the face of adversity.</w:t>
      </w:r>
    </w:p>
    <w:p w14:paraId="3A69F81C" w14:textId="77777777" w:rsidR="004611CD" w:rsidRDefault="00000000">
      <w:pPr>
        <w:autoSpaceDE w:val="0"/>
        <w:autoSpaceDN w:val="0"/>
        <w:spacing w:before="60" w:after="0" w:line="264" w:lineRule="exact"/>
      </w:pPr>
      <w:r>
        <w:t>It’s a reminder that even in the midst of chaos and frustration, there’s always room for a good laugh, a shared moment of absurdity that can bring people together.</w:t>
      </w:r>
    </w:p>
    <w:p w14:paraId="0E600D3C" w14:textId="77777777" w:rsidR="004611CD" w:rsidRDefault="00000000">
      <w:pPr>
        <w:autoSpaceDE w:val="0"/>
        <w:autoSpaceDN w:val="0"/>
        <w:spacing w:before="264" w:after="0" w:line="264" w:lineRule="exact"/>
        <w:ind w:right="432"/>
        <w:jc w:val="center"/>
      </w:pPr>
      <w:r>
        <w:t>Of course, there’s been plenty of criticism, too. Some folks have dismissed the song as rambling, inconsequential, even juvenile.</w:t>
      </w:r>
    </w:p>
    <w:p w14:paraId="15E88014" w14:textId="77777777" w:rsidR="004611CD" w:rsidRDefault="004611CD">
      <w:pPr>
        <w:sectPr w:rsidR="004611CD">
          <w:pgSz w:w="8000" w:h="12000"/>
          <w:pgMar w:top="1440" w:right="1440" w:bottom="1440" w:left="1440" w:header="720" w:footer="720" w:gutter="0"/>
          <w:cols w:space="720"/>
          <w:docGrid w:linePitch="360"/>
        </w:sectPr>
      </w:pPr>
    </w:p>
    <w:p w14:paraId="13864B79" w14:textId="77777777" w:rsidR="004611CD" w:rsidRDefault="004611CD">
      <w:pPr>
        <w:autoSpaceDE w:val="0"/>
        <w:autoSpaceDN w:val="0"/>
        <w:spacing w:after="78" w:line="220" w:lineRule="exact"/>
      </w:pPr>
    </w:p>
    <w:p w14:paraId="220A0A05" w14:textId="77777777" w:rsidR="004611CD" w:rsidRDefault="00000000">
      <w:pPr>
        <w:autoSpaceDE w:val="0"/>
        <w:autoSpaceDN w:val="0"/>
        <w:spacing w:before="58" w:after="0" w:line="264" w:lineRule="exact"/>
      </w:pPr>
      <w:r>
        <w:t>Others have criticized its perceived lack of focus or clear political message. And they're entitled to their opinions, of course. Art is subjective, and not every piece will resonate with everyone. But the enduring popularity of the song – the fact that it's still being played, still being discussed, still inspiring conversations and laughter –speaks for itself.</w:t>
      </w:r>
    </w:p>
    <w:p w14:paraId="762F29F8" w14:textId="77777777" w:rsidR="004611CD" w:rsidRDefault="00000000">
      <w:pPr>
        <w:autoSpaceDE w:val="0"/>
        <w:autoSpaceDN w:val="0"/>
        <w:spacing w:before="264" w:after="0" w:line="264" w:lineRule="exact"/>
      </w:pPr>
      <w:r>
        <w:t>The truth is, I'm still unpacking the legacy of “Alice’s Restaurant Massacree.” It’s a legacy that’s still unfolding, a story that continues to write itself. It's a reminder that sometimes, the most unexpected events, the most seemingly insignificant occurrences, can have the most profound and far-reaching consequences.</w:t>
      </w:r>
    </w:p>
    <w:p w14:paraId="0A6A0C3A" w14:textId="77777777" w:rsidR="004611CD" w:rsidRDefault="00000000">
      <w:pPr>
        <w:autoSpaceDE w:val="0"/>
        <w:autoSpaceDN w:val="0"/>
        <w:spacing w:before="264" w:after="0" w:line="264" w:lineRule="exact"/>
        <w:ind w:right="288"/>
      </w:pPr>
      <w:r>
        <w:t>It's a reminder, too, that a simple act of trying to clean up a mess can lead to unexpected adventures, and that sometimes, the most effective way to challenge authority is through laughter and storytelling. It's a testament to the power of community, the importance of questioning, and the undeniable resilience of the human spirit.</w:t>
      </w:r>
    </w:p>
    <w:p w14:paraId="2163CDBC" w14:textId="77777777" w:rsidR="004611CD" w:rsidRDefault="00000000">
      <w:pPr>
        <w:autoSpaceDE w:val="0"/>
        <w:autoSpaceDN w:val="0"/>
        <w:spacing w:before="264" w:after="0" w:line="264" w:lineRule="exact"/>
      </w:pPr>
      <w:r>
        <w:t xml:space="preserve">And yes, it’s a cautionary tale about disposing of garbage </w:t>
        <w:br/>
        <w:t xml:space="preserve">responsibly. Though, perhaps not in the way you'd initially imagine. Because sometimes, the garbage we create isn't just physical refuse, but also the bureaucratic nonsense, the illogical systems, the </w:t>
        <w:br/>
        <w:t xml:space="preserve">ingrained prejudices, and the self-serving attitudes that clog the arteries of society. Cleaning up that kind of garbage is a much bigger, more complex, and ongoing challenge. And that, I believe, is the real legacy of Alice's Restaurant. A continuing call for </w:t>
        <w:br/>
        <w:t xml:space="preserve">thoughtful reflection and active participation in the never-ending project of building a better, more just world, one act of conscious disposal at a time. A world where both the literal and figurative garbage gets properly dealt with. Where absurdities are </w:t>
        <w:br/>
        <w:t>acknowledged and challenged. Where voices are detected and stories are shared. Where laughter is always an option. Because, after all, even a fifteen-minute song about a Thanksgiving Day garbage incident can hold a world of meaning. And that, my friends, is something I never witnessed coming. But, it's a legacy I wouldn't trade for the world. Or even a half-ton of garbage. Now, if you'll excuse me, I hear a guitar calling… and another story waiting to be told.</w:t>
      </w:r>
    </w:p>
    <w:p w14:paraId="0CD875C6" w14:textId="77777777" w:rsidR="004611CD" w:rsidRDefault="004611CD">
      <w:pPr>
        <w:sectPr w:rsidR="004611CD">
          <w:pgSz w:w="8000" w:h="12000"/>
          <w:pgMar w:top="1440" w:right="1440" w:bottom="1440" w:left="1440" w:header="720" w:footer="720" w:gutter="0"/>
          <w:cols w:space="720"/>
          <w:docGrid w:linePitch="360"/>
        </w:sectPr>
      </w:pPr>
    </w:p>
    <w:p w14:paraId="672AE38D" w14:textId="77777777" w:rsidR="004611CD" w:rsidRDefault="004611CD">
      <w:pPr>
        <w:autoSpaceDE w:val="0"/>
        <w:autoSpaceDN w:val="0"/>
        <w:spacing w:after="224" w:line="220" w:lineRule="exact"/>
      </w:pPr>
    </w:p>
    <w:p w14:paraId="73688205" w14:textId="77777777" w:rsidR="004611CD" w:rsidRDefault="00000000">
      <w:pPr>
        <w:autoSpaceDE w:val="0"/>
        <w:autoSpaceDN w:val="0"/>
        <w:spacing w:after="0" w:line="330" w:lineRule="exact"/>
      </w:pPr>
      <w:r>
        <w:t>Oral Tradition</w:t>
      </w:r>
    </w:p>
    <w:p w14:paraId="0B50E5F1" w14:textId="77777777" w:rsidR="004611CD" w:rsidRDefault="00000000">
      <w:pPr>
        <w:autoSpaceDE w:val="0"/>
        <w:autoSpaceDN w:val="0"/>
        <w:spacing w:before="286" w:after="0" w:line="264" w:lineRule="exact"/>
      </w:pPr>
      <w:r>
        <w:t>Now, let's talk about something a little deeper than overflowing dumpsters and bewildered cops. Let's talk about stories themselves –the way they're passed down, how they evolve, and the sheer, stubborn power they hold. Because “Alice’s Restaurant Massacree”wasn’t just a song, it was a link in a much longer chain. A chain forged in the fires of campfire tales, whispered secrets, and the ancient, enduring power of oral tradition.</w:t>
      </w:r>
    </w:p>
    <w:p w14:paraId="39920639" w14:textId="77777777" w:rsidR="004611CD" w:rsidRDefault="00000000">
      <w:pPr>
        <w:autoSpaceDE w:val="0"/>
        <w:autoSpaceDN w:val="0"/>
        <w:spacing w:before="264" w:after="0" w:line="264" w:lineRule="exact"/>
      </w:pPr>
      <w:r>
        <w:t>See, before there were books, before there were recordings, before there were even written languages in widespread use, there were stories. Stories passed down from generation to generation, around crackling fires, under star-studded skies, in hushed tones in dimly lit homes. These weren't just bedtime tales; they were history lessons, moral compasses, and survival manuals all rolled into one. They were how communities remembered their past, understood their present, and planned for their future. They were the bedrock of culture, the glue that held societies together.</w:t>
      </w:r>
    </w:p>
    <w:p w14:paraId="320590F9" w14:textId="77777777" w:rsidR="004611CD" w:rsidRDefault="00000000">
      <w:pPr>
        <w:autoSpaceDE w:val="0"/>
        <w:autoSpaceDN w:val="0"/>
        <w:spacing w:before="264" w:after="0" w:line="264" w:lineRule="exact"/>
      </w:pPr>
      <w:r>
        <w:t>Think about it – the epic poems of Homer, the Norse sagas, the Native American creation myths… these weren't scribbled onto parchment and left to gather dust in libraries. They were chanted, sung, recited, and dramatized for centuries, evolving and adapting with each telling. Each storyteller adding their own unique flavor, their own personal experiences, their own understanding of the world to the narrative. The stories themselves became living, breathing things, constantly changing, yet somehow retaining their core essence.</w:t>
      </w:r>
    </w:p>
    <w:p w14:paraId="1A977940" w14:textId="77777777" w:rsidR="004611CD" w:rsidRDefault="00000000">
      <w:pPr>
        <w:autoSpaceDE w:val="0"/>
        <w:autoSpaceDN w:val="0"/>
        <w:spacing w:before="264" w:after="0" w:line="264" w:lineRule="exact"/>
      </w:pPr>
      <w:r>
        <w:t xml:space="preserve">That’s the magic of oral tradition. It’s not static; it's dynamic. It's collaborative. It's organic. It’s a constantly evolving tapestry, woven from the threads of countless individual perspectives and </w:t>
        <w:br/>
        <w:t xml:space="preserve">experiences. And that evolution, that adaptation, is what makes it so powerful. It allows the stories to remain relevant, to resonate with each new generation, to speak to the timeless human </w:t>
        <w:br/>
        <w:t>experiences that connect us all.</w:t>
      </w:r>
    </w:p>
    <w:p w14:paraId="40134918" w14:textId="77777777" w:rsidR="004611CD" w:rsidRDefault="00000000">
      <w:pPr>
        <w:autoSpaceDE w:val="0"/>
        <w:autoSpaceDN w:val="0"/>
        <w:spacing w:before="206" w:after="0" w:line="322" w:lineRule="exact"/>
      </w:pPr>
      <w:r>
        <w:t>Now, you might be thinking, “That's all well and good, Arlo, but</w:t>
      </w:r>
    </w:p>
    <w:p w14:paraId="3EE7E414" w14:textId="77777777" w:rsidR="004611CD" w:rsidRDefault="004611CD">
      <w:pPr>
        <w:sectPr w:rsidR="004611CD">
          <w:pgSz w:w="8000" w:h="12000"/>
          <w:pgMar w:top="1440" w:right="1440" w:bottom="1440" w:left="1440" w:header="720" w:footer="720" w:gutter="0"/>
          <w:cols w:space="720"/>
          <w:docGrid w:linePitch="360"/>
        </w:sectPr>
      </w:pPr>
    </w:p>
    <w:p w14:paraId="61259C3E" w14:textId="77777777" w:rsidR="004611CD" w:rsidRDefault="004611CD">
      <w:pPr>
        <w:autoSpaceDE w:val="0"/>
        <w:autoSpaceDN w:val="0"/>
        <w:spacing w:after="78" w:line="220" w:lineRule="exact"/>
      </w:pPr>
    </w:p>
    <w:p w14:paraId="7AE7F393" w14:textId="77777777" w:rsidR="004611CD" w:rsidRDefault="00000000">
      <w:pPr>
        <w:autoSpaceDE w:val="0"/>
        <w:autoSpaceDN w:val="0"/>
        <w:spacing w:before="60" w:after="0" w:line="264" w:lineRule="exact"/>
      </w:pPr>
      <w:r>
        <w:t>what does this have to do with a bunch of garbage and a draft board?” And you’d be right to ask. Because the connection, like so much in life, isn’t immediately apparent. It’s subtle, it’s layered, it’s woven into the very fabric of the story itself.</w:t>
      </w:r>
    </w:p>
    <w:p w14:paraId="2F7854AD" w14:textId="77777777" w:rsidR="004611CD" w:rsidRDefault="00000000">
      <w:pPr>
        <w:autoSpaceDE w:val="0"/>
        <w:autoSpaceDN w:val="0"/>
        <w:spacing w:before="264" w:after="0" w:line="264" w:lineRule="exact"/>
        <w:ind w:right="144"/>
      </w:pPr>
      <w:r>
        <w:t>“Alice’s Restaurant Massacree” didn’t spring fully formed from my head. It grew, it evolved, it unfolded over time, much like the stories of the oral tradition. It started with a series of events, a messy, chaotic jumble of experiences. But it wasn't until I started sharing that jumble – telling the story to friends, to family, to anyone who would listen – that it began to take shape, to find its voice, to discover its power.</w:t>
      </w:r>
    </w:p>
    <w:p w14:paraId="36553782" w14:textId="77777777" w:rsidR="004611CD" w:rsidRDefault="00000000">
      <w:pPr>
        <w:autoSpaceDE w:val="0"/>
        <w:autoSpaceDN w:val="0"/>
        <w:spacing w:before="264" w:after="0" w:line="264" w:lineRule="exact"/>
      </w:pPr>
      <w:r>
        <w:t>Each telling refined the story, added detail, polished certain edges, and even sometimes altered certain elements. It was a collaborative effort, a process of shared creation. I told the story, friends detected it, added their own observations and interpretations, then retold it to others. It became part of a communal tapestry. And each iteration of the tale, each retelling, each adaptation served to enhance the narrative's potency, to reinforce its meaning.</w:t>
      </w:r>
    </w:p>
    <w:p w14:paraId="7E3F34B7" w14:textId="77777777" w:rsidR="004611CD" w:rsidRDefault="00000000">
      <w:pPr>
        <w:autoSpaceDE w:val="0"/>
        <w:autoSpaceDN w:val="0"/>
        <w:spacing w:before="264" w:after="0" w:line="264" w:lineRule="exact"/>
      </w:pPr>
      <w:r>
        <w:t>The song itself, the fifteen-minute epic, is simply one iteration – a snapshot of that evolving story. But even the song itself evolved. The version you hear on the record is not identical to the versions I performed live. Each performance was a slightly different telling –influenced by the audience, by the mood, by the circumstances of the moment. It remained a living, breathing story, adapting and evolving with each performance.</w:t>
      </w:r>
    </w:p>
    <w:p w14:paraId="59D63D0D" w14:textId="77777777" w:rsidR="004611CD" w:rsidRDefault="00000000">
      <w:pPr>
        <w:autoSpaceDE w:val="0"/>
        <w:autoSpaceDN w:val="0"/>
        <w:spacing w:before="264" w:after="0" w:line="264" w:lineRule="exact"/>
      </w:pPr>
      <w:r>
        <w:t>And that's what makes the oral tradition so vital – its adaptability, its flexibility, its ability to reflect and respond to the changing times. The stories themselves become a mirror to society, reflecting our values, our fears, our hopes, and our dreams. They help us to understand ourselves, our communities, and our place in the larger world.</w:t>
      </w:r>
    </w:p>
    <w:p w14:paraId="0AF0FD35" w14:textId="77777777" w:rsidR="004611CD" w:rsidRDefault="00000000">
      <w:pPr>
        <w:autoSpaceDE w:val="0"/>
        <w:autoSpaceDN w:val="0"/>
        <w:spacing w:before="264" w:after="0" w:line="264" w:lineRule="exact"/>
      </w:pPr>
      <w:r>
        <w:t>They also become a means of resistance. Think about the songs of protest, the ballads of rebellion, the stories that challenge authority and question the status quo. These narratives, often passed down through oral tradition, have been instruments of social change</w:t>
      </w:r>
    </w:p>
    <w:p w14:paraId="5A2E99CB" w14:textId="77777777" w:rsidR="004611CD" w:rsidRDefault="004611CD">
      <w:pPr>
        <w:sectPr w:rsidR="004611CD">
          <w:pgSz w:w="8000" w:h="12000"/>
          <w:pgMar w:top="1440" w:right="1440" w:bottom="1440" w:left="1440" w:header="720" w:footer="720" w:gutter="0"/>
          <w:cols w:space="720"/>
          <w:docGrid w:linePitch="360"/>
        </w:sectPr>
      </w:pPr>
    </w:p>
    <w:p w14:paraId="48CEDBC9" w14:textId="77777777" w:rsidR="004611CD" w:rsidRDefault="004611CD">
      <w:pPr>
        <w:autoSpaceDE w:val="0"/>
        <w:autoSpaceDN w:val="0"/>
        <w:spacing w:after="78" w:line="220" w:lineRule="exact"/>
      </w:pPr>
    </w:p>
    <w:p w14:paraId="42D27C18" w14:textId="77777777" w:rsidR="004611CD" w:rsidRDefault="00000000">
      <w:pPr>
        <w:autoSpaceDE w:val="0"/>
        <w:autoSpaceDN w:val="0"/>
        <w:spacing w:before="60" w:after="0" w:line="264" w:lineRule="exact"/>
        <w:ind w:right="288"/>
      </w:pPr>
      <w:r>
        <w:t>throughout history. They helped keep the flames of dissent alive, even when official channels were closed off or controlled. Stories become the whispers of resistance, spreading their message from one ear to another.</w:t>
      </w:r>
    </w:p>
    <w:p w14:paraId="1FEF88E6" w14:textId="77777777" w:rsidR="004611CD" w:rsidRDefault="00000000">
      <w:pPr>
        <w:autoSpaceDE w:val="0"/>
        <w:autoSpaceDN w:val="0"/>
        <w:spacing w:before="264" w:after="0" w:line="264" w:lineRule="exact"/>
      </w:pPr>
      <w:r>
        <w:t xml:space="preserve">This power of storytelling, this enduring legacy of oral tradition, is something that has always been important to me, and it's why I continue to share my stories, even now. It's not just about </w:t>
        <w:br/>
        <w:t xml:space="preserve">preserving the past; it's about shaping the future. It's about building community, fostering empathy, and creating a more informed and engaged citizenry. It's about keeping the conversation going, </w:t>
        <w:br/>
        <w:t>keeping the questions being asked, keeping the stories alive.</w:t>
      </w:r>
    </w:p>
    <w:p w14:paraId="4363B3C6" w14:textId="77777777" w:rsidR="004611CD" w:rsidRDefault="00000000">
      <w:pPr>
        <w:autoSpaceDE w:val="0"/>
        <w:autoSpaceDN w:val="0"/>
        <w:spacing w:before="264" w:after="0" w:line="264" w:lineRule="exact"/>
      </w:pPr>
      <w:r>
        <w:t xml:space="preserve">Because stories are not just entertainment; they are essential. They are the building blocks of culture, the foundation of our </w:t>
        <w:br/>
        <w:t>understanding of the world, and the vehicles through which we carry forward our history, our values, and our hopes for the future.</w:t>
      </w:r>
    </w:p>
    <w:p w14:paraId="62F49310" w14:textId="77777777" w:rsidR="004611CD" w:rsidRDefault="00000000">
      <w:pPr>
        <w:autoSpaceDE w:val="0"/>
        <w:autoSpaceDN w:val="0"/>
        <w:spacing w:before="60" w:after="0" w:line="264" w:lineRule="exact"/>
      </w:pPr>
      <w:r>
        <w:t>They're the thread that weaves together the past, present, and future – connecting us to those who came before us and those who will come after.</w:t>
      </w:r>
    </w:p>
    <w:p w14:paraId="5BBAA860" w14:textId="77777777" w:rsidR="004611CD" w:rsidRDefault="00000000">
      <w:pPr>
        <w:autoSpaceDE w:val="0"/>
        <w:autoSpaceDN w:val="0"/>
        <w:spacing w:before="264" w:after="0" w:line="264" w:lineRule="exact"/>
      </w:pPr>
      <w:r>
        <w:t>And let me tell you, there’s still plenty of garbage out there to clean up, both literally and figuratively. The bureaucratic absurdities, the injustices, the inequalities – they're all still there, waiting to be challenged, waiting to be transformed into stories, waiting to be told and retold until their absurdity is so blindingly obvious that it becomes untenable.</w:t>
      </w:r>
    </w:p>
    <w:p w14:paraId="22DA435E" w14:textId="77777777" w:rsidR="004611CD" w:rsidRDefault="00000000">
      <w:pPr>
        <w:autoSpaceDE w:val="0"/>
        <w:autoSpaceDN w:val="0"/>
        <w:spacing w:before="264" w:after="0" w:line="264" w:lineRule="exact"/>
      </w:pPr>
      <w:r>
        <w:t xml:space="preserve">So, keep telling your stories, folks. Keep sharing your experiences. Keep singing your songs. Keep the tradition alive. Because in these stories – in the shared memories, the whispered secrets, the </w:t>
        <w:br/>
        <w:t xml:space="preserve">passionate pronouncements, and even the rambling, slightly </w:t>
        <w:br/>
        <w:t>repetitive tales – lies the true power of humanity. The power to remember, the power to learn, the power to change, the power to connect, and the power, yes, even to laugh in the face of absurdity. It's a power that has been with us since the dawn of time, and it's a power that will continue to resonate for generations to come. And believe me, there's still plenty of material for plenty more stories. Because life, my friends, is one long, rambling, unpredictable, and often hilarious story. And the best part? We're all in it together.</w:t>
      </w:r>
    </w:p>
    <w:p w14:paraId="2A57347B" w14:textId="77777777" w:rsidR="004611CD" w:rsidRDefault="004611CD">
      <w:pPr>
        <w:sectPr w:rsidR="004611CD">
          <w:pgSz w:w="8000" w:h="12000"/>
          <w:pgMar w:top="1440" w:right="1440" w:bottom="1440" w:left="1440" w:header="720" w:footer="720" w:gutter="0"/>
          <w:cols w:space="720"/>
          <w:docGrid w:linePitch="360"/>
        </w:sectPr>
      </w:pPr>
    </w:p>
    <w:p w14:paraId="6E852986" w14:textId="77777777" w:rsidR="004611CD" w:rsidRDefault="004611CD">
      <w:pPr>
        <w:autoSpaceDE w:val="0"/>
        <w:autoSpaceDN w:val="0"/>
        <w:spacing w:after="78" w:line="220" w:lineRule="exact"/>
      </w:pPr>
    </w:p>
    <w:p w14:paraId="0596E787" w14:textId="77777777" w:rsidR="004611CD" w:rsidRDefault="00000000">
      <w:pPr>
        <w:autoSpaceDE w:val="0"/>
        <w:autoSpaceDN w:val="0"/>
        <w:spacing w:after="0" w:line="324" w:lineRule="exact"/>
      </w:pPr>
      <w:r>
        <w:t>Now, where was I? Ah yes, that half-ton of garbage…</w:t>
      </w:r>
    </w:p>
    <w:p w14:paraId="093CE49D" w14:textId="77777777" w:rsidR="004611CD" w:rsidRDefault="004611CD">
      <w:pPr>
        <w:sectPr w:rsidR="004611CD">
          <w:pgSz w:w="8000" w:h="12000"/>
          <w:pgMar w:top="1440" w:right="1440" w:bottom="1440" w:left="1440" w:header="720" w:footer="720" w:gutter="0"/>
          <w:cols w:space="720"/>
          <w:docGrid w:linePitch="360"/>
        </w:sectPr>
      </w:pPr>
    </w:p>
    <w:p w14:paraId="001B01DA" w14:textId="77777777" w:rsidR="004611CD" w:rsidRDefault="004611CD">
      <w:pPr>
        <w:autoSpaceDE w:val="0"/>
        <w:autoSpaceDN w:val="0"/>
        <w:spacing w:after="224" w:line="220" w:lineRule="exact"/>
      </w:pPr>
    </w:p>
    <w:p w14:paraId="2722BF1F" w14:textId="77777777" w:rsidR="004611CD" w:rsidRDefault="00000000">
      <w:pPr>
        <w:autoSpaceDE w:val="0"/>
        <w:autoSpaceDN w:val="0"/>
        <w:spacing w:after="0" w:line="330" w:lineRule="exact"/>
      </w:pPr>
      <w:r>
        <w:t>Narrative Structure</w:t>
      </w:r>
    </w:p>
    <w:p w14:paraId="7B0AC135" w14:textId="77777777" w:rsidR="004611CD" w:rsidRDefault="00000000">
      <w:pPr>
        <w:autoSpaceDE w:val="0"/>
        <w:autoSpaceDN w:val="0"/>
        <w:spacing w:before="286" w:after="0" w:line="264" w:lineRule="exact"/>
        <w:ind w:right="144"/>
      </w:pPr>
      <w:r>
        <w:t xml:space="preserve">Now, let's peel back the layers of this onion, shall we? Because“Alice’s Restaurant Massacree,” as a story, isn't just a </w:t>
        <w:br/>
        <w:t>straightforward account of a Thanksgiving day gone wrong. It's a masterclass in unconventional storytelling, a rambling, seemingly disjointed narrative that somehow manages to hold itself together, much like a half-ton of garbage haphazardly piled on a cliffside.</w:t>
      </w:r>
    </w:p>
    <w:p w14:paraId="66A2F847" w14:textId="77777777" w:rsidR="004611CD" w:rsidRDefault="00000000">
      <w:pPr>
        <w:autoSpaceDE w:val="0"/>
        <w:autoSpaceDN w:val="0"/>
        <w:spacing w:after="0" w:line="322" w:lineRule="exact"/>
      </w:pPr>
      <w:r>
        <w:t>The beauty, the genius, if you will, lies in its very messiness.</w:t>
      </w:r>
    </w:p>
    <w:p w14:paraId="151B9689" w14:textId="77777777" w:rsidR="004611CD" w:rsidRDefault="00000000">
      <w:pPr>
        <w:autoSpaceDE w:val="0"/>
        <w:autoSpaceDN w:val="0"/>
        <w:spacing w:before="264" w:after="0" w:line="264" w:lineRule="exact"/>
      </w:pPr>
      <w:r>
        <w:t xml:space="preserve">The narrative structure is… well, it's not exactly linear. It’s more like a river, meandering through the landscape of my memory, sometimes rushing over rapids of chaotic events, sometimes slowing to a gentle eddy of reflection. It jumps around in time, weaving between the Thanksgiving garbage incident, my draft board </w:t>
        <w:br/>
        <w:t>experience, and philosophical musings on the nature of authority and the Vietnam War. It’s not chronological, it's… thematic.</w:t>
      </w:r>
    </w:p>
    <w:p w14:paraId="5E6AB7F8" w14:textId="77777777" w:rsidR="004611CD" w:rsidRDefault="00000000">
      <w:pPr>
        <w:autoSpaceDE w:val="0"/>
        <w:autoSpaceDN w:val="0"/>
        <w:spacing w:before="264" w:after="0" w:line="264" w:lineRule="exact"/>
      </w:pPr>
      <w:r>
        <w:t>The Thanksgiving tale itself is a series of escalating absurdities. We start with a seemingly simple act – cleaning up a mess. But the simple act quickly spirals into a comedic, Kafkaesque nightmare involving a closed dump, a grumpy cop (Officer Obie, bless his heart), and a mountain of illegally deposited refuse. This section, however, isn't just slapstick comedy. It cleverly establishes a tone of bureaucratic absurdity, highlighting the ludicrousness of rules and regulations for their own sake. It’s a foreshadowing, a premonition of the larger absurdities to come.</w:t>
      </w:r>
    </w:p>
    <w:p w14:paraId="3F2099C2" w14:textId="77777777" w:rsidR="004611CD" w:rsidRDefault="00000000">
      <w:pPr>
        <w:autoSpaceDE w:val="0"/>
        <w:autoSpaceDN w:val="0"/>
        <w:spacing w:before="264" w:after="0" w:line="264" w:lineRule="exact"/>
      </w:pPr>
      <w:r>
        <w:t xml:space="preserve">The narrative then shifts gears, moving from the chaotic events of Thanksgiving to the equally bizarre setting of the draft physical. This seemingly unrelated event is deftly woven into the narrative through a clever device: storytelling itself. My recounting of the "Alice's Restaurant Massacre," during my physical, becomes the catalyst for my unexpected deferment. The narrative cleverly uses this shift to emphasize the unexpected connections between </w:t>
        <w:br/>
        <w:t>seemingly disparate events, showcasing the unpredictable and often comical nature of life.</w:t>
      </w:r>
    </w:p>
    <w:p w14:paraId="60B77A32" w14:textId="77777777" w:rsidR="004611CD" w:rsidRDefault="00000000">
      <w:pPr>
        <w:autoSpaceDE w:val="0"/>
        <w:autoSpaceDN w:val="0"/>
        <w:spacing w:before="206" w:after="0" w:line="322" w:lineRule="exact"/>
      </w:pPr>
      <w:r>
        <w:t>The effectiveness of this non-linear structure is remarkable. It</w:t>
      </w:r>
    </w:p>
    <w:p w14:paraId="79D7BE61" w14:textId="77777777" w:rsidR="004611CD" w:rsidRDefault="004611CD">
      <w:pPr>
        <w:sectPr w:rsidR="004611CD">
          <w:pgSz w:w="8000" w:h="12000"/>
          <w:pgMar w:top="1440" w:right="1440" w:bottom="1440" w:left="1440" w:header="720" w:footer="720" w:gutter="0"/>
          <w:cols w:space="720"/>
          <w:docGrid w:linePitch="360"/>
        </w:sectPr>
      </w:pPr>
    </w:p>
    <w:p w14:paraId="64AF96DB" w14:textId="77777777" w:rsidR="004611CD" w:rsidRDefault="004611CD">
      <w:pPr>
        <w:autoSpaceDE w:val="0"/>
        <w:autoSpaceDN w:val="0"/>
        <w:spacing w:after="78" w:line="220" w:lineRule="exact"/>
      </w:pPr>
    </w:p>
    <w:p w14:paraId="3F3B4712" w14:textId="77777777" w:rsidR="004611CD" w:rsidRDefault="00000000">
      <w:pPr>
        <w:autoSpaceDE w:val="0"/>
        <w:autoSpaceDN w:val="0"/>
        <w:spacing w:before="60" w:after="0" w:line="264" w:lineRule="exact"/>
        <w:ind w:right="144"/>
      </w:pPr>
      <w:r>
        <w:t xml:space="preserve">mirrors the rambling, free-flowing nature of a long, rambling yarn spun around a campfire. It allows the story to breathe, to unfold organically, to build to a crescendo. It avoids a dry recitation of facts and instead engages the listener/reader on an emotional and intellectual level. We are not just hearing a story; we are </w:t>
        <w:br/>
        <w:t>participating in a journey, a sharing of experiences, a descent into chaos and a surprising emergence into clarity.</w:t>
      </w:r>
    </w:p>
    <w:p w14:paraId="60224C83" w14:textId="77777777" w:rsidR="004611CD" w:rsidRDefault="00000000">
      <w:pPr>
        <w:autoSpaceDE w:val="0"/>
        <w:autoSpaceDN w:val="0"/>
        <w:spacing w:before="264" w:after="0" w:line="264" w:lineRule="exact"/>
        <w:ind w:right="144"/>
      </w:pPr>
      <w:r>
        <w:t xml:space="preserve">This narrative style is also brilliantly effective in conveying its message. The seemingly random events of the Thanksgiving </w:t>
        <w:br/>
        <w:t xml:space="preserve">incident aren't just humorous anecdotes; they're symbolic </w:t>
        <w:br/>
        <w:t xml:space="preserve">representations of larger societal issues. The bureaucratic bungling of Officer Obie represents the frustrating inefficiency and pointless authoritarianism of the establishment. The overflowing dump represents the unchecked consumerism and environmental </w:t>
        <w:br/>
        <w:t>disregard of society. The whole thing is a satire, a commentary wrapped in a comedic narrative.</w:t>
      </w:r>
    </w:p>
    <w:p w14:paraId="1EDE28AA" w14:textId="77777777" w:rsidR="004611CD" w:rsidRDefault="00000000">
      <w:pPr>
        <w:autoSpaceDE w:val="0"/>
        <w:autoSpaceDN w:val="0"/>
        <w:spacing w:before="264" w:after="0" w:line="264" w:lineRule="exact"/>
      </w:pPr>
      <w:r>
        <w:t xml:space="preserve">The story’s power also lies in its self-awareness. The narrator </w:t>
        <w:br/>
        <w:t>acknowledges the rambling nature of the tale, often interrupting himself to apologize for digressions or to re-emphasize a point. This self-awareness adds a layer of authenticity and humor, enhancing the overall effect. It creates a sense of intimacy, drawing the listener closer and building a connection through shared moments of self-deprecating humor and rambling reflections.</w:t>
      </w:r>
    </w:p>
    <w:p w14:paraId="4BCACAE3" w14:textId="77777777" w:rsidR="004611CD" w:rsidRDefault="00000000">
      <w:pPr>
        <w:autoSpaceDE w:val="0"/>
        <w:autoSpaceDN w:val="0"/>
        <w:spacing w:before="264" w:after="0" w:line="264" w:lineRule="exact"/>
      </w:pPr>
      <w:r>
        <w:t xml:space="preserve">The narrative structure is vital in building empathy and </w:t>
        <w:br/>
        <w:t xml:space="preserve">understanding. It’s not preachy; it's conversational. It doesn't tell us what to think; it invites us to reflect. It’s a story that unfolds </w:t>
        <w:br/>
        <w:t>through shared experiences and observations, allowing the audience to draw their own conclusions about the complexities of society, bureaucracy, and the Vietnam War. This organic unfolding of ideas avoids a didactic tone that might alienate the listener.</w:t>
      </w:r>
    </w:p>
    <w:p w14:paraId="3DD64B18" w14:textId="77777777" w:rsidR="004611CD" w:rsidRDefault="00000000">
      <w:pPr>
        <w:autoSpaceDE w:val="0"/>
        <w:autoSpaceDN w:val="0"/>
        <w:spacing w:before="264" w:after="0" w:line="264" w:lineRule="exact"/>
      </w:pPr>
      <w:r>
        <w:t>The humor, too, is an integral part of the narrative structure. It's not forced; it’s organic. It arises naturally from the events themselves, from the absurdity of the situations and the characters involved.</w:t>
      </w:r>
    </w:p>
    <w:p w14:paraId="610BAF62" w14:textId="77777777" w:rsidR="004611CD" w:rsidRDefault="00000000">
      <w:pPr>
        <w:autoSpaceDE w:val="0"/>
        <w:autoSpaceDN w:val="0"/>
        <w:spacing w:before="60" w:after="0" w:line="264" w:lineRule="exact"/>
      </w:pPr>
      <w:r>
        <w:t>The humor, however, is never at the expense of the message. It serves as a tool to make the serious points more palatable, more engaging, and more memorable. It keeps the listener engaged, even</w:t>
      </w:r>
    </w:p>
    <w:p w14:paraId="18543060" w14:textId="77777777" w:rsidR="004611CD" w:rsidRDefault="004611CD">
      <w:pPr>
        <w:sectPr w:rsidR="004611CD">
          <w:pgSz w:w="8000" w:h="12000"/>
          <w:pgMar w:top="1440" w:right="1440" w:bottom="1440" w:left="1440" w:header="720" w:footer="720" w:gutter="0"/>
          <w:cols w:space="720"/>
          <w:docGrid w:linePitch="360"/>
        </w:sectPr>
      </w:pPr>
    </w:p>
    <w:p w14:paraId="70D08A52" w14:textId="77777777" w:rsidR="004611CD" w:rsidRDefault="004611CD">
      <w:pPr>
        <w:autoSpaceDE w:val="0"/>
        <w:autoSpaceDN w:val="0"/>
        <w:spacing w:after="78" w:line="220" w:lineRule="exact"/>
      </w:pPr>
    </w:p>
    <w:p w14:paraId="0B575584" w14:textId="77777777" w:rsidR="004611CD" w:rsidRDefault="00000000">
      <w:pPr>
        <w:autoSpaceDE w:val="0"/>
        <w:autoSpaceDN w:val="0"/>
        <w:spacing w:before="60" w:after="0" w:line="264" w:lineRule="exact"/>
        <w:ind w:right="576"/>
      </w:pPr>
      <w:r>
        <w:t>as they are confronted with complex and potentially upsetting ideas.</w:t>
      </w:r>
    </w:p>
    <w:p w14:paraId="307867D2" w14:textId="77777777" w:rsidR="004611CD" w:rsidRDefault="00000000">
      <w:pPr>
        <w:autoSpaceDE w:val="0"/>
        <w:autoSpaceDN w:val="0"/>
        <w:spacing w:before="264" w:after="0" w:line="264" w:lineRule="exact"/>
      </w:pPr>
      <w:r>
        <w:t xml:space="preserve">The song itself, “Alice’s Restaurant Massacree,” is a direct reflection of this narrative structure. The lyrics follow the same meandering, non-linear path as the events they describe. They jump from one topic to another, weaving in philosophical musings, humorous anecdotes, and poignant observations. The length itself, exceeding fifteen minutes, is a testament to this refusal to adhere to traditional narrative structures. It's a deliberate choice, reflecting the </w:t>
        <w:br/>
        <w:t>sprawling, unpredictable nature of life itself.</w:t>
      </w:r>
    </w:p>
    <w:p w14:paraId="1633A5FA" w14:textId="77777777" w:rsidR="004611CD" w:rsidRDefault="00000000">
      <w:pPr>
        <w:autoSpaceDE w:val="0"/>
        <w:autoSpaceDN w:val="0"/>
        <w:spacing w:before="264" w:after="0" w:line="264" w:lineRule="exact"/>
      </w:pPr>
      <w:r>
        <w:t>The song's success as a piece of protest music is directly tied to its structure. The rambling, seemingly disorganized nature of the narrative undercuts the authority of the establishment it critiques. It uses absurdity as a weapon, exposing the inherent ridiculousness of the systems it satirizes. The unconventional narrative style is not a weakness; it’s a strength, a strategy that makes the message all the more powerful and memorable.</w:t>
      </w:r>
    </w:p>
    <w:p w14:paraId="5673349F" w14:textId="77777777" w:rsidR="004611CD" w:rsidRDefault="00000000">
      <w:pPr>
        <w:autoSpaceDE w:val="0"/>
        <w:autoSpaceDN w:val="0"/>
        <w:spacing w:before="264" w:after="0" w:line="264" w:lineRule="exact"/>
      </w:pPr>
      <w:r>
        <w:t xml:space="preserve">The effectiveness of the narrative structure lies not in its adherence to conventional storytelling norms, but in its deliberate subversion of those norms. It is a perfect reflection of the anti-establishment ethos that underpins the song and the story. It is a rebellious </w:t>
        <w:br/>
        <w:t xml:space="preserve">narrative structure, as unconventional and unexpected as the events it describes, challenging the listener to think differently, to </w:t>
        <w:br/>
        <w:t>approach the world with a sense of humor and a willingness to question authority.</w:t>
      </w:r>
    </w:p>
    <w:p w14:paraId="1CB69892" w14:textId="77777777" w:rsidR="004611CD" w:rsidRDefault="00000000">
      <w:pPr>
        <w:autoSpaceDE w:val="0"/>
        <w:autoSpaceDN w:val="0"/>
        <w:spacing w:before="264" w:after="0" w:line="264" w:lineRule="exact"/>
      </w:pPr>
      <w:r>
        <w:t xml:space="preserve">Furthermore, the story's open ending reinforces this sense of </w:t>
        <w:br/>
        <w:t xml:space="preserve">ongoing struggle and resistance. The narrative concludes not with a neat resolution but with a sense of continuing struggle, leaving the listener to contemplate the lingering effects of bureaucratic </w:t>
        <w:br/>
        <w:t xml:space="preserve">absurdity and the persistent need to challenge unjust systems. It doesn't offer simple solutions or easy answers; it acknowledges the messy, complicated reality of navigating a world full of </w:t>
        <w:br/>
        <w:t>contradictions and absurdities.</w:t>
      </w:r>
    </w:p>
    <w:p w14:paraId="2407E698" w14:textId="77777777" w:rsidR="004611CD" w:rsidRDefault="00000000">
      <w:pPr>
        <w:autoSpaceDE w:val="0"/>
        <w:autoSpaceDN w:val="0"/>
        <w:spacing w:before="264" w:after="0" w:line="264" w:lineRule="exact"/>
        <w:ind w:right="144"/>
      </w:pPr>
      <w:r>
        <w:t xml:space="preserve">In conclusion, the narrative structure of “Alice’s Restaurant </w:t>
        <w:br/>
        <w:t>Massacree” isn't merely a stylistic choice; it’s integral to the story's</w:t>
      </w:r>
    </w:p>
    <w:p w14:paraId="5E26089E" w14:textId="77777777" w:rsidR="004611CD" w:rsidRDefault="004611CD">
      <w:pPr>
        <w:sectPr w:rsidR="004611CD">
          <w:pgSz w:w="8000" w:h="12000"/>
          <w:pgMar w:top="1440" w:right="1440" w:bottom="1440" w:left="1440" w:header="720" w:footer="720" w:gutter="0"/>
          <w:cols w:space="720"/>
          <w:docGrid w:linePitch="360"/>
        </w:sectPr>
      </w:pPr>
    </w:p>
    <w:p w14:paraId="74258676" w14:textId="77777777" w:rsidR="004611CD" w:rsidRDefault="004611CD">
      <w:pPr>
        <w:autoSpaceDE w:val="0"/>
        <w:autoSpaceDN w:val="0"/>
        <w:spacing w:after="78" w:line="220" w:lineRule="exact"/>
      </w:pPr>
    </w:p>
    <w:p w14:paraId="5EA460BD" w14:textId="77777777" w:rsidR="004611CD" w:rsidRDefault="00000000">
      <w:pPr>
        <w:autoSpaceDE w:val="0"/>
        <w:autoSpaceDN w:val="0"/>
        <w:spacing w:before="60" w:after="0" w:line="264" w:lineRule="exact"/>
      </w:pPr>
      <w:r>
        <w:t xml:space="preserve">power and effectiveness. It’s a narrative structure that perfectly embodies the spirit of the anti-establishment message it conveys. It's a rambling, chaotic, yet ultimately powerful story that has </w:t>
        <w:br/>
        <w:t xml:space="preserve">resonated with generations of listeners, reminding us of the </w:t>
        <w:br/>
        <w:t>importance of storytelling, the absurdity of bureaucracy, and the enduring power of resistance. And as for that half-ton of garbage…well, that's a story for another time. Perhaps I'll even write a sequel. Or maybe not. Depends on how much garbage I accumulate before the next Thanksgiving. You never know with this life, do you? It's one long, unpredictable, and often hilarious story, and as I've said before, we're all in it together.</w:t>
      </w:r>
    </w:p>
    <w:p w14:paraId="632026DF" w14:textId="77777777" w:rsidR="004611CD" w:rsidRDefault="004611CD">
      <w:pPr>
        <w:sectPr w:rsidR="004611CD">
          <w:pgSz w:w="8000" w:h="12000"/>
          <w:pgMar w:top="1440" w:right="1440" w:bottom="1440" w:left="1440" w:header="720" w:footer="720" w:gutter="0"/>
          <w:cols w:space="720"/>
          <w:docGrid w:linePitch="360"/>
        </w:sectPr>
      </w:pPr>
    </w:p>
    <w:p w14:paraId="63802EA6" w14:textId="77777777" w:rsidR="004611CD" w:rsidRDefault="004611CD">
      <w:pPr>
        <w:autoSpaceDE w:val="0"/>
        <w:autoSpaceDN w:val="0"/>
        <w:spacing w:after="224" w:line="220" w:lineRule="exact"/>
      </w:pPr>
    </w:p>
    <w:p w14:paraId="478A76E3" w14:textId="77777777" w:rsidR="004611CD" w:rsidRDefault="00000000">
      <w:pPr>
        <w:autoSpaceDE w:val="0"/>
        <w:autoSpaceDN w:val="0"/>
        <w:spacing w:after="0" w:line="330" w:lineRule="exact"/>
      </w:pPr>
      <w:r>
        <w:t>Use of Humor</w:t>
      </w:r>
    </w:p>
    <w:p w14:paraId="25FFC17A" w14:textId="77777777" w:rsidR="004611CD" w:rsidRDefault="00000000">
      <w:pPr>
        <w:autoSpaceDE w:val="0"/>
        <w:autoSpaceDN w:val="0"/>
        <w:spacing w:before="286" w:after="0" w:line="264" w:lineRule="exact"/>
      </w:pPr>
      <w:r>
        <w:t>Now, let's talk about the laughs, the chuckles, the outright guffaws that pepper the "Alice's Restaurant Massacree" narrative. Because without the humor, the whole thing would be a leaden, preachy diatribe against the man, and nobody wants that, right? We’re talking about a half-ton of garbage here, folks. A half-ton ! You can’t tell a story about a half-ton of garbage without a healthy dose of absurdity and laughter.</w:t>
      </w:r>
    </w:p>
    <w:p w14:paraId="5FAE2515" w14:textId="77777777" w:rsidR="004611CD" w:rsidRDefault="00000000">
      <w:pPr>
        <w:autoSpaceDE w:val="0"/>
        <w:autoSpaceDN w:val="0"/>
        <w:spacing w:before="264" w:after="0" w:line="264" w:lineRule="exact"/>
      </w:pPr>
      <w:r>
        <w:t xml:space="preserve">The humor isn't just slapped on as an afterthought; it’s woven into the very fabric of the story, like strands of… well, let’s say </w:t>
        <w:br/>
        <w:t>metaphorical garbage. It's inherent in the situations themselves. The image of me and my friend, innocently attempting to dispose of a mountain of refuse only to find the dump closed, is inherently funny. It's the kind of situation that makes you want to shake your head and sigh, but also laugh out loud at the sheer, unadulterated ridiculousness of it all.</w:t>
      </w:r>
    </w:p>
    <w:p w14:paraId="36D18693" w14:textId="77777777" w:rsidR="004611CD" w:rsidRDefault="00000000">
      <w:pPr>
        <w:autoSpaceDE w:val="0"/>
        <w:autoSpaceDN w:val="0"/>
        <w:spacing w:before="264" w:after="0" w:line="264" w:lineRule="exact"/>
      </w:pPr>
      <w:r>
        <w:t xml:space="preserve">Then there’s Officer Obie. Bless his cotton socks. He's not a villain, not exactly. He’s a product of the system, a cog in the machine, a representative of that frustrating bureaucratic absurdity I keep rambling on about. But he's also a character ripe with comedic potential. His pronouncements, his pronouncements, his </w:t>
        <w:br/>
        <w:t xml:space="preserve">unwavering adherence to the rules, even when those rules are nonsensical, creates a wonderful source of humor. He's not a </w:t>
        <w:br/>
        <w:t>caricature; he’s a real person, albeit one stuck in a ridiculously over-the-top situation, adding another layer to the overall narrative's absurdity. It’s a comedic tragedy, if you will; it’s a situation ripe with darkly humorous potential, but it is always tempered with a degree of empathy for the characters involved.</w:t>
      </w:r>
    </w:p>
    <w:p w14:paraId="1F24771E" w14:textId="77777777" w:rsidR="004611CD" w:rsidRDefault="00000000">
      <w:pPr>
        <w:autoSpaceDE w:val="0"/>
        <w:autoSpaceDN w:val="0"/>
        <w:spacing w:before="264" w:after="0" w:line="264" w:lineRule="exact"/>
      </w:pPr>
      <w:r>
        <w:t xml:space="preserve">The humor also lies in the unexpected juxtapositions, the shifts in tone. One minute, we’re knee-deep in illegally dumped garbage, the next we’re facing a draft board, the whole thing shifting between the absurd and the genuinely serious. This oscillation between humor and gravity is what makes the story so effective. It keeps the listener engaged, prevents them from becoming jaded or </w:t>
        <w:br/>
        <w:t>overwhelmed by the gravity of the themes. The humor acts as a</w:t>
      </w:r>
    </w:p>
    <w:p w14:paraId="54FA78D6" w14:textId="77777777" w:rsidR="004611CD" w:rsidRDefault="004611CD">
      <w:pPr>
        <w:sectPr w:rsidR="004611CD">
          <w:pgSz w:w="8000" w:h="12000"/>
          <w:pgMar w:top="1440" w:right="1440" w:bottom="1440" w:left="1440" w:header="720" w:footer="720" w:gutter="0"/>
          <w:cols w:space="720"/>
          <w:docGrid w:linePitch="360"/>
        </w:sectPr>
      </w:pPr>
    </w:p>
    <w:p w14:paraId="27FA99C3" w14:textId="77777777" w:rsidR="004611CD" w:rsidRDefault="004611CD">
      <w:pPr>
        <w:autoSpaceDE w:val="0"/>
        <w:autoSpaceDN w:val="0"/>
        <w:spacing w:after="78" w:line="220" w:lineRule="exact"/>
      </w:pPr>
    </w:p>
    <w:p w14:paraId="53E99685" w14:textId="77777777" w:rsidR="004611CD" w:rsidRDefault="00000000">
      <w:pPr>
        <w:autoSpaceDE w:val="0"/>
        <w:autoSpaceDN w:val="0"/>
        <w:spacing w:before="60" w:after="0" w:line="264" w:lineRule="exact"/>
      </w:pPr>
      <w:r>
        <w:t>necessary breath of fresh air, a moment to catch your breath before diving back into the depths of the absurdity of it all.</w:t>
      </w:r>
    </w:p>
    <w:p w14:paraId="43404D80" w14:textId="77777777" w:rsidR="004611CD" w:rsidRDefault="00000000">
      <w:pPr>
        <w:autoSpaceDE w:val="0"/>
        <w:autoSpaceDN w:val="0"/>
        <w:spacing w:before="264" w:after="0" w:line="264" w:lineRule="exact"/>
      </w:pPr>
      <w:r>
        <w:t xml:space="preserve">The self-deprecating humor is crucial too. I’m not afraid to poke fun at myself, my own awkwardness, my own naivete, and my own tendency to get into absurd situations. This self-awareness breaks down the barriers between the narrator and the audience, fostering a sense of connection and trust. It makes the story feel more </w:t>
        <w:br/>
        <w:t>intimate, like we're sharing a secret laugh over a cup of coffee (or maybe a cup of something stronger).</w:t>
      </w:r>
    </w:p>
    <w:p w14:paraId="14E9F188" w14:textId="77777777" w:rsidR="004611CD" w:rsidRDefault="00000000">
      <w:pPr>
        <w:autoSpaceDE w:val="0"/>
        <w:autoSpaceDN w:val="0"/>
        <w:spacing w:before="264" w:after="0" w:line="264" w:lineRule="exact"/>
      </w:pPr>
      <w:r>
        <w:t xml:space="preserve">The rambling, digressive nature of the storytelling itself contributes to the humor. The tangents, the seemingly unrelated anecdotes, the sudden shifts in focus—all these elements add to the overall </w:t>
        <w:br/>
        <w:t>comedic effect. It’s like watching a stand-up comedian go off on a tangent, the unpredictability and the unexpected turns adding to the entertainment value. It’s a stylistic choice that is inherently humorous and engaging. It is this chaotic, unstructured narrative that allows the humor to emerge organically, never feeling forced or contrived.</w:t>
      </w:r>
    </w:p>
    <w:p w14:paraId="6DE3B390" w14:textId="77777777" w:rsidR="004611CD" w:rsidRDefault="00000000">
      <w:pPr>
        <w:autoSpaceDE w:val="0"/>
        <w:autoSpaceDN w:val="0"/>
        <w:spacing w:before="264" w:after="0" w:line="264" w:lineRule="exact"/>
      </w:pPr>
      <w:r>
        <w:t xml:space="preserve">Furthermore, the humor in “Alice’s Restaurant Massacree” is never mean-spirited. It’s not aimed at making fun of individuals, but rather at exposing the ridiculousness of systems and structures. The humor targets the absurdity of bureaucracy, not the people caught up in it. This is a crucial element in the story's effectiveness. It’s satire, not just slapstick. It uses laughter as a tool to expose </w:t>
        <w:br/>
        <w:t>hypocrisy and challenge authority, not to mock or belittle.</w:t>
      </w:r>
    </w:p>
    <w:p w14:paraId="536C8E40" w14:textId="77777777" w:rsidR="004611CD" w:rsidRDefault="00000000">
      <w:pPr>
        <w:autoSpaceDE w:val="0"/>
        <w:autoSpaceDN w:val="0"/>
        <w:spacing w:before="264" w:after="0" w:line="264" w:lineRule="exact"/>
      </w:pPr>
      <w:r>
        <w:t xml:space="preserve">The humor isn’t just funny; it’s memorable. Who can forget the image of that half-ton of garbage, perched precariously on a </w:t>
        <w:br/>
        <w:t xml:space="preserve">cliffside? Or Officer Obie, with his unwavering commitment to the letter of the law, even when the letter itself is questionable? These humorous moments stick with you, making the story more engaging and ultimately more effective in conveying its message. The humor acts as a mnemonic device, making the serious points more </w:t>
        <w:br/>
        <w:t>memorable, ensuring that the central themes—the absurdity of the draft, the failures of the bureaucracy—remain etched in the minds of its audience long after the final note is struck.</w:t>
      </w:r>
    </w:p>
    <w:p w14:paraId="069A1FAB" w14:textId="77777777" w:rsidR="004611CD" w:rsidRDefault="004611CD">
      <w:pPr>
        <w:sectPr w:rsidR="004611CD">
          <w:pgSz w:w="8000" w:h="12000"/>
          <w:pgMar w:top="1440" w:right="1440" w:bottom="1440" w:left="1440" w:header="720" w:footer="720" w:gutter="0"/>
          <w:cols w:space="720"/>
          <w:docGrid w:linePitch="360"/>
        </w:sectPr>
      </w:pPr>
    </w:p>
    <w:p w14:paraId="61BDA49B" w14:textId="77777777" w:rsidR="004611CD" w:rsidRDefault="004611CD">
      <w:pPr>
        <w:autoSpaceDE w:val="0"/>
        <w:autoSpaceDN w:val="0"/>
        <w:spacing w:after="78" w:line="220" w:lineRule="exact"/>
      </w:pPr>
    </w:p>
    <w:p w14:paraId="4360C512" w14:textId="77777777" w:rsidR="004611CD" w:rsidRDefault="00000000">
      <w:pPr>
        <w:autoSpaceDE w:val="0"/>
        <w:autoSpaceDN w:val="0"/>
        <w:spacing w:before="60" w:after="0" w:line="264" w:lineRule="exact"/>
      </w:pPr>
      <w:r>
        <w:t>The humor, then, isn't just a garnish; it's a key ingredient. It’s what makes the story accessible, what makes it memorable, what makes it resonate with audiences decades after it was first told. It softens the blow of the serious message, makes it more palatable, and ultimately makes it more powerful. It's the spoonful of sugar that helps the medicine go down, allowing the audience to absorb the important message contained within, not as a lecture, but as an engaging and hilarious experience.</w:t>
      </w:r>
    </w:p>
    <w:p w14:paraId="7275198E" w14:textId="77777777" w:rsidR="004611CD" w:rsidRDefault="00000000">
      <w:pPr>
        <w:autoSpaceDE w:val="0"/>
        <w:autoSpaceDN w:val="0"/>
        <w:spacing w:before="264" w:after="0" w:line="264" w:lineRule="exact"/>
      </w:pPr>
      <w:r>
        <w:t>And let’s be honest, sometimes, the best way to fight the system is with laughter. A good laugh can be a powerful weapon, more effective sometimes than a thousand angry speeches. It disarms the enemy, it unites people, and it makes even the most serious issues feel a little less heavy, a little less overwhelming. It makes the fight for justice a little more manageable, a little less daunting. It makes people feel capable of fighting for change. It allows them to look upon the absurdities of life and see the humour contained within it.</w:t>
      </w:r>
    </w:p>
    <w:p w14:paraId="11624A82" w14:textId="77777777" w:rsidR="004611CD" w:rsidRDefault="00000000">
      <w:pPr>
        <w:autoSpaceDE w:val="0"/>
        <w:autoSpaceDN w:val="0"/>
        <w:spacing w:before="264" w:after="0" w:line="264" w:lineRule="exact"/>
      </w:pPr>
      <w:r>
        <w:t>The use of humor in “Alice's Restaurant Massacree” is a masterclass in comedic storytelling. It’s a testament to the power of laughter to make even the most serious issues accessible and memorable, turning a tale of bureaucratic absurdity into a timeless classic. And as I always say, if you can’t laugh at the absurdity of it all, well, then what’s the point? Might as well start piling up the garbage and prepare for your next ridiculous Thanksgiving adventure. Because life, my friends, is one big, unpredictable, and often hilarious story.</w:t>
      </w:r>
    </w:p>
    <w:p w14:paraId="02D122B0" w14:textId="77777777" w:rsidR="004611CD" w:rsidRDefault="00000000">
      <w:pPr>
        <w:autoSpaceDE w:val="0"/>
        <w:autoSpaceDN w:val="0"/>
        <w:spacing w:before="58" w:after="0" w:line="264" w:lineRule="exact"/>
        <w:ind w:right="288"/>
      </w:pPr>
      <w:r>
        <w:t>And we are all in it together. So, let's laugh, let’s resist, and let’s keep telling our stories.</w:t>
      </w:r>
    </w:p>
    <w:p w14:paraId="2C2C7C07" w14:textId="77777777" w:rsidR="004611CD" w:rsidRDefault="004611CD">
      <w:pPr>
        <w:sectPr w:rsidR="004611CD">
          <w:pgSz w:w="8000" w:h="12000"/>
          <w:pgMar w:top="1440" w:right="1440" w:bottom="1440" w:left="1440" w:header="720" w:footer="720" w:gutter="0"/>
          <w:cols w:space="720"/>
          <w:docGrid w:linePitch="360"/>
        </w:sectPr>
      </w:pPr>
    </w:p>
    <w:p w14:paraId="419ED3F7" w14:textId="77777777" w:rsidR="004611CD" w:rsidRDefault="004611CD">
      <w:pPr>
        <w:autoSpaceDE w:val="0"/>
        <w:autoSpaceDN w:val="0"/>
        <w:spacing w:after="224" w:line="220" w:lineRule="exact"/>
      </w:pPr>
    </w:p>
    <w:p w14:paraId="053676C9" w14:textId="77777777" w:rsidR="004611CD" w:rsidRDefault="00000000">
      <w:pPr>
        <w:autoSpaceDE w:val="0"/>
        <w:autoSpaceDN w:val="0"/>
        <w:spacing w:after="0" w:line="330" w:lineRule="exact"/>
      </w:pPr>
      <w:r>
        <w:t>Character Development</w:t>
      </w:r>
    </w:p>
    <w:p w14:paraId="1577BE83" w14:textId="77777777" w:rsidR="004611CD" w:rsidRDefault="00000000">
      <w:pPr>
        <w:autoSpaceDE w:val="0"/>
        <w:autoSpaceDN w:val="0"/>
        <w:spacing w:before="286" w:after="0" w:line="264" w:lineRule="exact"/>
      </w:pPr>
      <w:r>
        <w:t xml:space="preserve">Now, let's shift gears, folks, and talk about something crucial to any good yarn, even one involving a half-ton of garbage: character development. You see, a story ain't just a string of events; it's about the people who live through 'em. It's about their flaws, their quirks, their triumphs, and their utter, glorious failures. Without </w:t>
        <w:br/>
        <w:t>compelling characters, even the most outlandish plot can fall flat.</w:t>
      </w:r>
    </w:p>
    <w:p w14:paraId="2DD451A0" w14:textId="77777777" w:rsidR="004611CD" w:rsidRDefault="00000000">
      <w:pPr>
        <w:autoSpaceDE w:val="0"/>
        <w:autoSpaceDN w:val="0"/>
        <w:spacing w:before="58" w:after="0" w:line="264" w:lineRule="exact"/>
      </w:pPr>
      <w:r>
        <w:t>Think of it like this: a delicious pie needs more than just a flaky crust; it needs a sweet filling, a touch of spice, maybe even a dollop of whipped cream. Similarly, a captivating story needs well-</w:t>
        <w:br/>
        <w:t>developed characters to give it flavor, heart, and soul.</w:t>
      </w:r>
    </w:p>
    <w:p w14:paraId="454C3D25" w14:textId="77777777" w:rsidR="004611CD" w:rsidRDefault="00000000">
      <w:pPr>
        <w:autoSpaceDE w:val="0"/>
        <w:autoSpaceDN w:val="0"/>
        <w:spacing w:before="264" w:after="0" w:line="264" w:lineRule="exact"/>
      </w:pPr>
      <w:r>
        <w:t xml:space="preserve">In "Alice's Restaurant Massacree," the characters aren't just props in a larger comedic sketch about bureaucratic nonsense. They're </w:t>
        <w:br/>
        <w:t xml:space="preserve">people, flawed and relatable, and their individual experiences intertwine to create the overall impact of the story. Take me, for instance. I’m not some heroic figure battling the system. I’m a flawed individual, a guy who made a stupid mistake – a truly </w:t>
        <w:br/>
        <w:t xml:space="preserve">monumental mistake involving a colossal amount of garbage – and then found himself facing the consequences. My character's </w:t>
        <w:br/>
        <w:t xml:space="preserve">development lies in my journey of learning from this mistake. I am a naive idealist, initially driven by a sense of community service, even if that service manifested in an absurdly misguided way. The experience, though chaotic and hilarious, becomes a catalyst for self-reflection and growth. I don't emerge as a transformed hero, but rather as someone who has encountered the sheer, unadulterated absurdity of the system and is forced to learn from it, ultimately making me a stronger, though perhaps slightly more cynical, </w:t>
        <w:br/>
        <w:t>person. I'm a character that people can empathize with because I am not perfect. I stumble and I learn. I am a relatable character.</w:t>
      </w:r>
    </w:p>
    <w:p w14:paraId="18D27C00" w14:textId="77777777" w:rsidR="004611CD" w:rsidRDefault="00000000">
      <w:pPr>
        <w:autoSpaceDE w:val="0"/>
        <w:autoSpaceDN w:val="0"/>
        <w:spacing w:before="264" w:after="0" w:line="264" w:lineRule="exact"/>
      </w:pPr>
      <w:r>
        <w:t>Then there’s Officer Obie. Now, you might think he’s just the story's straight man, the embodiment of bureaucratic rigidity. But look closer. He's a character who is actually fairly complex. He's not a villain; he's a product of his environment, a cog in a machine he doesn't fully control. He's bound by rules and regulations, often nonsensical ones, and his adherence to them, while frustrating, also reveals a certain kind of integrity, a loyalty to the system, however</w:t>
      </w:r>
    </w:p>
    <w:p w14:paraId="5DEBD162" w14:textId="77777777" w:rsidR="004611CD" w:rsidRDefault="004611CD">
      <w:pPr>
        <w:sectPr w:rsidR="004611CD">
          <w:pgSz w:w="8000" w:h="12000"/>
          <w:pgMar w:top="1440" w:right="1440" w:bottom="1440" w:left="1440" w:header="720" w:footer="720" w:gutter="0"/>
          <w:cols w:space="720"/>
          <w:docGrid w:linePitch="360"/>
        </w:sectPr>
      </w:pPr>
    </w:p>
    <w:p w14:paraId="3ACC7E15" w14:textId="77777777" w:rsidR="004611CD" w:rsidRDefault="004611CD">
      <w:pPr>
        <w:autoSpaceDE w:val="0"/>
        <w:autoSpaceDN w:val="0"/>
        <w:spacing w:after="78" w:line="220" w:lineRule="exact"/>
      </w:pPr>
    </w:p>
    <w:p w14:paraId="520DD188" w14:textId="77777777" w:rsidR="004611CD" w:rsidRDefault="00000000">
      <w:pPr>
        <w:autoSpaceDE w:val="0"/>
        <w:autoSpaceDN w:val="0"/>
        <w:spacing w:before="60" w:after="0" w:line="264" w:lineRule="exact"/>
      </w:pPr>
      <w:r>
        <w:t xml:space="preserve">flawed. He's a cautionary tale – a representation of the dangers of blind obedience and the dehumanizing impact of bureaucracy. You could argue he's a victim of the system as much as I was. It's a tragedy, certainly, but it is also darkly hilarious. His unwavering commitment to the ridiculous procedures and regulations provides a lot of the comedic elements in the story, but it is his inherent </w:t>
        <w:br/>
        <w:t>human qualities that allow for audience empathy. Understanding Officer Obie's motivations gives depth to the narrative, allowing us to see the humor in the situation without losing sight of the larger societal issues at play.</w:t>
      </w:r>
    </w:p>
    <w:p w14:paraId="772C2971" w14:textId="77777777" w:rsidR="004611CD" w:rsidRDefault="00000000">
      <w:pPr>
        <w:autoSpaceDE w:val="0"/>
        <w:autoSpaceDN w:val="0"/>
        <w:spacing w:before="264" w:after="0" w:line="264" w:lineRule="exact"/>
      </w:pPr>
      <w:r>
        <w:t xml:space="preserve">The supporting characters, too, play a crucial role in fleshing out the story's emotional landscape. The friends who helped me dispose of that mountain of refuse – they represent the spirit of youthful rebellion, a willingness to challenge authority, even if that </w:t>
        <w:br/>
        <w:t xml:space="preserve">challenge resulted in an illegal garbage dump on a hillside. They’re not fully developed characters, perhaps, but they embody essential facets of the story's spirit: an undeniable sense of comradery, an unwillingness to accept the status quo, and a healthy disregard for the consequences of their actions. These secondary characters add texture and dimension to the main narrative. Their actions </w:t>
        <w:br/>
        <w:t>contribute to the broader context of my actions.</w:t>
      </w:r>
    </w:p>
    <w:p w14:paraId="743EC87D" w14:textId="77777777" w:rsidR="004611CD" w:rsidRDefault="00000000">
      <w:pPr>
        <w:autoSpaceDE w:val="0"/>
        <w:autoSpaceDN w:val="0"/>
        <w:spacing w:before="264" w:after="0" w:line="264" w:lineRule="exact"/>
      </w:pPr>
      <w:r>
        <w:t>Even the seemingly insignificant characters – the clerks at the draft board, the judge, the other individuals encountered throughout the journey – add to the overall picture. They are all, in their way, representative of the bureaucratic machinery at work, creating a sense of authenticity and verisimilitude within the story. Their personalities, their interactions, however brief, enhance the reality of the narrative. They make the overall story feel more true. They reinforce the sense of absurd bureaucracy that the narrative is commenting upon.</w:t>
      </w:r>
    </w:p>
    <w:p w14:paraId="279E47BE" w14:textId="77777777" w:rsidR="004611CD" w:rsidRDefault="00000000">
      <w:pPr>
        <w:autoSpaceDE w:val="0"/>
        <w:autoSpaceDN w:val="0"/>
        <w:spacing w:before="264" w:after="0" w:line="264" w:lineRule="exact"/>
        <w:ind w:right="144"/>
      </w:pPr>
      <w:r>
        <w:t xml:space="preserve">The emotional impact of the story is directly tied to the </w:t>
        <w:br/>
        <w:t>development of these characters. The humor works because we understand the characters' motivations, their struggles, and their flaws. We laugh with them, not at them. We empathize with their struggles, both large and small. The absurdity of the situation is amplified by the relatability of the characters involved. The fact that it is a real story, and not a fantastical one, enhances the sense</w:t>
      </w:r>
    </w:p>
    <w:p w14:paraId="7E32FFE3" w14:textId="77777777" w:rsidR="004611CD" w:rsidRDefault="004611CD">
      <w:pPr>
        <w:sectPr w:rsidR="004611CD">
          <w:pgSz w:w="8000" w:h="12000"/>
          <w:pgMar w:top="1440" w:right="1440" w:bottom="1440" w:left="1440" w:header="720" w:footer="720" w:gutter="0"/>
          <w:cols w:space="720"/>
          <w:docGrid w:linePitch="360"/>
        </w:sectPr>
      </w:pPr>
    </w:p>
    <w:p w14:paraId="058FACB1" w14:textId="77777777" w:rsidR="004611CD" w:rsidRDefault="004611CD">
      <w:pPr>
        <w:autoSpaceDE w:val="0"/>
        <w:autoSpaceDN w:val="0"/>
        <w:spacing w:after="78" w:line="220" w:lineRule="exact"/>
      </w:pPr>
    </w:p>
    <w:p w14:paraId="73E0B446" w14:textId="77777777" w:rsidR="004611CD" w:rsidRDefault="00000000">
      <w:pPr>
        <w:autoSpaceDE w:val="0"/>
        <w:autoSpaceDN w:val="0"/>
        <w:spacing w:before="60" w:after="0" w:line="264" w:lineRule="exact"/>
        <w:ind w:right="144"/>
      </w:pPr>
      <w:r>
        <w:t xml:space="preserve">of frustration and absurdity. The story is able to land more </w:t>
        <w:br/>
        <w:t xml:space="preserve">effectively precisely because the reader can identify with the characters involved. The story isn’t just about the events </w:t>
        <w:br/>
        <w:t>themselves; it’s about the way those events affect the people involved. It’s about the way those events shape their perspectives. It’s about the way those events change them.</w:t>
      </w:r>
    </w:p>
    <w:p w14:paraId="0E70E78E" w14:textId="77777777" w:rsidR="004611CD" w:rsidRDefault="00000000">
      <w:pPr>
        <w:autoSpaceDE w:val="0"/>
        <w:autoSpaceDN w:val="0"/>
        <w:spacing w:before="264" w:after="0" w:line="264" w:lineRule="exact"/>
      </w:pPr>
      <w:r>
        <w:t xml:space="preserve">The way the characters react to the absurd situations they find themselves in further underscores the story’s power. Their responses—my own bewildered acceptance, Officer Obie’s steadfast </w:t>
        <w:br/>
        <w:t xml:space="preserve">adherence to the rules, my friends’ carefree nonchalance—create a tapestry of human reactions to bureaucratic absurdity. This range of reactions, in turn, makes the narrative more resonant and </w:t>
        <w:br/>
        <w:t xml:space="preserve">believable. The characters are not one-dimensional; they are </w:t>
        <w:br/>
        <w:t>complex human beings, reacting to the events in ways that are both believable and relatable, thus amplifying the overall power of the story. The reactions of the characters act as a reflection of how real people would react to similar situations.</w:t>
      </w:r>
    </w:p>
    <w:p w14:paraId="1C6FEB76" w14:textId="77777777" w:rsidR="004611CD" w:rsidRDefault="00000000">
      <w:pPr>
        <w:autoSpaceDE w:val="0"/>
        <w:autoSpaceDN w:val="0"/>
        <w:spacing w:before="264" w:after="0" w:line="264" w:lineRule="exact"/>
      </w:pPr>
      <w:r>
        <w:t xml:space="preserve">Without this character development, the story would be nothing more than a dry recitation of facts. The humor would fall flat, the underlying message would be lost, and the overall impact would be considerably diminished. The characters are the lifeblood of the narrative, giving it flesh, blood, and a beating heart. They’re the reason we care about what happens, why we laugh, and why we ultimately walk away with a deeper understanding of the </w:t>
        <w:br/>
        <w:t xml:space="preserve">absurdities of life and the enduring power of the human spirit. They make the story memorable, and they make the messages that it conveys all the more impactful. They are the reason why people continue to talk about and sing about “Alice’s Restaurant </w:t>
        <w:br/>
        <w:t>Massacree” to this day.</w:t>
      </w:r>
    </w:p>
    <w:p w14:paraId="0CA8BC2D" w14:textId="77777777" w:rsidR="004611CD" w:rsidRDefault="00000000">
      <w:pPr>
        <w:autoSpaceDE w:val="0"/>
        <w:autoSpaceDN w:val="0"/>
        <w:spacing w:before="266" w:after="0" w:line="264" w:lineRule="exact"/>
      </w:pPr>
      <w:r>
        <w:t>It's a testament to the power of good storytelling that even a tale about a half-ton of garbage can resonate so deeply with audiences. But it's the characters, their flaws, their struggles, their humanity, that ultimately make the story sing. It's not just about the mess we made; it's about the people who made it, the people who cleaned it up (or tried to), and the people who judged it. It's the character development that transforms a simple anecdote into a powerful and enduring piece of American folk history. A story that’s not just</w:t>
      </w:r>
    </w:p>
    <w:p w14:paraId="4047C790" w14:textId="77777777" w:rsidR="004611CD" w:rsidRDefault="004611CD">
      <w:pPr>
        <w:sectPr w:rsidR="004611CD">
          <w:pgSz w:w="8000" w:h="12000"/>
          <w:pgMar w:top="1440" w:right="1440" w:bottom="1440" w:left="1440" w:header="720" w:footer="720" w:gutter="0"/>
          <w:cols w:space="720"/>
          <w:docGrid w:linePitch="360"/>
        </w:sectPr>
      </w:pPr>
    </w:p>
    <w:p w14:paraId="1CBFC884" w14:textId="77777777" w:rsidR="004611CD" w:rsidRDefault="004611CD">
      <w:pPr>
        <w:autoSpaceDE w:val="0"/>
        <w:autoSpaceDN w:val="0"/>
        <w:spacing w:after="78" w:line="220" w:lineRule="exact"/>
      </w:pPr>
    </w:p>
    <w:p w14:paraId="047C2455" w14:textId="77777777" w:rsidR="004611CD" w:rsidRDefault="00000000">
      <w:pPr>
        <w:autoSpaceDE w:val="0"/>
        <w:autoSpaceDN w:val="0"/>
        <w:spacing w:before="60" w:after="0" w:line="264" w:lineRule="exact"/>
      </w:pPr>
      <w:r>
        <w:t>funny but also profoundly affecting, a story that makes you think, makes you laugh, and makes you want to tell your own tale of absurdity. Because, let’s face it, we all have one. And the best way to share it? With a touch of humor, a dash of self-deprecation, and characters so real, they feel like old friends. And that, my friends, is the true magic of storytelling.</w:t>
      </w:r>
    </w:p>
    <w:p w14:paraId="298A8315" w14:textId="77777777" w:rsidR="004611CD" w:rsidRDefault="004611CD">
      <w:pPr>
        <w:sectPr w:rsidR="004611CD">
          <w:pgSz w:w="8000" w:h="12000"/>
          <w:pgMar w:top="1440" w:right="1440" w:bottom="1440" w:left="1440" w:header="720" w:footer="720" w:gutter="0"/>
          <w:cols w:space="720"/>
          <w:docGrid w:linePitch="360"/>
        </w:sectPr>
      </w:pPr>
    </w:p>
    <w:p w14:paraId="41D38AEE" w14:textId="77777777" w:rsidR="004611CD" w:rsidRDefault="004611CD">
      <w:pPr>
        <w:autoSpaceDE w:val="0"/>
        <w:autoSpaceDN w:val="0"/>
        <w:spacing w:after="224" w:line="220" w:lineRule="exact"/>
      </w:pPr>
    </w:p>
    <w:p w14:paraId="6B859F2E" w14:textId="77777777" w:rsidR="004611CD" w:rsidRDefault="00000000">
      <w:pPr>
        <w:autoSpaceDE w:val="0"/>
        <w:autoSpaceDN w:val="0"/>
        <w:spacing w:after="0" w:line="330" w:lineRule="exact"/>
      </w:pPr>
      <w:r>
        <w:t>Themes and Motifs</w:t>
      </w:r>
    </w:p>
    <w:p w14:paraId="003895EF" w14:textId="77777777" w:rsidR="004611CD" w:rsidRDefault="00000000">
      <w:pPr>
        <w:autoSpaceDE w:val="0"/>
        <w:autoSpaceDN w:val="0"/>
        <w:spacing w:before="286" w:after="0" w:line="264" w:lineRule="exact"/>
      </w:pPr>
      <w:r>
        <w:t>Now, let's delve a little deeper, shall we? Beyond the boisterous laughter and the sheer absurdity of a half-ton of garbage causing such a ruckus, there's a subtle, almost sneaky, current running through "Alice's Restaurant Massacree"—a current of recurring themes and motifs that weaves the whole crazy quilt together. It’s like finding those hidden Easter eggs in a really bizarre, rambling story. You might miss them at first, lost in the sheer chaos of it all, but once you spot them, the whole thing takes on a new dimension.</w:t>
      </w:r>
    </w:p>
    <w:p w14:paraId="15DCACCC" w14:textId="77777777" w:rsidR="004611CD" w:rsidRDefault="00000000">
      <w:pPr>
        <w:autoSpaceDE w:val="0"/>
        <w:autoSpaceDN w:val="0"/>
        <w:spacing w:before="264" w:after="0" w:line="264" w:lineRule="exact"/>
      </w:pPr>
      <w:r>
        <w:t xml:space="preserve">One of the most prominent motifs is, of course, the overwhelming presence of bureaucracy. It's not just Officer Obie, bless his rule-following heart. It's the entire system, a sprawling, unwieldy beast that seems designed to frustrate and confound. The endless </w:t>
        <w:br/>
        <w:t xml:space="preserve">paperwork, the pointless procedures, the maddening inefficiency –it’s all there, laid bare in all its glorious, maddening absurdity. Remember that interminable wait at the draft board? That's not just a scene; it’s a symbol of the dehumanizing effect of bureaucracy, where individuals are reduced to numbers and forms, stripped of their individuality and dignity. It's a system that creates its own monsters, turning good-hearted officers like Obie into puppets dancing to the tune of ludicrous regulations. The irony is thick enough to spread on toast. And we laugh, of course, because </w:t>
        <w:br/>
        <w:t>laughter is often the best defense against the creeping tendrils of the absurd.</w:t>
      </w:r>
    </w:p>
    <w:p w14:paraId="4DDDBFB6" w14:textId="77777777" w:rsidR="004611CD" w:rsidRDefault="00000000">
      <w:pPr>
        <w:autoSpaceDE w:val="0"/>
        <w:autoSpaceDN w:val="0"/>
        <w:spacing w:before="264" w:after="0" w:line="264" w:lineRule="exact"/>
      </w:pPr>
      <w:r>
        <w:t xml:space="preserve">Then there’s the motif of unintended consequences. My noble attempt to dispose of some garbage in a somewhat unorthodox manner spiraled into a series of events I never could have predicted. It's a testament to the butterfly effect – one small action, a ripple in the pond of daily life, creating waves that crash upon the shores of unexpected consequences. The absurdity of the situation is </w:t>
        <w:br/>
        <w:t>heightened by the fact that these consequences are completely disproportionate to the initial act. This resonates with a lot of people's experiences of dealing with the systems that govern our lives; small infractions can lead to surprisingly large repercussions. This makes the story even more relatable to the audience.</w:t>
      </w:r>
    </w:p>
    <w:p w14:paraId="4F109AC4" w14:textId="77777777" w:rsidR="004611CD" w:rsidRDefault="004611CD">
      <w:pPr>
        <w:sectPr w:rsidR="004611CD">
          <w:pgSz w:w="8000" w:h="12000"/>
          <w:pgMar w:top="1440" w:right="1440" w:bottom="1440" w:left="1440" w:header="720" w:footer="720" w:gutter="0"/>
          <w:cols w:space="720"/>
          <w:docGrid w:linePitch="360"/>
        </w:sectPr>
      </w:pPr>
    </w:p>
    <w:p w14:paraId="4B0E219A" w14:textId="77777777" w:rsidR="004611CD" w:rsidRDefault="004611CD">
      <w:pPr>
        <w:autoSpaceDE w:val="0"/>
        <w:autoSpaceDN w:val="0"/>
        <w:spacing w:after="78" w:line="220" w:lineRule="exact"/>
      </w:pPr>
    </w:p>
    <w:p w14:paraId="782BE6F6" w14:textId="77777777" w:rsidR="004611CD" w:rsidRDefault="00000000">
      <w:pPr>
        <w:autoSpaceDE w:val="0"/>
        <w:autoSpaceDN w:val="0"/>
        <w:spacing w:before="60" w:after="0" w:line="264" w:lineRule="exact"/>
        <w:ind w:right="144"/>
      </w:pPr>
      <w:r>
        <w:t>Closely related to this is the theme of justice, or rather, the lack thereof. Was I truly guilty of a crime worthy of such an extensive legal process? The answer is, obviously, a resounding "no." But the system, in its infinite wisdom (or lack thereof), decided otherwise.</w:t>
      </w:r>
    </w:p>
    <w:p w14:paraId="47485949" w14:textId="77777777" w:rsidR="004611CD" w:rsidRDefault="00000000">
      <w:pPr>
        <w:autoSpaceDE w:val="0"/>
        <w:autoSpaceDN w:val="0"/>
        <w:spacing w:before="60" w:after="0" w:line="264" w:lineRule="exact"/>
      </w:pPr>
      <w:r>
        <w:t>It highlights the capricious nature of justice, the way it can be twisted and manipulated by the whims of bureaucracy and the inflexible application of rules. The story playfully questions whether the system truly serves justice or if it is merely a self-perpetuating machine. It challenges the status quo by demonstrating how even simple actions can expose the flaws of the system and how those who are deemed criminals are subject to the whim of authority figures.</w:t>
      </w:r>
    </w:p>
    <w:p w14:paraId="3D963158" w14:textId="77777777" w:rsidR="004611CD" w:rsidRDefault="00000000">
      <w:pPr>
        <w:autoSpaceDE w:val="0"/>
        <w:autoSpaceDN w:val="0"/>
        <w:spacing w:before="264" w:after="0" w:line="264" w:lineRule="exact"/>
      </w:pPr>
      <w:r>
        <w:t>And let's not forget the pervasive shadow of the Vietnam War. While not the central focus, the war hangs over the narrative like a looming specter. My draft physical isn't just a bureaucratic hurdle; it's a symbol of the larger societal conflict and the anxieties it generates. The seemingly incongruous connection between my garbage disposal escapade and my draft status serves to underscore the absurdity of the situation, and the senselessness of war. The juxtaposition highlights the ludicrous nature of the conflict and the arbitrary application of rules in a wider context of social unrest and political discord. The whole story, in a strange way, becomes a commentary on the madness of war by highlighting the absurdity of the systems that govern it. It’s like an anti-war protest disguised as a Thanksgiving comedy routine.</w:t>
      </w:r>
    </w:p>
    <w:p w14:paraId="45EFBF0E" w14:textId="77777777" w:rsidR="004611CD" w:rsidRDefault="00000000">
      <w:pPr>
        <w:autoSpaceDE w:val="0"/>
        <w:autoSpaceDN w:val="0"/>
        <w:spacing w:before="264" w:after="0" w:line="264" w:lineRule="exact"/>
      </w:pPr>
      <w:r>
        <w:t xml:space="preserve">Then there's the recurring motif of storytelling itself. The entire narrative is framed as a story within a story, a song being sung, a tale being told. This meta-narrative aspect is crucial. It reflects the power of storytelling to make sense of the world, to shape </w:t>
        <w:br/>
        <w:t xml:space="preserve">perceptions, and to challenge authority. The story isn't just about the events that transpired; it's about the act of recounting those events, the way the narrative itself becomes a tool for social </w:t>
        <w:br/>
        <w:t>commentary and rebellion. The very act of singing the song, of sharing the story, becomes a form of resistance. It's a potent way to disseminate a dissenting viewpoint and bring awareness to the absurdities of the system.</w:t>
      </w:r>
    </w:p>
    <w:p w14:paraId="19815DDF" w14:textId="77777777" w:rsidR="004611CD" w:rsidRDefault="00000000">
      <w:pPr>
        <w:autoSpaceDE w:val="0"/>
        <w:autoSpaceDN w:val="0"/>
        <w:spacing w:before="204" w:after="0" w:line="324" w:lineRule="exact"/>
      </w:pPr>
      <w:r>
        <w:t>The motif of friendship also plays a significant role. My friends,</w:t>
      </w:r>
    </w:p>
    <w:p w14:paraId="12FAE910" w14:textId="77777777" w:rsidR="004611CD" w:rsidRDefault="004611CD">
      <w:pPr>
        <w:sectPr w:rsidR="004611CD">
          <w:pgSz w:w="8000" w:h="12000"/>
          <w:pgMar w:top="1440" w:right="1440" w:bottom="1440" w:left="1440" w:header="720" w:footer="720" w:gutter="0"/>
          <w:cols w:space="720"/>
          <w:docGrid w:linePitch="360"/>
        </w:sectPr>
      </w:pPr>
    </w:p>
    <w:p w14:paraId="3ECBD55E" w14:textId="77777777" w:rsidR="004611CD" w:rsidRDefault="004611CD">
      <w:pPr>
        <w:autoSpaceDE w:val="0"/>
        <w:autoSpaceDN w:val="0"/>
        <w:spacing w:after="78" w:line="220" w:lineRule="exact"/>
      </w:pPr>
    </w:p>
    <w:p w14:paraId="2CC546B9" w14:textId="77777777" w:rsidR="004611CD" w:rsidRDefault="00000000">
      <w:pPr>
        <w:autoSpaceDE w:val="0"/>
        <w:autoSpaceDN w:val="0"/>
        <w:spacing w:before="60" w:after="0" w:line="264" w:lineRule="exact"/>
      </w:pPr>
      <w:r>
        <w:t xml:space="preserve">those merry accomplices in the great garbage disposal adventure, represent a powerful counterpoint to the rigid, impersonal nature of the bureaucratic system. Their camaraderie, their loyalty, and their shared willingness to face the consequences of their actions (or lack thereof), offer a sense of warmth and human connection amid the cold, hard reality of legal proceedings. They stand as a symbol of community and mutual support against the isolation and </w:t>
        <w:br/>
        <w:t>dehumanization imposed by the bureaucratic apparatus. This is important as it demonstrates the strength that can be derived from human connections as opposed to the rigidity imposed by the system.</w:t>
      </w:r>
    </w:p>
    <w:p w14:paraId="2736FD4D" w14:textId="77777777" w:rsidR="004611CD" w:rsidRDefault="00000000">
      <w:pPr>
        <w:autoSpaceDE w:val="0"/>
        <w:autoSpaceDN w:val="0"/>
        <w:spacing w:before="264" w:after="0" w:line="264" w:lineRule="exact"/>
      </w:pPr>
      <w:r>
        <w:t>The humor, of course, is a constant motif. It’s a double-edged sword– a way to soften the blow of the story's sharper edges, to make the criticism palatable, and to engage the audience on an emotional level. But the humor is never at the expense of the underlying message. In fact, it amplifies the message by creating a sense of dark irony and highlighting the inherent absurdity of the situations portrayed. This juxtaposition of the absurd and the serious creates a compelling contrast that reinforces the narrative's critique of the system. The humour doesn't trivialise the core message of the story, but it does make it easier to access. It ensures that the message does not land poorly with the audience.</w:t>
      </w:r>
    </w:p>
    <w:p w14:paraId="03A04180" w14:textId="77777777" w:rsidR="004611CD" w:rsidRDefault="00000000">
      <w:pPr>
        <w:autoSpaceDE w:val="0"/>
        <w:autoSpaceDN w:val="0"/>
        <w:spacing w:before="264" w:after="0" w:line="264" w:lineRule="exact"/>
      </w:pPr>
      <w:r>
        <w:t xml:space="preserve">Furthermore, the motif of nonconformity is woven throughout the fabric of the tale. The entire saga is a testament to the act of </w:t>
        <w:br/>
        <w:t xml:space="preserve">rebellion, a refusal to conform to the established norms and </w:t>
        <w:br/>
        <w:t xml:space="preserve">expectations. It’s a story about the power of individual choice and the importance of questioning authority, even when the </w:t>
        <w:br/>
        <w:t>consequences might seem overwhelming. This rebellion, however, is not aggressive or violent; it’s a quiet act of defiance, a refusal to accept the system without question. The characters choose to act in ways that are against the grain of societal expectations, yet they are not portrayed as villains. This reinforces the message that it is important to resist oppression and injustice whenever possible.</w:t>
      </w:r>
    </w:p>
    <w:p w14:paraId="35FD8CC3" w14:textId="77777777" w:rsidR="004611CD" w:rsidRDefault="00000000">
      <w:pPr>
        <w:autoSpaceDE w:val="0"/>
        <w:autoSpaceDN w:val="0"/>
        <w:spacing w:before="264" w:after="0" w:line="264" w:lineRule="exact"/>
      </w:pPr>
      <w:r>
        <w:t>Finally, the recurring motif of the unexpected underscores the overarching theme of life's unpredictable nature. Life rarely follows a straight path; it's full of twists and turns, unexpected detours, and ludicrous encounters that throw our plans into disarray. This is</w:t>
      </w:r>
    </w:p>
    <w:p w14:paraId="5B0DF6B2" w14:textId="77777777" w:rsidR="004611CD" w:rsidRDefault="004611CD">
      <w:pPr>
        <w:sectPr w:rsidR="004611CD">
          <w:pgSz w:w="8000" w:h="12000"/>
          <w:pgMar w:top="1440" w:right="1440" w:bottom="1440" w:left="1440" w:header="720" w:footer="720" w:gutter="0"/>
          <w:cols w:space="720"/>
          <w:docGrid w:linePitch="360"/>
        </w:sectPr>
      </w:pPr>
    </w:p>
    <w:p w14:paraId="41BDED0C" w14:textId="77777777" w:rsidR="004611CD" w:rsidRDefault="004611CD">
      <w:pPr>
        <w:autoSpaceDE w:val="0"/>
        <w:autoSpaceDN w:val="0"/>
        <w:spacing w:after="78" w:line="220" w:lineRule="exact"/>
      </w:pPr>
    </w:p>
    <w:p w14:paraId="2E3BABCB" w14:textId="77777777" w:rsidR="004611CD" w:rsidRDefault="00000000">
      <w:pPr>
        <w:autoSpaceDE w:val="0"/>
        <w:autoSpaceDN w:val="0"/>
        <w:spacing w:before="60" w:after="0" w:line="264" w:lineRule="exact"/>
        <w:ind w:right="144"/>
      </w:pPr>
      <w:r>
        <w:t>perfectly illustrated in the story. The garbage-related incident is only the beginning of a chain of unplanned occurrences that shape the protagonist's journey. The unexpected events reinforce the theme that sometimes the most impactful moments are those that we could not foresee. It’s a reminder that sometimes, the most memorable experiences are the ones we never anticipated.</w:t>
      </w:r>
    </w:p>
    <w:p w14:paraId="423A5AB2" w14:textId="77777777" w:rsidR="004611CD" w:rsidRDefault="00000000">
      <w:pPr>
        <w:autoSpaceDE w:val="0"/>
        <w:autoSpaceDN w:val="0"/>
        <w:spacing w:before="264" w:after="0" w:line="264" w:lineRule="exact"/>
      </w:pPr>
      <w:r>
        <w:t xml:space="preserve">These recurring themes and motifs, interwoven throughout the narrative, create a rich tapestry of meaning and reinforce the story's overall message: a critique of bureaucracy, a celebration of </w:t>
        <w:br/>
        <w:t>friendship, a reflection on the absurdity of war, and a testament to the power of storytelling. It's a chaotic, rambling journey, but one that ultimately leaves a lasting impact, not just through laughter, but through the resonant message of human resilience against the overwhelming weight of an increasingly absurd world. And that, my friends, is why the tale of the Alice's Restaurant Massacre continues to resonate with so many people. It’s a story that mirrors the messy, chaotic, hilarious, and often infuriating journey of life itself. And it is a story that reminds us to find the humor, and the resistance, in even the most outlandish situations. It shows that even in times of great adversity and absurdity, human connection and a sense of humour can be powerful tools in mitigating the challenges that life throws at us.</w:t>
      </w:r>
    </w:p>
    <w:p w14:paraId="53B6313C" w14:textId="77777777" w:rsidR="004611CD" w:rsidRDefault="004611CD">
      <w:pPr>
        <w:sectPr w:rsidR="004611CD">
          <w:pgSz w:w="8000" w:h="12000"/>
          <w:pgMar w:top="1440" w:right="1440" w:bottom="1440" w:left="1440" w:header="720" w:footer="720" w:gutter="0"/>
          <w:cols w:space="720"/>
          <w:docGrid w:linePitch="360"/>
        </w:sectPr>
      </w:pPr>
    </w:p>
    <w:p w14:paraId="0F8BAB15" w14:textId="77777777" w:rsidR="004611CD" w:rsidRDefault="004611CD">
      <w:pPr>
        <w:autoSpaceDE w:val="0"/>
        <w:autoSpaceDN w:val="0"/>
        <w:spacing w:after="224" w:line="220" w:lineRule="exact"/>
      </w:pPr>
    </w:p>
    <w:p w14:paraId="7C2F07C3" w14:textId="77777777" w:rsidR="004611CD" w:rsidRDefault="00000000">
      <w:pPr>
        <w:autoSpaceDE w:val="0"/>
        <w:autoSpaceDN w:val="0"/>
        <w:spacing w:after="0" w:line="330" w:lineRule="exact"/>
      </w:pPr>
      <w:r>
        <w:t>Continued Relevance</w:t>
      </w:r>
    </w:p>
    <w:p w14:paraId="3349BA74" w14:textId="77777777" w:rsidR="004611CD" w:rsidRDefault="00000000">
      <w:pPr>
        <w:autoSpaceDE w:val="0"/>
        <w:autoSpaceDN w:val="0"/>
        <w:spacing w:before="286" w:after="0" w:line="264" w:lineRule="exact"/>
      </w:pPr>
      <w:r>
        <w:t xml:space="preserve">So, we've laughed, we've shuddered at the sheer bureaucratic absurdity, we've pondered the unintended consequences of a half-ton of garbage, and we’ve even touched on the grim specter of war looming in the background. But why, after all these years, does the tale of the Alice's Restaurant Massacre still hold such a powerful sway over our collective imaginations? Why does it continue to resonate with audiences, young and old, decades after the events unfolded? The answer, my friends, lies in its timeless relevance. It's a story that, despite its specific historical context, speaks to </w:t>
        <w:br/>
        <w:t>universal truths about power, authority, and the human spirit.</w:t>
      </w:r>
    </w:p>
    <w:p w14:paraId="2E82BC4C" w14:textId="77777777" w:rsidR="004611CD" w:rsidRDefault="00000000">
      <w:pPr>
        <w:autoSpaceDE w:val="0"/>
        <w:autoSpaceDN w:val="0"/>
        <w:spacing w:before="264" w:after="0" w:line="264" w:lineRule="exact"/>
      </w:pPr>
      <w:r>
        <w:t xml:space="preserve">One of the most striking aspects of the story's enduring appeal is its uncanny ability to reflect the ongoing struggle against bureaucratic inertia. While the specifics of the legal system and the draft process may have changed since 1965, the fundamental frustrations remain. We still grapple with endless paperwork, confusing regulations, and the infuriating sense of being treated as a number rather than an individual. Think about it: the endless forms to fill out for taxes, the labyrinthine processes for obtaining permits, the Kafkaesque </w:t>
        <w:br/>
        <w:t xml:space="preserve">experience of navigating government agencies – these are all </w:t>
        <w:br/>
        <w:t xml:space="preserve">modern echoes of the frustrations I experienced at the hands of Officer Obie and the Massachusetts legal system. The story serves as a timeless satire of bureaucratic absurdity, reminding us that the fight against red tape is a never-ending battle. Indeed, the very act of recounting this tale becomes a form of resistance, a subtle </w:t>
        <w:br/>
        <w:t>rebellion against the suffocating weight of impersonal systems.</w:t>
      </w:r>
    </w:p>
    <w:p w14:paraId="687E8660" w14:textId="77777777" w:rsidR="004611CD" w:rsidRDefault="00000000">
      <w:pPr>
        <w:autoSpaceDE w:val="0"/>
        <w:autoSpaceDN w:val="0"/>
        <w:spacing w:before="264" w:after="0" w:line="264" w:lineRule="exact"/>
      </w:pPr>
      <w:r>
        <w:t>Beyond the bureaucratic quagmire, the story's enduring relevance lies in its poignant commentary on the nature of justice and the arbitrary application of the law. Was my "crime" – disposing of garbage in an unconventional manner – truly deserving of the legal maelstrom that ensued? The answer, as I’ve stated before, is a resounding no. But the story isn’t just about my specific case; it’s about the broader issue of how justice can be skewed by the whims of authority, the inflexible application of rules, and the inherent inequalities within the system. Today, we see similar issues playing out in countless legal battles, from minor infractions that escalate</w:t>
      </w:r>
    </w:p>
    <w:p w14:paraId="58F5F7C0" w14:textId="77777777" w:rsidR="004611CD" w:rsidRDefault="004611CD">
      <w:pPr>
        <w:sectPr w:rsidR="004611CD">
          <w:pgSz w:w="8000" w:h="12000"/>
          <w:pgMar w:top="1440" w:right="1440" w:bottom="1440" w:left="1440" w:header="720" w:footer="720" w:gutter="0"/>
          <w:cols w:space="720"/>
          <w:docGrid w:linePitch="360"/>
        </w:sectPr>
      </w:pPr>
    </w:p>
    <w:p w14:paraId="6F2E69A6" w14:textId="77777777" w:rsidR="004611CD" w:rsidRDefault="004611CD">
      <w:pPr>
        <w:autoSpaceDE w:val="0"/>
        <w:autoSpaceDN w:val="0"/>
        <w:spacing w:after="78" w:line="220" w:lineRule="exact"/>
      </w:pPr>
    </w:p>
    <w:p w14:paraId="6297EA88" w14:textId="77777777" w:rsidR="004611CD" w:rsidRDefault="00000000">
      <w:pPr>
        <w:autoSpaceDE w:val="0"/>
        <w:autoSpaceDN w:val="0"/>
        <w:spacing w:before="60" w:after="0" w:line="264" w:lineRule="exact"/>
        <w:ind w:right="144"/>
      </w:pPr>
      <w:r>
        <w:t>into disproportionate punishments to systemic injustices that disproportionately impact marginalized communities. The story's enduring power lies in its ability to expose the flaws of the system and the absurdity of disproportionate consequences.</w:t>
      </w:r>
    </w:p>
    <w:p w14:paraId="790D4C87" w14:textId="77777777" w:rsidR="004611CD" w:rsidRDefault="00000000">
      <w:pPr>
        <w:autoSpaceDE w:val="0"/>
        <w:autoSpaceDN w:val="0"/>
        <w:spacing w:before="264" w:after="0" w:line="264" w:lineRule="exact"/>
      </w:pPr>
      <w:r>
        <w:t xml:space="preserve">The Vietnam War, a central shadow cast across the narrative, may be a distant memory for many, but its legacy of conflict, social division, and the questioning of authority remains powerfully resonant. The story serves as a reminder of the cost of war, not only in terms of lives lost but also in the erosion of civil liberties and the pervasive sense of anxiety and uncertainty that it generates. Even today, as we grapple with ongoing conflicts and debates about military intervention, the story’s underlying message of questioning authority and challenging the rationale for war continues to hold meaning. It serves as a reminder that war is not always a clear-cut solution and that dissent is not just a right, but a vital act of </w:t>
        <w:br/>
        <w:t>preserving humanity.</w:t>
      </w:r>
    </w:p>
    <w:p w14:paraId="0E3DD12E" w14:textId="77777777" w:rsidR="004611CD" w:rsidRDefault="00000000">
      <w:pPr>
        <w:autoSpaceDE w:val="0"/>
        <w:autoSpaceDN w:val="0"/>
        <w:spacing w:before="264" w:after="0" w:line="264" w:lineRule="exact"/>
      </w:pPr>
      <w:r>
        <w:t xml:space="preserve">However, the story is not simply a grim indictment of the system; it’s also a celebration of human resilience and the power of </w:t>
        <w:br/>
        <w:t xml:space="preserve">community. My friends, those merry accomplices in my </w:t>
        <w:br/>
        <w:t xml:space="preserve">Thanksgiving Day escapade, embody the spirit of resistance and mutual support. Their camaraderie in the face of adversity is a powerful counterpoint to the cold impersonality of the bureaucratic machine. They stand as a reminder that even in the face of </w:t>
        <w:br/>
        <w:t xml:space="preserve">overwhelming odds, the bonds of friendship and community can provide strength, solace, and a shared sense of purpose. Their willingness to stand together, to laugh together, to navigate the absurdity together, underscores the importance of human </w:t>
        <w:br/>
        <w:t xml:space="preserve">connection in the face of systemic challenges. This theme of </w:t>
        <w:br/>
        <w:t>friendship and solidarity remains powerfully relevant today, in a world that often feels increasingly fragmented and isolating.</w:t>
      </w:r>
    </w:p>
    <w:p w14:paraId="748E882E" w14:textId="77777777" w:rsidR="004611CD" w:rsidRDefault="00000000">
      <w:pPr>
        <w:autoSpaceDE w:val="0"/>
        <w:autoSpaceDN w:val="0"/>
        <w:spacing w:before="264" w:after="0" w:line="264" w:lineRule="exact"/>
      </w:pPr>
      <w:r>
        <w:t xml:space="preserve">The enduring appeal of "Alice's Restaurant Massacre" also lies in its masterful blend of humor and social commentary. The story doesn't shy away from the absurdities of the situation, but it does so with a playful, self-deprecating wit that keeps the narrative engaging and accessible. Humor, in this context, becomes a powerful tool for social critique, allowing us to confront uncomfortable truths </w:t>
        <w:br/>
        <w:t>without being overwhelmed by despair. This ability to blend the</w:t>
      </w:r>
    </w:p>
    <w:p w14:paraId="1B0B4EF0" w14:textId="77777777" w:rsidR="004611CD" w:rsidRDefault="004611CD">
      <w:pPr>
        <w:sectPr w:rsidR="004611CD">
          <w:pgSz w:w="8000" w:h="12000"/>
          <w:pgMar w:top="1440" w:right="1440" w:bottom="1440" w:left="1440" w:header="720" w:footer="720" w:gutter="0"/>
          <w:cols w:space="720"/>
          <w:docGrid w:linePitch="360"/>
        </w:sectPr>
      </w:pPr>
    </w:p>
    <w:p w14:paraId="1BE01B57" w14:textId="77777777" w:rsidR="004611CD" w:rsidRDefault="004611CD">
      <w:pPr>
        <w:autoSpaceDE w:val="0"/>
        <w:autoSpaceDN w:val="0"/>
        <w:spacing w:after="78" w:line="220" w:lineRule="exact"/>
      </w:pPr>
    </w:p>
    <w:p w14:paraId="7F859D63" w14:textId="77777777" w:rsidR="004611CD" w:rsidRDefault="00000000">
      <w:pPr>
        <w:autoSpaceDE w:val="0"/>
        <w:autoSpaceDN w:val="0"/>
        <w:spacing w:before="60" w:after="0" w:line="264" w:lineRule="exact"/>
        <w:ind w:right="144"/>
      </w:pPr>
      <w:r>
        <w:t>serious and the humorous is a testament to the story’s enduring power, making it relatable to audiences across generations and backgrounds. It is precisely this ability to mix humour and sharp social commentary that allows the core message of the story to resonate powerfully with modern audiences. The use of humour softens the blow of the story's underlying criticisms of the system, making it more accessible and enjoyable.</w:t>
      </w:r>
    </w:p>
    <w:p w14:paraId="43F3D56D" w14:textId="77777777" w:rsidR="004611CD" w:rsidRDefault="00000000">
      <w:pPr>
        <w:autoSpaceDE w:val="0"/>
        <w:autoSpaceDN w:val="0"/>
        <w:spacing w:before="264" w:after="0" w:line="264" w:lineRule="exact"/>
      </w:pPr>
      <w:r>
        <w:t xml:space="preserve">Finally, the story's continued relevance stems from its focus on nonconformity and the importance of questioning authority. My actions, though seemingly minor, represent an act of quiet rebellion– a refusal to blindly accept the rules and regulations imposed by those in power. This spirit of dissent, this willingness to challenge the status quo, remains a potent force for positive change in our world. The story serves as a reminder that individuals can make a difference, that speaking out against injustice, even in small ways, can have a ripple effect, leading to larger conversations and </w:t>
        <w:br/>
        <w:t xml:space="preserve">systemic reforms. It's a testament to the enduring power of </w:t>
        <w:br/>
        <w:t>individual action, suggesting that even seemingly insignificant acts of defiance can be powerful in the face of oppression.</w:t>
      </w:r>
    </w:p>
    <w:p w14:paraId="7C4F972D" w14:textId="77777777" w:rsidR="004611CD" w:rsidRDefault="00000000">
      <w:pPr>
        <w:autoSpaceDE w:val="0"/>
        <w:autoSpaceDN w:val="0"/>
        <w:spacing w:before="264" w:after="0" w:line="264" w:lineRule="exact"/>
      </w:pPr>
      <w:r>
        <w:t xml:space="preserve">In conclusion, the enduring power of "Alice's Restaurant Massacre" lies in its ability to reflect timeless truths about human nature, the nature of power, and the enduring struggle against injustice. It’s a story that continues to resonate because it speaks to our shared experiences of navigating complex bureaucratic systems, grappling with arbitrary applications of the law, and questioning authority in a world that often seems absurd. The humor, the camaraderie, and the underlying message of resistance make it more than just a funny anecdote; it's a powerful commentary on the human condition and the importance of resisting the system’s attempts to dehumanize and control us. It is a story that will continue to be retold and reinterpreted for generations to come. It provides a timeless </w:t>
        <w:br/>
        <w:t xml:space="preserve">message of hope, resilience and solidarity in the face of seemingly insurmountable odds. It’s a reminder that even in the face of </w:t>
        <w:br/>
        <w:t xml:space="preserve">systemic absurdity, laughter, friendship, and a little bit of righteous rebellion can go a long way. And that, my friends, is why the story of Alice’s Restaurant continues to matter. It challenges us to </w:t>
        <w:br/>
        <w:t>question authority, to cherish our friendships, and to laugh in the face of adversity.</w:t>
      </w:r>
    </w:p>
    <w:p w14:paraId="14679EB9" w14:textId="77777777" w:rsidR="004611CD" w:rsidRDefault="004611CD">
      <w:pPr>
        <w:sectPr w:rsidR="004611CD">
          <w:pgSz w:w="8000" w:h="12000"/>
          <w:pgMar w:top="1440" w:right="1440" w:bottom="1440" w:left="1440" w:header="720" w:footer="720" w:gutter="0"/>
          <w:cols w:space="720"/>
          <w:docGrid w:linePitch="360"/>
        </w:sectPr>
      </w:pPr>
    </w:p>
    <w:p w14:paraId="6640DEF8" w14:textId="77777777" w:rsidR="004611CD" w:rsidRDefault="004611CD">
      <w:pPr>
        <w:autoSpaceDE w:val="0"/>
        <w:autoSpaceDN w:val="0"/>
        <w:spacing w:after="210" w:line="220" w:lineRule="exact"/>
      </w:pPr>
    </w:p>
    <w:p w14:paraId="61B6C009" w14:textId="77777777" w:rsidR="004611CD" w:rsidRDefault="00000000">
      <w:pPr>
        <w:autoSpaceDE w:val="0"/>
        <w:autoSpaceDN w:val="0"/>
        <w:spacing w:after="0" w:line="324" w:lineRule="exact"/>
        <w:jc w:val="center"/>
      </w:pPr>
      <w:r>
        <w:t>The story doesn't end with the trial, it continues into our own lives.</w:t>
      </w:r>
    </w:p>
    <w:p w14:paraId="3AF20158" w14:textId="77777777" w:rsidR="004611CD" w:rsidRDefault="00000000">
      <w:pPr>
        <w:autoSpaceDE w:val="0"/>
        <w:autoSpaceDN w:val="0"/>
        <w:spacing w:before="60" w:after="0" w:line="264" w:lineRule="exact"/>
      </w:pPr>
      <w:r>
        <w:t xml:space="preserve">We see the reflection of its themes in the countless bureaucratic snafus we encounter daily, in the frustrating injustices that </w:t>
        <w:br/>
        <w:t xml:space="preserve">permeate our systems, and in the ongoing battles for social and political change. Each time we find ourselves entangled in red tape, facing unfair treatment, or struggling against a seemingly </w:t>
        <w:br/>
        <w:t>insurmountable system, we are reminded of the spirit of Alice's Restaurant. The story provides a framework for understanding and navigating these struggles, reminding us that even in the most frustrating circumstances, humor, resilience, and the support of our friends can carry us through.</w:t>
      </w:r>
    </w:p>
    <w:p w14:paraId="712A7245" w14:textId="77777777" w:rsidR="004611CD" w:rsidRDefault="00000000">
      <w:pPr>
        <w:autoSpaceDE w:val="0"/>
        <w:autoSpaceDN w:val="0"/>
        <w:spacing w:before="264" w:after="0" w:line="264" w:lineRule="exact"/>
      </w:pPr>
      <w:r>
        <w:t>Furthermore, the story’s continued relevance is amplified by its adaptability. While the specific context of the Vietnam War draft is unique to its time, the underlying themes of anti-establishment sentiment and resistance to authority are timeless. These themes resonate across cultures and historical periods, making the story easily adaptable and relevant to contemporary audiences. The story transcends its historical context and speaks to the universal human experience of navigating power structures and fighting for justice.</w:t>
      </w:r>
    </w:p>
    <w:p w14:paraId="046EB117" w14:textId="77777777" w:rsidR="004611CD" w:rsidRDefault="00000000">
      <w:pPr>
        <w:autoSpaceDE w:val="0"/>
        <w:autoSpaceDN w:val="0"/>
        <w:spacing w:before="264" w:after="0" w:line="264" w:lineRule="exact"/>
      </w:pPr>
      <w:r>
        <w:t xml:space="preserve">The power of storytelling itself is a key element in the continued relevance of “Alice’s Restaurant Massacre”. The song, and the story behind it, is a prime example of using art to critique society and promote change. The story isn't just about the events that </w:t>
        <w:br/>
        <w:t>happened; it’s about the act of telling the story. By sharing the story, the song becomes a means of resistance, a way to challenge power structures and bring awareness to systemic issues. In this digital age, where information spreads rapidly and globally, the power of storytelling remains as potent as ever. The tale of Alice’s Restaurant serves as a powerful reminder of the ability of art to generate awareness and inspire action.</w:t>
      </w:r>
    </w:p>
    <w:p w14:paraId="258C61C0" w14:textId="77777777" w:rsidR="004611CD" w:rsidRDefault="00000000">
      <w:pPr>
        <w:autoSpaceDE w:val="0"/>
        <w:autoSpaceDN w:val="0"/>
        <w:spacing w:before="264" w:after="0" w:line="264" w:lineRule="exact"/>
      </w:pPr>
      <w:r>
        <w:t>In conclusion, the enduring power of "Alice's Restaurant Massacre" is not simply a testament to its humor and charm. It's a reflection of humanity's ongoing struggle against bureaucracy, injustice, and the dehumanizing aspects of power. It’s a story of friendship, resilience, and the enduring power of laughter in the face of adversity. It's a story that continues to resonate because it speaks to our shared</w:t>
      </w:r>
    </w:p>
    <w:p w14:paraId="158EC48A" w14:textId="77777777" w:rsidR="004611CD" w:rsidRDefault="004611CD">
      <w:pPr>
        <w:sectPr w:rsidR="004611CD">
          <w:pgSz w:w="8000" w:h="12000"/>
          <w:pgMar w:top="1440" w:right="1440" w:bottom="1440" w:left="1440" w:header="720" w:footer="720" w:gutter="0"/>
          <w:cols w:space="720"/>
          <w:docGrid w:linePitch="360"/>
        </w:sectPr>
      </w:pPr>
    </w:p>
    <w:p w14:paraId="2116A80B" w14:textId="77777777" w:rsidR="004611CD" w:rsidRDefault="004611CD">
      <w:pPr>
        <w:autoSpaceDE w:val="0"/>
        <w:autoSpaceDN w:val="0"/>
        <w:spacing w:after="78" w:line="220" w:lineRule="exact"/>
      </w:pPr>
    </w:p>
    <w:p w14:paraId="7D397387" w14:textId="77777777" w:rsidR="004611CD" w:rsidRDefault="00000000">
      <w:pPr>
        <w:autoSpaceDE w:val="0"/>
        <w:autoSpaceDN w:val="0"/>
        <w:spacing w:before="60" w:after="0" w:line="264" w:lineRule="exact"/>
      </w:pPr>
      <w:r>
        <w:t xml:space="preserve">human experience, reminding us that even in the face of seemingly insurmountable odds, the spirit of resistance, the power of </w:t>
        <w:br/>
        <w:t xml:space="preserve">community, and the joy of a good laugh can make all the </w:t>
        <w:br/>
        <w:t>difference. It's a story that will undoubtedly continue to entertain and inspire for many years to come, a timeless testament to the enduring power of the human spirit.</w:t>
      </w:r>
    </w:p>
    <w:p w14:paraId="2011F177" w14:textId="77777777" w:rsidR="004611CD" w:rsidRDefault="004611CD">
      <w:pPr>
        <w:sectPr w:rsidR="004611CD">
          <w:pgSz w:w="8000" w:h="12000"/>
          <w:pgMar w:top="1440" w:right="1440" w:bottom="1440" w:left="1440" w:header="720" w:footer="720" w:gutter="0"/>
          <w:cols w:space="720"/>
          <w:docGrid w:linePitch="360"/>
        </w:sectPr>
      </w:pPr>
    </w:p>
    <w:p w14:paraId="6B69199A" w14:textId="77777777" w:rsidR="004611CD" w:rsidRDefault="004611CD">
      <w:pPr>
        <w:autoSpaceDE w:val="0"/>
        <w:autoSpaceDN w:val="0"/>
        <w:spacing w:after="224" w:line="220" w:lineRule="exact"/>
      </w:pPr>
    </w:p>
    <w:p w14:paraId="3A080BB4" w14:textId="77777777" w:rsidR="004611CD" w:rsidRDefault="00000000">
      <w:pPr>
        <w:autoSpaceDE w:val="0"/>
        <w:autoSpaceDN w:val="0"/>
        <w:spacing w:after="0" w:line="330" w:lineRule="exact"/>
      </w:pPr>
      <w:r>
        <w:t>Modern Parallels</w:t>
      </w:r>
    </w:p>
    <w:p w14:paraId="61B5BB73" w14:textId="77777777" w:rsidR="004611CD" w:rsidRDefault="00000000">
      <w:pPr>
        <w:autoSpaceDE w:val="0"/>
        <w:autoSpaceDN w:val="0"/>
        <w:spacing w:before="286" w:after="0" w:line="264" w:lineRule="exact"/>
      </w:pPr>
      <w:r>
        <w:t xml:space="preserve">Now, let's shift gears a bit, shall we? We've talked about the </w:t>
        <w:br/>
        <w:t xml:space="preserve">absurdity of Officer Obie, the tangled mess of the legal system, and the looming shadow of the Vietnam War. But the beauty of this whole Alice's Restaurant saga is its uncanny ability to still resonate, to still sting even today. It’s not just a relic of the 60s; it's a </w:t>
        <w:br/>
        <w:t>goddamn time capsule, perfectly preserved in amber, reflecting the same battles we face today, albeit with different costumes and a slightly more sophisticated (ha!) brand of bureaucracy.</w:t>
      </w:r>
    </w:p>
    <w:p w14:paraId="13E51A6C" w14:textId="77777777" w:rsidR="004611CD" w:rsidRDefault="00000000">
      <w:pPr>
        <w:autoSpaceDE w:val="0"/>
        <w:autoSpaceDN w:val="0"/>
        <w:spacing w:before="264" w:after="0" w:line="264" w:lineRule="exact"/>
      </w:pPr>
      <w:r>
        <w:t xml:space="preserve">Think about those endless forms, those bureaucratic hurdles that seem designed to frustrate and confuse. Remember filling out your tax returns? I’ve been there; the sheer volume of paperwork, the impenetrable language, the constant fear of making a single, tiny mistake that could unleash the hounds of the IRS upon your </w:t>
        <w:br/>
        <w:t xml:space="preserve">unsuspecting, hard-earned income. It's a modern-day echo of my own encounter with Officer Obie – a pointless, soul-crushing </w:t>
        <w:br/>
        <w:t xml:space="preserve">struggle against an indifferent machine. We're still fighting the same fight, only now the weapons are more sophisticated: computer systems that crash, websites that are deliberately obtuse, and </w:t>
        <w:br/>
        <w:t>customer service representatives who seem trained in the art of passive-aggressive indifference. The spirit of Officer Obie lives on, my friends, reincarnated in every confusing government website and automated phone system.</w:t>
      </w:r>
    </w:p>
    <w:p w14:paraId="57336D6F" w14:textId="77777777" w:rsidR="004611CD" w:rsidRDefault="00000000">
      <w:pPr>
        <w:autoSpaceDE w:val="0"/>
        <w:autoSpaceDN w:val="0"/>
        <w:spacing w:before="264" w:after="0" w:line="264" w:lineRule="exact"/>
      </w:pPr>
      <w:r>
        <w:t xml:space="preserve">And what about the arbitrary application of the law? The injustice of it all? Back then, it was a half-ton of garbage. Today, it’s </w:t>
        <w:br/>
        <w:t>something else entirely. It’s the disproportionate sentencing of non-violent offenders, the racial biases baked into our justice system, the endless parade of legal loopholes that protect the wealthy and powerful while crushing the less fortunate under their weight. It's the feeling that the rules are made for some and not for others. The system often feels less like a quest for justice and more like a game rigged against the ordinary citizen. We still find ourselves battling against a legal system that can be both maddeningly inflexible and capriciously unfair. It's a modern-day Alice's Restaurant, only the garbage has been replaced with a whole lot of systemic inequality.</w:t>
      </w:r>
    </w:p>
    <w:p w14:paraId="6AFA311C" w14:textId="77777777" w:rsidR="004611CD" w:rsidRDefault="004611CD">
      <w:pPr>
        <w:sectPr w:rsidR="004611CD">
          <w:pgSz w:w="8000" w:h="12000"/>
          <w:pgMar w:top="1440" w:right="1440" w:bottom="1440" w:left="1440" w:header="720" w:footer="720" w:gutter="0"/>
          <w:cols w:space="720"/>
          <w:docGrid w:linePitch="360"/>
        </w:sectPr>
      </w:pPr>
    </w:p>
    <w:p w14:paraId="1B3AEDB2" w14:textId="77777777" w:rsidR="004611CD" w:rsidRDefault="004611CD">
      <w:pPr>
        <w:autoSpaceDE w:val="0"/>
        <w:autoSpaceDN w:val="0"/>
        <w:spacing w:after="78" w:line="220" w:lineRule="exact"/>
      </w:pPr>
    </w:p>
    <w:p w14:paraId="3EBD7625" w14:textId="77777777" w:rsidR="004611CD" w:rsidRDefault="00000000">
      <w:pPr>
        <w:autoSpaceDE w:val="0"/>
        <w:autoSpaceDN w:val="0"/>
        <w:spacing w:before="60" w:after="0" w:line="264" w:lineRule="exact"/>
      </w:pPr>
      <w:r>
        <w:t xml:space="preserve">The Vietnam War, that dark specter hanging over the original story, might seem like ancient history. But the underlying anxieties </w:t>
        <w:br/>
        <w:t>remain. The ongoing conflicts around the globe, the debates about military intervention, the constant erosion of civil liberties in the name of national security – it’s all a ghostly echo of that same fear, uncertainty, and questioning of authority. The unsettling parallels between then and now are stark, proving that the fundamental struggle against the unjust use of power is timeless, just as the human desire for peace, and the need to question those in power, persists through time.</w:t>
      </w:r>
    </w:p>
    <w:p w14:paraId="056A30ED" w14:textId="77777777" w:rsidR="004611CD" w:rsidRDefault="00000000">
      <w:pPr>
        <w:autoSpaceDE w:val="0"/>
        <w:autoSpaceDN w:val="0"/>
        <w:spacing w:before="264" w:after="0" w:line="264" w:lineRule="exact"/>
      </w:pPr>
      <w:r>
        <w:t>And let’s not forget the power of community, the importance of that shared laughter and resilience in the face of adversity. My friends, those brave souls who helped me haul that mountain of garbage, embody the kind of solidarity we need today. In our increasingly fragmented and polarized world, that same sense of shared purpose, of mutual support, is more vital than ever. The modern equivalent of that Thanksgiving Day gathering is found in community activism, mutual aid networks, and the countless small acts of kindness that remind us we’re all in this together. It’s in these acts of solidarity that we find the same enduring spirit, the same defiant joy in the face of the absurdity.</w:t>
      </w:r>
    </w:p>
    <w:p w14:paraId="55E3B283" w14:textId="77777777" w:rsidR="004611CD" w:rsidRDefault="00000000">
      <w:pPr>
        <w:autoSpaceDE w:val="0"/>
        <w:autoSpaceDN w:val="0"/>
        <w:spacing w:before="264" w:after="0" w:line="264" w:lineRule="exact"/>
      </w:pPr>
      <w:r>
        <w:t xml:space="preserve">Even the humor remains. The sheer absurdity of it all – the </w:t>
        <w:br/>
        <w:t>bureaucratic nightmares, the arbitrary rules, the endless cycle of frustration – it’s all still there, ripe for comedic exploitation. Satire flourishes in times of turmoil, and the story of Alice’s Restaurant, with its inherent blend of humour and poignant criticism, serves as a timeless example of this. Political cartoons, stand-up comedy routines, and countless social media posts, all bear witness to this enduring human need to find humor in the face of adversity. It’s a way to cope, a way to resist, a way to maintain our sanity in the face of the madness. The laughter isn’t just a coping mechanism; it’s an act of defiance.</w:t>
      </w:r>
    </w:p>
    <w:p w14:paraId="1B443132" w14:textId="77777777" w:rsidR="004611CD" w:rsidRDefault="00000000">
      <w:pPr>
        <w:autoSpaceDE w:val="0"/>
        <w:autoSpaceDN w:val="0"/>
        <w:spacing w:before="264" w:after="0" w:line="264" w:lineRule="exact"/>
        <w:ind w:right="144"/>
      </w:pPr>
      <w:r>
        <w:t>The act of rebellion, the quiet resistance against the oppressive weight of the system, continues to be relevant. My nonconformity, my refusal to blindly accept the rules, is mirrored in the countless acts of civil disobedience, the peaceful protests, the grassroots movements that challenge power and demand change. It’s in the</w:t>
      </w:r>
    </w:p>
    <w:p w14:paraId="22200A55" w14:textId="77777777" w:rsidR="004611CD" w:rsidRDefault="004611CD">
      <w:pPr>
        <w:sectPr w:rsidR="004611CD">
          <w:pgSz w:w="8000" w:h="12000"/>
          <w:pgMar w:top="1440" w:right="1440" w:bottom="1440" w:left="1440" w:header="720" w:footer="720" w:gutter="0"/>
          <w:cols w:space="720"/>
          <w:docGrid w:linePitch="360"/>
        </w:sectPr>
      </w:pPr>
    </w:p>
    <w:p w14:paraId="42391713" w14:textId="77777777" w:rsidR="004611CD" w:rsidRDefault="004611CD">
      <w:pPr>
        <w:autoSpaceDE w:val="0"/>
        <w:autoSpaceDN w:val="0"/>
        <w:spacing w:after="78" w:line="220" w:lineRule="exact"/>
      </w:pPr>
    </w:p>
    <w:p w14:paraId="23371696" w14:textId="77777777" w:rsidR="004611CD" w:rsidRDefault="00000000">
      <w:pPr>
        <w:autoSpaceDE w:val="0"/>
        <w:autoSpaceDN w:val="0"/>
        <w:spacing w:before="60" w:after="0" w:line="264" w:lineRule="exact"/>
      </w:pPr>
      <w:r>
        <w:t>everyday acts of defiance, the refusal to accept injustice silently, that we find the same spirit of resistance. The fight for change is still alive, still happening in a myriad of forms, echoing the spirit of that Thanksgiving Day rebellion.</w:t>
      </w:r>
    </w:p>
    <w:p w14:paraId="136A3470" w14:textId="77777777" w:rsidR="004611CD" w:rsidRDefault="00000000">
      <w:pPr>
        <w:autoSpaceDE w:val="0"/>
        <w:autoSpaceDN w:val="0"/>
        <w:spacing w:before="264" w:after="0" w:line="264" w:lineRule="exact"/>
      </w:pPr>
      <w:r>
        <w:t>Consider the environmental movement. The fight for environmental protection echoes the theme of responsible waste disposal, though on a much larger scale. The struggle against climate change, the fight to protect our natural resources, it’s all a reflection of that original act of attempting to dispose of garbage responsibly. It's a battle against powerful industries and indifferent governments, a battle mirroring the struggle against a system that seemed to care more for rules than for the environment itself.</w:t>
      </w:r>
    </w:p>
    <w:p w14:paraId="6C6A6C26" w14:textId="77777777" w:rsidR="004611CD" w:rsidRDefault="00000000">
      <w:pPr>
        <w:autoSpaceDE w:val="0"/>
        <w:autoSpaceDN w:val="0"/>
        <w:spacing w:before="264" w:after="0" w:line="264" w:lineRule="exact"/>
      </w:pPr>
      <w:r>
        <w:t xml:space="preserve">Or think about the fight for social justice. The pursuit of equality, the challenge to systemic racism, sexism, and homophobia – these are all modern-day parallels of the original struggle. It's a </w:t>
        <w:br/>
        <w:t xml:space="preserve">continuous fight against an unjust system that oppresses and </w:t>
        <w:br/>
        <w:t>marginalizes. It is a quest to level the playing field, to create a more just and equitable society for all, a quest that echoes the spirit of Alice's Restaurant.</w:t>
      </w:r>
    </w:p>
    <w:p w14:paraId="49C3E83D" w14:textId="77777777" w:rsidR="004611CD" w:rsidRDefault="00000000">
      <w:pPr>
        <w:autoSpaceDE w:val="0"/>
        <w:autoSpaceDN w:val="0"/>
        <w:spacing w:before="264" w:after="0" w:line="264" w:lineRule="exact"/>
      </w:pPr>
      <w:r>
        <w:t xml:space="preserve">The tale of Alice's Restaurant isn't just a story from the past; it's a mirror reflecting the ongoing struggles of the present. It's a story that continues to resonate because the fundamental issues it </w:t>
        <w:br/>
        <w:t>addresses – bureaucracy, injustice, the arbitrary application of the law, the importance of community, and the enduring power of resistance – remain profoundly relevant. The specifics may have changed, the costumes may be different, but the underlying themes remain as potent and timely as ever.</w:t>
      </w:r>
    </w:p>
    <w:p w14:paraId="7BB13E81" w14:textId="77777777" w:rsidR="004611CD" w:rsidRDefault="00000000">
      <w:pPr>
        <w:autoSpaceDE w:val="0"/>
        <w:autoSpaceDN w:val="0"/>
        <w:spacing w:before="266" w:after="0" w:line="264" w:lineRule="exact"/>
      </w:pPr>
      <w:r>
        <w:t xml:space="preserve">The enduring legacy of Alice's Restaurant isn't just about a half-ton of garbage and a misguided attempt at civic duty. It's about the human spirit, the resilience of the human spirit in the face of overwhelming odds, the enduring power of friendship and </w:t>
        <w:br/>
        <w:t>solidarity, and the absolute necessity of questioning authority and fighting for what’s right, even when the fight seems hopeless. It's a call to action, a reminder that even the smallest act of rebellion, even a simple act of refusing to accept injustice, can have profound and lasting consequences. It is a testament to the ongoing struggle</w:t>
      </w:r>
    </w:p>
    <w:p w14:paraId="59B7CC9A" w14:textId="77777777" w:rsidR="004611CD" w:rsidRDefault="004611CD">
      <w:pPr>
        <w:sectPr w:rsidR="004611CD">
          <w:pgSz w:w="8000" w:h="12000"/>
          <w:pgMar w:top="1440" w:right="1440" w:bottom="1440" w:left="1440" w:header="720" w:footer="720" w:gutter="0"/>
          <w:cols w:space="720"/>
          <w:docGrid w:linePitch="360"/>
        </w:sectPr>
      </w:pPr>
    </w:p>
    <w:p w14:paraId="7B3125F4" w14:textId="77777777" w:rsidR="004611CD" w:rsidRDefault="004611CD">
      <w:pPr>
        <w:autoSpaceDE w:val="0"/>
        <w:autoSpaceDN w:val="0"/>
        <w:spacing w:after="78" w:line="220" w:lineRule="exact"/>
      </w:pPr>
    </w:p>
    <w:p w14:paraId="278A0511" w14:textId="77777777" w:rsidR="004611CD" w:rsidRDefault="00000000">
      <w:pPr>
        <w:autoSpaceDE w:val="0"/>
        <w:autoSpaceDN w:val="0"/>
        <w:spacing w:before="60" w:after="0" w:line="264" w:lineRule="exact"/>
      </w:pPr>
      <w:r>
        <w:t xml:space="preserve">against absurdity, and a celebration of the enduring power of </w:t>
        <w:br/>
        <w:t>laughter, friendship, and a stubborn refusal to be silenced. And that, my friends, is a message that will resonate for generations to come. So raise a glass, or a half-ton of recycled goodness, to the enduring legacy of Alice's Restaurant. The fight continues.</w:t>
      </w:r>
    </w:p>
    <w:p w14:paraId="74F127BA" w14:textId="77777777" w:rsidR="004611CD" w:rsidRDefault="004611CD">
      <w:pPr>
        <w:sectPr w:rsidR="004611CD">
          <w:pgSz w:w="8000" w:h="12000"/>
          <w:pgMar w:top="1440" w:right="1440" w:bottom="1440" w:left="1440" w:header="720" w:footer="720" w:gutter="0"/>
          <w:cols w:space="720"/>
          <w:docGrid w:linePitch="360"/>
        </w:sectPr>
      </w:pPr>
    </w:p>
    <w:p w14:paraId="628E0081" w14:textId="77777777" w:rsidR="004611CD" w:rsidRDefault="004611CD">
      <w:pPr>
        <w:autoSpaceDE w:val="0"/>
        <w:autoSpaceDN w:val="0"/>
        <w:spacing w:after="224" w:line="220" w:lineRule="exact"/>
      </w:pPr>
    </w:p>
    <w:p w14:paraId="7CB65177" w14:textId="77777777" w:rsidR="004611CD" w:rsidRDefault="00000000">
      <w:pPr>
        <w:autoSpaceDE w:val="0"/>
        <w:autoSpaceDN w:val="0"/>
        <w:spacing w:after="0" w:line="330" w:lineRule="exact"/>
      </w:pPr>
      <w:r>
        <w:t>Enduring Legacy</w:t>
      </w:r>
    </w:p>
    <w:p w14:paraId="7960450D" w14:textId="77777777" w:rsidR="004611CD" w:rsidRDefault="00000000">
      <w:pPr>
        <w:autoSpaceDE w:val="0"/>
        <w:autoSpaceDN w:val="0"/>
        <w:spacing w:before="286" w:after="0" w:line="264" w:lineRule="exact"/>
        <w:jc w:val="center"/>
      </w:pPr>
      <w:r>
        <w:t>Now, picture this: It's not 1965 anymore. The bell bottoms are long gone, replaced by… well, whatever the kids are wearing these days.</w:t>
      </w:r>
    </w:p>
    <w:p w14:paraId="7D46099E" w14:textId="77777777" w:rsidR="004611CD" w:rsidRDefault="00000000">
      <w:pPr>
        <w:autoSpaceDE w:val="0"/>
        <w:autoSpaceDN w:val="0"/>
        <w:spacing w:before="60" w:after="0" w:line="264" w:lineRule="exact"/>
        <w:ind w:right="144"/>
      </w:pPr>
      <w:r>
        <w:t xml:space="preserve">The Vietnam War is a faded memory, a historical footnote in textbooks filled with grainy black-and-white photos. Officer Obie, bless his bureaucratic heart, has probably shuffled off this mortal coil, leaving behind a legacy of meticulously documented </w:t>
        <w:br/>
        <w:t>infractions and a whole lot of confused citizens. But the spirit of Alice’s Restaurant? That’s still kicking, stronger than ever.</w:t>
      </w:r>
    </w:p>
    <w:p w14:paraId="02EBE305" w14:textId="77777777" w:rsidR="004611CD" w:rsidRDefault="00000000">
      <w:pPr>
        <w:autoSpaceDE w:val="0"/>
        <w:autoSpaceDN w:val="0"/>
        <w:spacing w:before="264" w:after="0" w:line="264" w:lineRule="exact"/>
      </w:pPr>
      <w:r>
        <w:t>You see, the magic of Alice’s Restaurant isn’t confined to a single Thanksgiving Day or a single court case. It’s a timeless tale, a parable for the ages. It’s about the absurdity of rules, the frustrating inefficiency of bureaucracy, and the persistent, nagging feeling that the system is rigged against the little guy. And those are feelings that haven't exactly gone extinct, have they?</w:t>
      </w:r>
    </w:p>
    <w:p w14:paraId="2E70EA98" w14:textId="77777777" w:rsidR="004611CD" w:rsidRDefault="00000000">
      <w:pPr>
        <w:autoSpaceDE w:val="0"/>
        <w:autoSpaceDN w:val="0"/>
        <w:spacing w:before="264" w:after="0" w:line="264" w:lineRule="exact"/>
      </w:pPr>
      <w:r>
        <w:t xml:space="preserve">Think about the sheer volume of paperwork we all grapple with these days. The endless forms, the complicated regulations, the baffling legalese. It's a modern-day Alice's Restaurant, only instead of a half-ton of garbage, we're drowning in a sea of digital forms and endless email chains. Remember the last time you tried to navigate the labyrinthine world of insurance claims, or the joys of dealing with the DMV? Those experiences are eerily reminiscent of my own Thanksgiving Day adventure. The frustration, the </w:t>
        <w:br/>
        <w:t xml:space="preserve">bewilderment, the overwhelming sense of powerlessness in the face of an unyielding system – it's all there, echoing through the </w:t>
        <w:br/>
        <w:t>decades.</w:t>
      </w:r>
    </w:p>
    <w:p w14:paraId="3CE49067" w14:textId="77777777" w:rsidR="004611CD" w:rsidRDefault="00000000">
      <w:pPr>
        <w:autoSpaceDE w:val="0"/>
        <w:autoSpaceDN w:val="0"/>
        <w:spacing w:before="204" w:after="0" w:line="324" w:lineRule="exact"/>
      </w:pPr>
      <w:r>
        <w:t>And the arbitrary application of the law? Oh, that's still a thing.</w:t>
      </w:r>
    </w:p>
    <w:p w14:paraId="27849F54" w14:textId="77777777" w:rsidR="004611CD" w:rsidRDefault="00000000">
      <w:pPr>
        <w:autoSpaceDE w:val="0"/>
        <w:autoSpaceDN w:val="0"/>
        <w:spacing w:before="60" w:after="0" w:line="264" w:lineRule="exact"/>
      </w:pPr>
      <w:r>
        <w:t>We're bombarded with headlines about seemingly contradictory rulings, about individuals facing disproportionately harsh sentences for minor offenses, while corporate malfeasance often goes largely unpunished. It’s a blatant imbalance, a glaring hypocrisy that echoes the injustice I experienced at my trial. The system still bends to the weight of power and influence, leaving ordinary folks struggling to navigate a legal landscape that often seems less concerned with justice and more concerned with maintaining the status quo.</w:t>
      </w:r>
    </w:p>
    <w:p w14:paraId="25E1202D" w14:textId="77777777" w:rsidR="004611CD" w:rsidRDefault="004611CD">
      <w:pPr>
        <w:sectPr w:rsidR="004611CD">
          <w:pgSz w:w="8000" w:h="12000"/>
          <w:pgMar w:top="1440" w:right="1440" w:bottom="1440" w:left="1440" w:header="720" w:footer="720" w:gutter="0"/>
          <w:cols w:space="720"/>
          <w:docGrid w:linePitch="360"/>
        </w:sectPr>
      </w:pPr>
    </w:p>
    <w:p w14:paraId="489C1CD6" w14:textId="77777777" w:rsidR="004611CD" w:rsidRDefault="004611CD">
      <w:pPr>
        <w:autoSpaceDE w:val="0"/>
        <w:autoSpaceDN w:val="0"/>
        <w:spacing w:after="210" w:line="220" w:lineRule="exact"/>
      </w:pPr>
    </w:p>
    <w:p w14:paraId="280B2A51" w14:textId="77777777" w:rsidR="004611CD" w:rsidRDefault="00000000">
      <w:pPr>
        <w:autoSpaceDE w:val="0"/>
        <w:autoSpaceDN w:val="0"/>
        <w:spacing w:before="60" w:after="0" w:line="264" w:lineRule="exact"/>
      </w:pPr>
      <w:r>
        <w:t xml:space="preserve">But it's not all doom and gloom. Alice's Restaurant also speaks to the power of community, the enduring strength of human </w:t>
        <w:br/>
        <w:t>connection. Those friends who helped me lug that monumental pile of garbage, those are the folks who represent the best of humanity –the ones who are willing to lend a hand, to stand shoulder-to-shoulder in the face of adversity. That spirit of camaraderie, that shared sense of purpose, that’s something that transcends time and circumstance.</w:t>
      </w:r>
    </w:p>
    <w:p w14:paraId="4F632078" w14:textId="77777777" w:rsidR="004611CD" w:rsidRDefault="00000000">
      <w:pPr>
        <w:autoSpaceDE w:val="0"/>
        <w:autoSpaceDN w:val="0"/>
        <w:spacing w:before="264" w:after="0" w:line="264" w:lineRule="exact"/>
      </w:pPr>
      <w:r>
        <w:t xml:space="preserve">Today, you find that same spirit in the countless volunteer </w:t>
        <w:br/>
        <w:t>organizations, the grassroots movements, the mutual aid networks that pop up in times of crisis. It's in the quiet acts of kindness, the small gestures of solidarity that remind us we're all in this together, a collective fighting against the overwhelming forces that seek to divide and conquer. The spirit of community and collective action that was so evident that Thanksgiving remains a powerful symbol today, in many different forms and social contexts.</w:t>
      </w:r>
    </w:p>
    <w:p w14:paraId="28E17A88" w14:textId="77777777" w:rsidR="004611CD" w:rsidRDefault="00000000">
      <w:pPr>
        <w:autoSpaceDE w:val="0"/>
        <w:autoSpaceDN w:val="0"/>
        <w:spacing w:before="264" w:after="0" w:line="264" w:lineRule="exact"/>
      </w:pPr>
      <w:r>
        <w:t xml:space="preserve">Moreover, the humor remains. The sheer absurdity of it all – the bureaucratic bungling, the illogical rules, the frustrating </w:t>
        <w:br/>
        <w:t>inefficiencies – is a comedic goldmine. Satire continues to thrive, and the story of Alice’s Restaurant remains a timeless testament to the power of laughter in the face of adversity. Political cartoons, late-night comedy shows, satirical news websites – these all tap into the same wellspring of humor and social commentary. The laughter isn’t just an escape; it's an act of defiance, a refusal to be crushed by the weight of absurdity.</w:t>
      </w:r>
    </w:p>
    <w:p w14:paraId="6D266C33" w14:textId="77777777" w:rsidR="004611CD" w:rsidRDefault="00000000">
      <w:pPr>
        <w:autoSpaceDE w:val="0"/>
        <w:autoSpaceDN w:val="0"/>
        <w:spacing w:before="264" w:after="0" w:line="264" w:lineRule="exact"/>
      </w:pPr>
      <w:r>
        <w:t xml:space="preserve">And the message of resistance? That's more relevant than ever. My refusal to blindly accept the system, my stubborn insistence on questioning authority, that resonates deeply with the countless individuals and groups who continue to fight for justice, equality, and a more just and equitable world. From the environmental activists battling climate change to the social justice warriors </w:t>
        <w:br/>
        <w:t>challenging systemic injustice, the spirit of rebellion is alive and well. It manifests in the peaceful protests, the civil disobedience, the grassroots movements that dare to challenge the powers that be.</w:t>
      </w:r>
    </w:p>
    <w:p w14:paraId="7611D497" w14:textId="77777777" w:rsidR="004611CD" w:rsidRDefault="00000000">
      <w:pPr>
        <w:autoSpaceDE w:val="0"/>
        <w:autoSpaceDN w:val="0"/>
        <w:spacing w:before="204" w:after="0" w:line="324" w:lineRule="exact"/>
      </w:pPr>
      <w:r>
        <w:t>Consider the environmental movement, for instance. The fight to</w:t>
      </w:r>
    </w:p>
    <w:p w14:paraId="25158CA2" w14:textId="77777777" w:rsidR="004611CD" w:rsidRDefault="004611CD">
      <w:pPr>
        <w:sectPr w:rsidR="004611CD">
          <w:pgSz w:w="8000" w:h="12000"/>
          <w:pgMar w:top="1440" w:right="1440" w:bottom="1440" w:left="1440" w:header="720" w:footer="720" w:gutter="0"/>
          <w:cols w:space="720"/>
          <w:docGrid w:linePitch="360"/>
        </w:sectPr>
      </w:pPr>
    </w:p>
    <w:p w14:paraId="46C0EC5B" w14:textId="77777777" w:rsidR="004611CD" w:rsidRDefault="004611CD">
      <w:pPr>
        <w:autoSpaceDE w:val="0"/>
        <w:autoSpaceDN w:val="0"/>
        <w:spacing w:after="78" w:line="220" w:lineRule="exact"/>
      </w:pPr>
    </w:p>
    <w:p w14:paraId="7238402A" w14:textId="77777777" w:rsidR="004611CD" w:rsidRDefault="00000000">
      <w:pPr>
        <w:autoSpaceDE w:val="0"/>
        <w:autoSpaceDN w:val="0"/>
        <w:spacing w:before="60" w:after="0" w:line="264" w:lineRule="exact"/>
      </w:pPr>
      <w:r>
        <w:t xml:space="preserve">protect our planet, to conserve our natural resources, to combat climate change – it’s a direct descendant of the original struggle. It’s a battle against powerful corporations and indifferent governments, a battle against a system that often seems more concerned with profit than with the well-being of the planet. Just like that half-ton of garbage, we are confronting a massive problem – the careless disposal of waste on a global scale, and its devastating </w:t>
        <w:br/>
        <w:t>consequences. The parallels are striking.</w:t>
      </w:r>
    </w:p>
    <w:p w14:paraId="730274AE" w14:textId="77777777" w:rsidR="004611CD" w:rsidRDefault="00000000">
      <w:pPr>
        <w:autoSpaceDE w:val="0"/>
        <w:autoSpaceDN w:val="0"/>
        <w:spacing w:before="264" w:after="0" w:line="264" w:lineRule="exact"/>
      </w:pPr>
      <w:r>
        <w:t>And the fight for social justice? The ongoing struggle for equality, for racial justice, for gender equality, for LGBTQ+ rights – these are all echoes of the original battle. They represent a continuous struggle against systems designed to oppress and marginalize certain segments of society. They are modern-day manifestations of the same fundamental need to challenge authority, to demand change, to build a more just and equitable world. We are still throwing our metaphorical half-ton of garbage at the wall, hoping for a system that is more responsive to the needs of all its citizens.</w:t>
      </w:r>
    </w:p>
    <w:p w14:paraId="404326EE" w14:textId="77777777" w:rsidR="004611CD" w:rsidRDefault="00000000">
      <w:pPr>
        <w:autoSpaceDE w:val="0"/>
        <w:autoSpaceDN w:val="0"/>
        <w:spacing w:before="264" w:after="0" w:line="264" w:lineRule="exact"/>
      </w:pPr>
      <w:r>
        <w:t>Alice's Restaurant isn't just a nostalgic trip back to the 1960s. It's a living, breathing testament to the enduring power of resistance, to the necessity of community, and to the enduring human spirit's ability to find humor and hope even in the darkest of times. It’s a story that speaks to the timeless struggle against absurdity and injustice, a story that continues to resonate because the issues it addresses – bureaucracy, oppression, the arbitrary application of the law, the importance of community – remain profoundly relevant. The specifics may have changed, but the underlying themes are as potent today as they were in 1965.</w:t>
      </w:r>
    </w:p>
    <w:p w14:paraId="6B394BB4" w14:textId="77777777" w:rsidR="004611CD" w:rsidRDefault="00000000">
      <w:pPr>
        <w:autoSpaceDE w:val="0"/>
        <w:autoSpaceDN w:val="0"/>
        <w:spacing w:before="264" w:after="0" w:line="264" w:lineRule="exact"/>
      </w:pPr>
      <w:r>
        <w:t>The enduring legacy of Alice's Restaurant is a reminder that even the smallest act of rebellion, even a seemingly insignificant act of defiance, can have profound and lasting consequences. It's a call to action, an invitation to participate in the ongoing struggle for a better world. It is a testament to the enduring power of laughter, community, and a refusal to be silenced. And, most importantly, it's a reminder that the fight continues. So raise a glass – preferably something recycled – to the enduring legacy of Alice’s Restaurant. The fight, my friends, is far from over. The song continues, echoing through the decades, a timeless testament to the human spirit and</w:t>
      </w:r>
    </w:p>
    <w:p w14:paraId="101A3107" w14:textId="77777777" w:rsidR="004611CD" w:rsidRDefault="004611CD">
      <w:pPr>
        <w:sectPr w:rsidR="004611CD">
          <w:pgSz w:w="8000" w:h="12000"/>
          <w:pgMar w:top="1440" w:right="1440" w:bottom="1440" w:left="1440" w:header="720" w:footer="720" w:gutter="0"/>
          <w:cols w:space="720"/>
          <w:docGrid w:linePitch="360"/>
        </w:sectPr>
      </w:pPr>
    </w:p>
    <w:p w14:paraId="57D79E1A" w14:textId="77777777" w:rsidR="004611CD" w:rsidRDefault="004611CD">
      <w:pPr>
        <w:autoSpaceDE w:val="0"/>
        <w:autoSpaceDN w:val="0"/>
        <w:spacing w:after="78" w:line="220" w:lineRule="exact"/>
      </w:pPr>
    </w:p>
    <w:p w14:paraId="05D92D01" w14:textId="77777777" w:rsidR="004611CD" w:rsidRDefault="00000000">
      <w:pPr>
        <w:autoSpaceDE w:val="0"/>
        <w:autoSpaceDN w:val="0"/>
        <w:spacing w:before="60" w:after="0" w:line="264" w:lineRule="exact"/>
      </w:pPr>
      <w:r>
        <w:t xml:space="preserve">the ongoing battle against the absurd. And that, my friends, is something truly worth singing about. The story of Alice’s Restaurant isn’t just a story; it’s a call to arms, a call to action, a call to keep on singing, keep on fighting, and keep on laughing in the face of the absurd. It’s a melody that will continue to resonate long after the last note fades away, a testament to the resilience of the human spirit and the enduring power of a well-placed, if somewhat </w:t>
        <w:br/>
        <w:t>unconventional, act of rebellion.</w:t>
      </w:r>
    </w:p>
    <w:p w14:paraId="77A045DE" w14:textId="77777777" w:rsidR="004611CD" w:rsidRDefault="004611CD">
      <w:pPr>
        <w:sectPr w:rsidR="004611CD">
          <w:pgSz w:w="8000" w:h="12000"/>
          <w:pgMar w:top="1440" w:right="1440" w:bottom="1440" w:left="1440" w:header="720" w:footer="720" w:gutter="0"/>
          <w:cols w:space="720"/>
          <w:docGrid w:linePitch="360"/>
        </w:sectPr>
      </w:pPr>
    </w:p>
    <w:p w14:paraId="5AA552ED" w14:textId="77777777" w:rsidR="004611CD" w:rsidRDefault="004611CD">
      <w:pPr>
        <w:autoSpaceDE w:val="0"/>
        <w:autoSpaceDN w:val="0"/>
        <w:spacing w:after="224" w:line="220" w:lineRule="exact"/>
      </w:pPr>
    </w:p>
    <w:p w14:paraId="136B42EA" w14:textId="77777777" w:rsidR="004611CD" w:rsidRDefault="00000000">
      <w:pPr>
        <w:autoSpaceDE w:val="0"/>
        <w:autoSpaceDN w:val="0"/>
        <w:spacing w:after="0" w:line="330" w:lineRule="exact"/>
      </w:pPr>
      <w:r>
        <w:t>Lessons for the Future</w:t>
      </w:r>
    </w:p>
    <w:p w14:paraId="14F2C54E" w14:textId="77777777" w:rsidR="004611CD" w:rsidRDefault="00000000">
      <w:pPr>
        <w:autoSpaceDE w:val="0"/>
        <w:autoSpaceDN w:val="0"/>
        <w:spacing w:before="286" w:after="0" w:line="264" w:lineRule="exact"/>
      </w:pPr>
      <w:r>
        <w:t>Now, let's talk about the takeaways, the lessons learned from that whole Alice's Restaurant kerfuffle. Because, believe me, there's more to it than just a catchy tune and a funny story about a mountain of garbage. It's a blueprint for navigating the absurdities of life, a guidebook for dealing with the powers-that-be, a how-to manual for staying sane in a world that often feels utterly bonkers.</w:t>
      </w:r>
    </w:p>
    <w:p w14:paraId="408800F3" w14:textId="77777777" w:rsidR="004611CD" w:rsidRDefault="00000000">
      <w:pPr>
        <w:autoSpaceDE w:val="0"/>
        <w:autoSpaceDN w:val="0"/>
        <w:spacing w:before="264" w:after="0" w:line="264" w:lineRule="exact"/>
      </w:pPr>
      <w:r>
        <w:t xml:space="preserve">First off, and this might seem obvious, but bureaucracy is a beast. A many-headed, paper-shuffling, stamp-collecting, rule-obsessed beast. It's a system designed to confuse, frustrate, and ultimately, control. Back then, it was all about paperwork, stamps, and </w:t>
        <w:br/>
        <w:t xml:space="preserve">handwritten forms. Now? It's even worse. We're drowning in digital paperwork, endless online portals, password-protected websites that demand your firstborn child's social security number just to submit a simple request. It's a digital labyrinth, a bureaucratic Bermuda Triangle where logic goes to die. The sheer complexity is </w:t>
        <w:br/>
        <w:t>deliberately designed to keep the average person out. They want you to get lost, overwhelmed, defeated. Don’t let them.</w:t>
      </w:r>
    </w:p>
    <w:p w14:paraId="3C994C49" w14:textId="77777777" w:rsidR="004611CD" w:rsidRDefault="00000000">
      <w:pPr>
        <w:autoSpaceDE w:val="0"/>
        <w:autoSpaceDN w:val="0"/>
        <w:spacing w:before="264" w:after="0" w:line="264" w:lineRule="exact"/>
        <w:ind w:right="144"/>
      </w:pPr>
      <w:r>
        <w:t xml:space="preserve">The lesson here? Don't be afraid to question authority. Don't just blindly accept what you're told. Ask questions. Demand </w:t>
        <w:br/>
        <w:t>explanations. If a rule seems nonsensical, if a procedure appears unnecessarily complicated, challenge it. Fight the system, not with violence or anger, but with persistence, wit, and a healthy dose of sarcasm. Remember, the system is only as powerful as we allow it to be. If we all started questioning its absurdities, if we all refused to be intimidated by its complexity, the whole thing might just crumble under its own weight.</w:t>
      </w:r>
    </w:p>
    <w:p w14:paraId="60105679" w14:textId="77777777" w:rsidR="004611CD" w:rsidRDefault="00000000">
      <w:pPr>
        <w:autoSpaceDE w:val="0"/>
        <w:autoSpaceDN w:val="0"/>
        <w:spacing w:before="264" w:after="0" w:line="264" w:lineRule="exact"/>
        <w:ind w:right="144"/>
      </w:pPr>
      <w:r>
        <w:t>Think about it. How many times have you been faced with an incomprehensible form, an impossible deadline, or a nonsensical regulation? How many times have you just given up, resigned yourself to the absurdity of it all? Don't. Fight the good fight. Document everything. Keep records. Take meticulous notes. The next time you find yourself wrestling with a particularly stubborn piece of bureaucratic nonsense, remember my Thanksgiving Day adventure. Remember how we won, albeit not in the way we</w:t>
      </w:r>
    </w:p>
    <w:p w14:paraId="6DD24482" w14:textId="77777777" w:rsidR="004611CD" w:rsidRDefault="004611CD">
      <w:pPr>
        <w:sectPr w:rsidR="004611CD">
          <w:pgSz w:w="8000" w:h="12000"/>
          <w:pgMar w:top="1440" w:right="1440" w:bottom="1440" w:left="1440" w:header="720" w:footer="720" w:gutter="0"/>
          <w:cols w:space="720"/>
          <w:docGrid w:linePitch="360"/>
        </w:sectPr>
      </w:pPr>
    </w:p>
    <w:p w14:paraId="369B264A" w14:textId="77777777" w:rsidR="004611CD" w:rsidRDefault="004611CD">
      <w:pPr>
        <w:autoSpaceDE w:val="0"/>
        <w:autoSpaceDN w:val="0"/>
        <w:spacing w:after="78" w:line="220" w:lineRule="exact"/>
      </w:pPr>
    </w:p>
    <w:p w14:paraId="7918B07B" w14:textId="77777777" w:rsidR="004611CD" w:rsidRDefault="00000000">
      <w:pPr>
        <w:autoSpaceDE w:val="0"/>
        <w:autoSpaceDN w:val="0"/>
        <w:spacing w:before="60" w:after="0" w:line="264" w:lineRule="exact"/>
      </w:pPr>
      <w:r>
        <w:t>expected. It's a testament to the fact that even the most formidable opponent can be felled with persistence, patience, and a little bit of ingenuity.</w:t>
      </w:r>
    </w:p>
    <w:p w14:paraId="43376973" w14:textId="77777777" w:rsidR="004611CD" w:rsidRDefault="00000000">
      <w:pPr>
        <w:autoSpaceDE w:val="0"/>
        <w:autoSpaceDN w:val="0"/>
        <w:spacing w:before="264" w:after="0" w:line="264" w:lineRule="exact"/>
        <w:ind w:right="144"/>
      </w:pPr>
      <w:r>
        <w:t>Next, let's talk about community. That pile of garbage? I couldn't have moved it without the help of my friends. That Thanksgiving Day adventure was a collective effort, a testament to the power of human connection and shared responsibility. And that, my friends, is something that still matters today. Maybe not in the context of moving massive amounts of refuse, but in so many other ways.</w:t>
      </w:r>
    </w:p>
    <w:p w14:paraId="3FD549E7" w14:textId="77777777" w:rsidR="004611CD" w:rsidRDefault="00000000">
      <w:pPr>
        <w:autoSpaceDE w:val="0"/>
        <w:autoSpaceDN w:val="0"/>
        <w:spacing w:before="264" w:after="0" w:line="264" w:lineRule="exact"/>
      </w:pPr>
      <w:r>
        <w:t xml:space="preserve">Consider the countless volunteer organizations that work tirelessly to address social problems, the grassroots movements that fight for social justice, the mutual aid networks that emerge in times of crisis. These are the modern-day manifestations of the same spirit of community that helped us conquer that mountain of garbage. They are proof that even in an increasingly individualistic world, people are still willing to come together, to work together, to fight for a common cause. That spirit of solidarity, that shared sense of </w:t>
        <w:br/>
        <w:t xml:space="preserve">responsibility, that's the bedrock of a healthy society. It’s the </w:t>
        <w:br/>
        <w:t>antidote to the cynicism and apathy that can often engulf us in our day-to-day lives. Find your community, nurture it, cherish it.</w:t>
      </w:r>
    </w:p>
    <w:p w14:paraId="7480F6AF" w14:textId="77777777" w:rsidR="004611CD" w:rsidRDefault="00000000">
      <w:pPr>
        <w:autoSpaceDE w:val="0"/>
        <w:autoSpaceDN w:val="0"/>
        <w:spacing w:after="0" w:line="322" w:lineRule="exact"/>
      </w:pPr>
      <w:r>
        <w:t>Because that's where the real power lies.</w:t>
      </w:r>
    </w:p>
    <w:p w14:paraId="12849AA0" w14:textId="77777777" w:rsidR="004611CD" w:rsidRDefault="00000000">
      <w:pPr>
        <w:autoSpaceDE w:val="0"/>
        <w:autoSpaceDN w:val="0"/>
        <w:spacing w:before="264" w:after="0" w:line="264" w:lineRule="exact"/>
      </w:pPr>
      <w:r>
        <w:t>And speaking of power, let's not forget the importance of humor. The whole Alice’s Restaurant saga, after all, was one big, hilarious mess. And that's important. Humor is a powerful weapon, a way to cope with adversity, a way to challenge authority without resorting to violence. Satire, irony, sarcasm, these are potent tools, and we shouldn’t be afraid to use them. Life is often absurd. Laughing at that absurdity is not only therapeutic but also subversive.</w:t>
      </w:r>
    </w:p>
    <w:p w14:paraId="042CBA21" w14:textId="77777777" w:rsidR="004611CD" w:rsidRDefault="00000000">
      <w:pPr>
        <w:autoSpaceDE w:val="0"/>
        <w:autoSpaceDN w:val="0"/>
        <w:spacing w:before="266" w:after="0" w:line="264" w:lineRule="exact"/>
      </w:pPr>
      <w:r>
        <w:t xml:space="preserve">Today, we see this same kind of subversive humor reflected in countless forms of media. From political cartoons and late-night talk shows to satirical news websites and social media memes, humor is constantly used to expose hypocrisy, challenge authority, and call attention to social issues. It’s a way to engage with difficult topics without resorting to preachiness or heavy-handed </w:t>
        <w:br/>
        <w:t>didacticism. It's a form of resistance, a subtle yet powerful challenge to the status quo. Don't underestimate the power of a well-placed</w:t>
      </w:r>
    </w:p>
    <w:p w14:paraId="42ED3AD6" w14:textId="77777777" w:rsidR="004611CD" w:rsidRDefault="004611CD">
      <w:pPr>
        <w:sectPr w:rsidR="004611CD">
          <w:pgSz w:w="8000" w:h="12000"/>
          <w:pgMar w:top="1440" w:right="1440" w:bottom="1440" w:left="1440" w:header="720" w:footer="720" w:gutter="0"/>
          <w:cols w:space="720"/>
          <w:docGrid w:linePitch="360"/>
        </w:sectPr>
      </w:pPr>
    </w:p>
    <w:p w14:paraId="21F6FC16" w14:textId="77777777" w:rsidR="004611CD" w:rsidRDefault="004611CD">
      <w:pPr>
        <w:autoSpaceDE w:val="0"/>
        <w:autoSpaceDN w:val="0"/>
        <w:spacing w:after="78" w:line="220" w:lineRule="exact"/>
      </w:pPr>
    </w:p>
    <w:p w14:paraId="1B319164" w14:textId="77777777" w:rsidR="004611CD" w:rsidRDefault="00000000">
      <w:pPr>
        <w:autoSpaceDE w:val="0"/>
        <w:autoSpaceDN w:val="0"/>
        <w:spacing w:before="60" w:after="0" w:line="264" w:lineRule="exact"/>
        <w:ind w:right="144"/>
      </w:pPr>
      <w:r>
        <w:t>joke or a cleverly crafted satire. They can cut through layers of bureaucratic obfuscation, expose hypocrisies, and provoke critical self-reflection in ways that stern lectures rarely do. Embrace the absurdity, laugh at the madness, and let that laughter fuel your resistance.</w:t>
      </w:r>
    </w:p>
    <w:p w14:paraId="57A3620C" w14:textId="77777777" w:rsidR="004611CD" w:rsidRDefault="00000000">
      <w:pPr>
        <w:autoSpaceDE w:val="0"/>
        <w:autoSpaceDN w:val="0"/>
        <w:spacing w:before="264" w:after="0" w:line="264" w:lineRule="exact"/>
      </w:pPr>
      <w:r>
        <w:t>Finally, let’s talk about resistance. The whole Alice's Restaurant story, at its heart, is a story of resistance. It's a story about refusing to blindly accept the system, about challenging authority, about fighting for what you believe in. And that remains as important today as it was back then. The specific battles may have changed, but the underlying principle remains the same: we must never stop fighting for a better world.</w:t>
      </w:r>
    </w:p>
    <w:p w14:paraId="31F55375" w14:textId="77777777" w:rsidR="004611CD" w:rsidRDefault="00000000">
      <w:pPr>
        <w:autoSpaceDE w:val="0"/>
        <w:autoSpaceDN w:val="0"/>
        <w:spacing w:before="264" w:after="0" w:line="264" w:lineRule="exact"/>
        <w:ind w:right="144"/>
      </w:pPr>
      <w:r>
        <w:t>We see this in the ongoing struggle for environmental protection, the fight against climate change, the demand for social justice.</w:t>
      </w:r>
    </w:p>
    <w:p w14:paraId="2B8F74F7" w14:textId="77777777" w:rsidR="004611CD" w:rsidRDefault="00000000">
      <w:pPr>
        <w:autoSpaceDE w:val="0"/>
        <w:autoSpaceDN w:val="0"/>
        <w:spacing w:before="60" w:after="0" w:line="264" w:lineRule="exact"/>
      </w:pPr>
      <w:r>
        <w:t xml:space="preserve">These are all modern-day expressions of the same spirit of </w:t>
        <w:br/>
        <w:t>resistance that animated our Thanksgiving Day adventure. They’re battles against powerful forces – corporations, governments, entrenched systems – that often seem insurmountable. But they're battles worth fighting, battles that demand our courage, our dedication, and our unwavering commitment to a more just and equitable world.</w:t>
      </w:r>
    </w:p>
    <w:p w14:paraId="3986E9D1" w14:textId="77777777" w:rsidR="004611CD" w:rsidRDefault="00000000">
      <w:pPr>
        <w:autoSpaceDE w:val="0"/>
        <w:autoSpaceDN w:val="0"/>
        <w:spacing w:before="264" w:after="0" w:line="264" w:lineRule="exact"/>
        <w:jc w:val="center"/>
      </w:pPr>
      <w:r>
        <w:t>Remember the half-ton of garbage? It was a symbolic act, a protest against a system that seemed indifferent to the needs of its citizens.</w:t>
      </w:r>
    </w:p>
    <w:p w14:paraId="07C4D8B6" w14:textId="77777777" w:rsidR="004611CD" w:rsidRDefault="00000000">
      <w:pPr>
        <w:autoSpaceDE w:val="0"/>
        <w:autoSpaceDN w:val="0"/>
        <w:spacing w:before="58" w:after="0" w:line="264" w:lineRule="exact"/>
      </w:pPr>
      <w:r>
        <w:t xml:space="preserve">Today, we face countless similar challenges – environmental </w:t>
        <w:br/>
        <w:t>destruction, social injustice, political corruption – that demand a similar response: a refusal to be silent, a determination to challenge authority, and a unwavering commitment to building a better world. So, take heart from the story of Alice's Restaurant. Let it inspire you, empower you, and fuel your own acts of resistance. Because the fight is far from over. The song continues.</w:t>
      </w:r>
    </w:p>
    <w:p w14:paraId="25BA732B" w14:textId="77777777" w:rsidR="004611CD" w:rsidRDefault="00000000">
      <w:pPr>
        <w:autoSpaceDE w:val="0"/>
        <w:autoSpaceDN w:val="0"/>
        <w:spacing w:before="264" w:after="0" w:line="264" w:lineRule="exact"/>
      </w:pPr>
      <w:r>
        <w:t xml:space="preserve">The lessons of Alice's Restaurant are not confined to the past; they resonate deeply in our present and shape our future. The absurdity of bureaucracy, the vital importance of community, the power of humor as resistance, and the persistent need for challenging </w:t>
        <w:br/>
        <w:t>injustice are all timeless themes that demand our ongoing attention and action. The world may have changed, the technology may have</w:t>
      </w:r>
    </w:p>
    <w:p w14:paraId="7CE1032C" w14:textId="77777777" w:rsidR="004611CD" w:rsidRDefault="004611CD">
      <w:pPr>
        <w:sectPr w:rsidR="004611CD">
          <w:pgSz w:w="8000" w:h="12000"/>
          <w:pgMar w:top="1440" w:right="1440" w:bottom="1440" w:left="1440" w:header="720" w:footer="720" w:gutter="0"/>
          <w:cols w:space="720"/>
          <w:docGrid w:linePitch="360"/>
        </w:sectPr>
      </w:pPr>
    </w:p>
    <w:p w14:paraId="5F43A4EC" w14:textId="77777777" w:rsidR="004611CD" w:rsidRDefault="004611CD">
      <w:pPr>
        <w:autoSpaceDE w:val="0"/>
        <w:autoSpaceDN w:val="0"/>
        <w:spacing w:after="78" w:line="220" w:lineRule="exact"/>
      </w:pPr>
    </w:p>
    <w:p w14:paraId="411AC7FA" w14:textId="77777777" w:rsidR="004611CD" w:rsidRDefault="00000000">
      <w:pPr>
        <w:autoSpaceDE w:val="0"/>
        <w:autoSpaceDN w:val="0"/>
        <w:spacing w:before="60" w:after="0" w:line="264" w:lineRule="exact"/>
        <w:ind w:right="144"/>
      </w:pPr>
      <w:r>
        <w:t>advanced, but the spirit of defiance, the pursuit of justice, and the importance of community remain as relevant as ever.</w:t>
      </w:r>
    </w:p>
    <w:p w14:paraId="3B769E48" w14:textId="77777777" w:rsidR="004611CD" w:rsidRDefault="00000000">
      <w:pPr>
        <w:autoSpaceDE w:val="0"/>
        <w:autoSpaceDN w:val="0"/>
        <w:spacing w:before="264" w:after="0" w:line="264" w:lineRule="exact"/>
      </w:pPr>
      <w:r>
        <w:t xml:space="preserve">So, let the memory of that half-ton of garbage be a reminder – a reminder to question authority, to find strength in community, to laugh in the face of absurdity, and to never stop fighting for a better world. Because that, my friends, is what Alice’s Restaurant is all about. It’s not just a story; it’s a call to arms, a call to action, a call to keep singing, keep fighting, and keep laughing, even when the odds seem insurmountable. The song continues. The story </w:t>
        <w:br/>
        <w:t xml:space="preserve">continues. The fight continues. And that, my friends, is a legacy worth carrying forward. Remember the lessons, cherish the </w:t>
        <w:br/>
        <w:t>memories, and keep on singing!</w:t>
      </w:r>
    </w:p>
    <w:p w14:paraId="50A30F8A" w14:textId="77777777" w:rsidR="004611CD" w:rsidRDefault="004611CD">
      <w:pPr>
        <w:sectPr w:rsidR="004611CD">
          <w:pgSz w:w="8000" w:h="12000"/>
          <w:pgMar w:top="1440" w:right="1440" w:bottom="1440" w:left="1440" w:header="720" w:footer="720" w:gutter="0"/>
          <w:cols w:space="720"/>
          <w:docGrid w:linePitch="360"/>
        </w:sectPr>
      </w:pPr>
    </w:p>
    <w:p w14:paraId="1A9803BE" w14:textId="77777777" w:rsidR="004611CD" w:rsidRDefault="004611CD">
      <w:pPr>
        <w:autoSpaceDE w:val="0"/>
        <w:autoSpaceDN w:val="0"/>
        <w:spacing w:after="224" w:line="220" w:lineRule="exact"/>
      </w:pPr>
    </w:p>
    <w:p w14:paraId="54D444FF" w14:textId="77777777" w:rsidR="004611CD" w:rsidRDefault="00000000">
      <w:pPr>
        <w:autoSpaceDE w:val="0"/>
        <w:autoSpaceDN w:val="0"/>
        <w:spacing w:after="0" w:line="330" w:lineRule="exact"/>
      </w:pPr>
      <w:r>
        <w:t>Final Thoughts</w:t>
      </w:r>
    </w:p>
    <w:p w14:paraId="6E67D495" w14:textId="77777777" w:rsidR="004611CD" w:rsidRDefault="00000000">
      <w:pPr>
        <w:autoSpaceDE w:val="0"/>
        <w:autoSpaceDN w:val="0"/>
        <w:spacing w:before="286" w:after="0" w:line="264" w:lineRule="exact"/>
      </w:pPr>
      <w:r>
        <w:t>So, there you have it. The tale of Alice's Restaurant, a Thanksgiving Day gone delightfully wrong, a mountain of garbage, a bewildered police officer, and a trial that became a legend. But what does it all mean ? What lessons can we glean from this seemingly absurd, yet strangely profound, saga? It's more than just a good story, folks; it's a mirror reflecting our own messy, complicated, and often hilarious interactions with the world around us.</w:t>
      </w:r>
    </w:p>
    <w:p w14:paraId="20535230" w14:textId="77777777" w:rsidR="004611CD" w:rsidRDefault="00000000">
      <w:pPr>
        <w:autoSpaceDE w:val="0"/>
        <w:autoSpaceDN w:val="0"/>
        <w:spacing w:before="264" w:after="0" w:line="264" w:lineRule="exact"/>
        <w:ind w:right="144"/>
      </w:pPr>
      <w:r>
        <w:t xml:space="preserve">We’ve talked about bureaucracy, that monstrous beast that seems designed to suck the joy out of even the simplest tasks. We’ve celebrated the power of community, the strength found in shared purpose and mutual support. And we’ve acknowledged the </w:t>
        <w:br/>
        <w:t>subversive power of humor, that potent weapon that allows us to confront absurdity without losing our minds (or our sense of humor).</w:t>
      </w:r>
    </w:p>
    <w:p w14:paraId="3784D13B" w14:textId="77777777" w:rsidR="004611CD" w:rsidRDefault="00000000">
      <w:pPr>
        <w:autoSpaceDE w:val="0"/>
        <w:autoSpaceDN w:val="0"/>
        <w:spacing w:before="264" w:after="0" w:line="264" w:lineRule="exact"/>
      </w:pPr>
      <w:r>
        <w:t xml:space="preserve">But now, let’s delve a bit deeper. Let’s talk about the enduring significance of this tale, the echoes that reverberate through time, connecting the counter-cultural fervor of the 1960s to the struggles and triumphs of today. Because the core message of Alice’s </w:t>
        <w:br/>
        <w:t xml:space="preserve">Restaurant isn't confined to a specific era; it transcends generations, resonating with anyone who’s ever experienced the weight of an unjust system, the sting of bureaucratic incompetence, or the </w:t>
        <w:br/>
        <w:t>overwhelming need for connection and laughter in the face of adversity.</w:t>
      </w:r>
    </w:p>
    <w:p w14:paraId="7D5B9D72" w14:textId="77777777" w:rsidR="004611CD" w:rsidRDefault="00000000">
      <w:pPr>
        <w:autoSpaceDE w:val="0"/>
        <w:autoSpaceDN w:val="0"/>
        <w:spacing w:before="264" w:after="0" w:line="264" w:lineRule="exact"/>
      </w:pPr>
      <w:r>
        <w:t xml:space="preserve">Remember the draft board? The seemingly arbitrary rules, the capricious judgments? That's a microcosm of the larger power structures that often feel overwhelming and insurmountable. But Alice's Restaurant showed us that even those structures can be challenged, not through force or violence, but through wit, </w:t>
        <w:br/>
        <w:t>persistence, and the unwavering belief in one's own convictions. Think about the countless individuals throughout history who have faced down seemingly insurmountable odds, who have challenged the prevailing norms, who have fought for justice and equality despite the overwhelming weight of oppression. They are the inheritors of the spirit that animated Arlo's Thanksgiving Day</w:t>
      </w:r>
    </w:p>
    <w:p w14:paraId="3EB41686" w14:textId="77777777" w:rsidR="004611CD" w:rsidRDefault="004611CD">
      <w:pPr>
        <w:sectPr w:rsidR="004611CD">
          <w:pgSz w:w="8000" w:h="12000"/>
          <w:pgMar w:top="1440" w:right="1440" w:bottom="1440" w:left="1440" w:header="720" w:footer="720" w:gutter="0"/>
          <w:cols w:space="720"/>
          <w:docGrid w:linePitch="360"/>
        </w:sectPr>
      </w:pPr>
    </w:p>
    <w:p w14:paraId="1DD0F31D" w14:textId="77777777" w:rsidR="004611CD" w:rsidRDefault="004611CD">
      <w:pPr>
        <w:autoSpaceDE w:val="0"/>
        <w:autoSpaceDN w:val="0"/>
        <w:spacing w:after="78" w:line="220" w:lineRule="exact"/>
      </w:pPr>
    </w:p>
    <w:p w14:paraId="740B709B" w14:textId="77777777" w:rsidR="004611CD" w:rsidRDefault="00000000">
      <w:pPr>
        <w:autoSpaceDE w:val="0"/>
        <w:autoSpaceDN w:val="0"/>
        <w:spacing w:before="60" w:after="0" w:line="264" w:lineRule="exact"/>
        <w:ind w:right="144"/>
      </w:pPr>
      <w:r>
        <w:t>adventure, the embodiment of that relentless, persistent resistance against injustice.</w:t>
      </w:r>
    </w:p>
    <w:p w14:paraId="75EBD8AD" w14:textId="77777777" w:rsidR="004611CD" w:rsidRDefault="00000000">
      <w:pPr>
        <w:autoSpaceDE w:val="0"/>
        <w:autoSpaceDN w:val="0"/>
        <w:spacing w:before="264" w:after="0" w:line="264" w:lineRule="exact"/>
      </w:pPr>
      <w:r>
        <w:t xml:space="preserve">Consider the environmental movement, for example. The fight to protect our planet, to preserve our natural resources, is a </w:t>
        <w:br/>
        <w:t>contemporary echo of the underlying message of Alice’s Restaurant.</w:t>
      </w:r>
    </w:p>
    <w:p w14:paraId="73E4541D" w14:textId="77777777" w:rsidR="004611CD" w:rsidRDefault="00000000">
      <w:pPr>
        <w:autoSpaceDE w:val="0"/>
        <w:autoSpaceDN w:val="0"/>
        <w:spacing w:before="60" w:after="0" w:line="264" w:lineRule="exact"/>
        <w:ind w:right="144"/>
      </w:pPr>
      <w:r>
        <w:t xml:space="preserve">It’s a battle against a system that often prioritizes profit over sustainability, a system that seems indifferent to the long-term consequences of its actions. The sheer volume of garbage in Arlo's story can be seen as a potent symbol of our own environmental challenges; the overflowing landfills, the polluted oceans, the toxic waste. It's a potent reminder of our responsibility to be good stewards of our planet, to fight for environmental justice, and to challenge those who would prioritize short-term gain over long-term sustainability. This isn't just about recycling, folks, it’s about challenging the systems and structures that perpetuate </w:t>
        <w:br/>
        <w:t>environmental degradation. It's about challenging the notion that economic growth is the sole measure of a society's success.</w:t>
      </w:r>
    </w:p>
    <w:p w14:paraId="197BD2B3" w14:textId="77777777" w:rsidR="004611CD" w:rsidRDefault="00000000">
      <w:pPr>
        <w:autoSpaceDE w:val="0"/>
        <w:autoSpaceDN w:val="0"/>
        <w:spacing w:before="264" w:after="0" w:line="264" w:lineRule="exact"/>
      </w:pPr>
      <w:r>
        <w:t xml:space="preserve">And what about social justice? The fight for equal rights, for a more equitable society, is another area where the spirit of Alice's </w:t>
        <w:br/>
        <w:t xml:space="preserve">Restaurant finds resonance. The absurdity of the legal system, the capricious nature of authority, the seemingly arbitrary application of rules—all of these resonate with the experiences of countless individuals who have faced discrimination, oppression, and </w:t>
        <w:br/>
        <w:t xml:space="preserve">injustice. The story serves as a reminder that we must always </w:t>
        <w:br/>
        <w:t xml:space="preserve">challenge the systems and structures that perpetuate inequality, that we must be vigilant in our defense of human rights, and that we must never give up hope for a more just and equitable world. This isn't just about voting; it’s about active participation in the systems we wish to transform. It's about challenging ingrained biases and fighting for systemic change. It’s about embracing the </w:t>
        <w:br/>
        <w:t xml:space="preserve">uncomfortable conversations, challenging the status quo, and </w:t>
        <w:br/>
        <w:t>standing up for what’s right.</w:t>
      </w:r>
    </w:p>
    <w:p w14:paraId="3E4EE1BD" w14:textId="77777777" w:rsidR="004611CD" w:rsidRDefault="00000000">
      <w:pPr>
        <w:autoSpaceDE w:val="0"/>
        <w:autoSpaceDN w:val="0"/>
        <w:spacing w:before="264" w:after="0" w:line="264" w:lineRule="exact"/>
      </w:pPr>
      <w:r>
        <w:t xml:space="preserve">We often romanticize the past, viewing it through rose-tinted </w:t>
        <w:br/>
        <w:t>glasses, but Alice’s Restaurant reminds us that even seemingly carefree times held their own struggles. The Vietnam War, the draft, the pervasive sense of societal unease – all of these are woven into the fabric of Arlo’s story. Remembering these struggles, however,</w:t>
      </w:r>
    </w:p>
    <w:p w14:paraId="7336D8CA" w14:textId="77777777" w:rsidR="004611CD" w:rsidRDefault="004611CD">
      <w:pPr>
        <w:sectPr w:rsidR="004611CD">
          <w:pgSz w:w="8000" w:h="12000"/>
          <w:pgMar w:top="1440" w:right="1440" w:bottom="1440" w:left="1440" w:header="720" w:footer="720" w:gutter="0"/>
          <w:cols w:space="720"/>
          <w:docGrid w:linePitch="360"/>
        </w:sectPr>
      </w:pPr>
    </w:p>
    <w:p w14:paraId="1A27A204" w14:textId="77777777" w:rsidR="004611CD" w:rsidRDefault="004611CD">
      <w:pPr>
        <w:autoSpaceDE w:val="0"/>
        <w:autoSpaceDN w:val="0"/>
        <w:spacing w:after="78" w:line="220" w:lineRule="exact"/>
      </w:pPr>
    </w:p>
    <w:p w14:paraId="7D7F24D4" w14:textId="77777777" w:rsidR="004611CD" w:rsidRDefault="00000000">
      <w:pPr>
        <w:autoSpaceDE w:val="0"/>
        <w:autoSpaceDN w:val="0"/>
        <w:spacing w:before="60" w:after="0" w:line="264" w:lineRule="exact"/>
      </w:pPr>
      <w:r>
        <w:t xml:space="preserve">isn’t just about nostalgia; it’s about learning from them, about understanding how those past battles shaped the world we live in today. It’s about recognizing that many of the challenges we face today—inequality, environmental degradation, political </w:t>
        <w:br/>
        <w:t>polarization—are rooted in the same systemic issues that fueled the events of 1965.</w:t>
      </w:r>
    </w:p>
    <w:p w14:paraId="11B4CDC2" w14:textId="77777777" w:rsidR="004611CD" w:rsidRDefault="00000000">
      <w:pPr>
        <w:autoSpaceDE w:val="0"/>
        <w:autoSpaceDN w:val="0"/>
        <w:spacing w:before="264" w:after="0" w:line="264" w:lineRule="exact"/>
      </w:pPr>
      <w:r>
        <w:t xml:space="preserve">The beauty of Alice’s Restaurant, though, lies in its ability to use humor to illuminate these serious issues. It’s not a preachy sermon, but a funny, rambling story that subtly encourages us to question, to challenge, and to resist. This blend of humor and social </w:t>
        <w:br/>
        <w:t xml:space="preserve">commentary is what makes the story so enduring, so timeless. It allows us to grapple with difficult topics without being </w:t>
        <w:br/>
        <w:t xml:space="preserve">overwhelmed by their gravity; the laughter allows us to engage, to reflect, and ultimately to act. This is crucial in today's hyper-polarized world. We often find ourselves entrenched in echo </w:t>
        <w:br/>
        <w:t>chambers, surrounded by those who share our beliefs. Alice's Restaurant encourages us to step outside those echo chambers, to connect with those who hold different perspectives, and to find common ground. This isn't about compromising our values, but about finding common cause in the quest for a better world.</w:t>
      </w:r>
    </w:p>
    <w:p w14:paraId="60463EF3" w14:textId="77777777" w:rsidR="004611CD" w:rsidRDefault="00000000">
      <w:pPr>
        <w:autoSpaceDE w:val="0"/>
        <w:autoSpaceDN w:val="0"/>
        <w:spacing w:before="264" w:after="0" w:line="264" w:lineRule="exact"/>
      </w:pPr>
      <w:r>
        <w:t xml:space="preserve">In essence, Alice's Restaurant isn't just a story; it's a testament to the human spirit, a celebration of resilience and community in the face of absurdity. It's a reminder that even the most seemingly </w:t>
        <w:br/>
        <w:t xml:space="preserve">insignificant act of defiance—dumping a half-ton of garbage in the wrong place—can have profound and unexpected consequences, sparking change and challenging the established order. It's a </w:t>
        <w:br/>
        <w:t xml:space="preserve">reminder that laughter and community are essential tools for </w:t>
        <w:br/>
        <w:t>navigating the complexities of life, and that the fight for a better world is a continuous one, a never-ending song. So, keep singing, friends. Keep fighting. Keep laughing. And most importantly, keep remembering the lessons of Alice's Restaurant. The story continues.</w:t>
      </w:r>
    </w:p>
    <w:p w14:paraId="01E9E851" w14:textId="77777777" w:rsidR="004611CD" w:rsidRDefault="004611CD">
      <w:pPr>
        <w:sectPr w:rsidR="004611CD">
          <w:pgSz w:w="8000" w:h="12000"/>
          <w:pgMar w:top="1440" w:right="1440" w:bottom="1440" w:left="1440" w:header="720" w:footer="720" w:gutter="0"/>
          <w:cols w:space="720"/>
          <w:docGrid w:linePitch="360"/>
        </w:sectPr>
      </w:pPr>
    </w:p>
    <w:p w14:paraId="05821E75" w14:textId="77777777" w:rsidR="004611CD" w:rsidRDefault="004611CD">
      <w:pPr>
        <w:autoSpaceDE w:val="0"/>
        <w:autoSpaceDN w:val="0"/>
        <w:spacing w:after="224" w:line="220" w:lineRule="exact"/>
      </w:pPr>
    </w:p>
    <w:p w14:paraId="6BD7165E" w14:textId="77777777" w:rsidR="004611CD" w:rsidRDefault="00000000">
      <w:pPr>
        <w:autoSpaceDE w:val="0"/>
        <w:autoSpaceDN w:val="0"/>
        <w:spacing w:after="0" w:line="330" w:lineRule="exact"/>
        <w:rPr>
          <w:rFonts w:ascii="Charis SIL Bold" w:eastAsia="Charis SIL Bold" w:hAnsi="Charis SIL Bold"/>
          <w:b/>
          <w:color w:val="000000"/>
        </w:rPr>
      </w:pPr>
      <w:r>
        <w:t>Acknowledgments</w:t>
      </w:r>
    </w:p>
    <w:p w14:paraId="1FCA9309" w14:textId="77777777" w:rsidR="007703EE" w:rsidRDefault="007703EE">
      <w:pPr>
        <w:autoSpaceDE w:val="0"/>
        <w:autoSpaceDN w:val="0"/>
        <w:spacing w:after="0" w:line="330" w:lineRule="exact"/>
      </w:pPr>
    </w:p>
    <w:p w14:paraId="690F8B51" w14:textId="77777777" w:rsidR="007703EE" w:rsidRPr="007703EE" w:rsidRDefault="007703EE" w:rsidP="007703EE">
      <w:pPr>
        <w:rPr>
          <w:rFonts w:ascii="Charis SIL Regular" w:eastAsia="Charis SIL Regular" w:hAnsi="Charis SIL Regular"/>
          <w:color w:val="000000"/>
        </w:rPr>
      </w:pPr>
      <w:r>
        <w:t>First, a huge thank you to the mischievous garbage disposal gods of 1965 – without your accidental intervention, this whole crazy story wouldn't exist. A tip of the hat to Officer Obie, whose by-the-book approach to law enforcement provided the perfect comedic relief. And let's not forget the draft board – your unintentional contribution to this musical misadventure deserves a standing ovation (or at least a decent cup of coffee). To my incredibly patient family and friends who've detected this story countless times – your tolerance is truly remarkable (a virtue I clearly lack). My heartfelt thanks to my amazing best friend for somehow wrangling this chaotic mess into a readable narrative. Deepest gratitude to Arlo Guthrie – without "Alice's Restaurant Massacree," this story wouldn't have been born. Finally, thank you to every one of you who picked up this book – thanks for joining me on this wild, garbage-strewn trip down memory lane. May your own Thanksgiving celebrations be considerably less… eventful.</w:t>
      </w:r>
    </w:p>
    <w:p w14:paraId="55E98954" w14:textId="77777777" w:rsidR="004611CD" w:rsidRDefault="004611CD">
      <w:pPr>
        <w:sectPr w:rsidR="004611CD">
          <w:pgSz w:w="8000" w:h="12000"/>
          <w:pgMar w:top="1440" w:right="1440" w:bottom="1440" w:left="1440" w:header="720" w:footer="720" w:gutter="0"/>
          <w:cols w:space="720"/>
          <w:docGrid w:linePitch="360"/>
        </w:sectPr>
      </w:pPr>
    </w:p>
    <w:p w14:paraId="7B46490F" w14:textId="77777777" w:rsidR="004611CD" w:rsidRDefault="004611CD">
      <w:pPr>
        <w:autoSpaceDE w:val="0"/>
        <w:autoSpaceDN w:val="0"/>
        <w:spacing w:after="224" w:line="220" w:lineRule="exact"/>
      </w:pPr>
    </w:p>
    <w:p w14:paraId="3E445C2E" w14:textId="39777851" w:rsidR="004611CD" w:rsidRDefault="00000000" w:rsidP="007703EE">
      <w:pPr>
        <w:autoSpaceDE w:val="0"/>
        <w:autoSpaceDN w:val="0"/>
        <w:spacing w:after="0" w:line="330" w:lineRule="exact"/>
      </w:pPr>
      <w:r>
        <w:t>Appendix</w:t>
      </w:r>
    </w:p>
    <w:p w14:paraId="3A2FD23C" w14:textId="77777777" w:rsidR="00CC36A8" w:rsidRDefault="00CC36A8" w:rsidP="00CC36A8"/>
    <w:p w14:paraId="3609A06E" w14:textId="6685E85B" w:rsidR="00CC36A8" w:rsidRPr="00CC36A8" w:rsidRDefault="00CC36A8" w:rsidP="00CC36A8">
      <w:pPr/>
      <w:r>
        <w:t>Arlo Guthrie's "Alice's Restaurant Massacree," (1965) arguably the most iconic Thanksgiving song, is a mostly true, spoken-word account of his own experience with illegally dumping trash.</w:t>
      </w:r>
    </w:p>
    <w:p w14:paraId="7ACA7195" w14:textId="3D1AC6E9" w:rsidR="007703EE" w:rsidRPr="007703EE" w:rsidRDefault="007703EE" w:rsidP="007703EE">
      <w:pPr/>
      <w:r>
        <w:br/>
        <w:t>“Alice's Restaurant” ‧ 1969 Film‧ Comedy/Drama ‧ 1h 51m ‧ R</w:t>
      </w:r>
    </w:p>
    <w:p w14:paraId="39A5A394" w14:textId="437456D7" w:rsidR="007703EE" w:rsidRDefault="007703EE" w:rsidP="007703EE">
      <w:pPr>
        <w:sectPr w:rsidR="007703EE">
          <w:pgSz w:w="8000" w:h="12000"/>
          <w:pgMar w:top="1440" w:right="1440" w:bottom="1440" w:left="1440" w:header="720" w:footer="720" w:gutter="0"/>
          <w:cols w:space="720"/>
          <w:docGrid w:linePitch="360"/>
        </w:sectPr>
      </w:pPr>
      <w:r w:rsidRPr="007703EE">
        <w:br/>
      </w:r>
    </w:p>
    <w:p w14:paraId="228126EE" w14:textId="77777777" w:rsidR="004611CD" w:rsidRDefault="004611CD">
      <w:pPr>
        <w:autoSpaceDE w:val="0"/>
        <w:autoSpaceDN w:val="0"/>
        <w:spacing w:after="224" w:line="220" w:lineRule="exact"/>
      </w:pPr>
    </w:p>
    <w:p w14:paraId="4FBF3AD9" w14:textId="77777777" w:rsidR="004611CD" w:rsidRDefault="00000000">
      <w:pPr>
        <w:autoSpaceDE w:val="0"/>
        <w:autoSpaceDN w:val="0"/>
        <w:spacing w:after="0" w:line="330" w:lineRule="exact"/>
      </w:pPr>
      <w:r>
        <w:t>Glossary</w:t>
      </w:r>
    </w:p>
    <w:p w14:paraId="76416E1F" w14:textId="77777777" w:rsidR="004611CD" w:rsidRDefault="00000000">
      <w:pPr>
        <w:autoSpaceDE w:val="0"/>
        <w:autoSpaceDN w:val="0"/>
        <w:spacing w:before="298" w:after="0" w:line="258" w:lineRule="exact"/>
        <w:ind w:right="288"/>
      </w:pPr>
      <w:r>
        <w:t>Alice’s Restaurant: Not a place of fine dining, but the site of an epic garbage dumping incident and subsequent trial.</w:t>
      </w:r>
    </w:p>
    <w:p w14:paraId="472A8C8E" w14:textId="77777777" w:rsidR="004611CD" w:rsidRDefault="00000000">
      <w:pPr>
        <w:autoSpaceDE w:val="0"/>
        <w:autoSpaceDN w:val="0"/>
        <w:spacing w:before="70" w:after="0" w:line="260" w:lineRule="exact"/>
        <w:ind w:right="144"/>
      </w:pPr>
      <w:r>
        <w:t>Officer Obie: The unfortunate soul tasked with enforcing the law (and possibly the only person who actually understood the court proceedings).</w:t>
      </w:r>
    </w:p>
    <w:p w14:paraId="465EEFA3" w14:textId="77777777" w:rsidR="004611CD" w:rsidRDefault="00000000">
      <w:pPr>
        <w:autoSpaceDE w:val="0"/>
        <w:autoSpaceDN w:val="0"/>
        <w:spacing w:before="70" w:after="0" w:line="260" w:lineRule="exact"/>
        <w:ind w:right="288"/>
      </w:pPr>
      <w:r>
        <w:t>The Draft Board: A bureaucratic behemoth responsible for determining who would fight in Vietnam. Their methods were…questionable.</w:t>
      </w:r>
    </w:p>
    <w:p w14:paraId="431C2811" w14:textId="77777777" w:rsidR="004611CD" w:rsidRDefault="00000000">
      <w:pPr>
        <w:autoSpaceDE w:val="0"/>
        <w:autoSpaceDN w:val="0"/>
        <w:spacing w:before="66" w:after="0" w:line="262" w:lineRule="exact"/>
        <w:ind w:right="432"/>
      </w:pPr>
      <w:r>
        <w:t xml:space="preserve">Massacre: A highly figurative term used to describe the </w:t>
        <w:br/>
        <w:t>aforementioned garbage incident. No one was actually harmed (except possibly the environment).</w:t>
      </w:r>
    </w:p>
    <w:p w14:paraId="2A39E493" w14:textId="77777777" w:rsidR="004611CD" w:rsidRDefault="00000000">
      <w:pPr>
        <w:autoSpaceDE w:val="0"/>
        <w:autoSpaceDN w:val="0"/>
        <w:spacing w:before="70" w:after="0" w:line="258" w:lineRule="exact"/>
        <w:jc w:val="center"/>
      </w:pPr>
      <w:r>
        <w:t>Good Times: A highly subjective term often used to describe events that would likely send a modern-day health inspector into a frenzy.</w:t>
      </w:r>
    </w:p>
    <w:p w14:paraId="0A02B16C" w14:textId="77777777" w:rsidR="004611CD" w:rsidRDefault="004611CD">
      <w:pPr>
        <w:sectPr w:rsidR="004611CD">
          <w:pgSz w:w="8000" w:h="12000"/>
          <w:pgMar w:top="1440" w:right="1440" w:bottom="1440" w:left="1440" w:header="720" w:footer="720" w:gutter="0"/>
          <w:cols w:space="720"/>
          <w:docGrid w:linePitch="360"/>
        </w:sectPr>
      </w:pPr>
    </w:p>
    <w:p w14:paraId="245D43CB" w14:textId="77777777" w:rsidR="004611CD" w:rsidRDefault="004611CD">
      <w:pPr>
        <w:autoSpaceDE w:val="0"/>
        <w:autoSpaceDN w:val="0"/>
        <w:spacing w:after="224" w:line="220" w:lineRule="exact"/>
      </w:pPr>
    </w:p>
    <w:p w14:paraId="28FE8822" w14:textId="77777777" w:rsidR="004611CD" w:rsidRDefault="00000000">
      <w:pPr>
        <w:autoSpaceDE w:val="0"/>
        <w:autoSpaceDN w:val="0"/>
        <w:spacing w:after="0" w:line="330" w:lineRule="exact"/>
      </w:pPr>
      <w:r>
        <w:t>References</w:t>
      </w:r>
    </w:p>
    <w:p w14:paraId="47B93B78" w14:textId="77777777" w:rsidR="004611CD" w:rsidRDefault="00000000">
      <w:pPr>
        <w:autoSpaceDE w:val="0"/>
        <w:autoSpaceDN w:val="0"/>
        <w:spacing w:before="286" w:after="0" w:line="264" w:lineRule="exact"/>
      </w:pPr>
      <w:r>
        <w:t>While this book is based on a true story (more or less), the specifics have been embellished for comedic effect. Consult your own local records if you’re looking for a truly accurate account. Or don't. It’s a pretty dry read. Trust me.</w:t>
      </w:r>
    </w:p>
    <w:p w14:paraId="282B507F" w14:textId="77777777" w:rsidR="004611CD" w:rsidRDefault="004611CD">
      <w:pPr>
        <w:sectPr w:rsidR="004611CD">
          <w:pgSz w:w="8000" w:h="12000"/>
          <w:pgMar w:top="1440" w:right="1440" w:bottom="1440" w:left="1440" w:header="720" w:footer="720" w:gutter="0"/>
          <w:cols w:space="720"/>
          <w:docGrid w:linePitch="360"/>
        </w:sectPr>
      </w:pPr>
    </w:p>
    <w:p w14:paraId="20BBF32D" w14:textId="77777777" w:rsidR="004611CD" w:rsidRDefault="004611CD">
      <w:pPr>
        <w:autoSpaceDE w:val="0"/>
        <w:autoSpaceDN w:val="0"/>
        <w:spacing w:after="224" w:line="220" w:lineRule="exact"/>
      </w:pPr>
    </w:p>
    <w:p w14:paraId="656CD36C" w14:textId="77777777" w:rsidR="004611CD" w:rsidRDefault="00000000">
      <w:pPr>
        <w:autoSpaceDE w:val="0"/>
        <w:autoSpaceDN w:val="0"/>
        <w:spacing w:after="0" w:line="330" w:lineRule="exact"/>
      </w:pPr>
      <w:r>
        <w:t>Author Biography</w:t>
      </w:r>
    </w:p>
    <w:p w14:paraId="1AF7BA6B" w14:textId="69DD6E11" w:rsidR="004611CD" w:rsidRDefault="00000000">
      <w:pPr>
        <w:autoSpaceDE w:val="0"/>
        <w:autoSpaceDN w:val="0"/>
        <w:spacing w:before="286" w:after="0" w:line="264" w:lineRule="exact"/>
      </w:pPr>
      <w:r>
        <w:t>I’m a photographer, musician, storyteller, and writer of questionable fiction. I have a deep and abiding love for all things absurd, a healthy distrust of authority, and a slightly unhealthy obsession with Thanksgiving leftovers. I’ve been known to ramble, digress, and occasionally lose track of my own train of thought. My other work includes a series of poorly received children’s books about a singing badger who collects bottle caps, and an epic poem dedicated to the glory of the perfectly-roasted turkey. I also play a mean harmonica. If you’re ever in the neighborhood, drop by. I might have some pie. (No guarantees about the leftovers, though.)</w:t>
      </w:r>
    </w:p>
    <w:sectPr w:rsidR="004611CD"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071EA" w14:textId="77777777" w:rsidR="00A01FE5" w:rsidRDefault="00A01FE5" w:rsidP="004B2995">
      <w:pPr>
        <w:spacing w:after="0" w:line="240" w:lineRule="auto"/>
      </w:pPr>
      <w:r>
        <w:separator/>
      </w:r>
    </w:p>
  </w:endnote>
  <w:endnote w:type="continuationSeparator" w:id="0">
    <w:p w14:paraId="19B76887" w14:textId="77777777" w:rsidR="00A01FE5" w:rsidRDefault="00A01FE5" w:rsidP="004B2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C22AD" w14:textId="77777777" w:rsidR="00A01FE5" w:rsidRDefault="00A01FE5" w:rsidP="004B2995">
      <w:pPr>
        <w:spacing w:after="0" w:line="240" w:lineRule="auto"/>
      </w:pPr>
      <w:r>
        <w:separator/>
      </w:r>
    </w:p>
  </w:footnote>
  <w:footnote w:type="continuationSeparator" w:id="0">
    <w:p w14:paraId="5C96C41A" w14:textId="77777777" w:rsidR="00A01FE5" w:rsidRDefault="00A01FE5" w:rsidP="004B29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4B2995" w14:paraId="5F14CB6B" w14:textId="77777777">
      <w:trPr>
        <w:trHeight w:val="720"/>
      </w:trPr>
      <w:tc>
        <w:tcPr>
          <w:tcW w:w="1667" w:type="pct"/>
        </w:tcPr>
        <w:p w14:paraId="088D33BF" w14:textId="77777777" w:rsidR="004B2995" w:rsidRDefault="004B2995">
          <w:pPr>
            <w:pStyle w:val="Header"/>
            <w:tabs>
              <w:tab w:val="clear" w:pos="4680"/>
              <w:tab w:val="clear" w:pos="9360"/>
            </w:tabs>
            <w:rPr>
              <w:color w:val="4F81BD" w:themeColor="accent1"/>
            </w:rPr>
          </w:pPr>
        </w:p>
      </w:tc>
      <w:tc>
        <w:tcPr>
          <w:tcW w:w="1667" w:type="pct"/>
        </w:tcPr>
        <w:p w14:paraId="2C06CCD4" w14:textId="77777777" w:rsidR="004B2995" w:rsidRDefault="004B2995">
          <w:pPr>
            <w:pStyle w:val="Header"/>
            <w:tabs>
              <w:tab w:val="clear" w:pos="4680"/>
              <w:tab w:val="clear" w:pos="9360"/>
            </w:tabs>
            <w:jc w:val="center"/>
            <w:rPr>
              <w:color w:val="4F81BD" w:themeColor="accent1"/>
            </w:rPr>
          </w:pPr>
        </w:p>
      </w:tc>
      <w:tc>
        <w:tcPr>
          <w:tcW w:w="1666" w:type="pct"/>
        </w:tcPr>
        <w:p w14:paraId="1BEC9B76" w14:textId="77777777" w:rsidR="004B2995" w:rsidRDefault="004B2995">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53D16823" w14:textId="77777777" w:rsidR="004B2995" w:rsidRDefault="004B29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8551704">
    <w:abstractNumId w:val="8"/>
  </w:num>
  <w:num w:numId="2" w16cid:durableId="1300695013">
    <w:abstractNumId w:val="6"/>
  </w:num>
  <w:num w:numId="3" w16cid:durableId="89859338">
    <w:abstractNumId w:val="5"/>
  </w:num>
  <w:num w:numId="4" w16cid:durableId="460271240">
    <w:abstractNumId w:val="4"/>
  </w:num>
  <w:num w:numId="5" w16cid:durableId="1130174796">
    <w:abstractNumId w:val="7"/>
  </w:num>
  <w:num w:numId="6" w16cid:durableId="1178227329">
    <w:abstractNumId w:val="3"/>
  </w:num>
  <w:num w:numId="7" w16cid:durableId="2014798218">
    <w:abstractNumId w:val="2"/>
  </w:num>
  <w:num w:numId="8" w16cid:durableId="1677269217">
    <w:abstractNumId w:val="1"/>
  </w:num>
  <w:num w:numId="9" w16cid:durableId="1212379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4FED"/>
    <w:rsid w:val="004611CD"/>
    <w:rsid w:val="004B2995"/>
    <w:rsid w:val="004D63B0"/>
    <w:rsid w:val="005869E2"/>
    <w:rsid w:val="007703EE"/>
    <w:rsid w:val="00A01FE5"/>
    <w:rsid w:val="00AA1D8D"/>
    <w:rsid w:val="00B47730"/>
    <w:rsid w:val="00C670FC"/>
    <w:rsid w:val="00CB0664"/>
    <w:rsid w:val="00CC36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6CC22"/>
  <w14:defaultImageDpi w14:val="300"/>
  <w15:docId w15:val="{3050E5A7-95D6-47DC-A99C-09A95EDB3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03EE"/>
    <w:rPr>
      <w:color w:val="0000FF" w:themeColor="hyperlink"/>
      <w:u w:val="single"/>
    </w:rPr>
  </w:style>
  <w:style w:type="character" w:styleId="UnresolvedMention">
    <w:name w:val="Unresolved Mention"/>
    <w:basedOn w:val="DefaultParagraphFont"/>
    <w:uiPriority w:val="99"/>
    <w:semiHidden/>
    <w:unhideWhenUsed/>
    <w:rsid w:val="007703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230366">
      <w:bodyDiv w:val="1"/>
      <w:marLeft w:val="0"/>
      <w:marRight w:val="0"/>
      <w:marTop w:val="0"/>
      <w:marBottom w:val="0"/>
      <w:divBdr>
        <w:top w:val="none" w:sz="0" w:space="0" w:color="auto"/>
        <w:left w:val="none" w:sz="0" w:space="0" w:color="auto"/>
        <w:bottom w:val="none" w:sz="0" w:space="0" w:color="auto"/>
        <w:right w:val="none" w:sz="0" w:space="0" w:color="auto"/>
      </w:divBdr>
      <w:divsChild>
        <w:div w:id="2033678539">
          <w:marLeft w:val="0"/>
          <w:marRight w:val="240"/>
          <w:marTop w:val="0"/>
          <w:marBottom w:val="0"/>
          <w:divBdr>
            <w:top w:val="none" w:sz="0" w:space="0" w:color="auto"/>
            <w:left w:val="none" w:sz="0" w:space="0" w:color="auto"/>
            <w:bottom w:val="none" w:sz="0" w:space="0" w:color="auto"/>
            <w:right w:val="none" w:sz="0" w:space="0" w:color="auto"/>
          </w:divBdr>
          <w:divsChild>
            <w:div w:id="928584431">
              <w:marLeft w:val="0"/>
              <w:marRight w:val="0"/>
              <w:marTop w:val="0"/>
              <w:marBottom w:val="0"/>
              <w:divBdr>
                <w:top w:val="none" w:sz="0" w:space="0" w:color="auto"/>
                <w:left w:val="none" w:sz="0" w:space="0" w:color="auto"/>
                <w:bottom w:val="none" w:sz="0" w:space="0" w:color="auto"/>
                <w:right w:val="none" w:sz="0" w:space="0" w:color="auto"/>
              </w:divBdr>
              <w:divsChild>
                <w:div w:id="742605296">
                  <w:marLeft w:val="0"/>
                  <w:marRight w:val="0"/>
                  <w:marTop w:val="0"/>
                  <w:marBottom w:val="0"/>
                  <w:divBdr>
                    <w:top w:val="none" w:sz="0" w:space="0" w:color="auto"/>
                    <w:left w:val="none" w:sz="0" w:space="0" w:color="auto"/>
                    <w:bottom w:val="none" w:sz="0" w:space="0" w:color="auto"/>
                    <w:right w:val="none" w:sz="0" w:space="0" w:color="auto"/>
                  </w:divBdr>
                  <w:divsChild>
                    <w:div w:id="1050573757">
                      <w:marLeft w:val="0"/>
                      <w:marRight w:val="0"/>
                      <w:marTop w:val="0"/>
                      <w:marBottom w:val="0"/>
                      <w:divBdr>
                        <w:top w:val="none" w:sz="0" w:space="0" w:color="auto"/>
                        <w:left w:val="none" w:sz="0" w:space="0" w:color="auto"/>
                        <w:bottom w:val="none" w:sz="0" w:space="0" w:color="auto"/>
                        <w:right w:val="none" w:sz="0" w:space="0" w:color="auto"/>
                      </w:divBdr>
                      <w:divsChild>
                        <w:div w:id="616640461">
                          <w:marLeft w:val="0"/>
                          <w:marRight w:val="0"/>
                          <w:marTop w:val="0"/>
                          <w:marBottom w:val="0"/>
                          <w:divBdr>
                            <w:top w:val="none" w:sz="0" w:space="0" w:color="auto"/>
                            <w:left w:val="none" w:sz="0" w:space="0" w:color="auto"/>
                            <w:bottom w:val="none" w:sz="0" w:space="0" w:color="auto"/>
                            <w:right w:val="none" w:sz="0" w:space="0" w:color="auto"/>
                          </w:divBdr>
                          <w:divsChild>
                            <w:div w:id="812405416">
                              <w:marLeft w:val="0"/>
                              <w:marRight w:val="0"/>
                              <w:marTop w:val="0"/>
                              <w:marBottom w:val="0"/>
                              <w:divBdr>
                                <w:top w:val="none" w:sz="0" w:space="0" w:color="auto"/>
                                <w:left w:val="none" w:sz="0" w:space="0" w:color="auto"/>
                                <w:bottom w:val="none" w:sz="0" w:space="0" w:color="auto"/>
                                <w:right w:val="none" w:sz="0" w:space="0" w:color="auto"/>
                              </w:divBdr>
                              <w:divsChild>
                                <w:div w:id="17421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84170">
                          <w:marLeft w:val="0"/>
                          <w:marRight w:val="0"/>
                          <w:marTop w:val="0"/>
                          <w:marBottom w:val="0"/>
                          <w:divBdr>
                            <w:top w:val="none" w:sz="0" w:space="0" w:color="auto"/>
                            <w:left w:val="none" w:sz="0" w:space="0" w:color="auto"/>
                            <w:bottom w:val="none" w:sz="0" w:space="0" w:color="auto"/>
                            <w:right w:val="none" w:sz="0" w:space="0" w:color="auto"/>
                          </w:divBdr>
                          <w:divsChild>
                            <w:div w:id="67650631">
                              <w:marLeft w:val="0"/>
                              <w:marRight w:val="0"/>
                              <w:marTop w:val="0"/>
                              <w:marBottom w:val="0"/>
                              <w:divBdr>
                                <w:top w:val="none" w:sz="0" w:space="0" w:color="auto"/>
                                <w:left w:val="none" w:sz="0" w:space="0" w:color="auto"/>
                                <w:bottom w:val="none" w:sz="0" w:space="0" w:color="auto"/>
                                <w:right w:val="none" w:sz="0" w:space="0" w:color="auto"/>
                              </w:divBdr>
                              <w:divsChild>
                                <w:div w:id="2028941936">
                                  <w:marLeft w:val="0"/>
                                  <w:marRight w:val="0"/>
                                  <w:marTop w:val="60"/>
                                  <w:marBottom w:val="0"/>
                                  <w:divBdr>
                                    <w:top w:val="none" w:sz="0" w:space="0" w:color="auto"/>
                                    <w:left w:val="none" w:sz="0" w:space="0" w:color="auto"/>
                                    <w:bottom w:val="none" w:sz="0" w:space="0" w:color="auto"/>
                                    <w:right w:val="none" w:sz="0" w:space="0" w:color="auto"/>
                                  </w:divBdr>
                                  <w:divsChild>
                                    <w:div w:id="1914199400">
                                      <w:marLeft w:val="0"/>
                                      <w:marRight w:val="75"/>
                                      <w:marTop w:val="30"/>
                                      <w:marBottom w:val="30"/>
                                      <w:divBdr>
                                        <w:top w:val="single" w:sz="6" w:space="1" w:color="auto"/>
                                        <w:left w:val="single" w:sz="6" w:space="2" w:color="auto"/>
                                        <w:bottom w:val="single" w:sz="6" w:space="0" w:color="auto"/>
                                        <w:right w:val="single" w:sz="6" w:space="2" w:color="auto"/>
                                      </w:divBdr>
                                    </w:div>
                                  </w:divsChild>
                                </w:div>
                              </w:divsChild>
                            </w:div>
                          </w:divsChild>
                        </w:div>
                      </w:divsChild>
                    </w:div>
                  </w:divsChild>
                </w:div>
              </w:divsChild>
            </w:div>
          </w:divsChild>
        </w:div>
      </w:divsChild>
    </w:div>
    <w:div w:id="613486745">
      <w:bodyDiv w:val="1"/>
      <w:marLeft w:val="0"/>
      <w:marRight w:val="0"/>
      <w:marTop w:val="0"/>
      <w:marBottom w:val="0"/>
      <w:divBdr>
        <w:top w:val="none" w:sz="0" w:space="0" w:color="auto"/>
        <w:left w:val="none" w:sz="0" w:space="0" w:color="auto"/>
        <w:bottom w:val="none" w:sz="0" w:space="0" w:color="auto"/>
        <w:right w:val="none" w:sz="0" w:space="0" w:color="auto"/>
      </w:divBdr>
      <w:divsChild>
        <w:div w:id="338122472">
          <w:marLeft w:val="0"/>
          <w:marRight w:val="0"/>
          <w:marTop w:val="0"/>
          <w:marBottom w:val="0"/>
          <w:divBdr>
            <w:top w:val="none" w:sz="0" w:space="0" w:color="auto"/>
            <w:left w:val="none" w:sz="0" w:space="0" w:color="auto"/>
            <w:bottom w:val="none" w:sz="0" w:space="0" w:color="auto"/>
            <w:right w:val="none" w:sz="0" w:space="0" w:color="auto"/>
          </w:divBdr>
        </w:div>
      </w:divsChild>
    </w:div>
    <w:div w:id="615255955">
      <w:bodyDiv w:val="1"/>
      <w:marLeft w:val="0"/>
      <w:marRight w:val="0"/>
      <w:marTop w:val="0"/>
      <w:marBottom w:val="0"/>
      <w:divBdr>
        <w:top w:val="none" w:sz="0" w:space="0" w:color="auto"/>
        <w:left w:val="none" w:sz="0" w:space="0" w:color="auto"/>
        <w:bottom w:val="none" w:sz="0" w:space="0" w:color="auto"/>
        <w:right w:val="none" w:sz="0" w:space="0" w:color="auto"/>
      </w:divBdr>
      <w:divsChild>
        <w:div w:id="757480920">
          <w:marLeft w:val="0"/>
          <w:marRight w:val="0"/>
          <w:marTop w:val="0"/>
          <w:marBottom w:val="0"/>
          <w:divBdr>
            <w:top w:val="none" w:sz="0" w:space="0" w:color="auto"/>
            <w:left w:val="none" w:sz="0" w:space="0" w:color="auto"/>
            <w:bottom w:val="none" w:sz="0" w:space="0" w:color="auto"/>
            <w:right w:val="none" w:sz="0" w:space="0" w:color="auto"/>
          </w:divBdr>
        </w:div>
      </w:divsChild>
    </w:div>
    <w:div w:id="701177508">
      <w:bodyDiv w:val="1"/>
      <w:marLeft w:val="0"/>
      <w:marRight w:val="0"/>
      <w:marTop w:val="0"/>
      <w:marBottom w:val="0"/>
      <w:divBdr>
        <w:top w:val="none" w:sz="0" w:space="0" w:color="auto"/>
        <w:left w:val="none" w:sz="0" w:space="0" w:color="auto"/>
        <w:bottom w:val="none" w:sz="0" w:space="0" w:color="auto"/>
        <w:right w:val="none" w:sz="0" w:space="0" w:color="auto"/>
      </w:divBdr>
      <w:divsChild>
        <w:div w:id="1877229864">
          <w:marLeft w:val="0"/>
          <w:marRight w:val="0"/>
          <w:marTop w:val="0"/>
          <w:marBottom w:val="0"/>
          <w:divBdr>
            <w:top w:val="none" w:sz="0" w:space="0" w:color="auto"/>
            <w:left w:val="none" w:sz="0" w:space="0" w:color="auto"/>
            <w:bottom w:val="none" w:sz="0" w:space="0" w:color="auto"/>
            <w:right w:val="none" w:sz="0" w:space="0" w:color="auto"/>
          </w:divBdr>
        </w:div>
      </w:divsChild>
    </w:div>
    <w:div w:id="1076517170">
      <w:bodyDiv w:val="1"/>
      <w:marLeft w:val="0"/>
      <w:marRight w:val="0"/>
      <w:marTop w:val="0"/>
      <w:marBottom w:val="0"/>
      <w:divBdr>
        <w:top w:val="none" w:sz="0" w:space="0" w:color="auto"/>
        <w:left w:val="none" w:sz="0" w:space="0" w:color="auto"/>
        <w:bottom w:val="none" w:sz="0" w:space="0" w:color="auto"/>
        <w:right w:val="none" w:sz="0" w:space="0" w:color="auto"/>
      </w:divBdr>
      <w:divsChild>
        <w:div w:id="515995378">
          <w:marLeft w:val="0"/>
          <w:marRight w:val="0"/>
          <w:marTop w:val="0"/>
          <w:marBottom w:val="0"/>
          <w:divBdr>
            <w:top w:val="none" w:sz="0" w:space="0" w:color="auto"/>
            <w:left w:val="none" w:sz="0" w:space="0" w:color="auto"/>
            <w:bottom w:val="none" w:sz="0" w:space="0" w:color="auto"/>
            <w:right w:val="none" w:sz="0" w:space="0" w:color="auto"/>
          </w:divBdr>
        </w:div>
      </w:divsChild>
    </w:div>
    <w:div w:id="1176309294">
      <w:bodyDiv w:val="1"/>
      <w:marLeft w:val="0"/>
      <w:marRight w:val="0"/>
      <w:marTop w:val="0"/>
      <w:marBottom w:val="0"/>
      <w:divBdr>
        <w:top w:val="none" w:sz="0" w:space="0" w:color="auto"/>
        <w:left w:val="none" w:sz="0" w:space="0" w:color="auto"/>
        <w:bottom w:val="none" w:sz="0" w:space="0" w:color="auto"/>
        <w:right w:val="none" w:sz="0" w:space="0" w:color="auto"/>
      </w:divBdr>
      <w:divsChild>
        <w:div w:id="664556725">
          <w:marLeft w:val="0"/>
          <w:marRight w:val="240"/>
          <w:marTop w:val="0"/>
          <w:marBottom w:val="0"/>
          <w:divBdr>
            <w:top w:val="none" w:sz="0" w:space="0" w:color="auto"/>
            <w:left w:val="none" w:sz="0" w:space="0" w:color="auto"/>
            <w:bottom w:val="none" w:sz="0" w:space="0" w:color="auto"/>
            <w:right w:val="none" w:sz="0" w:space="0" w:color="auto"/>
          </w:divBdr>
          <w:divsChild>
            <w:div w:id="218832589">
              <w:marLeft w:val="0"/>
              <w:marRight w:val="0"/>
              <w:marTop w:val="0"/>
              <w:marBottom w:val="0"/>
              <w:divBdr>
                <w:top w:val="none" w:sz="0" w:space="0" w:color="auto"/>
                <w:left w:val="none" w:sz="0" w:space="0" w:color="auto"/>
                <w:bottom w:val="none" w:sz="0" w:space="0" w:color="auto"/>
                <w:right w:val="none" w:sz="0" w:space="0" w:color="auto"/>
              </w:divBdr>
              <w:divsChild>
                <w:div w:id="666173680">
                  <w:marLeft w:val="0"/>
                  <w:marRight w:val="0"/>
                  <w:marTop w:val="0"/>
                  <w:marBottom w:val="0"/>
                  <w:divBdr>
                    <w:top w:val="none" w:sz="0" w:space="0" w:color="auto"/>
                    <w:left w:val="none" w:sz="0" w:space="0" w:color="auto"/>
                    <w:bottom w:val="none" w:sz="0" w:space="0" w:color="auto"/>
                    <w:right w:val="none" w:sz="0" w:space="0" w:color="auto"/>
                  </w:divBdr>
                  <w:divsChild>
                    <w:div w:id="1800032676">
                      <w:marLeft w:val="0"/>
                      <w:marRight w:val="0"/>
                      <w:marTop w:val="0"/>
                      <w:marBottom w:val="0"/>
                      <w:divBdr>
                        <w:top w:val="none" w:sz="0" w:space="0" w:color="auto"/>
                        <w:left w:val="none" w:sz="0" w:space="0" w:color="auto"/>
                        <w:bottom w:val="none" w:sz="0" w:space="0" w:color="auto"/>
                        <w:right w:val="none" w:sz="0" w:space="0" w:color="auto"/>
                      </w:divBdr>
                      <w:divsChild>
                        <w:div w:id="563217575">
                          <w:marLeft w:val="0"/>
                          <w:marRight w:val="0"/>
                          <w:marTop w:val="0"/>
                          <w:marBottom w:val="0"/>
                          <w:divBdr>
                            <w:top w:val="none" w:sz="0" w:space="0" w:color="auto"/>
                            <w:left w:val="none" w:sz="0" w:space="0" w:color="auto"/>
                            <w:bottom w:val="none" w:sz="0" w:space="0" w:color="auto"/>
                            <w:right w:val="none" w:sz="0" w:space="0" w:color="auto"/>
                          </w:divBdr>
                          <w:divsChild>
                            <w:div w:id="1324040631">
                              <w:marLeft w:val="0"/>
                              <w:marRight w:val="0"/>
                              <w:marTop w:val="0"/>
                              <w:marBottom w:val="0"/>
                              <w:divBdr>
                                <w:top w:val="none" w:sz="0" w:space="0" w:color="auto"/>
                                <w:left w:val="none" w:sz="0" w:space="0" w:color="auto"/>
                                <w:bottom w:val="none" w:sz="0" w:space="0" w:color="auto"/>
                                <w:right w:val="none" w:sz="0" w:space="0" w:color="auto"/>
                              </w:divBdr>
                              <w:divsChild>
                                <w:div w:id="26253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755996">
                          <w:marLeft w:val="0"/>
                          <w:marRight w:val="0"/>
                          <w:marTop w:val="0"/>
                          <w:marBottom w:val="0"/>
                          <w:divBdr>
                            <w:top w:val="none" w:sz="0" w:space="0" w:color="auto"/>
                            <w:left w:val="none" w:sz="0" w:space="0" w:color="auto"/>
                            <w:bottom w:val="none" w:sz="0" w:space="0" w:color="auto"/>
                            <w:right w:val="none" w:sz="0" w:space="0" w:color="auto"/>
                          </w:divBdr>
                          <w:divsChild>
                            <w:div w:id="1063411155">
                              <w:marLeft w:val="0"/>
                              <w:marRight w:val="0"/>
                              <w:marTop w:val="0"/>
                              <w:marBottom w:val="0"/>
                              <w:divBdr>
                                <w:top w:val="none" w:sz="0" w:space="0" w:color="auto"/>
                                <w:left w:val="none" w:sz="0" w:space="0" w:color="auto"/>
                                <w:bottom w:val="none" w:sz="0" w:space="0" w:color="auto"/>
                                <w:right w:val="none" w:sz="0" w:space="0" w:color="auto"/>
                              </w:divBdr>
                              <w:divsChild>
                                <w:div w:id="1142313574">
                                  <w:marLeft w:val="0"/>
                                  <w:marRight w:val="0"/>
                                  <w:marTop w:val="60"/>
                                  <w:marBottom w:val="0"/>
                                  <w:divBdr>
                                    <w:top w:val="none" w:sz="0" w:space="0" w:color="auto"/>
                                    <w:left w:val="none" w:sz="0" w:space="0" w:color="auto"/>
                                    <w:bottom w:val="none" w:sz="0" w:space="0" w:color="auto"/>
                                    <w:right w:val="none" w:sz="0" w:space="0" w:color="auto"/>
                                  </w:divBdr>
                                  <w:divsChild>
                                    <w:div w:id="298152653">
                                      <w:marLeft w:val="0"/>
                                      <w:marRight w:val="75"/>
                                      <w:marTop w:val="30"/>
                                      <w:marBottom w:val="30"/>
                                      <w:divBdr>
                                        <w:top w:val="single" w:sz="6" w:space="1" w:color="auto"/>
                                        <w:left w:val="single" w:sz="6" w:space="2" w:color="auto"/>
                                        <w:bottom w:val="single" w:sz="6" w:space="0" w:color="auto"/>
                                        <w:right w:val="single" w:sz="6" w:space="2"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510</Pages>
  <Words>80697</Words>
  <Characters>459979</Characters>
  <Application>Microsoft Office Word</Application>
  <DocSecurity>0</DocSecurity>
  <Lines>3833</Lines>
  <Paragraphs>1079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2025-02-20T19:30:00Z</dcterms:created>
  <dcterms:modified xsi:type="dcterms:W3CDTF">2025-03-25T19:33:00Z</dcterms:modified>
  <cp:category/>
</cp:coreProperties>
</file>