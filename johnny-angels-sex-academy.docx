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C831" w14:textId="77777777" w:rsidR="00D27D46" w:rsidRDefault="00D27D46">
      <w:pPr>
        <w:autoSpaceDE w:val="0"/>
        <w:autoSpaceDN w:val="0"/>
        <w:spacing w:after="190" w:line="220" w:lineRule="exact"/>
      </w:pPr>
    </w:p>
    <w:p w14:paraId="0CE1B90D" w14:textId="77777777" w:rsidR="00D27D46" w:rsidRDefault="00000000">
      <w:pPr>
        <w:pStyle w:val="Title"/>
        <w:autoSpaceDE w:val="0"/>
        <w:autoSpaceDN w:val="0"/>
        <w:spacing w:after="0" w:line="658" w:lineRule="exact"/>
        <w:jc w:val="center"/>
      </w:pPr>
      <w:r>
        <w:t>Johnny Angel's Sex Academy</w:t>
      </w:r>
    </w:p>
    <w:p w14:paraId="4A84D282" w14:textId="77777777" w:rsidR="00D27D46" w:rsidRDefault="00D27D46">
      <w:pPr>
        <w:sectPr w:rsidR="00D27D46">
          <w:headerReference w:type="default" r:id="rId8"/>
          <w:pgSz w:w="8000" w:h="12000"/>
          <w:pgMar w:top="1440" w:right="1440" w:bottom="1440" w:left="1440" w:header="720" w:footer="720" w:gutter="0"/>
          <w:cols w:space="720"/>
          <w:docGrid w:linePitch="360"/>
        </w:sectPr>
      </w:pPr>
    </w:p>
    <w:p w14:paraId="648C9433" w14:textId="77777777" w:rsidR="00D27D46" w:rsidRDefault="00D27D46">
      <w:pPr>
        <w:autoSpaceDE w:val="0"/>
        <w:autoSpaceDN w:val="0"/>
        <w:spacing w:after="224" w:line="220" w:lineRule="exact"/>
      </w:pPr>
    </w:p>
    <w:p w14:paraId="001E539B" w14:textId="77777777" w:rsidR="00D27D46" w:rsidRDefault="00000000">
      <w:pPr>
        <w:pStyle w:val="Heading1"/>
        <w:autoSpaceDE w:val="0"/>
        <w:autoSpaceDN w:val="0"/>
        <w:spacing w:after="0" w:line="330" w:lineRule="exact"/>
      </w:pPr>
      <w:r>
        <w:t>Dedication</w:t>
      </w:r>
    </w:p>
    <w:p w14:paraId="267A0414" w14:textId="77777777" w:rsidR="00D27D46" w:rsidRDefault="00000000">
      <w:pPr>
        <w:autoSpaceDE w:val="0"/>
        <w:autoSpaceDN w:val="0"/>
        <w:spacing w:before="286" w:after="0" w:line="264" w:lineRule="exact"/>
      </w:pPr>
      <w:r>
        <w:t xml:space="preserve">This book is dedicated to every woman who has ever experienced silenced, shamed, or inadequate when it comes to her sexuality. To those who have endured the whispers of societal judgment and the </w:t>
        <w:br/>
        <w:t>burden of unrealistic expectations, this is for you. This is for the women who have been told that their pleasure is secondary, their desires unimportant, and their bodies a source of shame rather than power. This is a rebellion against the whispers, a roar against the silence, and a celebration of the untamed, vibrant, and magnificent sexuality that resides within each of you.</w:t>
      </w:r>
    </w:p>
    <w:p w14:paraId="31FB3189" w14:textId="77777777" w:rsidR="00D27D46" w:rsidRDefault="00000000">
      <w:pPr>
        <w:autoSpaceDE w:val="0"/>
        <w:autoSpaceDN w:val="0"/>
        <w:spacing w:before="264" w:after="0" w:line="264" w:lineRule="exact"/>
      </w:pPr>
      <w:r>
        <w:t>It is dedicated to the courageous women who dared to participate in my six-week program, bravely sharing their vulnerabilities, their insecurities, and their hopes. Their stories are woven into the fabric of these pages, a testament to the transformative power of self-acceptance, honest communication, and uninhibited pleasure. Their willingness to explore, to challenge themselves, and to embrace their desires inspires me every single day.</w:t>
      </w:r>
    </w:p>
    <w:p w14:paraId="0CA81476" w14:textId="77777777" w:rsidR="00D27D46" w:rsidRDefault="00000000">
      <w:pPr>
        <w:autoSpaceDE w:val="0"/>
        <w:autoSpaceDN w:val="0"/>
        <w:spacing w:before="264" w:after="0" w:line="264" w:lineRule="exact"/>
      </w:pPr>
      <w:r>
        <w:t xml:space="preserve">This book is a tribute to the strength, resilience, and inherent beauty of the female spirit. It is a testament to the power of </w:t>
        <w:br/>
        <w:t>reclaiming your sexuality, not as a commodity to be offered, but as a source of profound self-knowledge, joy, and empowerment. It is a journey of self-discovery, a celebration of the body, and a manifesto for sexual liberation. It is a reminder that your pleasure is valid, your desires are worthy, and your sexuality is a sacred space to be explored, celebrated, and cherished. Embrace it. Own it. Unleash it.</w:t>
      </w:r>
    </w:p>
    <w:p w14:paraId="2725B57B" w14:textId="77777777" w:rsidR="00D27D46" w:rsidRDefault="00000000">
      <w:pPr>
        <w:autoSpaceDE w:val="0"/>
        <w:autoSpaceDN w:val="0"/>
        <w:spacing w:before="264" w:after="0" w:line="264" w:lineRule="exact"/>
      </w:pPr>
      <w:r>
        <w:t>And finally, this book is dedicated to those who dare to challenge the norms, the expectations, the ingrained beliefs that keep women from fully embracing the magnificent potential of their sexual selves. May these pages be a beacon of light, a guidepost on the path towards a more honest, empowering, and liberated sexual landscape for all women. Let us rewrite the narrative, together. Let us reclaim our power.</w:t>
      </w:r>
    </w:p>
    <w:p w14:paraId="6CAFF584" w14:textId="77777777" w:rsidR="00D27D46" w:rsidRDefault="00D27D46">
      <w:pPr>
        <w:sectPr w:rsidR="00D27D46">
          <w:pgSz w:w="8000" w:h="12000"/>
          <w:pgMar w:top="1440" w:right="1440" w:bottom="1440" w:left="1440" w:header="720" w:footer="720" w:gutter="0"/>
          <w:cols w:space="720"/>
          <w:docGrid w:linePitch="360"/>
        </w:sectPr>
      </w:pPr>
    </w:p>
    <w:p w14:paraId="356AADE2" w14:textId="77777777" w:rsidR="00D27D46" w:rsidRDefault="00D27D46">
      <w:pPr>
        <w:autoSpaceDE w:val="0"/>
        <w:autoSpaceDN w:val="0"/>
        <w:spacing w:after="224" w:line="220" w:lineRule="exact"/>
      </w:pPr>
    </w:p>
    <w:p w14:paraId="589D845A" w14:textId="77777777" w:rsidR="00D27D46" w:rsidRDefault="00000000">
      <w:pPr>
        <w:autoSpaceDE w:val="0"/>
        <w:autoSpaceDN w:val="0"/>
        <w:spacing w:after="0" w:line="330" w:lineRule="exact"/>
      </w:pPr>
      <w:r>
        <w:t>Breaking the Silence</w:t>
      </w:r>
    </w:p>
    <w:p w14:paraId="2DEB54F3" w14:textId="77777777" w:rsidR="00D27D46" w:rsidRDefault="00000000">
      <w:pPr>
        <w:autoSpaceDE w:val="0"/>
        <w:autoSpaceDN w:val="0"/>
        <w:spacing w:before="286" w:after="0" w:line="264" w:lineRule="exact"/>
      </w:pPr>
      <w:r>
        <w:t xml:space="preserve">The air hung thick with a nervous energy, a cocktail of anticipation and apprehension. Six women, each a unique constellation of experiences and insecurities, sat arranged around a large, low table in a room that experienced more like a chic, minimalist living room than a workshop. Soft lighting cast warm shadows, and the scent of </w:t>
        <w:br/>
        <w:t xml:space="preserve">jasmine subtly perfumed the air, a deliberate attempt to ease the tension. This was it. The first session of Johnny Angel’s six-week program, a journey designed to unshackle their desires and </w:t>
        <w:br/>
        <w:t>transform their sexual lives.</w:t>
      </w:r>
    </w:p>
    <w:p w14:paraId="3826C977" w14:textId="77777777" w:rsidR="00D27D46" w:rsidRDefault="00000000">
      <w:pPr>
        <w:autoSpaceDE w:val="0"/>
        <w:autoSpaceDN w:val="0"/>
        <w:spacing w:before="264" w:after="0" w:line="264" w:lineRule="exact"/>
      </w:pPr>
      <w:r>
        <w:t xml:space="preserve">Johnny Angel himself, the charismatic and undeniably blunt sex educator, stood at the head of the table, his presence both </w:t>
        <w:br/>
        <w:t xml:space="preserve">commanding and strangely comforting. He was a study in contrasts– a mischievous glint in his eyes offset by a serious, almost somber, demeanor. His aura exuded a confidence that bordered on </w:t>
        <w:br/>
        <w:t>arrogance, yet there was an undeniable empathy underlying his provocative exterior. He wasn't here to judge; he was here to guide.</w:t>
      </w:r>
    </w:p>
    <w:p w14:paraId="430BB63E" w14:textId="77777777" w:rsidR="00D27D46" w:rsidRDefault="00000000">
      <w:pPr>
        <w:autoSpaceDE w:val="0"/>
        <w:autoSpaceDN w:val="0"/>
        <w:spacing w:before="264" w:after="0" w:line="264" w:lineRule="exact"/>
      </w:pPr>
      <w:r>
        <w:t>“Welcome, ladies,” he began, his voice a low rumble that resonated through the room. “I know this is a big step, possibly the biggest some of you have ever taken. You’re here because you’re ready for a change, ready to explore the often-ignored landscape of your own sexuality. Let's be clear: This isn't some fluffy self-help seminar. We're going to talk about sex – the good, the bad, the awkward, and the downright filthy.”</w:t>
      </w:r>
    </w:p>
    <w:p w14:paraId="335B4476" w14:textId="77777777" w:rsidR="00D27D46" w:rsidRDefault="00000000">
      <w:pPr>
        <w:autoSpaceDE w:val="0"/>
        <w:autoSpaceDN w:val="0"/>
        <w:spacing w:before="264" w:after="0" w:line="264" w:lineRule="exact"/>
      </w:pPr>
      <w:r>
        <w:t xml:space="preserve">A ripple of nervous laughter went around the room. Clara, a tightly wound lawyer in her late thirties, subtly adjusted her posture, her eyes darting around the room. Beside her sat Maya, a free-spirited artist in her early twenties, who appeared both excited and slightly terrified. Across from them were Sarah, a stay-at-home mom </w:t>
        <w:br/>
        <w:t xml:space="preserve">juggling motherhood and marital woes; Olivia, a successful </w:t>
        <w:br/>
        <w:t>businesswoman grappling with low libido; and finally, Emily and Chloe, a couple seeking to reignite the spark in their long-term relationship. Their backgrounds were as diverse as their reasons for being here, their common denominator being a shared desire for something more, something deeper, in their sexual experiences.</w:t>
      </w:r>
    </w:p>
    <w:p w14:paraId="4F5E37D6" w14:textId="77777777" w:rsidR="00D27D46" w:rsidRDefault="00D27D46">
      <w:pPr>
        <w:sectPr w:rsidR="00D27D46">
          <w:pgSz w:w="8000" w:h="12000"/>
          <w:pgMar w:top="1440" w:right="1440" w:bottom="1440" w:left="1440" w:header="720" w:footer="720" w:gutter="0"/>
          <w:cols w:space="720"/>
          <w:docGrid w:linePitch="360"/>
        </w:sectPr>
      </w:pPr>
    </w:p>
    <w:p w14:paraId="6C90E5D4" w14:textId="77777777" w:rsidR="00D27D46" w:rsidRDefault="00D27D46">
      <w:pPr>
        <w:autoSpaceDE w:val="0"/>
        <w:autoSpaceDN w:val="0"/>
        <w:spacing w:after="210" w:line="220" w:lineRule="exact"/>
      </w:pPr>
    </w:p>
    <w:p w14:paraId="0DCDF519" w14:textId="77777777" w:rsidR="00D27D46" w:rsidRDefault="00000000">
      <w:pPr>
        <w:autoSpaceDE w:val="0"/>
        <w:autoSpaceDN w:val="0"/>
        <w:spacing w:before="58" w:after="0" w:line="264" w:lineRule="exact"/>
      </w:pPr>
      <w:r>
        <w:t xml:space="preserve">“Before we dive in,” Johnny continued, “I want to establish ground rules. First, this is a judgment-free zone. Anything you say here stays here. Second, honesty is key. No sugarcoating, no pretending. We’re here to unpack your baggage, not hide it. And third, and this is crucial: This is about YOU. Your pleasure, your desires, your journey. It's not a competition, not a performance, not about </w:t>
        <w:br/>
        <w:t>meeting anyone else's expectations.”</w:t>
      </w:r>
    </w:p>
    <w:p w14:paraId="314075F5" w14:textId="77777777" w:rsidR="00D27D46" w:rsidRDefault="00000000">
      <w:pPr>
        <w:autoSpaceDE w:val="0"/>
        <w:autoSpaceDN w:val="0"/>
        <w:spacing w:before="264" w:after="0" w:line="264" w:lineRule="exact"/>
      </w:pPr>
      <w:r>
        <w:t>He paused, letting his words sink in. “Now, let's start with the basics. Tell me, what brings you here? What are your biggest sexual struggles, your biggest desires, your biggest fears?”</w:t>
      </w:r>
    </w:p>
    <w:p w14:paraId="10FA027C" w14:textId="77777777" w:rsidR="00D27D46" w:rsidRDefault="00000000">
      <w:pPr>
        <w:autoSpaceDE w:val="0"/>
        <w:autoSpaceDN w:val="0"/>
        <w:spacing w:before="264" w:after="0" w:line="264" w:lineRule="exact"/>
      </w:pPr>
      <w:r>
        <w:t>The silence that followed was heavy, thick with unspoken anxieties and years of conditioning. Clara was the first to speak, her voice barely a whisper. “I… I just feel…disconnected. Like my body is separate from my mind, and sex is just… a chore.”</w:t>
      </w:r>
    </w:p>
    <w:p w14:paraId="623E17A7" w14:textId="77777777" w:rsidR="00D27D46" w:rsidRDefault="00000000">
      <w:pPr>
        <w:autoSpaceDE w:val="0"/>
        <w:autoSpaceDN w:val="0"/>
        <w:spacing w:before="264" w:after="0" w:line="264" w:lineRule="exact"/>
        <w:ind w:right="144"/>
      </w:pPr>
      <w:r>
        <w:t>Maya, surprisingly bold, followed. “I’ve never really explored my sexuality. I’ve had boyfriends, but I've always experienced hesitant, like I'm doing something wrong.”</w:t>
      </w:r>
    </w:p>
    <w:p w14:paraId="031E3BE3" w14:textId="77777777" w:rsidR="00D27D46" w:rsidRDefault="00000000">
      <w:pPr>
        <w:autoSpaceDE w:val="0"/>
        <w:autoSpaceDN w:val="0"/>
        <w:spacing w:before="264" w:after="0" w:line="264" w:lineRule="exact"/>
        <w:ind w:right="144"/>
      </w:pPr>
      <w:r>
        <w:t>Sarah’s voice was tinged with frustration. “It's my husband, Mark. We've fallen into a rut, a boring, predictable routine. I crave intimacy, but our communication is awful.”</w:t>
      </w:r>
    </w:p>
    <w:p w14:paraId="39EC1B41" w14:textId="77777777" w:rsidR="00D27D46" w:rsidRDefault="00000000">
      <w:pPr>
        <w:autoSpaceDE w:val="0"/>
        <w:autoSpaceDN w:val="0"/>
        <w:spacing w:before="264" w:after="0" w:line="264" w:lineRule="exact"/>
        <w:ind w:right="144"/>
      </w:pPr>
      <w:r>
        <w:t>Olivia confessed her struggles with low libido, a common ailment often shrouded in societal shame. “I feel like a failure. I want to want sex, but… I just don’t.”</w:t>
      </w:r>
    </w:p>
    <w:p w14:paraId="31DE5167" w14:textId="77777777" w:rsidR="00D27D46" w:rsidRDefault="00000000">
      <w:pPr>
        <w:autoSpaceDE w:val="0"/>
        <w:autoSpaceDN w:val="0"/>
        <w:spacing w:before="264" w:after="0" w:line="264" w:lineRule="exact"/>
      </w:pPr>
      <w:r>
        <w:t>Emily and Chloe, speaking together, shared their concerns about rekindling the passion in their long-term relationship. “The spark is gone,” Emily admitted. “We’re comfortable, but comfortable is boring. We need to find it again.”</w:t>
      </w:r>
    </w:p>
    <w:p w14:paraId="38E59D28" w14:textId="77777777" w:rsidR="00D27D46" w:rsidRDefault="00000000">
      <w:pPr>
        <w:autoSpaceDE w:val="0"/>
        <w:autoSpaceDN w:val="0"/>
        <w:spacing w:before="264" w:after="0" w:line="264" w:lineRule="exact"/>
      </w:pPr>
      <w:r>
        <w:t>As each woman shared her story, a wave of understanding washed over the room. The initial awkwardness slowly dissolved, replaced by a sense of shared vulnerability and camaraderie. Johnny listened patiently, his expressions shifting subtly to reflect empathy and encouragement. He interjected occasionally, offering insightful</w:t>
      </w:r>
    </w:p>
    <w:p w14:paraId="5BCADEF9" w14:textId="77777777" w:rsidR="00D27D46" w:rsidRDefault="00D27D46">
      <w:pPr>
        <w:sectPr w:rsidR="00D27D46">
          <w:pgSz w:w="8000" w:h="12000"/>
          <w:pgMar w:top="1440" w:right="1440" w:bottom="1440" w:left="1440" w:header="720" w:footer="720" w:gutter="0"/>
          <w:cols w:space="720"/>
          <w:docGrid w:linePitch="360"/>
        </w:sectPr>
      </w:pPr>
    </w:p>
    <w:p w14:paraId="10D8CF53" w14:textId="77777777" w:rsidR="00D27D46" w:rsidRDefault="00D27D46">
      <w:pPr>
        <w:autoSpaceDE w:val="0"/>
        <w:autoSpaceDN w:val="0"/>
        <w:spacing w:after="78" w:line="220" w:lineRule="exact"/>
      </w:pPr>
    </w:p>
    <w:p w14:paraId="689666F6" w14:textId="77777777" w:rsidR="00D27D46" w:rsidRDefault="00000000">
      <w:pPr>
        <w:autoSpaceDE w:val="0"/>
        <w:autoSpaceDN w:val="0"/>
        <w:spacing w:before="58" w:after="0" w:line="264" w:lineRule="exact"/>
        <w:ind w:right="432"/>
      </w:pPr>
      <w:r>
        <w:t>observations and reframing their experiences in a more positive light. He challenged their limiting beliefs, gently but firmly, dismantling the barriers of societal pressure and self-doubt.</w:t>
      </w:r>
    </w:p>
    <w:p w14:paraId="6CF8D3F7" w14:textId="77777777" w:rsidR="00D27D46" w:rsidRDefault="00000000">
      <w:pPr>
        <w:autoSpaceDE w:val="0"/>
        <w:autoSpaceDN w:val="0"/>
        <w:spacing w:before="264" w:after="0" w:line="264" w:lineRule="exact"/>
      </w:pPr>
      <w:r>
        <w:t>“So many of you mentioned feeling disconnected, like something is wrong with you. Let me tell you something: There's nothing wrong with you. What you're experiencing is incredibly common. Society has done a brilliant job of shaming women into silence, making them feel inadequate if they don’t conform to some unrealistic ideal. We're here to undo that damage.”</w:t>
      </w:r>
    </w:p>
    <w:p w14:paraId="20E89A73" w14:textId="77777777" w:rsidR="00D27D46" w:rsidRDefault="00000000">
      <w:pPr>
        <w:autoSpaceDE w:val="0"/>
        <w:autoSpaceDN w:val="0"/>
        <w:spacing w:before="264" w:after="0" w:line="264" w:lineRule="exact"/>
      </w:pPr>
      <w:r>
        <w:t xml:space="preserve">He then guided them into a group exercise, a simple yet powerful method to begin reclaiming their desires. Each woman was given a piece of paper and asked to write down five things they secretly craved sexually, things they longed to experience but perhaps experienced too ashamed or afraid to admit. The exercise wasn't about sharing their lists publicly; it was about acknowledging their desires, confronting their shame, and taking the first step towards </w:t>
        <w:br/>
        <w:t>liberation.</w:t>
      </w:r>
    </w:p>
    <w:p w14:paraId="167A0107" w14:textId="77777777" w:rsidR="00D27D46" w:rsidRDefault="00000000">
      <w:pPr>
        <w:autoSpaceDE w:val="0"/>
        <w:autoSpaceDN w:val="0"/>
        <w:spacing w:before="264" w:after="0" w:line="264" w:lineRule="exact"/>
      </w:pPr>
      <w:r>
        <w:t xml:space="preserve">The final moments of the first session were spent in quiet reflection, a palpable shift in the atmosphere. The initial tension had been replaced by a sense of hope, a glimmer of possibility. The women appeared at each other, a newfound connection forming between them. They had shared their vulnerabilities, their fears, their </w:t>
        <w:br/>
        <w:t>desires, and in doing so, had broken the silence. This was just the beginning of their journey, a journey to uncover the power of their sexuality and embrace their desires without shame or reservation.</w:t>
      </w:r>
    </w:p>
    <w:p w14:paraId="61861573" w14:textId="77777777" w:rsidR="00D27D46" w:rsidRDefault="00000000">
      <w:pPr>
        <w:autoSpaceDE w:val="0"/>
        <w:autoSpaceDN w:val="0"/>
        <w:spacing w:before="58" w:after="0" w:line="264" w:lineRule="exact"/>
      </w:pPr>
      <w:r>
        <w:t xml:space="preserve">The jasmine scent still hung in the air, now infused with a </w:t>
        <w:br/>
        <w:t>newfound sense of possibility and the intoxicating promise of transformation. The work had begun. The silence had been broken.</w:t>
      </w:r>
    </w:p>
    <w:p w14:paraId="6FF1C78C" w14:textId="77777777" w:rsidR="00D27D46" w:rsidRDefault="00000000">
      <w:pPr>
        <w:autoSpaceDE w:val="0"/>
        <w:autoSpaceDN w:val="0"/>
        <w:spacing w:before="58" w:after="0" w:line="264" w:lineRule="exact"/>
      </w:pPr>
      <w:r>
        <w:t>And the journey towards unveiling their desires had truly begun. The next six weeks promised to be both challenging and profoundly transformative, a journey of self-discovery that would reshape their understanding of themselves and their sexual potential. It was a journey Johnny Angel was more than equipped to lead. The journey was one of rediscovery, of reclaiming their own bodies, and finally finding their voice in a world that had often tried to silence it. And for these women, the silence was finally broken.</w:t>
      </w:r>
    </w:p>
    <w:p w14:paraId="29813FD8" w14:textId="77777777" w:rsidR="00D27D46" w:rsidRDefault="00D27D46">
      <w:pPr>
        <w:sectPr w:rsidR="00D27D46">
          <w:pgSz w:w="8000" w:h="12000"/>
          <w:pgMar w:top="1440" w:right="1440" w:bottom="1440" w:left="1440" w:header="720" w:footer="720" w:gutter="0"/>
          <w:cols w:space="720"/>
          <w:docGrid w:linePitch="360"/>
        </w:sectPr>
      </w:pPr>
    </w:p>
    <w:p w14:paraId="5E7B1038" w14:textId="77777777" w:rsidR="00D27D46" w:rsidRDefault="00D27D46">
      <w:pPr>
        <w:autoSpaceDE w:val="0"/>
        <w:autoSpaceDN w:val="0"/>
        <w:spacing w:after="224" w:line="220" w:lineRule="exact"/>
      </w:pPr>
    </w:p>
    <w:p w14:paraId="322A0A83" w14:textId="77777777" w:rsidR="00D27D46" w:rsidRDefault="00000000">
      <w:pPr>
        <w:autoSpaceDE w:val="0"/>
        <w:autoSpaceDN w:val="0"/>
        <w:spacing w:after="0" w:line="330" w:lineRule="exact"/>
      </w:pPr>
      <w:r>
        <w:t>Anatomy of Pleasure</w:t>
      </w:r>
    </w:p>
    <w:p w14:paraId="11E21916" w14:textId="77777777" w:rsidR="00D27D46" w:rsidRDefault="00000000">
      <w:pPr>
        <w:autoSpaceDE w:val="0"/>
        <w:autoSpaceDN w:val="0"/>
        <w:spacing w:before="286" w:after="0" w:line="264" w:lineRule="exact"/>
      </w:pPr>
      <w:r>
        <w:t xml:space="preserve">The air in the room, still carrying the lingering scent of jasmine, experienced lighter now, charged with a fragile hope. Johnny Angel, sensing the shift in energy, moved smoothly to the next stage of their </w:t>
        <w:br/>
        <w:t>transformative journey. He gestured towards a large whiteboard, already adorned with a meticulously drawn diagram of the female anatomy.</w:t>
      </w:r>
    </w:p>
    <w:p w14:paraId="29E91E23" w14:textId="77777777" w:rsidR="00D27D46" w:rsidRDefault="00000000">
      <w:pPr>
        <w:autoSpaceDE w:val="0"/>
        <w:autoSpaceDN w:val="0"/>
        <w:spacing w:before="264" w:after="0" w:line="264" w:lineRule="exact"/>
        <w:ind w:right="144"/>
      </w:pPr>
      <w:r>
        <w:t>"Let's talk about the hardware," he announced, his voice devoid of any hint of prurience, yet undeniably direct. "Understanding your own body is the foundation of unlocking pleasure. Forget the romantic, ethereal notions you've absorbed from movies and magazines. Let's get down to the nitty-gritty, the glorious, messy reality of it all." The words carried more meaning than their simple arrangement suggested.</w:t>
      </w:r>
    </w:p>
    <w:p w14:paraId="6F35E094" w14:textId="77777777" w:rsidR="00D27D46" w:rsidRDefault="00000000">
      <w:pPr>
        <w:autoSpaceDE w:val="0"/>
        <w:autoSpaceDN w:val="0"/>
        <w:spacing w:before="264" w:after="0" w:line="264" w:lineRule="exact"/>
      </w:pPr>
      <w:r>
        <w:t xml:space="preserve">He pointed to various parts of the diagram, explaining the complex interplay of nerves, muscles, and tissues involved in sexual </w:t>
        <w:br/>
        <w:t>response. His explanation was surprisingly detailed, yet accessible.</w:t>
      </w:r>
    </w:p>
    <w:p w14:paraId="00F592FE" w14:textId="77777777" w:rsidR="00D27D46" w:rsidRDefault="00000000">
      <w:pPr>
        <w:autoSpaceDE w:val="0"/>
        <w:autoSpaceDN w:val="0"/>
        <w:spacing w:before="60" w:after="0" w:line="264" w:lineRule="exact"/>
      </w:pPr>
      <w:r>
        <w:t>He used clear, straightforward language, avoiding any medical jargon that might overwhelm the women. He explained the clitoris, not as some mystical, elusive point of pleasure, but as the primary organ of female arousal, a highly sensitive structure packed with nerve endings, responsible for generating the intense sensations associated with orgasm.</w:t>
      </w:r>
    </w:p>
    <w:p w14:paraId="6814CC40" w14:textId="77777777" w:rsidR="00D27D46" w:rsidRDefault="00000000">
      <w:pPr>
        <w:autoSpaceDE w:val="0"/>
        <w:autoSpaceDN w:val="0"/>
        <w:spacing w:before="264" w:after="0" w:line="264" w:lineRule="exact"/>
      </w:pPr>
      <w:r>
        <w:t>"Think of it like this," he explained, employing a vivid metaphor, "the clitoris is the conductor of the orchestra. It's the maestro directing the symphony of pleasure. It doesn't work in isolation. It interacts with other parts of your anatomy, creating a complex and beautiful harmony of sensations." His voice trembled slightly.</w:t>
      </w:r>
    </w:p>
    <w:p w14:paraId="00EC9304" w14:textId="77777777" w:rsidR="00D27D46" w:rsidRDefault="00000000">
      <w:pPr>
        <w:autoSpaceDE w:val="0"/>
        <w:autoSpaceDN w:val="0"/>
        <w:spacing w:before="264" w:after="0" w:line="264" w:lineRule="exact"/>
        <w:ind w:right="144"/>
      </w:pPr>
      <w:r>
        <w:t>He then moved on to discuss the vagina, dispelling common myths about its size and sensitivity. He emphasized its role not only in sexual intercourse but also in pleasure. The inner walls of the vagina are rich in nerve endings, capable of providing intense sensations when stimulated. He explained the difference between the G-spot, a highly debated area of pleasure, and the A-spot, the anterior wall of the vagina, which also contains numerous nerve</w:t>
      </w:r>
    </w:p>
    <w:p w14:paraId="0ED09E47" w14:textId="77777777" w:rsidR="00D27D46" w:rsidRDefault="00D27D46">
      <w:pPr>
        <w:sectPr w:rsidR="00D27D46">
          <w:pgSz w:w="8000" w:h="12000"/>
          <w:pgMar w:top="1440" w:right="1440" w:bottom="1440" w:left="1440" w:header="720" w:footer="720" w:gutter="0"/>
          <w:cols w:space="720"/>
          <w:docGrid w:linePitch="360"/>
        </w:sectPr>
      </w:pPr>
    </w:p>
    <w:p w14:paraId="7454C882" w14:textId="77777777" w:rsidR="00D27D46" w:rsidRDefault="00D27D46">
      <w:pPr>
        <w:autoSpaceDE w:val="0"/>
        <w:autoSpaceDN w:val="0"/>
        <w:spacing w:after="78" w:line="220" w:lineRule="exact"/>
      </w:pPr>
    </w:p>
    <w:p w14:paraId="739D09D7" w14:textId="77777777" w:rsidR="00D27D46" w:rsidRDefault="00000000">
      <w:pPr>
        <w:autoSpaceDE w:val="0"/>
        <w:autoSpaceDN w:val="0"/>
        <w:spacing w:before="58" w:after="0" w:line="264" w:lineRule="exact"/>
        <w:ind w:right="144"/>
      </w:pPr>
      <w:r>
        <w:t>endings. He even tackled the often-misunderstood topic of vaginal lubrication, explaining its crucial role in comfortable sexual intercourse.</w:t>
      </w:r>
    </w:p>
    <w:p w14:paraId="6A8F60D5" w14:textId="77777777" w:rsidR="00D27D46" w:rsidRDefault="00000000">
      <w:pPr>
        <w:autoSpaceDE w:val="0"/>
        <w:autoSpaceDN w:val="0"/>
        <w:spacing w:before="264" w:after="0" w:line="264" w:lineRule="exact"/>
        <w:ind w:right="144"/>
      </w:pPr>
      <w:r>
        <w:t xml:space="preserve">"Lubrication isn't just about making sex easier; it's an integral part of the arousal process itself," he clarified. "It's a complex </w:t>
        <w:br/>
        <w:t>physiological response, a sign that your body is gearing up for pleasure. And the quality of lubrication is impacted by your hormonal balance, stress levels, and even your overall health." The words carried more meaning than their simple arrangement suggested.</w:t>
      </w:r>
    </w:p>
    <w:p w14:paraId="1982C298" w14:textId="77777777" w:rsidR="00D27D46" w:rsidRDefault="00000000">
      <w:pPr>
        <w:autoSpaceDE w:val="0"/>
        <w:autoSpaceDN w:val="0"/>
        <w:spacing w:before="264" w:after="0" w:line="264" w:lineRule="exact"/>
        <w:ind w:right="144"/>
      </w:pPr>
      <w:r>
        <w:t xml:space="preserve">He spent considerable time explaining the intricate network of nerves that connect the clitoris, the vagina, and other erogenous zones, emphasizing the interconnectedness of pleasure. He </w:t>
        <w:br/>
        <w:t>illustrated how stimulation of one area can trigger responses in others, creating a cascade of sensations that build towards orgasm. He explained the role of the brain in sexual response, highlighting the importance of mental and emotional arousal in enhancing physical pleasure.</w:t>
      </w:r>
    </w:p>
    <w:p w14:paraId="486FF452" w14:textId="77777777" w:rsidR="00D27D46" w:rsidRDefault="00000000">
      <w:pPr>
        <w:autoSpaceDE w:val="0"/>
        <w:autoSpaceDN w:val="0"/>
        <w:spacing w:before="264" w:after="0" w:line="264" w:lineRule="exact"/>
        <w:ind w:right="144"/>
      </w:pPr>
      <w:r>
        <w:t xml:space="preserve">"Your mind plays a huge role," he stressed. "Stress, anxiety, and negative self-image can significantly impact your ability to </w:t>
        <w:br/>
        <w:t xml:space="preserve">experience pleasure. The body and mind are deeply intertwined. If your mind isn't relaxed and engaged, your body won't fully </w:t>
        <w:br/>
        <w:t>respond." The weight of those words hung in the air between them.</w:t>
      </w:r>
    </w:p>
    <w:p w14:paraId="09FCC2FC" w14:textId="77777777" w:rsidR="00D27D46" w:rsidRDefault="00000000">
      <w:pPr>
        <w:autoSpaceDE w:val="0"/>
        <w:autoSpaceDN w:val="0"/>
        <w:spacing w:before="264" w:after="0" w:line="264" w:lineRule="exact"/>
      </w:pPr>
      <w:r>
        <w:t xml:space="preserve">He then shifted the discussion to the various ways to stimulate the clitoris, emphasizing the importance of experimenting and </w:t>
        <w:br/>
        <w:t xml:space="preserve">discovering what feels good to each individual. He debunked the myth of the "one-size-fits-all" approach to sexual pleasure, </w:t>
        <w:br/>
        <w:t>encouraging the women to explore different techniques, different speeds, different pressures, until they find what resonates with their bodies.</w:t>
      </w:r>
    </w:p>
    <w:p w14:paraId="40D1052E" w14:textId="77777777" w:rsidR="00D27D46" w:rsidRDefault="00000000">
      <w:pPr>
        <w:autoSpaceDE w:val="0"/>
        <w:autoSpaceDN w:val="0"/>
        <w:spacing w:before="264" w:after="0" w:line="264" w:lineRule="exact"/>
        <w:ind w:right="576"/>
      </w:pPr>
      <w:r>
        <w:t>"Don't be afraid to experiment," he urged. "Your body is your playground. Explore, discover, and learn what brings you joy.</w:t>
      </w:r>
    </w:p>
    <w:p w14:paraId="2DC08210" w14:textId="77777777" w:rsidR="00D27D46" w:rsidRDefault="00000000">
      <w:pPr>
        <w:autoSpaceDE w:val="0"/>
        <w:autoSpaceDN w:val="0"/>
        <w:spacing w:after="0" w:line="322" w:lineRule="exact"/>
      </w:pPr>
      <w:r>
        <w:t>There's no right or wrong way to experience pleasure."</w:t>
      </w:r>
    </w:p>
    <w:p w14:paraId="4D4A7D2C" w14:textId="77777777" w:rsidR="00D27D46" w:rsidRDefault="00000000">
      <w:pPr>
        <w:autoSpaceDE w:val="0"/>
        <w:autoSpaceDN w:val="0"/>
        <w:spacing w:before="264" w:after="0" w:line="264" w:lineRule="exact"/>
      </w:pPr>
      <w:r>
        <w:t>He shared personal anecdotes from his experience as a sex educator, illustrating the wide variety of preferences and experiences among women. He used these anecdotes not to titillate, but to normalize</w:t>
      </w:r>
    </w:p>
    <w:p w14:paraId="3DB0E743" w14:textId="77777777" w:rsidR="00D27D46" w:rsidRDefault="00D27D46">
      <w:pPr>
        <w:sectPr w:rsidR="00D27D46">
          <w:pgSz w:w="8000" w:h="12000"/>
          <w:pgMar w:top="1440" w:right="1440" w:bottom="1440" w:left="1440" w:header="720" w:footer="720" w:gutter="0"/>
          <w:cols w:space="720"/>
          <w:docGrid w:linePitch="360"/>
        </w:sectPr>
      </w:pPr>
    </w:p>
    <w:p w14:paraId="46A4CCDB" w14:textId="77777777" w:rsidR="00D27D46" w:rsidRDefault="00D27D46">
      <w:pPr>
        <w:autoSpaceDE w:val="0"/>
        <w:autoSpaceDN w:val="0"/>
        <w:spacing w:after="78" w:line="220" w:lineRule="exact"/>
      </w:pPr>
    </w:p>
    <w:p w14:paraId="3B53CD64" w14:textId="77777777" w:rsidR="00D27D46" w:rsidRDefault="00000000">
      <w:pPr>
        <w:autoSpaceDE w:val="0"/>
        <w:autoSpaceDN w:val="0"/>
        <w:spacing w:before="58" w:after="0" w:line="264" w:lineRule="exact"/>
        <w:ind w:right="288"/>
      </w:pPr>
      <w:r>
        <w:t>the diversity of female sexuality, reminding the women that their experiences were valid and that there was no such thing as a "normal" sexual response.</w:t>
      </w:r>
    </w:p>
    <w:p w14:paraId="18FB5B62" w14:textId="77777777" w:rsidR="00D27D46" w:rsidRDefault="00000000">
      <w:pPr>
        <w:autoSpaceDE w:val="0"/>
        <w:autoSpaceDN w:val="0"/>
        <w:spacing w:before="264" w:after="0" w:line="264" w:lineRule="exact"/>
      </w:pPr>
      <w:r>
        <w:t xml:space="preserve">He then introduced a guided visualization exercise, designed to enhance their body awareness and self-acceptance. He guided them through a series of mental images, encouraging them to connect with their bodies on a deeper level. He asked them to visualize their own anatomy, to feel the textures, the sensations, the subtle </w:t>
        <w:br/>
        <w:t>energies that flowed through them. He asked them to imagine pleasurable sensations, to allow themselves to feel good, without judgment or inhibition.</w:t>
      </w:r>
    </w:p>
    <w:p w14:paraId="7DED8136" w14:textId="77777777" w:rsidR="00D27D46" w:rsidRDefault="00000000">
      <w:pPr>
        <w:autoSpaceDE w:val="0"/>
        <w:autoSpaceDN w:val="0"/>
        <w:spacing w:before="264" w:after="0" w:line="264" w:lineRule="exact"/>
        <w:ind w:right="144"/>
      </w:pPr>
      <w:r>
        <w:t>The room fell silent as the women followed his instructions, their expressions shifting subtly as they journeyed inward. The exercise lasted for about fifteen minutes, a period of intense introspection and self-discovery. When they opened their eyes, the atmosphere had transformed again. There was a newfound sense of self-awareness, a quiet confidence that had been absent earlier.</w:t>
      </w:r>
    </w:p>
    <w:p w14:paraId="1B82E0D1" w14:textId="77777777" w:rsidR="00D27D46" w:rsidRDefault="00000000">
      <w:pPr>
        <w:autoSpaceDE w:val="0"/>
        <w:autoSpaceDN w:val="0"/>
        <w:spacing w:before="264" w:after="0" w:line="264" w:lineRule="exact"/>
        <w:ind w:right="144"/>
      </w:pPr>
      <w:r>
        <w:t xml:space="preserve">"The key to unlocking pleasure is self-awareness," Johnny </w:t>
        <w:br/>
        <w:t xml:space="preserve">emphasized, his voice soft but resonant. "Understanding your own body, your own responses, is the first step towards claiming your sexuality. It's about appreciating your body, respecting its </w:t>
        <w:br/>
        <w:t>boundaries, and understanding its capabilities." She couldn't hide the emotion in her words.</w:t>
      </w:r>
    </w:p>
    <w:p w14:paraId="06F7707F" w14:textId="77777777" w:rsidR="00D27D46" w:rsidRDefault="00000000">
      <w:pPr>
        <w:autoSpaceDE w:val="0"/>
        <w:autoSpaceDN w:val="0"/>
        <w:spacing w:before="264" w:after="0" w:line="264" w:lineRule="exact"/>
      </w:pPr>
      <w:r>
        <w:t xml:space="preserve">He then opened the floor for questions, inviting the women to share their thoughts, their experiences, and their lingering anxieties. The conversation flowed freely, covering topics ranging from the </w:t>
        <w:br/>
        <w:t>mechanics of orgasm to the emotional aspects of intimacy. He answered their questions with patience and empathy, offering practical advice and reassuring them that their concerns were valid and understandable.</w:t>
      </w:r>
    </w:p>
    <w:p w14:paraId="5DA35EF3" w14:textId="77777777" w:rsidR="00D27D46" w:rsidRDefault="00000000">
      <w:pPr>
        <w:autoSpaceDE w:val="0"/>
        <w:autoSpaceDN w:val="0"/>
        <w:spacing w:before="264" w:after="0" w:line="264" w:lineRule="exact"/>
        <w:ind w:right="288"/>
      </w:pPr>
      <w:r>
        <w:t>The session ended with a palpable sense of accomplishment and shared understanding. The women left feeling empowered, more confident in their bodies, and better equipped to explore their sexuality with curiosity and self-acceptance. The jasmine scent in the room now carried a stronger fragrance – a blend of jasmine, newfound confidence, and the heady aroma of possibility. The</w:t>
      </w:r>
    </w:p>
    <w:p w14:paraId="5F7E6D90" w14:textId="77777777" w:rsidR="00D27D46" w:rsidRDefault="00D27D46">
      <w:pPr>
        <w:sectPr w:rsidR="00D27D46">
          <w:pgSz w:w="8000" w:h="12000"/>
          <w:pgMar w:top="1440" w:right="1440" w:bottom="1440" w:left="1440" w:header="720" w:footer="720" w:gutter="0"/>
          <w:cols w:space="720"/>
          <w:docGrid w:linePitch="360"/>
        </w:sectPr>
      </w:pPr>
    </w:p>
    <w:p w14:paraId="103E0CA0" w14:textId="77777777" w:rsidR="00D27D46" w:rsidRDefault="00D27D46">
      <w:pPr>
        <w:autoSpaceDE w:val="0"/>
        <w:autoSpaceDN w:val="0"/>
        <w:spacing w:after="78" w:line="220" w:lineRule="exact"/>
      </w:pPr>
    </w:p>
    <w:p w14:paraId="37770B66" w14:textId="77777777" w:rsidR="00D27D46" w:rsidRDefault="00000000">
      <w:pPr>
        <w:autoSpaceDE w:val="0"/>
        <w:autoSpaceDN w:val="0"/>
        <w:spacing w:before="58" w:after="0" w:line="264" w:lineRule="exact"/>
      </w:pPr>
      <w:r>
        <w:t>journey had only just begun, but the foundation had been firmly laid. The anatomy of pleasure had been unveiled, not as a clinical textbook, but as a personal map to self-discovery and sensual liberation. And for these women, the journey into the depths of their own sexuality had taken a significant stride forward.</w:t>
      </w:r>
    </w:p>
    <w:p w14:paraId="6CFD2783" w14:textId="77777777" w:rsidR="00D27D46" w:rsidRDefault="00D27D46">
      <w:pPr>
        <w:sectPr w:rsidR="00D27D46">
          <w:pgSz w:w="8000" w:h="12000"/>
          <w:pgMar w:top="1440" w:right="1440" w:bottom="1440" w:left="1440" w:header="720" w:footer="720" w:gutter="0"/>
          <w:cols w:space="720"/>
          <w:docGrid w:linePitch="360"/>
        </w:sectPr>
      </w:pPr>
    </w:p>
    <w:p w14:paraId="46E1B62A" w14:textId="77777777" w:rsidR="00D27D46" w:rsidRDefault="00D27D46">
      <w:pPr>
        <w:autoSpaceDE w:val="0"/>
        <w:autoSpaceDN w:val="0"/>
        <w:spacing w:after="224" w:line="220" w:lineRule="exact"/>
      </w:pPr>
    </w:p>
    <w:p w14:paraId="5C16408C" w14:textId="77777777" w:rsidR="00D27D46" w:rsidRDefault="00000000">
      <w:pPr>
        <w:autoSpaceDE w:val="0"/>
        <w:autoSpaceDN w:val="0"/>
        <w:spacing w:after="0" w:line="330" w:lineRule="exact"/>
      </w:pPr>
      <w:r>
        <w:t>Confronting Inhibitions</w:t>
      </w:r>
    </w:p>
    <w:p w14:paraId="5CB72C26" w14:textId="77777777" w:rsidR="00D27D46" w:rsidRDefault="00000000">
      <w:pPr>
        <w:autoSpaceDE w:val="0"/>
        <w:autoSpaceDN w:val="0"/>
        <w:spacing w:before="286" w:after="0" w:line="264" w:lineRule="exact"/>
      </w:pPr>
      <w:r>
        <w:t>The air, previously thick with the scent of jasmine and the weight of unspoken anxieties, now hummed with a quieter energy, a tentative vulnerability replacing the initial apprehension. Johnny Angel, ever the astute observer of human dynamics, sensed this shift. He didn't rush the process; instead, he leaned against the whiteboard, the anatomical diagrams now seemingly less stark, less clinical, and more like a roadmap to a hidden landscape.</w:t>
      </w:r>
    </w:p>
    <w:p w14:paraId="7A25A038" w14:textId="77777777" w:rsidR="00D27D46" w:rsidRDefault="00000000">
      <w:pPr>
        <w:autoSpaceDE w:val="0"/>
        <w:autoSpaceDN w:val="0"/>
        <w:spacing w:before="264" w:after="0" w:line="264" w:lineRule="exact"/>
      </w:pPr>
      <w:r>
        <w:t xml:space="preserve">"The hardware's only half the story," he announced, his voice a low rumble that resonated with the newfound confidence of the women. "We've explored the mechanics, the physical aspects of pleasure, but true sexual fulfillment isn't just about knowing your body; it's about accepting it, loving it, and silencing the voices that tell you </w:t>
        <w:br/>
        <w:t>otherwise." The weight of those words hung in the air between them.</w:t>
      </w:r>
    </w:p>
    <w:p w14:paraId="10806C33" w14:textId="77777777" w:rsidR="00D27D46" w:rsidRDefault="00000000">
      <w:pPr>
        <w:autoSpaceDE w:val="0"/>
        <w:autoSpaceDN w:val="0"/>
        <w:spacing w:before="264" w:after="0" w:line="264" w:lineRule="exact"/>
      </w:pPr>
      <w:r>
        <w:t xml:space="preserve">He paused, letting his words hang in the air, allowing the gravity of his statement to settle. One of the women, Sarah, a petite woman with a cascade of fiery red hair, spoke hesitantly. "But those </w:t>
        <w:br/>
        <w:t>voices…they're so loud. Years of conditioning, of feeling shame, it's hard to just…turn them off."</w:t>
      </w:r>
    </w:p>
    <w:p w14:paraId="29C38AB7" w14:textId="77777777" w:rsidR="00D27D46" w:rsidRDefault="00000000">
      <w:pPr>
        <w:autoSpaceDE w:val="0"/>
        <w:autoSpaceDN w:val="0"/>
        <w:spacing w:before="264" w:after="0" w:line="264" w:lineRule="exact"/>
        <w:ind w:right="144"/>
      </w:pPr>
      <w:r>
        <w:t>Johnny nodded, his expression understanding, compassionate. "It's not about turning them off, Sarah, it's about learning to recognize them, to understand where they come from, and to challenge their validity."</w:t>
      </w:r>
    </w:p>
    <w:p w14:paraId="4DAD4C12" w14:textId="77777777" w:rsidR="00D27D46" w:rsidRDefault="00000000">
      <w:pPr>
        <w:autoSpaceDE w:val="0"/>
        <w:autoSpaceDN w:val="0"/>
        <w:spacing w:before="264" w:after="0" w:line="264" w:lineRule="exact"/>
      </w:pPr>
      <w:r>
        <w:t xml:space="preserve">He began to discuss the insidious nature of societal conditioning, the pervasive messages that shape our perceptions of sexuality, particularly for women. He spoke of the double standards, the unrealistic expectations, and the pervasive sense of shame that often accompanies female sexuality. He used examples from popular culture, dissecting the way women are portrayed in movies, </w:t>
        <w:br/>
        <w:t>television, and advertising, highlighting the unrealistic and often damaging messages they convey.</w:t>
      </w:r>
    </w:p>
    <w:p w14:paraId="0C4C3438" w14:textId="77777777" w:rsidR="00D27D46" w:rsidRDefault="00000000">
      <w:pPr>
        <w:autoSpaceDE w:val="0"/>
        <w:autoSpaceDN w:val="0"/>
        <w:spacing w:before="264" w:after="0" w:line="264" w:lineRule="exact"/>
        <w:ind w:right="144"/>
        <w:jc w:val="center"/>
      </w:pPr>
      <w:r>
        <w:t>"We're bombarded with images of perfect bodies, perfect sex lives, perfect orgasms," he said, his voice laced with a controlled anger.</w:t>
      </w:r>
    </w:p>
    <w:p w14:paraId="627C0E7A" w14:textId="77777777" w:rsidR="00D27D46" w:rsidRDefault="00D27D46">
      <w:pPr>
        <w:sectPr w:rsidR="00D27D46">
          <w:pgSz w:w="8000" w:h="12000"/>
          <w:pgMar w:top="1440" w:right="1440" w:bottom="1440" w:left="1440" w:header="720" w:footer="720" w:gutter="0"/>
          <w:cols w:space="720"/>
          <w:docGrid w:linePitch="360"/>
        </w:sectPr>
      </w:pPr>
    </w:p>
    <w:p w14:paraId="4C4438C2" w14:textId="77777777" w:rsidR="00D27D46" w:rsidRDefault="00D27D46">
      <w:pPr>
        <w:autoSpaceDE w:val="0"/>
        <w:autoSpaceDN w:val="0"/>
        <w:spacing w:after="78" w:line="220" w:lineRule="exact"/>
      </w:pPr>
    </w:p>
    <w:p w14:paraId="70424D87" w14:textId="77777777" w:rsidR="00D27D46" w:rsidRDefault="00000000">
      <w:pPr>
        <w:autoSpaceDE w:val="0"/>
        <w:autoSpaceDN w:val="0"/>
        <w:spacing w:before="58" w:after="0" w:line="264" w:lineRule="exact"/>
      </w:pPr>
      <w:r>
        <w:t>"These images are not reality; they're carefully crafted illusions designed to sell products, to fuel insecurities, to keep us feeling inadequate. And the insidious part? We internalize these messages, we believe them, and we use them to judge ourselves."</w:t>
      </w:r>
    </w:p>
    <w:p w14:paraId="3AA53931" w14:textId="77777777" w:rsidR="00D27D46" w:rsidRDefault="00000000">
      <w:pPr>
        <w:autoSpaceDE w:val="0"/>
        <w:autoSpaceDN w:val="0"/>
        <w:spacing w:before="264" w:after="0" w:line="264" w:lineRule="exact"/>
      </w:pPr>
      <w:r>
        <w:t>He then shifted the focus to past traumas, acknowledging the significant role they can play in shaping sexual experiences. He spoke gently, empathetically, about the ways in which past abuse, neglect, or even less severe negative experiences can leave lasting scars on one's psyche, impacting their ability to experience pleasure and intimacy.</w:t>
      </w:r>
    </w:p>
    <w:p w14:paraId="6F8FDE18" w14:textId="77777777" w:rsidR="00D27D46" w:rsidRDefault="00000000">
      <w:pPr>
        <w:autoSpaceDE w:val="0"/>
        <w:autoSpaceDN w:val="0"/>
        <w:spacing w:before="264" w:after="0" w:line="264" w:lineRule="exact"/>
      </w:pPr>
      <w:r>
        <w:t>He didn't shy away from the difficult topics. He discussed the complexities of sexual assault, the psychological toll it takes on survivors, and the long-term effects it can have on their capacity for sexual intimacy. He stressed the importance of seeking professional help for those struggling with the aftermath of trauma, reminding the women that healing was possible, and that it was not a sign of weakness but of strength to seek support.</w:t>
      </w:r>
    </w:p>
    <w:p w14:paraId="7D4841FD" w14:textId="77777777" w:rsidR="00D27D46" w:rsidRDefault="00000000">
      <w:pPr>
        <w:autoSpaceDE w:val="0"/>
        <w:autoSpaceDN w:val="0"/>
        <w:spacing w:before="264" w:after="0" w:line="264" w:lineRule="exact"/>
      </w:pPr>
      <w:r>
        <w:t>"Your body is not a battlefield," he stated firmly. "It's a sanctuary, a source of pleasure, and you deserve to reclaim it, to heal from any pain you've experienced, and to find joy in your sexuality." His voice trembled slightly.</w:t>
      </w:r>
    </w:p>
    <w:p w14:paraId="5818901A" w14:textId="77777777" w:rsidR="00D27D46" w:rsidRDefault="00000000">
      <w:pPr>
        <w:autoSpaceDE w:val="0"/>
        <w:autoSpaceDN w:val="0"/>
        <w:spacing w:before="264" w:after="0" w:line="264" w:lineRule="exact"/>
        <w:ind w:right="144"/>
      </w:pPr>
      <w:r>
        <w:t xml:space="preserve">The discussion then turned to personal insecurities, the self-doubt and negative self-image that often plague women, impacting their confidence and sexual expression. He encouraged the women to share their stories, creating a safe and supportive space for </w:t>
        <w:br/>
        <w:t>vulnerability. Each woman, in turn, shared her experiences, her fears, and her insecurities, revealing the deep-seated wounds that shaped their perceptions of themselves and their sexuality.</w:t>
      </w:r>
    </w:p>
    <w:p w14:paraId="415D25C3" w14:textId="77777777" w:rsidR="00D27D46" w:rsidRDefault="00000000">
      <w:pPr>
        <w:autoSpaceDE w:val="0"/>
        <w:autoSpaceDN w:val="0"/>
        <w:spacing w:before="264" w:after="0" w:line="264" w:lineRule="exact"/>
      </w:pPr>
      <w:r>
        <w:t>One woman, Lisa, confessed to her lifelong struggle with body image issues, admitting her inability to fully enjoy sex due to her self-consciousness about her appearance. Another woman, Maria, revealed her fear of not being good enough in bed, fearing her partner's disappointment. Each confession was met with empathy and understanding, with Johnny guiding them through a process of self-reflection and self-acceptance.</w:t>
      </w:r>
    </w:p>
    <w:p w14:paraId="2D7E8E65" w14:textId="77777777" w:rsidR="00D27D46" w:rsidRDefault="00D27D46">
      <w:pPr>
        <w:sectPr w:rsidR="00D27D46">
          <w:pgSz w:w="8000" w:h="12000"/>
          <w:pgMar w:top="1440" w:right="1440" w:bottom="1440" w:left="1440" w:header="720" w:footer="720" w:gutter="0"/>
          <w:cols w:space="720"/>
          <w:docGrid w:linePitch="360"/>
        </w:sectPr>
      </w:pPr>
    </w:p>
    <w:p w14:paraId="6B298963" w14:textId="77777777" w:rsidR="00D27D46" w:rsidRDefault="00D27D46">
      <w:pPr>
        <w:autoSpaceDE w:val="0"/>
        <w:autoSpaceDN w:val="0"/>
        <w:spacing w:after="78" w:line="220" w:lineRule="exact"/>
      </w:pPr>
    </w:p>
    <w:p w14:paraId="33888CDB" w14:textId="77777777" w:rsidR="00D27D46" w:rsidRDefault="00000000">
      <w:pPr>
        <w:autoSpaceDE w:val="0"/>
        <w:autoSpaceDN w:val="0"/>
        <w:spacing w:before="58" w:after="0" w:line="264" w:lineRule="exact"/>
      </w:pPr>
      <w:r>
        <w:t>He introduced techniques such as cognitive reframing, helping them to challenge their negative thoughts and beliefs, replacing self-critical narratives with more compassionate and realistic ones. He encouraged them to practice mindfulness, focusing on the present moment, rather than dwelling on past experiences or worrying about future uncertainties.</w:t>
      </w:r>
    </w:p>
    <w:p w14:paraId="18908AFF" w14:textId="77777777" w:rsidR="00D27D46" w:rsidRDefault="00000000">
      <w:pPr>
        <w:autoSpaceDE w:val="0"/>
        <w:autoSpaceDN w:val="0"/>
        <w:spacing w:before="264" w:after="0" w:line="264" w:lineRule="exact"/>
        <w:ind w:right="144"/>
      </w:pPr>
      <w:r>
        <w:t>"Your thoughts are not facts," he emphasized. "You have the power to change your thinking patterns, to challenge your negative self-talk, and to create a more positive and self-compassionate inner dialogue." There was an unmistakable sincerity in that statement.</w:t>
      </w:r>
    </w:p>
    <w:p w14:paraId="7C311F84" w14:textId="77777777" w:rsidR="00D27D46" w:rsidRDefault="00000000">
      <w:pPr>
        <w:autoSpaceDE w:val="0"/>
        <w:autoSpaceDN w:val="0"/>
        <w:spacing w:before="264" w:after="0" w:line="264" w:lineRule="exact"/>
      </w:pPr>
      <w:r>
        <w:t>He also introduced the concept of setting boundaries, empowering the women to define their own limits and to communicate them clearly to their partners. He stressed the importance of consent, not just as a legal requirement but as a fundamental aspect of healthy and fulfilling sexual relationships. He emphasized the need for open communication, encouraging the women to express their needs and desires to their partners, without shame or hesitation.</w:t>
      </w:r>
    </w:p>
    <w:p w14:paraId="039304B7" w14:textId="77777777" w:rsidR="00D27D46" w:rsidRDefault="00000000">
      <w:pPr>
        <w:autoSpaceDE w:val="0"/>
        <w:autoSpaceDN w:val="0"/>
        <w:spacing w:before="264" w:after="0" w:line="264" w:lineRule="exact"/>
      </w:pPr>
      <w:r>
        <w:t>The chapter concluded with a discussion of self-care, highlighting the importance of nurturing one's physical, emotional, and mental well-being. He encouraged them to engage in activities that brought them joy and relaxation, reminding them that self-love was not selfish, but essential to their overall happiness and fulfillment, including their sexual health.</w:t>
      </w:r>
    </w:p>
    <w:p w14:paraId="3A289A67" w14:textId="77777777" w:rsidR="00D27D46" w:rsidRDefault="00000000">
      <w:pPr>
        <w:autoSpaceDE w:val="0"/>
        <w:autoSpaceDN w:val="0"/>
        <w:spacing w:before="264" w:after="0" w:line="264" w:lineRule="exact"/>
      </w:pPr>
      <w:r>
        <w:t xml:space="preserve">The session ended not with a feeling of completion, but with a shared sense of progress, a collective understanding that the </w:t>
        <w:br/>
        <w:t xml:space="preserve">journey to sexual liberation was ongoing, requiring ongoing self-reflection, self-compassion, and a willingness to confront the deeply ingrained societal and personal obstacles. The jasmine scent now mingled with the scent of empowerment, a potent fragrance </w:t>
        <w:br/>
        <w:t>promising a future where pleasure was not a distant dream but a tangible reality. The women left, not with all answers, but with a renewed sense of hope, a deeper understanding of themselves, and the courage to continue their journey towards genuine sexual fulfillment.</w:t>
      </w:r>
    </w:p>
    <w:p w14:paraId="42B8248E" w14:textId="77777777" w:rsidR="00D27D46" w:rsidRDefault="00D27D46">
      <w:pPr>
        <w:sectPr w:rsidR="00D27D46">
          <w:pgSz w:w="8000" w:h="12000"/>
          <w:pgMar w:top="1440" w:right="1440" w:bottom="1440" w:left="1440" w:header="720" w:footer="720" w:gutter="0"/>
          <w:cols w:space="720"/>
          <w:docGrid w:linePitch="360"/>
        </w:sectPr>
      </w:pPr>
    </w:p>
    <w:p w14:paraId="2D5F2BD6" w14:textId="77777777" w:rsidR="00D27D46" w:rsidRDefault="00D27D46">
      <w:pPr>
        <w:autoSpaceDE w:val="0"/>
        <w:autoSpaceDN w:val="0"/>
        <w:spacing w:after="224" w:line="220" w:lineRule="exact"/>
      </w:pPr>
    </w:p>
    <w:p w14:paraId="372178D3" w14:textId="77777777" w:rsidR="00D27D46" w:rsidRDefault="00000000">
      <w:pPr>
        <w:autoSpaceDE w:val="0"/>
        <w:autoSpaceDN w:val="0"/>
        <w:spacing w:after="0" w:line="330" w:lineRule="exact"/>
      </w:pPr>
      <w:r>
        <w:t>Communication Breakdown</w:t>
      </w:r>
    </w:p>
    <w:p w14:paraId="1A250674" w14:textId="77777777" w:rsidR="00D27D46" w:rsidRDefault="00000000">
      <w:pPr>
        <w:autoSpaceDE w:val="0"/>
        <w:autoSpaceDN w:val="0"/>
        <w:spacing w:before="286" w:after="0" w:line="264" w:lineRule="exact"/>
      </w:pPr>
      <w:r>
        <w:t xml:space="preserve">The following week’s session began with a palpable shift in the room’s energy. The initial apprehension had been replaced by a tentative camaraderie, a shared vulnerability forged in the crucible of their shared experiences. Johnny Angel, ever the astute </w:t>
        <w:br/>
        <w:t>manipulator of group dynamics, picked up on this immediately. He discarded the anatomical charts, replaced them with a simple flip chart titled, "The Language of Lust: A Conversation Starter."</w:t>
      </w:r>
    </w:p>
    <w:p w14:paraId="197554C7" w14:textId="77777777" w:rsidR="00D27D46" w:rsidRDefault="00000000">
      <w:pPr>
        <w:autoSpaceDE w:val="0"/>
        <w:autoSpaceDN w:val="0"/>
        <w:spacing w:before="264" w:after="0" w:line="264" w:lineRule="exact"/>
      </w:pPr>
      <w:r>
        <w:t xml:space="preserve">“Last week,” he began, his voice a low, gravelly purr, “we delved into the inner landscape, the personal demons that sabotage </w:t>
        <w:br/>
        <w:t>pleasure. This week, we tackle the external, the communication breakdowns that plague even the most passionate relationships.” He paused, letting his words sink in. "Because even the most perfectly sculpted body, the most finely tuned technique, can't compensate for a lack of honest conversation."</w:t>
      </w:r>
    </w:p>
    <w:p w14:paraId="45421874" w14:textId="77777777" w:rsidR="00D27D46" w:rsidRDefault="00000000">
      <w:pPr>
        <w:autoSpaceDE w:val="0"/>
        <w:autoSpaceDN w:val="0"/>
        <w:spacing w:before="264" w:after="0" w:line="264" w:lineRule="exact"/>
      </w:pPr>
      <w:r>
        <w:t xml:space="preserve">He started with the basics, the often overlooked fundamentals of effective communication. Active listening, he stressed, was more than just hearing words; it was about truly understanding the </w:t>
        <w:br/>
        <w:t xml:space="preserve">speaker's perspective, empathy being the crucial ingredient. He used an exercise, having the women pair up, one describing a recent sexual experience, the other focusing solely on listening, then </w:t>
        <w:br/>
        <w:t xml:space="preserve">switching roles. The room buzzed with quiet intensity, the rustle of paper as they took notes, the hushed murmurs of shared </w:t>
        <w:br/>
        <w:t>understanding.</w:t>
      </w:r>
    </w:p>
    <w:p w14:paraId="13B102E5" w14:textId="77777777" w:rsidR="00D27D46" w:rsidRDefault="00000000">
      <w:pPr>
        <w:autoSpaceDE w:val="0"/>
        <w:autoSpaceDN w:val="0"/>
        <w:spacing w:before="264" w:after="0" w:line="264" w:lineRule="exact"/>
        <w:ind w:right="576"/>
      </w:pPr>
      <w:r>
        <w:t xml:space="preserve">"Many of you," Johnny observed, watching the pairs, "have described feeling unheard, dismissed, or even judged by your partners. This isn’t about blame; it’s about recognizing </w:t>
        <w:br/>
        <w:t>communication patterns that stifle intimacy." The weight of those words hung in the air between them.</w:t>
      </w:r>
    </w:p>
    <w:p w14:paraId="08C8BC20" w14:textId="77777777" w:rsidR="00D27D46" w:rsidRDefault="00000000">
      <w:pPr>
        <w:autoSpaceDE w:val="0"/>
        <w:autoSpaceDN w:val="0"/>
        <w:spacing w:before="264" w:after="0" w:line="264" w:lineRule="exact"/>
        <w:ind w:right="144"/>
      </w:pPr>
      <w:r>
        <w:t>He then moved onto expressing needs, a topic that initially elicited a chorus of nervous giggles and averted gazes. Johnny, however, refused to shy away from the explicit. He used relatable examples, stripping away the euphemisms and social niceties that often obscure true desires. He encouraged them to use precise language, to articulate their wants and needs without shame or hesitation.</w:t>
      </w:r>
    </w:p>
    <w:p w14:paraId="17E5BC31" w14:textId="77777777" w:rsidR="00D27D46" w:rsidRDefault="00D27D46">
      <w:pPr>
        <w:sectPr w:rsidR="00D27D46">
          <w:pgSz w:w="8000" w:h="12000"/>
          <w:pgMar w:top="1440" w:right="1440" w:bottom="1440" w:left="1440" w:header="720" w:footer="720" w:gutter="0"/>
          <w:cols w:space="720"/>
          <w:docGrid w:linePitch="360"/>
        </w:sectPr>
      </w:pPr>
    </w:p>
    <w:p w14:paraId="63716FDA" w14:textId="77777777" w:rsidR="00D27D46" w:rsidRDefault="00D27D46">
      <w:pPr>
        <w:autoSpaceDE w:val="0"/>
        <w:autoSpaceDN w:val="0"/>
        <w:spacing w:after="210" w:line="220" w:lineRule="exact"/>
      </w:pPr>
    </w:p>
    <w:p w14:paraId="11DCE60D" w14:textId="77777777" w:rsidR="00D27D46" w:rsidRDefault="00000000">
      <w:pPr>
        <w:autoSpaceDE w:val="0"/>
        <w:autoSpaceDN w:val="0"/>
        <w:spacing w:before="58" w:after="0" w:line="264" w:lineRule="exact"/>
      </w:pPr>
      <w:r>
        <w:t>"Don't be afraid to be specific," he insisted. "Don't whisper your desires; own them. Saying 'I want you to touch me here' is far more effective than hinting around with vague pronouncements of 'I'm feeling a little…frisky'." He chuckled, a sound that belied the seriousness of his message. "Men, especially, often struggle with subtlety. Be clear, be direct, be confident." His voice trembled slightly.</w:t>
      </w:r>
    </w:p>
    <w:p w14:paraId="62722AC1" w14:textId="77777777" w:rsidR="00D27D46" w:rsidRDefault="00000000">
      <w:pPr>
        <w:autoSpaceDE w:val="0"/>
        <w:autoSpaceDN w:val="0"/>
        <w:spacing w:before="266" w:after="0" w:line="264" w:lineRule="exact"/>
      </w:pPr>
      <w:r>
        <w:t xml:space="preserve">The women shared their experiences, stories of misinterpreted gestures, unspoken expectations, and the frustration that arose from failed attempts at communication. Sarah, the fiery redhead, </w:t>
        <w:br/>
        <w:t>confessed to years of silently enduring unsatisfactory sex, fearing that voicing her dissatisfaction would damage her relationship.</w:t>
      </w:r>
    </w:p>
    <w:p w14:paraId="50DF2A7E" w14:textId="77777777" w:rsidR="00D27D46" w:rsidRDefault="00000000">
      <w:pPr>
        <w:autoSpaceDE w:val="0"/>
        <w:autoSpaceDN w:val="0"/>
        <w:spacing w:before="264" w:after="0" w:line="264" w:lineRule="exact"/>
      </w:pPr>
      <w:r>
        <w:t>"I thought if I just stayed quiet, things would eventually get better," she admitted, her voice tinged with regret. "But they didn't. The silence created a chasm between us, a gulf of unmet needs." His voice trembled slightly.</w:t>
      </w:r>
    </w:p>
    <w:p w14:paraId="1C6E11B2" w14:textId="77777777" w:rsidR="00D27D46" w:rsidRDefault="00000000">
      <w:pPr>
        <w:autoSpaceDE w:val="0"/>
        <w:autoSpaceDN w:val="0"/>
        <w:spacing w:before="264" w:after="0" w:line="264" w:lineRule="exact"/>
      </w:pPr>
      <w:r>
        <w:t>Lisa, the woman struggling with body image, shared a different kind of communication breakdown. She confessed that her partner, while outwardly supportive, often inadvertently made comments that triggered her insecurities. "He means well," she explained, "but sometimes his words cut deeper than intended. It’s not malicious, but it's hurtful, and it makes it hard for me to be fully present."</w:t>
      </w:r>
    </w:p>
    <w:p w14:paraId="45A99F0C" w14:textId="77777777" w:rsidR="00D27D46" w:rsidRDefault="00000000">
      <w:pPr>
        <w:autoSpaceDE w:val="0"/>
        <w:autoSpaceDN w:val="0"/>
        <w:spacing w:before="264" w:after="0" w:line="264" w:lineRule="exact"/>
      </w:pPr>
      <w:r>
        <w:t xml:space="preserve">Maria, the one fearing her partner's disappointment, recounted several instances where she had attempted to communicate her anxieties, only to be met with dismissive responses. "He tells me not to worry, that I'm great," she said, "but it doesn't feel like he </w:t>
        <w:br/>
        <w:t>understands. It feels more like he's trying to shut me down."</w:t>
      </w:r>
    </w:p>
    <w:p w14:paraId="174770D8" w14:textId="77777777" w:rsidR="00D27D46" w:rsidRDefault="00000000">
      <w:pPr>
        <w:autoSpaceDE w:val="0"/>
        <w:autoSpaceDN w:val="0"/>
        <w:spacing w:before="264" w:after="0" w:line="264" w:lineRule="exact"/>
        <w:ind w:right="288"/>
      </w:pPr>
      <w:r>
        <w:t>Johnny used these narratives as teaching moments. He dissected each conversation, identifying the communication pitfalls – the assumptions, the interruptions, the lack of active listening, the defensive responses. He then introduced techniques for conflict resolution, emphasizing the importance of mutual respect and understanding.</w:t>
      </w:r>
    </w:p>
    <w:p w14:paraId="2AC0CE02" w14:textId="77777777" w:rsidR="00D27D46" w:rsidRDefault="00000000">
      <w:pPr>
        <w:autoSpaceDE w:val="0"/>
        <w:autoSpaceDN w:val="0"/>
        <w:spacing w:before="264" w:after="0" w:line="264" w:lineRule="exact"/>
        <w:ind w:right="144"/>
      </w:pPr>
      <w:r>
        <w:t>“A successful conversation isn't about winning an argument," he stated firmly, "it's about finding common ground, about reaching a</w:t>
      </w:r>
    </w:p>
    <w:p w14:paraId="41ABFDC4" w14:textId="77777777" w:rsidR="00D27D46" w:rsidRDefault="00D27D46">
      <w:pPr>
        <w:sectPr w:rsidR="00D27D46">
          <w:pgSz w:w="8000" w:h="12000"/>
          <w:pgMar w:top="1440" w:right="1440" w:bottom="1440" w:left="1440" w:header="720" w:footer="720" w:gutter="0"/>
          <w:cols w:space="720"/>
          <w:docGrid w:linePitch="360"/>
        </w:sectPr>
      </w:pPr>
    </w:p>
    <w:p w14:paraId="7E331646" w14:textId="77777777" w:rsidR="00D27D46" w:rsidRDefault="00D27D46">
      <w:pPr>
        <w:autoSpaceDE w:val="0"/>
        <w:autoSpaceDN w:val="0"/>
        <w:spacing w:after="78" w:line="220" w:lineRule="exact"/>
      </w:pPr>
    </w:p>
    <w:p w14:paraId="08EA85FA" w14:textId="77777777" w:rsidR="00D27D46" w:rsidRDefault="00000000">
      <w:pPr>
        <w:autoSpaceDE w:val="0"/>
        <w:autoSpaceDN w:val="0"/>
        <w:spacing w:before="58" w:after="0" w:line="264" w:lineRule="exact"/>
        <w:ind w:right="288"/>
      </w:pPr>
      <w:r>
        <w:t>mutual understanding. It requires a willingness to compromise, a willingness to see things from your partner's perspective, even if you don't agree with it."</w:t>
      </w:r>
    </w:p>
    <w:p w14:paraId="282275C1" w14:textId="77777777" w:rsidR="00D27D46" w:rsidRDefault="00000000">
      <w:pPr>
        <w:autoSpaceDE w:val="0"/>
        <w:autoSpaceDN w:val="0"/>
        <w:spacing w:before="264" w:after="0" w:line="264" w:lineRule="exact"/>
      </w:pPr>
      <w:r>
        <w:t xml:space="preserve">He introduced role-playing, having the women practice expressing their needs and desires, handling objections, and navigating </w:t>
        <w:br/>
        <w:t>disagreements constructively. The room transformed into a stage, each woman taking turns portraying both sides of the conversation, learning to articulate their desires assertively yet respectfully.</w:t>
      </w:r>
    </w:p>
    <w:p w14:paraId="4D0C2DDA" w14:textId="77777777" w:rsidR="00D27D46" w:rsidRDefault="00000000">
      <w:pPr>
        <w:autoSpaceDE w:val="0"/>
        <w:autoSpaceDN w:val="0"/>
        <w:spacing w:before="264" w:after="0" w:line="264" w:lineRule="exact"/>
      </w:pPr>
      <w:r>
        <w:t xml:space="preserve">One exercise focused on the use of "I" statements. Instead of </w:t>
        <w:br/>
        <w:t xml:space="preserve">blaming or accusing, like "You always…" or "You never…," he encouraged them to frame their concerns as personal experiences: "I feel…when you…" This technique, he explained, helped to prevent defensiveness and to promote a more open and constructive </w:t>
        <w:br/>
        <w:t>dialogue.</w:t>
      </w:r>
    </w:p>
    <w:p w14:paraId="6747DBA2" w14:textId="77777777" w:rsidR="00D27D46" w:rsidRDefault="00000000">
      <w:pPr>
        <w:autoSpaceDE w:val="0"/>
        <w:autoSpaceDN w:val="0"/>
        <w:spacing w:before="264" w:after="0" w:line="264" w:lineRule="exact"/>
      </w:pPr>
      <w:r>
        <w:t xml:space="preserve">He stressed the importance of setting boundaries, an often neglected aspect of healthy communication. "Boundaries aren't about control; they're about self-respect," he emphasized. "They are about defining your limits, your comfort zones, and communicating them clearly to your partner. This includes setting boundaries around sexual </w:t>
        <w:br/>
        <w:t xml:space="preserve">activity, establishing what you are and are not comfortable with, and making sure your partner understands and respects those </w:t>
        <w:br/>
        <w:t>boundaries."</w:t>
      </w:r>
    </w:p>
    <w:p w14:paraId="4AC1D514" w14:textId="77777777" w:rsidR="00D27D46" w:rsidRDefault="00000000">
      <w:pPr>
        <w:autoSpaceDE w:val="0"/>
        <w:autoSpaceDN w:val="0"/>
        <w:spacing w:before="264" w:after="0" w:line="264" w:lineRule="exact"/>
      </w:pPr>
      <w:r>
        <w:t xml:space="preserve">He also addressed the delicate issue of negative feedback, </w:t>
        <w:br/>
        <w:t>emphasizing the importance of delivering criticism constructively. "It’s not about tearing your partner down; it's about helping them to understand your perspective and to work together to improve your sexual relationship," he explained. He offered guidelines for giving and receiving constructive criticism, focusing on specific behaviors rather than making generalized judgments.</w:t>
      </w:r>
    </w:p>
    <w:p w14:paraId="09184A71" w14:textId="77777777" w:rsidR="00D27D46" w:rsidRDefault="00000000">
      <w:pPr>
        <w:autoSpaceDE w:val="0"/>
        <w:autoSpaceDN w:val="0"/>
        <w:spacing w:before="264" w:after="0" w:line="264" w:lineRule="exact"/>
      </w:pPr>
      <w:r>
        <w:t xml:space="preserve">The chapter extended beyond simple communication skills, delving into the deeper emotional dimensions of intimacy. He touched upon the role of trust and vulnerability, highlighting how a sense of safety and emotional connection is crucial for open and honest communication. He underscored the importance of empathy, </w:t>
        <w:br/>
        <w:t>suggesting they take the time to understand their partner's</w:t>
      </w:r>
    </w:p>
    <w:p w14:paraId="03EC934B" w14:textId="77777777" w:rsidR="00D27D46" w:rsidRDefault="00D27D46">
      <w:pPr>
        <w:sectPr w:rsidR="00D27D46">
          <w:pgSz w:w="8000" w:h="12000"/>
          <w:pgMar w:top="1440" w:right="1440" w:bottom="1440" w:left="1440" w:header="720" w:footer="720" w:gutter="0"/>
          <w:cols w:space="720"/>
          <w:docGrid w:linePitch="360"/>
        </w:sectPr>
      </w:pPr>
    </w:p>
    <w:p w14:paraId="25DB473D" w14:textId="77777777" w:rsidR="00D27D46" w:rsidRDefault="00D27D46">
      <w:pPr>
        <w:autoSpaceDE w:val="0"/>
        <w:autoSpaceDN w:val="0"/>
        <w:spacing w:after="78" w:line="220" w:lineRule="exact"/>
      </w:pPr>
    </w:p>
    <w:p w14:paraId="6848C254" w14:textId="77777777" w:rsidR="00D27D46" w:rsidRDefault="00000000">
      <w:pPr>
        <w:autoSpaceDE w:val="0"/>
        <w:autoSpaceDN w:val="0"/>
        <w:spacing w:after="0" w:line="322" w:lineRule="exact"/>
      </w:pPr>
      <w:r>
        <w:t>experiences, perspective, and emotional needs.</w:t>
      </w:r>
    </w:p>
    <w:p w14:paraId="4A54022E" w14:textId="77777777" w:rsidR="00D27D46" w:rsidRDefault="00000000">
      <w:pPr>
        <w:autoSpaceDE w:val="0"/>
        <w:autoSpaceDN w:val="0"/>
        <w:spacing w:before="264" w:after="0" w:line="264" w:lineRule="exact"/>
      </w:pPr>
      <w:r>
        <w:t xml:space="preserve">Johnny encouraged the women to reflect on their communication styles, to identify their strengths and weaknesses, and to </w:t>
        <w:br/>
        <w:t xml:space="preserve">consciously work towards improving their ability to communicate effectively with their partners. He assigned homework: a </w:t>
        <w:br/>
        <w:t xml:space="preserve">conversation with their partners, using the techniques they learned, focusing on one specific aspect of their sex life that needed </w:t>
        <w:br/>
        <w:t>improvement.</w:t>
      </w:r>
    </w:p>
    <w:p w14:paraId="13E48D9C" w14:textId="77777777" w:rsidR="00D27D46" w:rsidRDefault="00000000">
      <w:pPr>
        <w:autoSpaceDE w:val="0"/>
        <w:autoSpaceDN w:val="0"/>
        <w:spacing w:before="264" w:after="0" w:line="264" w:lineRule="exact"/>
      </w:pPr>
      <w:r>
        <w:t xml:space="preserve">The session ended on a hopeful note, the air buzzing with a mixture of excitement and apprehension. The women left armed with new tools, a renewed sense of confidence, and a shared understanding that open and honest communication, though challenging, was a crucial ingredient in forging stronger, more fulfilling sexual </w:t>
        <w:br/>
        <w:t>relationships. The journey was far from over, but they were moving forward, one conversation at a time, towards a deeper connection with themselves and their partners.</w:t>
      </w:r>
    </w:p>
    <w:p w14:paraId="4219468E" w14:textId="77777777" w:rsidR="00D27D46" w:rsidRDefault="00D27D46">
      <w:pPr>
        <w:sectPr w:rsidR="00D27D46">
          <w:pgSz w:w="8000" w:h="12000"/>
          <w:pgMar w:top="1440" w:right="1440" w:bottom="1440" w:left="1440" w:header="720" w:footer="720" w:gutter="0"/>
          <w:cols w:space="720"/>
          <w:docGrid w:linePitch="360"/>
        </w:sectPr>
      </w:pPr>
    </w:p>
    <w:p w14:paraId="5EB487DB" w14:textId="77777777" w:rsidR="00D27D46" w:rsidRDefault="00D27D46">
      <w:pPr>
        <w:autoSpaceDE w:val="0"/>
        <w:autoSpaceDN w:val="0"/>
        <w:spacing w:after="224" w:line="220" w:lineRule="exact"/>
      </w:pPr>
    </w:p>
    <w:p w14:paraId="4ECCC755" w14:textId="77777777" w:rsidR="00D27D46" w:rsidRDefault="00000000">
      <w:pPr>
        <w:autoSpaceDE w:val="0"/>
        <w:autoSpaceDN w:val="0"/>
        <w:spacing w:after="0" w:line="330" w:lineRule="exact"/>
      </w:pPr>
      <w:r>
        <w:t>First Steps to Liberation</w:t>
      </w:r>
    </w:p>
    <w:p w14:paraId="2107DB80" w14:textId="77777777" w:rsidR="00D27D46" w:rsidRDefault="00000000">
      <w:pPr>
        <w:autoSpaceDE w:val="0"/>
        <w:autoSpaceDN w:val="0"/>
        <w:spacing w:before="286" w:after="0" w:line="264" w:lineRule="exact"/>
        <w:ind w:right="288"/>
      </w:pPr>
      <w:r>
        <w:t>The following week, the air in the room hummed with a different energy. Gone was the initial hesitancy, replaced by a tentative excitement, a shared secret passed between women who were beginning to understand the power they held within themselves.</w:t>
      </w:r>
    </w:p>
    <w:p w14:paraId="457C8C40" w14:textId="77777777" w:rsidR="00D27D46" w:rsidRDefault="00000000">
      <w:pPr>
        <w:autoSpaceDE w:val="0"/>
        <w:autoSpaceDN w:val="0"/>
        <w:spacing w:before="60" w:after="0" w:line="264" w:lineRule="exact"/>
        <w:ind w:right="576"/>
      </w:pPr>
      <w:r>
        <w:t>Johnny Angel, sensing the shift, abandoned the charts and diagrams, opting instead for a simple box of vibrantly colored massage oils and a collection of smooth, rounded stones.</w:t>
      </w:r>
    </w:p>
    <w:p w14:paraId="561D496B" w14:textId="77777777" w:rsidR="00D27D46" w:rsidRDefault="00000000">
      <w:pPr>
        <w:autoSpaceDE w:val="0"/>
        <w:autoSpaceDN w:val="0"/>
        <w:spacing w:before="264" w:after="0" w:line="264" w:lineRule="exact"/>
        <w:ind w:right="144"/>
      </w:pPr>
      <w:r>
        <w:t xml:space="preserve">"Last week," he announced, his voice a low rumble that somehow managed to be both reassuring and thrilling, "we talked about the conversations. This week, we talk to ourselves ." He gestured to the oils, their iridescent surfaces shimmering under the room's soft lighting. "We begin with the language of touch, the most </w:t>
        <w:br/>
        <w:t>fundamental form of communication – the one we have with our own bodies." His voice trembled slightly.</w:t>
      </w:r>
    </w:p>
    <w:p w14:paraId="3C96635D" w14:textId="77777777" w:rsidR="00D27D46" w:rsidRDefault="00000000">
      <w:pPr>
        <w:autoSpaceDE w:val="0"/>
        <w:autoSpaceDN w:val="0"/>
        <w:spacing w:before="264" w:after="0" w:line="264" w:lineRule="exact"/>
      </w:pPr>
      <w:r>
        <w:t>A ripple of nervous laughter went through the group. Sarah, the fiery redhead, shifted in her seat, a mixture of apprehension and curiosity dancing in her eyes. Lisa, grappling with body image issues, fidgeted with the hem of her shirt. Maria, the quiet observer, clutched a pen as if it were a lifeline. Even confident Chloe seemed a little less sure of herself this time around.</w:t>
      </w:r>
    </w:p>
    <w:p w14:paraId="706ECA4A" w14:textId="77777777" w:rsidR="00D27D46" w:rsidRDefault="00000000">
      <w:pPr>
        <w:autoSpaceDE w:val="0"/>
        <w:autoSpaceDN w:val="0"/>
        <w:spacing w:before="264" w:after="0" w:line="264" w:lineRule="exact"/>
      </w:pPr>
      <w:r>
        <w:t>Johnny, ever the perceptive guide, acknowledged their unease. "I know this can feel daunting," he admitted, his tone softening. "Many of you have spent years disconnected from your own bodies, taught to view yourselves through the lens of societal expectations, rather than the lens of self-love and pleasure. We're going to change that."</w:t>
      </w:r>
    </w:p>
    <w:p w14:paraId="65535B1D" w14:textId="77777777" w:rsidR="00D27D46" w:rsidRDefault="00000000">
      <w:pPr>
        <w:autoSpaceDE w:val="0"/>
        <w:autoSpaceDN w:val="0"/>
        <w:spacing w:before="264" w:after="0" w:line="264" w:lineRule="exact"/>
        <w:ind w:right="144"/>
      </w:pPr>
      <w:r>
        <w:t>He began with the basics, guiding them through a series of simple self-pleasure techniques, emphasizing the importance of mindful touch. He spoke about the different textures and temperatures, the varied sensations that the body could experience. He stressed that there was no right or wrong way, no single destination, only the journey of discovery.</w:t>
      </w:r>
    </w:p>
    <w:p w14:paraId="49DB4678" w14:textId="77777777" w:rsidR="00D27D46" w:rsidRDefault="00000000">
      <w:pPr>
        <w:autoSpaceDE w:val="0"/>
        <w:autoSpaceDN w:val="0"/>
        <w:spacing w:before="204" w:after="0" w:line="324" w:lineRule="exact"/>
        <w:jc w:val="center"/>
      </w:pPr>
      <w:r>
        <w:t>"Explore your own landscape," he urged, his voice low and intimate.</w:t>
      </w:r>
    </w:p>
    <w:p w14:paraId="7C2B48C0" w14:textId="77777777" w:rsidR="00D27D46" w:rsidRDefault="00D27D46">
      <w:pPr>
        <w:sectPr w:rsidR="00D27D46">
          <w:pgSz w:w="8000" w:h="12000"/>
          <w:pgMar w:top="1440" w:right="1440" w:bottom="1440" w:left="1440" w:header="720" w:footer="720" w:gutter="0"/>
          <w:cols w:space="720"/>
          <w:docGrid w:linePitch="360"/>
        </w:sectPr>
      </w:pPr>
    </w:p>
    <w:p w14:paraId="2392E1D1" w14:textId="77777777" w:rsidR="00D27D46" w:rsidRDefault="00D27D46">
      <w:pPr>
        <w:autoSpaceDE w:val="0"/>
        <w:autoSpaceDN w:val="0"/>
        <w:spacing w:after="78" w:line="220" w:lineRule="exact"/>
      </w:pPr>
    </w:p>
    <w:p w14:paraId="54EDD056" w14:textId="77777777" w:rsidR="00D27D46" w:rsidRDefault="00000000">
      <w:pPr>
        <w:autoSpaceDE w:val="0"/>
        <w:autoSpaceDN w:val="0"/>
        <w:spacing w:before="58" w:after="0" w:line="264" w:lineRule="exact"/>
        <w:ind w:right="288"/>
      </w:pPr>
      <w:r>
        <w:t>"Find the places that ignite a spark, the spots that send shivers down your spine. Don't be afraid to experiment. Don't judge your reactions. Just observe, feel, and allow yourself to experience the pleasure."</w:t>
      </w:r>
    </w:p>
    <w:p w14:paraId="425E6309" w14:textId="77777777" w:rsidR="00D27D46" w:rsidRDefault="00000000">
      <w:pPr>
        <w:autoSpaceDE w:val="0"/>
        <w:autoSpaceDN w:val="0"/>
        <w:spacing w:before="206" w:after="0" w:line="324" w:lineRule="exact"/>
      </w:pPr>
      <w:r>
        <w:t>The atmosphere shifted from apprehension to a tentative curiosity.</w:t>
      </w:r>
    </w:p>
    <w:p w14:paraId="3A0A2A69" w14:textId="77777777" w:rsidR="00D27D46" w:rsidRDefault="00000000">
      <w:pPr>
        <w:autoSpaceDE w:val="0"/>
        <w:autoSpaceDN w:val="0"/>
        <w:spacing w:before="60" w:after="0" w:line="264" w:lineRule="exact"/>
      </w:pPr>
      <w:r>
        <w:t xml:space="preserve">The women, initially hesitant, began to participate, their initial awkwardness giving way to a growing sense of self-awareness and confidence. Johnny moved through the room, offering gentle </w:t>
        <w:br/>
        <w:t>guidance, answering questions with a blend of clinical precision and playful humor. He encouraged them to share their experiences, not as a competition, but as a shared journey of exploration.</w:t>
      </w:r>
    </w:p>
    <w:p w14:paraId="3309C554" w14:textId="77777777" w:rsidR="00D27D46" w:rsidRDefault="00000000">
      <w:pPr>
        <w:autoSpaceDE w:val="0"/>
        <w:autoSpaceDN w:val="0"/>
        <w:spacing w:before="264" w:after="0" w:line="264" w:lineRule="exact"/>
      </w:pPr>
      <w:r>
        <w:t xml:space="preserve">He introduced the use of the massage oils, demonstrating how to apply them to the skin, creating a sensual experience that </w:t>
        <w:br/>
        <w:t>heightened the sensations. He showed them how to use the smooth stones, gently gliding them across their bodies, exploring different pressure points and rhythms. He encouraged them to pay attention to their breath, to allow their bodies to relax and surrender to the pleasure.</w:t>
      </w:r>
    </w:p>
    <w:p w14:paraId="18E3F06C" w14:textId="77777777" w:rsidR="00D27D46" w:rsidRDefault="00000000">
      <w:pPr>
        <w:autoSpaceDE w:val="0"/>
        <w:autoSpaceDN w:val="0"/>
        <w:spacing w:before="264" w:after="0" w:line="264" w:lineRule="exact"/>
        <w:ind w:right="144"/>
      </w:pPr>
      <w:r>
        <w:t xml:space="preserve">The session wasn't solely about physical techniques. Johnny integrated mindfulness and self-compassion into the exercises. He encouraged the women to observe their thoughts and feelings without judgment, to accept their bodies as they were, </w:t>
        <w:br/>
        <w:t>imperfections and all. He emphasized the importance of self-acceptance, of learning to love and appreciate their bodies, regardless of societal ideals.</w:t>
      </w:r>
    </w:p>
    <w:p w14:paraId="7B8B2EF4" w14:textId="77777777" w:rsidR="00D27D46" w:rsidRDefault="00000000">
      <w:pPr>
        <w:autoSpaceDE w:val="0"/>
        <w:autoSpaceDN w:val="0"/>
        <w:spacing w:before="264" w:after="0" w:line="264" w:lineRule="exact"/>
      </w:pPr>
      <w:r>
        <w:t>"Your body is a temple," he stated simply, his eyes meeting each woman's gaze. "It's not something to be ashamed of, or to be hidden away. It's a source of strength, power, and pleasure. Learn to listen to it, to honor it, to cherish it." She couldn't hide the emotion in her words.</w:t>
      </w:r>
    </w:p>
    <w:p w14:paraId="25955109" w14:textId="77777777" w:rsidR="00D27D46" w:rsidRDefault="00000000">
      <w:pPr>
        <w:autoSpaceDE w:val="0"/>
        <w:autoSpaceDN w:val="0"/>
        <w:spacing w:before="264" w:after="0" w:line="264" w:lineRule="exact"/>
        <w:ind w:right="288"/>
      </w:pPr>
      <w:r>
        <w:t xml:space="preserve">He used stories from his own life, sharing anecdotes of self-discovery and acceptance, weaving together humor and </w:t>
        <w:br/>
        <w:t>vulnerability in a way that experienced both personal and relatable. He talked about his own struggles with body image and self-esteem, demonstrating that the journey of self-love is an ongoing process, not a destination.</w:t>
      </w:r>
    </w:p>
    <w:p w14:paraId="6C528CA0" w14:textId="77777777" w:rsidR="00D27D46" w:rsidRDefault="00D27D46">
      <w:pPr>
        <w:sectPr w:rsidR="00D27D46">
          <w:pgSz w:w="8000" w:h="12000"/>
          <w:pgMar w:top="1440" w:right="1440" w:bottom="1440" w:left="1440" w:header="720" w:footer="720" w:gutter="0"/>
          <w:cols w:space="720"/>
          <w:docGrid w:linePitch="360"/>
        </w:sectPr>
      </w:pPr>
    </w:p>
    <w:p w14:paraId="35E9C578" w14:textId="77777777" w:rsidR="00D27D46" w:rsidRDefault="00D27D46">
      <w:pPr>
        <w:autoSpaceDE w:val="0"/>
        <w:autoSpaceDN w:val="0"/>
        <w:spacing w:after="210" w:line="220" w:lineRule="exact"/>
      </w:pPr>
    </w:p>
    <w:p w14:paraId="6449636F" w14:textId="77777777" w:rsidR="00D27D46" w:rsidRDefault="00000000">
      <w:pPr>
        <w:autoSpaceDE w:val="0"/>
        <w:autoSpaceDN w:val="0"/>
        <w:spacing w:before="58" w:after="0" w:line="264" w:lineRule="exact"/>
        <w:ind w:right="432"/>
      </w:pPr>
      <w:r>
        <w:t>The women shared their experiences, hesitant at first, then gradually opening up, revealing their anxieties and insecurities.</w:t>
      </w:r>
    </w:p>
    <w:p w14:paraId="6E78872B" w14:textId="77777777" w:rsidR="00D27D46" w:rsidRDefault="00000000">
      <w:pPr>
        <w:autoSpaceDE w:val="0"/>
        <w:autoSpaceDN w:val="0"/>
        <w:spacing w:before="58" w:after="0" w:line="264" w:lineRule="exact"/>
        <w:ind w:right="144"/>
      </w:pPr>
      <w:r>
        <w:t>They talked about the societal pressures that had shaped their perceptions of their bodies, the negative self-talk that had silenced their desires. They talked about feeling inadequate, ashamed, unworthy.</w:t>
      </w:r>
    </w:p>
    <w:p w14:paraId="20E66167" w14:textId="77777777" w:rsidR="00D27D46" w:rsidRDefault="00000000">
      <w:pPr>
        <w:autoSpaceDE w:val="0"/>
        <w:autoSpaceDN w:val="0"/>
        <w:spacing w:before="264" w:after="0" w:line="264" w:lineRule="exact"/>
        <w:ind w:right="144"/>
      </w:pPr>
      <w:r>
        <w:t xml:space="preserve">Johnny listened patiently, validating their feelings, offering words of encouragement and support. He emphasized that their </w:t>
        <w:br/>
        <w:t>experiences were common, that they were not alone in their struggles. He reminded them that self-love was a journey, not a destination, and that setbacks were inevitable, but they shouldn't derail the process.</w:t>
      </w:r>
    </w:p>
    <w:p w14:paraId="41336BBC" w14:textId="77777777" w:rsidR="00D27D46" w:rsidRDefault="00000000">
      <w:pPr>
        <w:autoSpaceDE w:val="0"/>
        <w:autoSpaceDN w:val="0"/>
        <w:spacing w:before="264" w:after="0" w:line="264" w:lineRule="exact"/>
      </w:pPr>
      <w:r>
        <w:t>He introduced journaling as a tool for self-reflection, encouraging the women to write down their thoughts and feelings after each session. He suggested they explore their sensations, their desires, their anxieties. He encouraged honesty and self-compassion, urging them to be kind to themselves, to approach their exploration with curiosity rather than judgment.</w:t>
      </w:r>
    </w:p>
    <w:p w14:paraId="6CB8D16D" w14:textId="77777777" w:rsidR="00D27D46" w:rsidRDefault="00000000">
      <w:pPr>
        <w:autoSpaceDE w:val="0"/>
        <w:autoSpaceDN w:val="0"/>
        <w:spacing w:before="264" w:after="0" w:line="264" w:lineRule="exact"/>
      </w:pPr>
      <w:r>
        <w:t xml:space="preserve">The chapter ended with a sense of quiet accomplishment, a shared understanding that the journey to self-discovery was as important as the destination. The women left feeling empowered, more </w:t>
        <w:br/>
        <w:t xml:space="preserve">connected to their bodies, and more confident in their ability to explore their own desires. The initial awkwardness had been </w:t>
        <w:br/>
        <w:t xml:space="preserve">replaced by a sense of camaraderie, a shared understanding of the vulnerability and power of self-love. The air buzzed with the energy of transformation, a collective sigh of relief, a quiet </w:t>
        <w:br/>
        <w:t>acknowledgment of the road ahead, and a shared excitement for the journey. The homework, a private exploration of their bodies and the recording of their experience, set the stage for the next step –understanding the power of pleasure and the freedom of self-</w:t>
        <w:br/>
        <w:t>acceptance.</w:t>
      </w:r>
    </w:p>
    <w:p w14:paraId="09474367" w14:textId="77777777" w:rsidR="00D27D46" w:rsidRDefault="00D27D46">
      <w:pPr>
        <w:sectPr w:rsidR="00D27D46">
          <w:pgSz w:w="8000" w:h="12000"/>
          <w:pgMar w:top="1440" w:right="1440" w:bottom="1440" w:left="1440" w:header="720" w:footer="720" w:gutter="0"/>
          <w:cols w:space="720"/>
          <w:docGrid w:linePitch="360"/>
        </w:sectPr>
      </w:pPr>
    </w:p>
    <w:p w14:paraId="0DF18330" w14:textId="77777777" w:rsidR="00D27D46" w:rsidRDefault="00D27D46">
      <w:pPr>
        <w:autoSpaceDE w:val="0"/>
        <w:autoSpaceDN w:val="0"/>
        <w:spacing w:after="224" w:line="220" w:lineRule="exact"/>
      </w:pPr>
    </w:p>
    <w:p w14:paraId="054287D5" w14:textId="77777777" w:rsidR="00D27D46" w:rsidRDefault="00000000">
      <w:pPr>
        <w:autoSpaceDE w:val="0"/>
        <w:autoSpaceDN w:val="0"/>
        <w:spacing w:after="0" w:line="330" w:lineRule="exact"/>
      </w:pPr>
      <w:r>
        <w:t>Body Image and SelfLove</w:t>
      </w:r>
    </w:p>
    <w:p w14:paraId="64619D1D" w14:textId="77777777" w:rsidR="00D27D46" w:rsidRDefault="00000000">
      <w:pPr>
        <w:autoSpaceDE w:val="0"/>
        <w:autoSpaceDN w:val="0"/>
        <w:spacing w:before="286" w:after="0" w:line="264" w:lineRule="exact"/>
        <w:ind w:right="144"/>
      </w:pPr>
      <w:r>
        <w:t>The following week, the air crackled with a different kind of energy. The tentative excitement from the previous session had solidified into something bolder, a shared understanding that shimmered beneath the surface of their conversations. Johnny Angel, sensing the shift, dispensed with the clinical aids – the charts, the diagrams, even the meticulously organized notes. This week, he arrived armed only with a worn copy of Rumi, a box of fragrant candles, and a quiet intensity that settled over the room like a warm blanket.</w:t>
      </w:r>
    </w:p>
    <w:p w14:paraId="0FD55E38" w14:textId="77777777" w:rsidR="00D27D46" w:rsidRDefault="00000000">
      <w:pPr>
        <w:autoSpaceDE w:val="0"/>
        <w:autoSpaceDN w:val="0"/>
        <w:spacing w:before="264" w:after="0" w:line="264" w:lineRule="exact"/>
      </w:pPr>
      <w:r>
        <w:t xml:space="preserve">"Last week," he began, his voice a low, resonant hum, "we learned to listen to the whispers of our bodies. This week, we confront the screaming voices of our minds." He paused, letting the weight of his words hang in the air. "We're talking about body image. That </w:t>
        <w:br/>
        <w:t>battlefield where societal expectations clash with our own self-worth." The words carried more meaning than their simple arrangement suggested.</w:t>
      </w:r>
    </w:p>
    <w:p w14:paraId="078C476A" w14:textId="77777777" w:rsidR="00D27D46" w:rsidRDefault="00000000">
      <w:pPr>
        <w:autoSpaceDE w:val="0"/>
        <w:autoSpaceDN w:val="0"/>
        <w:spacing w:before="264" w:after="0" w:line="264" w:lineRule="exact"/>
      </w:pPr>
      <w:r>
        <w:t>He lit a candle, the flickering flame casting dancing shadows on the walls. "Let's be honest," he continued, his gaze sweeping across the women's faces. "Society throws a lot of shit at us, doesn't it? It tells us we need to be thinner, taller, curvier, more toned, more… perfect . But perfect is a lie. It's a construct designed to keep us insecure, to keep us buying products, to keep us chasing an unattainable ideal."</w:t>
      </w:r>
    </w:p>
    <w:p w14:paraId="2B9C6269" w14:textId="77777777" w:rsidR="00D27D46" w:rsidRDefault="00000000">
      <w:pPr>
        <w:autoSpaceDE w:val="0"/>
        <w:autoSpaceDN w:val="0"/>
        <w:spacing w:before="264" w:after="0" w:line="264" w:lineRule="exact"/>
      </w:pPr>
      <w:r>
        <w:t>A murmur of agreement rippled through the group. Lisa, who had been particularly quiet the week before, spoke up. "It's exhausting," she admitted, her voice barely a whisper. "Constantly comparing myself to others, to images on screens, to airbrushed perfection…It's relentless."</w:t>
      </w:r>
    </w:p>
    <w:p w14:paraId="297812C3" w14:textId="77777777" w:rsidR="00D27D46" w:rsidRDefault="00000000">
      <w:pPr>
        <w:autoSpaceDE w:val="0"/>
        <w:autoSpaceDN w:val="0"/>
        <w:spacing w:before="264" w:after="0" w:line="264" w:lineRule="exact"/>
        <w:ind w:right="144"/>
        <w:jc w:val="center"/>
      </w:pPr>
      <w:r>
        <w:t>Sarah, ever the outspoken one, chimed in. "And it's not just about looks," she said, her fiery spirit blazing. "It's about feeling worthy.</w:t>
      </w:r>
    </w:p>
    <w:p w14:paraId="7E749AA7" w14:textId="77777777" w:rsidR="00D27D46" w:rsidRDefault="00000000">
      <w:pPr>
        <w:autoSpaceDE w:val="0"/>
        <w:autoSpaceDN w:val="0"/>
        <w:spacing w:after="0" w:line="324" w:lineRule="exact"/>
      </w:pPr>
      <w:r>
        <w:t>Feeling good enough. Feeling… desirable."</w:t>
      </w:r>
    </w:p>
    <w:p w14:paraId="5A5DF460" w14:textId="77777777" w:rsidR="00D27D46" w:rsidRDefault="00000000">
      <w:pPr>
        <w:autoSpaceDE w:val="0"/>
        <w:autoSpaceDN w:val="0"/>
        <w:spacing w:before="264" w:after="0" w:line="264" w:lineRule="exact"/>
      </w:pPr>
      <w:r>
        <w:t>Johnny nodded, his expression both understanding and challenging. "Desirable," he repeated, letting the word hang in the air. "Whose definition of desirable are we using? Is it the one dictated by</w:t>
      </w:r>
    </w:p>
    <w:p w14:paraId="6174DC84" w14:textId="77777777" w:rsidR="00D27D46" w:rsidRDefault="00D27D46">
      <w:pPr>
        <w:sectPr w:rsidR="00D27D46">
          <w:pgSz w:w="8000" w:h="12000"/>
          <w:pgMar w:top="1440" w:right="1440" w:bottom="1440" w:left="1440" w:header="720" w:footer="720" w:gutter="0"/>
          <w:cols w:space="720"/>
          <w:docGrid w:linePitch="360"/>
        </w:sectPr>
      </w:pPr>
    </w:p>
    <w:p w14:paraId="5B3CA565" w14:textId="77777777" w:rsidR="00D27D46" w:rsidRDefault="00D27D46">
      <w:pPr>
        <w:autoSpaceDE w:val="0"/>
        <w:autoSpaceDN w:val="0"/>
        <w:spacing w:after="78" w:line="220" w:lineRule="exact"/>
      </w:pPr>
    </w:p>
    <w:p w14:paraId="40A1EDAE" w14:textId="77777777" w:rsidR="00D27D46" w:rsidRDefault="00000000">
      <w:pPr>
        <w:autoSpaceDE w:val="0"/>
        <w:autoSpaceDN w:val="0"/>
        <w:spacing w:before="58" w:after="0" w:line="264" w:lineRule="exact"/>
        <w:ind w:right="144"/>
      </w:pPr>
      <w:r>
        <w:t>magazines and advertisers? Or is it our own? Because let me tell you something, ladies – your desirability is not something to be earned. It's inherent. It's woven into the very fabric of your being."</w:t>
      </w:r>
    </w:p>
    <w:p w14:paraId="1F280BD2" w14:textId="77777777" w:rsidR="00D27D46" w:rsidRDefault="00000000">
      <w:pPr>
        <w:autoSpaceDE w:val="0"/>
        <w:autoSpaceDN w:val="0"/>
        <w:spacing w:before="264" w:after="0" w:line="264" w:lineRule="exact"/>
      </w:pPr>
      <w:r>
        <w:t>He began to share personal anecdotes, not the carefully crafted tales he'd used in the past, but raw, unfiltered stories about his own struggles with body image. He spoke of his teenage years, the relentless pressure to conform, the agonizing self-consciousness, the crippling insecurities. He described the moments of self-doubt, the times he experienced inadequate, unworthy, invisible. He didn't shy away from the ugly truth, detailing the harsh self-criticism, the body dysmorphia that had haunted him for years. He painted a vivid picture of his journey, highlighting the emotional turmoil, the moments of despair, and the gradual, painstaking process of self-acceptance.</w:t>
      </w:r>
    </w:p>
    <w:p w14:paraId="5E5A486F" w14:textId="77777777" w:rsidR="00D27D46" w:rsidRDefault="00000000">
      <w:pPr>
        <w:autoSpaceDE w:val="0"/>
        <w:autoSpaceDN w:val="0"/>
        <w:spacing w:before="264" w:after="0" w:line="264" w:lineRule="exact"/>
        <w:ind w:right="144"/>
      </w:pPr>
      <w:r>
        <w:t xml:space="preserve">He then shifted the conversation, prompting a discussion about the ways in which past relationships had shaped their self-perception. The women shared stories – tales of controlling partners who had criticized their bodies, relationships that had left them feeling inadequate and ashamed. They spoke of the internalized messages from exes, the lingering shadows of hurtful words, the self-doubt that had taken root and flourished in the fertile ground of </w:t>
        <w:br/>
        <w:t>insecurity.</w:t>
      </w:r>
    </w:p>
    <w:p w14:paraId="4899BFA9" w14:textId="77777777" w:rsidR="00D27D46" w:rsidRDefault="00000000">
      <w:pPr>
        <w:autoSpaceDE w:val="0"/>
        <w:autoSpaceDN w:val="0"/>
        <w:spacing w:before="264" w:after="0" w:line="264" w:lineRule="exact"/>
      </w:pPr>
      <w:r>
        <w:t xml:space="preserve">The stories were heartbreaking, yet powerful. Each woman's </w:t>
        <w:br/>
        <w:t xml:space="preserve">vulnerability fueled the next, creating a space where honesty and empathy reigned supreme. The room was thick with shared </w:t>
        <w:br/>
        <w:t xml:space="preserve">experience, a testament to the universality of their struggles. They spoke of their bodies as battlegrounds, scarred by societal </w:t>
        <w:br/>
        <w:t>expectations and past relationships. They discussed the weight of those battles, the constant internal struggle between self-acceptance and self-criticism.</w:t>
      </w:r>
    </w:p>
    <w:p w14:paraId="4D5AA177" w14:textId="77777777" w:rsidR="00D27D46" w:rsidRDefault="00000000">
      <w:pPr>
        <w:autoSpaceDE w:val="0"/>
        <w:autoSpaceDN w:val="0"/>
        <w:spacing w:before="264" w:after="0" w:line="264" w:lineRule="exact"/>
        <w:ind w:right="144"/>
      </w:pPr>
      <w:r>
        <w:t xml:space="preserve">Johnny guided them through a series of exercises designed to challenge their negative self-talk. They wrote lists of their positive attributes, focusing on qualities that had nothing to do with </w:t>
        <w:br/>
        <w:t xml:space="preserve">physical appearance. They created vision boards, filling them with images that represented their aspirations and dreams. They </w:t>
        <w:br/>
        <w:t>practiced affirmations, repeating positive statements about their</w:t>
      </w:r>
    </w:p>
    <w:p w14:paraId="28F141BA" w14:textId="77777777" w:rsidR="00D27D46" w:rsidRDefault="00D27D46">
      <w:pPr>
        <w:sectPr w:rsidR="00D27D46">
          <w:pgSz w:w="8000" w:h="12000"/>
          <w:pgMar w:top="1440" w:right="1440" w:bottom="1440" w:left="1440" w:header="720" w:footer="720" w:gutter="0"/>
          <w:cols w:space="720"/>
          <w:docGrid w:linePitch="360"/>
        </w:sectPr>
      </w:pPr>
    </w:p>
    <w:p w14:paraId="4A733AD6" w14:textId="77777777" w:rsidR="00D27D46" w:rsidRDefault="00D27D46">
      <w:pPr>
        <w:autoSpaceDE w:val="0"/>
        <w:autoSpaceDN w:val="0"/>
        <w:spacing w:after="78" w:line="220" w:lineRule="exact"/>
      </w:pPr>
    </w:p>
    <w:p w14:paraId="41A4FB69" w14:textId="77777777" w:rsidR="00D27D46" w:rsidRDefault="00000000">
      <w:pPr>
        <w:autoSpaceDE w:val="0"/>
        <w:autoSpaceDN w:val="0"/>
        <w:spacing w:before="58" w:after="0" w:line="264" w:lineRule="exact"/>
        <w:ind w:right="144"/>
      </w:pPr>
      <w:r>
        <w:t>bodies and their worth, countering the negative messages that had plagued them for so long.</w:t>
      </w:r>
    </w:p>
    <w:p w14:paraId="714DB28C" w14:textId="77777777" w:rsidR="00D27D46" w:rsidRDefault="00000000">
      <w:pPr>
        <w:autoSpaceDE w:val="0"/>
        <w:autoSpaceDN w:val="0"/>
        <w:spacing w:before="264" w:after="0" w:line="264" w:lineRule="exact"/>
      </w:pPr>
      <w:r>
        <w:t xml:space="preserve">He encouraged them to engage in activities that made them feel good, activities that had nothing to do with conforming to societal expectations. He urged them to reconnect with their bodies in ways that experienced nurturing and empowering. He suggested long walks in nature, yoga sessions, dance classes, anything that fostered a sense of connection and self-love. He also stressed the importance of surrounding themselves with supportive people, people who </w:t>
        <w:br/>
        <w:t>celebrated their individuality rather than trying to mold them into something they were not.</w:t>
      </w:r>
    </w:p>
    <w:p w14:paraId="4CC7A908" w14:textId="77777777" w:rsidR="00D27D46" w:rsidRDefault="00000000">
      <w:pPr>
        <w:autoSpaceDE w:val="0"/>
        <w:autoSpaceDN w:val="0"/>
        <w:spacing w:before="264" w:after="0" w:line="264" w:lineRule="exact"/>
      </w:pPr>
      <w:r>
        <w:t>The conversation turned to the concept of self-compassion. Johnny explained that self-criticism wasn't a sign of strength; it was a sign of emotional immaturity. He urged them to treat themselves with the same kindness and understanding they would offer a close friend struggling with similar issues. He taught them techniques for managing negative thoughts and emotions, replacing self-criticism with self-acceptance.</w:t>
      </w:r>
    </w:p>
    <w:p w14:paraId="22AC81A2" w14:textId="77777777" w:rsidR="00D27D46" w:rsidRDefault="00000000">
      <w:pPr>
        <w:autoSpaceDE w:val="0"/>
        <w:autoSpaceDN w:val="0"/>
        <w:spacing w:before="264" w:after="0" w:line="264" w:lineRule="exact"/>
      </w:pPr>
      <w:r>
        <w:t xml:space="preserve">He spoke of the power of mindful observation, encouraging them to observe their bodies without judgment, simply noticing the </w:t>
        <w:br/>
        <w:t>sensations, the textures, the subtle shifts in energy. He urged them to appreciate the incredible resilience and strength of their bodies, the capacity to heal, to adapt, to thrive.</w:t>
      </w:r>
    </w:p>
    <w:p w14:paraId="4EF5E2A4" w14:textId="77777777" w:rsidR="00D27D46" w:rsidRDefault="00000000">
      <w:pPr>
        <w:autoSpaceDE w:val="0"/>
        <w:autoSpaceDN w:val="0"/>
        <w:spacing w:before="264" w:after="0" w:line="264" w:lineRule="exact"/>
      </w:pPr>
      <w:r>
        <w:t xml:space="preserve">The session ended with a sense of shared empowerment. The </w:t>
        <w:br/>
        <w:t>women, still grappling with their insecurities, had begun to chip away at the armor of self-criticism, uncovering a deeper well of self-love and acceptance. They left feeling seen, detected, and understood.</w:t>
      </w:r>
    </w:p>
    <w:p w14:paraId="4A048FA9" w14:textId="77777777" w:rsidR="00D27D46" w:rsidRDefault="00000000">
      <w:pPr>
        <w:autoSpaceDE w:val="0"/>
        <w:autoSpaceDN w:val="0"/>
        <w:spacing w:before="60" w:after="0" w:line="264" w:lineRule="exact"/>
      </w:pPr>
      <w:r>
        <w:t>They carried with them the seeds of self-compassion, ready to nurture them, to tend to them, to watch them grow into something strong and beautiful. The homework this week was a continuation of the self-compassion exercises, along with starting a gratitude journal focusing on their bodies and their experiences. The journey to self-acceptance was just beginning, but the initial steps had been taken, and the path ahead experienced less daunting, more promising, filled with the potential for growth, self-discovery, and a newfound sense of freedom.</w:t>
      </w:r>
    </w:p>
    <w:p w14:paraId="2C081752" w14:textId="77777777" w:rsidR="00D27D46" w:rsidRDefault="00D27D46">
      <w:pPr>
        <w:sectPr w:rsidR="00D27D46">
          <w:pgSz w:w="8000" w:h="12000"/>
          <w:pgMar w:top="1440" w:right="1440" w:bottom="1440" w:left="1440" w:header="720" w:footer="720" w:gutter="0"/>
          <w:cols w:space="720"/>
          <w:docGrid w:linePitch="360"/>
        </w:sectPr>
      </w:pPr>
    </w:p>
    <w:p w14:paraId="4D735EDC" w14:textId="77777777" w:rsidR="00D27D46" w:rsidRDefault="00D27D46">
      <w:pPr>
        <w:autoSpaceDE w:val="0"/>
        <w:autoSpaceDN w:val="0"/>
        <w:spacing w:after="224" w:line="220" w:lineRule="exact"/>
      </w:pPr>
    </w:p>
    <w:p w14:paraId="5E0AEEFE" w14:textId="77777777" w:rsidR="00D27D46" w:rsidRDefault="00000000">
      <w:pPr>
        <w:autoSpaceDE w:val="0"/>
        <w:autoSpaceDN w:val="0"/>
        <w:spacing w:after="0" w:line="330" w:lineRule="exact"/>
      </w:pPr>
      <w:r>
        <w:t>Sensual Exploration</w:t>
      </w:r>
    </w:p>
    <w:p w14:paraId="647F74A4" w14:textId="77777777" w:rsidR="00D27D46" w:rsidRDefault="00000000">
      <w:pPr>
        <w:autoSpaceDE w:val="0"/>
        <w:autoSpaceDN w:val="0"/>
        <w:spacing w:before="286" w:after="0" w:line="264" w:lineRule="exact"/>
        <w:ind w:right="144"/>
      </w:pPr>
      <w:r>
        <w:t>The following week, Johnny Angel eschewed his usual arsenal of charts and diagrams. Instead, he arrived bearing a collection of silken scarves in varying textures, a selection of exotic oils with intoxicating aromas, and a basket overflowing with ripe, juicy fruits. He smiled, a knowing glint in his eyes. "Last week, we wrestled with our inner demons," he announced, his voice a low purr. "This week, we awaken our senses."</w:t>
      </w:r>
    </w:p>
    <w:p w14:paraId="08AAA6C7" w14:textId="77777777" w:rsidR="00D27D46" w:rsidRDefault="00000000">
      <w:pPr>
        <w:autoSpaceDE w:val="0"/>
        <w:autoSpaceDN w:val="0"/>
        <w:spacing w:before="264" w:after="0" w:line="264" w:lineRule="exact"/>
      </w:pPr>
      <w:r>
        <w:t xml:space="preserve">He began by explaining the crucial role of sensory exploration in enhancing sexual experiences. "Sex isn't just a physical act," he stated, his words precise and deliberate. "It's a symphony of </w:t>
        <w:br/>
        <w:t>sensations, a tapestry woven from touch, smell, taste, sight, and sound. Ignoring these elements is like listening to a symphony with only one instrument playing."</w:t>
      </w:r>
    </w:p>
    <w:p w14:paraId="15CCC2B0" w14:textId="77777777" w:rsidR="00D27D46" w:rsidRDefault="00000000">
      <w:pPr>
        <w:autoSpaceDE w:val="0"/>
        <w:autoSpaceDN w:val="0"/>
        <w:spacing w:before="264" w:after="0" w:line="264" w:lineRule="exact"/>
      </w:pPr>
      <w:r>
        <w:t>He then guided the women through a series of sensory exercises, starting with touch. He had them close their eyes and explore the textures of the silken scarves, paying close attention to the subtle differences – the smooth coolness of satin, the rough warmth of velvet, the crisp coolness of linen. He encouraged them to linger on the sensations, to feel the weight of the fabric against their skin, to notice the subtle tingle of pleasure.</w:t>
      </w:r>
    </w:p>
    <w:p w14:paraId="6B559BB9" w14:textId="77777777" w:rsidR="00D27D46" w:rsidRDefault="00000000">
      <w:pPr>
        <w:autoSpaceDE w:val="0"/>
        <w:autoSpaceDN w:val="0"/>
        <w:spacing w:before="264" w:after="0" w:line="264" w:lineRule="exact"/>
        <w:ind w:right="144"/>
      </w:pPr>
      <w:r>
        <w:t>"Your skin is your largest organ," he explained. "It's a landscape of nerve endings, each one capable of delivering a unique kind of pleasure. Learn to explore it, to appreciate its sensitivity, its responsiveness." The weight of those words hung in the air between them.</w:t>
      </w:r>
    </w:p>
    <w:p w14:paraId="4E43F47A" w14:textId="77777777" w:rsidR="00D27D46" w:rsidRDefault="00000000">
      <w:pPr>
        <w:autoSpaceDE w:val="0"/>
        <w:autoSpaceDN w:val="0"/>
        <w:spacing w:before="264" w:after="0" w:line="264" w:lineRule="exact"/>
      </w:pPr>
      <w:r>
        <w:t xml:space="preserve">He then introduced the element of smell. He uncapped the bottles of essential oils, letting the women inhale the heady fragrances –the earthy aroma of sandalwood, the sweet floral scent of jasmine, the sharp citrusy tang of grapefruit. He encouraged them to </w:t>
        <w:br/>
        <w:t>associate different smells with different feelings, to create a sensory landscape that evoked pleasure and desire. "Scents can trigger powerful memories and emotions," he pointed out. "Find the scents that ignite your senses, that transport you to a place of tranquility, excitement, or passion."</w:t>
      </w:r>
    </w:p>
    <w:p w14:paraId="2006D84B" w14:textId="77777777" w:rsidR="00D27D46" w:rsidRDefault="00D27D46">
      <w:pPr>
        <w:sectPr w:rsidR="00D27D46">
          <w:pgSz w:w="8000" w:h="12000"/>
          <w:pgMar w:top="1440" w:right="1440" w:bottom="1440" w:left="1440" w:header="720" w:footer="720" w:gutter="0"/>
          <w:cols w:space="720"/>
          <w:docGrid w:linePitch="360"/>
        </w:sectPr>
      </w:pPr>
    </w:p>
    <w:p w14:paraId="41A48545" w14:textId="77777777" w:rsidR="00D27D46" w:rsidRDefault="00D27D46">
      <w:pPr>
        <w:autoSpaceDE w:val="0"/>
        <w:autoSpaceDN w:val="0"/>
        <w:spacing w:after="210" w:line="220" w:lineRule="exact"/>
      </w:pPr>
    </w:p>
    <w:p w14:paraId="5F99819B" w14:textId="77777777" w:rsidR="00D27D46" w:rsidRDefault="00000000">
      <w:pPr>
        <w:autoSpaceDE w:val="0"/>
        <w:autoSpaceDN w:val="0"/>
        <w:spacing w:before="58" w:after="0" w:line="264" w:lineRule="exact"/>
      </w:pPr>
      <w:r>
        <w:t>Next came taste. The basket of fruits was unveiled – succulent strawberries, sweet mangoes, tart raspberries, tangy grapefruits. He urged them to savor each bite, to let the flavors explode on their tongues, to pay attention to the texture, the sweetness, the acidity. "Taste is often overlooked in sexual exploration," he said. "But the mouth is an incredibly sensitive erogenous zone, and incorporating taste can add a new layer of pleasure to intimacy."</w:t>
      </w:r>
    </w:p>
    <w:p w14:paraId="1F0DF379" w14:textId="77777777" w:rsidR="00D27D46" w:rsidRDefault="00000000">
      <w:pPr>
        <w:autoSpaceDE w:val="0"/>
        <w:autoSpaceDN w:val="0"/>
        <w:spacing w:before="264" w:after="0" w:line="264" w:lineRule="exact"/>
      </w:pPr>
      <w:r>
        <w:t>He then shifted their focus to sight. He dimmed the lights, lighting candles and scattering rose petals across the floor. He played soft, sensual music, filling the room with a warm, inviting ambiance. "Sight is more than just seeing," he explained. "It's about creating a mood, setting the stage for intimacy. Pay attention to the details, the textures, the colors that arouse you." He had the women create vision boards representing their ideal sensual space.</w:t>
      </w:r>
    </w:p>
    <w:p w14:paraId="75422C77" w14:textId="77777777" w:rsidR="00D27D46" w:rsidRDefault="00000000">
      <w:pPr>
        <w:autoSpaceDE w:val="0"/>
        <w:autoSpaceDN w:val="0"/>
        <w:spacing w:before="264" w:after="0" w:line="264" w:lineRule="exact"/>
      </w:pPr>
      <w:r>
        <w:t>Finally, he turned to sound. The soft music continued to play, but he added other sounds – the gentle rustling of leaves, the rhythmic lapping of waves, the soft chirping of crickets. He encouraged them to associate these sounds with feelings of relaxation, arousal, or excitement. "Sound is a powerful tool for setting the mood," he explained. "It can heighten pleasure, enhance intimacy, and even intensify orgasms."</w:t>
      </w:r>
    </w:p>
    <w:p w14:paraId="06B0C453" w14:textId="77777777" w:rsidR="00D27D46" w:rsidRDefault="00000000">
      <w:pPr>
        <w:autoSpaceDE w:val="0"/>
        <w:autoSpaceDN w:val="0"/>
        <w:spacing w:before="264" w:after="0" w:line="264" w:lineRule="exact"/>
      </w:pPr>
      <w:r>
        <w:t xml:space="preserve">The women eagerly participated in the exercises, sharing their experiences with a newfound openness and enthusiasm. Lisa, who had been hesitant at first, described the surprising pleasure she experienced from the simple act of running her fingers across the silk. Sarah discovered a newfound appreciation for the subtle scents of </w:t>
        <w:br/>
        <w:t>essential oils, realizing that certain fragrances evoked powerful memories and emotions. Maria, who had always considered taste to be solely related to food, found that the sensation of savoring a ripe strawberry heightened her arousal.</w:t>
      </w:r>
    </w:p>
    <w:p w14:paraId="466857A1" w14:textId="77777777" w:rsidR="00D27D46" w:rsidRDefault="00000000">
      <w:pPr>
        <w:autoSpaceDE w:val="0"/>
        <w:autoSpaceDN w:val="0"/>
        <w:spacing w:before="264" w:after="0" w:line="264" w:lineRule="exact"/>
        <w:ind w:right="144"/>
      </w:pPr>
      <w:r>
        <w:t>Throughout the exercises, Johnny emphasized the importance of self-discovery. He encouraged them to identify their own personal preferences, to experiment with different sensations, to discover what truly excited them. He stressed the importance of playful exploration, encouraging them to break free from societal norms</w:t>
      </w:r>
    </w:p>
    <w:p w14:paraId="2BF68D29" w14:textId="77777777" w:rsidR="00D27D46" w:rsidRDefault="00D27D46">
      <w:pPr>
        <w:sectPr w:rsidR="00D27D46">
          <w:pgSz w:w="8000" w:h="12000"/>
          <w:pgMar w:top="1440" w:right="1440" w:bottom="1440" w:left="1440" w:header="720" w:footer="720" w:gutter="0"/>
          <w:cols w:space="720"/>
          <w:docGrid w:linePitch="360"/>
        </w:sectPr>
      </w:pPr>
    </w:p>
    <w:p w14:paraId="2C923749" w14:textId="77777777" w:rsidR="00D27D46" w:rsidRDefault="00D27D46">
      <w:pPr>
        <w:autoSpaceDE w:val="0"/>
        <w:autoSpaceDN w:val="0"/>
        <w:spacing w:after="78" w:line="220" w:lineRule="exact"/>
      </w:pPr>
    </w:p>
    <w:p w14:paraId="005FB9C0" w14:textId="77777777" w:rsidR="00D27D46" w:rsidRDefault="00000000">
      <w:pPr>
        <w:autoSpaceDE w:val="0"/>
        <w:autoSpaceDN w:val="0"/>
        <w:spacing w:after="0" w:line="322" w:lineRule="exact"/>
      </w:pPr>
      <w:r>
        <w:t>and embrace their own unique sexuality.</w:t>
      </w:r>
    </w:p>
    <w:p w14:paraId="7365A023" w14:textId="77777777" w:rsidR="00D27D46" w:rsidRDefault="00000000">
      <w:pPr>
        <w:autoSpaceDE w:val="0"/>
        <w:autoSpaceDN w:val="0"/>
        <w:spacing w:before="264" w:after="0" w:line="264" w:lineRule="exact"/>
      </w:pPr>
      <w:r>
        <w:t xml:space="preserve">The session culminated in a discussion of how sensory stimulation could be incorporated into intimacy with a partner. Johnny </w:t>
        <w:br/>
        <w:t xml:space="preserve">emphasized the importance of communication, suggesting that the women share their discoveries with their partners, encouraging open dialogue about their preferences and desires. He suggested they create sensual experiences together, incorporating the elements they discovered into their lovemaking. He provided practical </w:t>
        <w:br/>
        <w:t>suggestions, such as incorporating massage oils with preferred scents, choosing music to create the right atmosphere, preparing a special meal featuring aphrodisiac foods, or creating a romantic setting with candles and soft lighting.</w:t>
      </w:r>
    </w:p>
    <w:p w14:paraId="1CBD510F" w14:textId="77777777" w:rsidR="00D27D46" w:rsidRDefault="00000000">
      <w:pPr>
        <w:autoSpaceDE w:val="0"/>
        <w:autoSpaceDN w:val="0"/>
        <w:spacing w:before="264" w:after="0" w:line="264" w:lineRule="exact"/>
      </w:pPr>
      <w:r>
        <w:t xml:space="preserve">He stressed the importance of spontaneity. "Don't be afraid to </w:t>
        <w:br/>
        <w:t xml:space="preserve">experiment," he said. "Try new things, take risks, and step outside of your comfort zone. The more you explore your senses, the more you'll discover about your own sexuality and the deeper your </w:t>
        <w:br/>
        <w:t>intimacy with your partner will become."</w:t>
      </w:r>
    </w:p>
    <w:p w14:paraId="25DB755B" w14:textId="77777777" w:rsidR="00D27D46" w:rsidRDefault="00000000">
      <w:pPr>
        <w:autoSpaceDE w:val="0"/>
        <w:autoSpaceDN w:val="0"/>
        <w:spacing w:before="264" w:after="0" w:line="264" w:lineRule="exact"/>
      </w:pPr>
      <w:r>
        <w:t xml:space="preserve">The women left the session feeling empowered and excited. They carried with them a renewed sense of self-awareness, a deeper understanding of their own bodies, and a newfound appreciation for the power of sensory exploration. They had taken a significant step toward reclaiming their sexuality, embracing their desires, and cultivating a more fulfilling and sensual intimate life. The </w:t>
        <w:br/>
        <w:t xml:space="preserve">homework for this week involved creating a sensory exploration journal, detailing their individual preferences and documenting experiments in sensory experiences both individually and with their partners (if applicable). They were tasked with incorporating at least one new sensory element into their next intimate encounter, with a focus on mindful engagement with all five senses. The </w:t>
        <w:br/>
        <w:t xml:space="preserve">journey to sensual liberation was a continuous process, but the foundation had been laid. The women were beginning to see the incredible potential for pleasure and fulfillment that awaited them as they continued to explore the landscape of their own sensuality. They were learning to listen to their bodies, to trust their instincts, and to embrace the full spectrum of their sensual selves. The </w:t>
        <w:br/>
        <w:t>transformation was underway.</w:t>
      </w:r>
    </w:p>
    <w:p w14:paraId="6F31F3C8" w14:textId="77777777" w:rsidR="00D27D46" w:rsidRDefault="00D27D46">
      <w:pPr>
        <w:sectPr w:rsidR="00D27D46">
          <w:pgSz w:w="8000" w:h="12000"/>
          <w:pgMar w:top="1440" w:right="1440" w:bottom="1440" w:left="1440" w:header="720" w:footer="720" w:gutter="0"/>
          <w:cols w:space="720"/>
          <w:docGrid w:linePitch="360"/>
        </w:sectPr>
      </w:pPr>
    </w:p>
    <w:p w14:paraId="6A6223AF" w14:textId="77777777" w:rsidR="00D27D46" w:rsidRDefault="00D27D46">
      <w:pPr>
        <w:autoSpaceDE w:val="0"/>
        <w:autoSpaceDN w:val="0"/>
        <w:spacing w:after="224" w:line="220" w:lineRule="exact"/>
      </w:pPr>
    </w:p>
    <w:p w14:paraId="51FFDD4B" w14:textId="77777777" w:rsidR="00D27D46" w:rsidRDefault="00000000">
      <w:pPr>
        <w:autoSpaceDE w:val="0"/>
        <w:autoSpaceDN w:val="0"/>
        <w:spacing w:after="0" w:line="330" w:lineRule="exact"/>
      </w:pPr>
      <w:r>
        <w:t>Mastering Masturbation</w:t>
      </w:r>
    </w:p>
    <w:p w14:paraId="5FD97597" w14:textId="77777777" w:rsidR="00D27D46" w:rsidRDefault="00000000">
      <w:pPr>
        <w:autoSpaceDE w:val="0"/>
        <w:autoSpaceDN w:val="0"/>
        <w:spacing w:before="286" w:after="0" w:line="264" w:lineRule="exact"/>
      </w:pPr>
      <w:r>
        <w:t>The air crackled with a different energy this week. Gone were the aromatherapy diffusers and silken scarves. This week, Johnny Angel’s arsenal consisted of a whiteboard, a selection of brightly colored markers, and a palpable sense of anticipation. He grinned, a mischievous glint in his eyes. "Last week, we danced with the senses," he announced, his voice a low rumble that resonated in the room. "This week, we delve into the heart of the matter: mastering the art of self-pleasure."</w:t>
      </w:r>
    </w:p>
    <w:p w14:paraId="3480F88C" w14:textId="77777777" w:rsidR="00D27D46" w:rsidRDefault="00000000">
      <w:pPr>
        <w:autoSpaceDE w:val="0"/>
        <w:autoSpaceDN w:val="0"/>
        <w:spacing w:before="264" w:after="0" w:line="264" w:lineRule="exact"/>
      </w:pPr>
      <w:r>
        <w:t>A ripple of nervous laughter went through the group. Some women blushed, others appeared away, while a few bravely met his gaze. Johnny, ever the master provocateur, simply smiled. “Don’t worry, ladies,” he said, his voice softening slightly. “There's no shame in exploring your own pleasure. In fact, it's the cornerstone of a truly fulfilling sexual life.”</w:t>
      </w:r>
    </w:p>
    <w:p w14:paraId="52CBF2C4" w14:textId="77777777" w:rsidR="00D27D46" w:rsidRDefault="00000000">
      <w:pPr>
        <w:autoSpaceDE w:val="0"/>
        <w:autoSpaceDN w:val="0"/>
        <w:spacing w:before="264" w:after="0" w:line="264" w:lineRule="exact"/>
      </w:pPr>
      <w:r>
        <w:t>He began by dispelling common myths. "The idea that masturbation is somehow 'bad' or 'unnatural' is utter nonsense," he declared, his voice sharp and unwavering. "It's a perfectly natural and healthy part of human sexuality. It's a way to learn about your body, to understand your own pleasure responses, and to build confidence in your own sensuality. Frankly, it's a gift you should unwrap and enjoy regularly."</w:t>
      </w:r>
    </w:p>
    <w:p w14:paraId="752D3639" w14:textId="77777777" w:rsidR="00D27D46" w:rsidRDefault="00000000">
      <w:pPr>
        <w:autoSpaceDE w:val="0"/>
        <w:autoSpaceDN w:val="0"/>
        <w:spacing w:before="264" w:after="0" w:line="264" w:lineRule="exact"/>
      </w:pPr>
      <w:r>
        <w:t>He moved to the whiteboard, his markers scratching against the surface. "Let's talk technique," he announced, a twinkle in his eye. "Now, there's no one-size-fits-all approach here. What works for one woman might not work for another. The beauty of masturbation is its versatility; it's your playground, your personal laboratory of pleasure."</w:t>
      </w:r>
    </w:p>
    <w:p w14:paraId="62860D8F" w14:textId="77777777" w:rsidR="00D27D46" w:rsidRDefault="00000000">
      <w:pPr>
        <w:autoSpaceDE w:val="0"/>
        <w:autoSpaceDN w:val="0"/>
        <w:spacing w:before="264" w:after="0" w:line="264" w:lineRule="exact"/>
      </w:pPr>
      <w:r>
        <w:t xml:space="preserve">He started with the basics, outlining different types of clitoral stimulation. "The clitoris, ladies, is the queen of pleasure," he </w:t>
        <w:br/>
        <w:t xml:space="preserve">emphasized, his voice laced with both respect and reverence. "It's incredibly sensitive, and understanding how to stimulate it </w:t>
        <w:br/>
        <w:t>effectively is key to unlocking intense pleasure." He illustrated various techniques using simple diagrams, explaining the benefits of</w:t>
      </w:r>
    </w:p>
    <w:p w14:paraId="4BC313AB" w14:textId="77777777" w:rsidR="00D27D46" w:rsidRDefault="00D27D46">
      <w:pPr>
        <w:sectPr w:rsidR="00D27D46">
          <w:pgSz w:w="8000" w:h="12000"/>
          <w:pgMar w:top="1440" w:right="1440" w:bottom="1440" w:left="1440" w:header="720" w:footer="720" w:gutter="0"/>
          <w:cols w:space="720"/>
          <w:docGrid w:linePitch="360"/>
        </w:sectPr>
      </w:pPr>
    </w:p>
    <w:p w14:paraId="15D67678" w14:textId="77777777" w:rsidR="00D27D46" w:rsidRDefault="00D27D46">
      <w:pPr>
        <w:autoSpaceDE w:val="0"/>
        <w:autoSpaceDN w:val="0"/>
        <w:spacing w:after="78" w:line="220" w:lineRule="exact"/>
      </w:pPr>
    </w:p>
    <w:p w14:paraId="5F8B89EC" w14:textId="77777777" w:rsidR="00D27D46" w:rsidRDefault="00000000">
      <w:pPr>
        <w:autoSpaceDE w:val="0"/>
        <w:autoSpaceDN w:val="0"/>
        <w:spacing w:before="58" w:after="0" w:line="264" w:lineRule="exact"/>
      </w:pPr>
      <w:r>
        <w:t xml:space="preserve">different pressures, speeds, and angles. He encouraged </w:t>
        <w:br/>
        <w:t>experimentation, advising the women to use their fingers, exploring different strokes, rhythms, and pressures to find what feels best.</w:t>
      </w:r>
    </w:p>
    <w:p w14:paraId="073702A5" w14:textId="77777777" w:rsidR="00D27D46" w:rsidRDefault="00000000">
      <w:pPr>
        <w:autoSpaceDE w:val="0"/>
        <w:autoSpaceDN w:val="0"/>
        <w:spacing w:before="264" w:after="0" w:line="264" w:lineRule="exact"/>
      </w:pPr>
      <w:r>
        <w:t xml:space="preserve">He then moved on to vaginal stimulation, emphasizing that while some women find vaginal stimulation pleasurable on its own, it often works best in conjunction with clitoral stimulation. "Think of it like this," he explained, "the clitoris is the ignition, and the vagina is the engine. You need both to achieve maximum thrust." He discussed different techniques for vaginal self-massage, using </w:t>
        <w:br/>
        <w:t>lubricants for added comfort and pleasure. He also mentioned the importance of relaxation, urging the women to let go of tension and allow themselves to fully surrender to the sensation.</w:t>
      </w:r>
    </w:p>
    <w:p w14:paraId="646D3A99" w14:textId="77777777" w:rsidR="00D27D46" w:rsidRDefault="00000000">
      <w:pPr>
        <w:autoSpaceDE w:val="0"/>
        <w:autoSpaceDN w:val="0"/>
        <w:spacing w:before="264" w:after="0" w:line="264" w:lineRule="exact"/>
      </w:pPr>
      <w:r>
        <w:t>Beyond fingers, he introduced the use of vibrators. “Vibrators are amazing tools,” he declared, "Don't shy away from exploring the world of adult toys. They can provide a level of stimulation that is simply impossible to achieve manually. Experiment with different types, sizes, and settings to discover what resonates with your body." He emphasized the importance of choosing quality products, and using them safely and responsibly.</w:t>
      </w:r>
    </w:p>
    <w:p w14:paraId="4D6DE46F" w14:textId="77777777" w:rsidR="00D27D46" w:rsidRDefault="00000000">
      <w:pPr>
        <w:autoSpaceDE w:val="0"/>
        <w:autoSpaceDN w:val="0"/>
        <w:spacing w:before="264" w:after="0" w:line="264" w:lineRule="exact"/>
      </w:pPr>
      <w:r>
        <w:t>He then spent considerable time discussing the importance of incorporating other senses into masturbation. "Remember last week’s exercises?" he asked. "The same principles apply here. Use your sense of touch to explore different textures. Use aromatherapy oils to create a mood. Light candles, play music – build a sensual atmosphere that enhances your experience." He encouraged the women to experiment with various visual aids, emphasizing that what is visually stimulating is highly individual. Some might find erotic literature exciting, others might prefer visual art, and some might enjoy adult films. He stressed that the point was not to adhere to any particular standard of beauty, but to discover what visually excites them .</w:t>
      </w:r>
    </w:p>
    <w:p w14:paraId="0BE162E6" w14:textId="77777777" w:rsidR="00D27D46" w:rsidRDefault="00000000">
      <w:pPr>
        <w:autoSpaceDE w:val="0"/>
        <w:autoSpaceDN w:val="0"/>
        <w:spacing w:before="264" w:after="0" w:line="264" w:lineRule="exact"/>
      </w:pPr>
      <w:r>
        <w:t>He further explored the use of taste and smell. "Oral stimulation of the clitoris can be incredibly intense," he remarked, his tone both matter-of-fact and encouraging. "And don't underestimate the power of scent. Find a fragrance that excites you, and incorporate it into your masturbation routine." He suggested trying different flavors on</w:t>
      </w:r>
    </w:p>
    <w:p w14:paraId="609BCC99" w14:textId="77777777" w:rsidR="00D27D46" w:rsidRDefault="00D27D46">
      <w:pPr>
        <w:sectPr w:rsidR="00D27D46">
          <w:pgSz w:w="8000" w:h="12000"/>
          <w:pgMar w:top="1440" w:right="1440" w:bottom="1440" w:left="1440" w:header="720" w:footer="720" w:gutter="0"/>
          <w:cols w:space="720"/>
          <w:docGrid w:linePitch="360"/>
        </w:sectPr>
      </w:pPr>
    </w:p>
    <w:p w14:paraId="5404E884" w14:textId="77777777" w:rsidR="00D27D46" w:rsidRDefault="00D27D46">
      <w:pPr>
        <w:autoSpaceDE w:val="0"/>
        <w:autoSpaceDN w:val="0"/>
        <w:spacing w:after="78" w:line="220" w:lineRule="exact"/>
      </w:pPr>
    </w:p>
    <w:p w14:paraId="5B58EF1C" w14:textId="77777777" w:rsidR="00D27D46" w:rsidRDefault="00000000">
      <w:pPr>
        <w:autoSpaceDE w:val="0"/>
        <w:autoSpaceDN w:val="0"/>
        <w:spacing w:before="58" w:after="0" w:line="264" w:lineRule="exact"/>
        <w:ind w:right="144"/>
      </w:pPr>
      <w:r>
        <w:t>the clitoris, as the mouth is another highly sensitive erogenous zone, reminding them of the previous week’s sensory exercises and to consider combining this with the other senses.</w:t>
      </w:r>
    </w:p>
    <w:p w14:paraId="7DD9F93B" w14:textId="77777777" w:rsidR="00D27D46" w:rsidRDefault="00000000">
      <w:pPr>
        <w:autoSpaceDE w:val="0"/>
        <w:autoSpaceDN w:val="0"/>
        <w:spacing w:before="264" w:after="0" w:line="264" w:lineRule="exact"/>
      </w:pPr>
      <w:r>
        <w:t xml:space="preserve">Throughout the discussion, Johnny emphasized the importance of self-discovery and experimentation. "There's no right or wrong way to masturbate," he reiterated. "The key is to explore, experiment, and discover what brings you pleasure. Pay attention to your body's signals, and don't be afraid to try new things." He encouraged the women to keep a masturbation journal, documenting their </w:t>
        <w:br/>
        <w:t>experiences, noting what they enjoyed and what they didn't. This, he explained, would help them understand their bodies better and identify their preferences.</w:t>
      </w:r>
    </w:p>
    <w:p w14:paraId="2E3B5A80" w14:textId="77777777" w:rsidR="00D27D46" w:rsidRDefault="00000000">
      <w:pPr>
        <w:autoSpaceDE w:val="0"/>
        <w:autoSpaceDN w:val="0"/>
        <w:spacing w:before="264" w:after="0" w:line="264" w:lineRule="exact"/>
        <w:ind w:right="144"/>
      </w:pPr>
      <w:r>
        <w:t xml:space="preserve">He shared personal anecdotes, weaving relatable stories into his instruction. He spoke of early sexual explorations, acknowledging mistakes and awkward moments with refreshing honesty, instantly fostering a sense of ease within the group. He described the joy of discovery, the thrill of experimentation, and the immense </w:t>
        <w:br/>
        <w:t>satisfaction of achieving intense orgasms through self-pleasure. His openness removed layers of societal stigma, replacing shame and secrecy with a sense of empowerment and self-acceptance.</w:t>
      </w:r>
    </w:p>
    <w:p w14:paraId="360BA2F6" w14:textId="77777777" w:rsidR="00D27D46" w:rsidRDefault="00000000">
      <w:pPr>
        <w:autoSpaceDE w:val="0"/>
        <w:autoSpaceDN w:val="0"/>
        <w:spacing w:before="264" w:after="0" w:line="264" w:lineRule="exact"/>
      </w:pPr>
      <w:r>
        <w:t xml:space="preserve">He spent some time addressing the emotional aspects of </w:t>
        <w:br/>
        <w:t>masturbation. "Self-pleasure isn't just about physical release," he explained. "It's also about self-love, self-acceptance, and building confidence. It's about connecting with your body and honoring your own desires." He encouraged the women to view masturbation as an act of self-care, a way to relax, relieve stress, and connect with their inner selves.</w:t>
      </w:r>
    </w:p>
    <w:p w14:paraId="777795A0" w14:textId="77777777" w:rsidR="00D27D46" w:rsidRDefault="00000000">
      <w:pPr>
        <w:autoSpaceDE w:val="0"/>
        <w:autoSpaceDN w:val="0"/>
        <w:spacing w:before="204" w:after="0" w:line="324" w:lineRule="exact"/>
        <w:jc w:val="center"/>
      </w:pPr>
      <w:r>
        <w:t>He also addressed common anxieties, like feeling guilty or ashamed.</w:t>
      </w:r>
    </w:p>
    <w:p w14:paraId="41B4084C" w14:textId="77777777" w:rsidR="00D27D46" w:rsidRDefault="00000000">
      <w:pPr>
        <w:autoSpaceDE w:val="0"/>
        <w:autoSpaceDN w:val="0"/>
        <w:spacing w:before="60" w:after="0" w:line="264" w:lineRule="exact"/>
      </w:pPr>
      <w:r>
        <w:t xml:space="preserve">He challenged these feelings directly, arguing that shame is a </w:t>
        <w:br/>
        <w:t xml:space="preserve">societal construct, not a natural response to healthy sexual </w:t>
        <w:br/>
        <w:t>expression. He emphasized the importance of self-compassion and self-acceptance, urging the women to cultivate a positive and loving relationship with their bodies.</w:t>
      </w:r>
    </w:p>
    <w:p w14:paraId="32AF181D" w14:textId="77777777" w:rsidR="00D27D46" w:rsidRDefault="00000000">
      <w:pPr>
        <w:autoSpaceDE w:val="0"/>
        <w:autoSpaceDN w:val="0"/>
        <w:spacing w:before="264" w:after="0" w:line="264" w:lineRule="exact"/>
        <w:ind w:right="720"/>
        <w:jc w:val="center"/>
      </w:pPr>
      <w:r>
        <w:t>He discussed the potential benefits of regular masturbation, highlighting its role in stress reduction, improved sleep, and</w:t>
      </w:r>
    </w:p>
    <w:p w14:paraId="023CD579" w14:textId="77777777" w:rsidR="00D27D46" w:rsidRDefault="00D27D46">
      <w:pPr>
        <w:sectPr w:rsidR="00D27D46">
          <w:pgSz w:w="8000" w:h="12000"/>
          <w:pgMar w:top="1440" w:right="1440" w:bottom="1440" w:left="1440" w:header="720" w:footer="720" w:gutter="0"/>
          <w:cols w:space="720"/>
          <w:docGrid w:linePitch="360"/>
        </w:sectPr>
      </w:pPr>
    </w:p>
    <w:p w14:paraId="72D63AA0" w14:textId="77777777" w:rsidR="00D27D46" w:rsidRDefault="00D27D46">
      <w:pPr>
        <w:autoSpaceDE w:val="0"/>
        <w:autoSpaceDN w:val="0"/>
        <w:spacing w:after="78" w:line="220" w:lineRule="exact"/>
      </w:pPr>
    </w:p>
    <w:p w14:paraId="1F940AC2" w14:textId="77777777" w:rsidR="00D27D46" w:rsidRDefault="00000000">
      <w:pPr>
        <w:autoSpaceDE w:val="0"/>
        <w:autoSpaceDN w:val="0"/>
        <w:spacing w:before="58" w:after="0" w:line="264" w:lineRule="exact"/>
      </w:pPr>
      <w:r>
        <w:t>increased self-esteem. He also touched upon the importance of self-pleasure in enhancing intimacy with a partner, suggesting that understanding one's own body and preferences leads to better communication and more fulfilling sexual experiences.</w:t>
      </w:r>
    </w:p>
    <w:p w14:paraId="0D6D7DFC" w14:textId="77777777" w:rsidR="00D27D46" w:rsidRDefault="00000000">
      <w:pPr>
        <w:autoSpaceDE w:val="0"/>
        <w:autoSpaceDN w:val="0"/>
        <w:spacing w:before="266" w:after="0" w:line="264" w:lineRule="exact"/>
        <w:ind w:right="432"/>
      </w:pPr>
      <w:r>
        <w:t>The session ended with a lively Q&amp;A, where the women experienced comfortable asking questions about everything from specific techniques to dealing with insecurities and anxieties. Johnny answered each question with frankness, empathy, and a healthy dose of humor.</w:t>
      </w:r>
    </w:p>
    <w:p w14:paraId="3C86E74B" w14:textId="77777777" w:rsidR="00D27D46" w:rsidRDefault="00000000">
      <w:pPr>
        <w:autoSpaceDE w:val="0"/>
        <w:autoSpaceDN w:val="0"/>
        <w:spacing w:before="264" w:after="0" w:line="264" w:lineRule="exact"/>
      </w:pPr>
      <w:r>
        <w:t xml:space="preserve">The homework for the week involved continued journaling, </w:t>
        <w:br/>
        <w:t xml:space="preserve">documenting their exploration of different techniques, and paying attention to their individual responses. He assigned the task of incorporating at least three new elements into their self-pleasure routine - a new technique, a new sensory element, and a new </w:t>
        <w:br/>
        <w:t xml:space="preserve">emotional intention, such as relaxation, confidence-building, or self-love. The goal, he emphasized, was to develop a mindful and </w:t>
        <w:br/>
        <w:t xml:space="preserve">pleasurable practice of self-pleasure, to discover their unique </w:t>
        <w:br/>
        <w:t>sensuality and to build a strong foundation for a fulfilling sexual life. The transformation, he reminded them, was a journey, not a destination. And every step forward, no matter how small, was a victory.</w:t>
      </w:r>
    </w:p>
    <w:p w14:paraId="1E63EB4F" w14:textId="77777777" w:rsidR="00D27D46" w:rsidRDefault="00D27D46">
      <w:pPr>
        <w:sectPr w:rsidR="00D27D46">
          <w:pgSz w:w="8000" w:h="12000"/>
          <w:pgMar w:top="1440" w:right="1440" w:bottom="1440" w:left="1440" w:header="720" w:footer="720" w:gutter="0"/>
          <w:cols w:space="720"/>
          <w:docGrid w:linePitch="360"/>
        </w:sectPr>
      </w:pPr>
    </w:p>
    <w:p w14:paraId="7A46FEFA" w14:textId="77777777" w:rsidR="00D27D46" w:rsidRDefault="00D27D46">
      <w:pPr>
        <w:autoSpaceDE w:val="0"/>
        <w:autoSpaceDN w:val="0"/>
        <w:spacing w:after="224" w:line="220" w:lineRule="exact"/>
      </w:pPr>
    </w:p>
    <w:p w14:paraId="10B0AF64" w14:textId="77777777" w:rsidR="00D27D46" w:rsidRDefault="00000000">
      <w:pPr>
        <w:autoSpaceDE w:val="0"/>
        <w:autoSpaceDN w:val="0"/>
        <w:spacing w:after="0" w:line="330" w:lineRule="exact"/>
      </w:pPr>
      <w:r>
        <w:t>The Power of Touch</w:t>
      </w:r>
    </w:p>
    <w:p w14:paraId="65453876" w14:textId="77777777" w:rsidR="00D27D46" w:rsidRDefault="00000000">
      <w:pPr>
        <w:autoSpaceDE w:val="0"/>
        <w:autoSpaceDN w:val="0"/>
        <w:spacing w:before="286" w:after="0" w:line="264" w:lineRule="exact"/>
      </w:pPr>
      <w:r>
        <w:t xml:space="preserve">The scent of jasmine hung heavy in the air, a stark contrast to the whiteboard and markers of the previous week. Johnny Angel, however, remained a constant; his presence a potent mix of </w:t>
        <w:br/>
        <w:t xml:space="preserve">authority and playful irreverence. He surveyed the women, a </w:t>
        <w:br/>
        <w:t>knowing smile playing on his lips. "Last week," he began, his voice a low murmur, "we conquered the inner landscape of pleasure. This week, we navigate the outer reaches: the exquisite power of touch."</w:t>
      </w:r>
    </w:p>
    <w:p w14:paraId="2B93FC5B" w14:textId="77777777" w:rsidR="00D27D46" w:rsidRDefault="00000000">
      <w:pPr>
        <w:autoSpaceDE w:val="0"/>
        <w:autoSpaceDN w:val="0"/>
        <w:spacing w:before="264" w:after="0" w:line="264" w:lineRule="exact"/>
      </w:pPr>
      <w:r>
        <w:t xml:space="preserve">A murmur rippled through the group, a mixture of excitement and apprehension. Touch, after all, was the most fundamental form of intimacy, a language spoken not with words but with the subtle nuances of pressure, temperature, and rhythm. For many of the women, the idea of openly discussing touch, particularly within the context of their intimate relationships, experienced both thrilling and </w:t>
        <w:br/>
        <w:t>terrifying.</w:t>
      </w:r>
    </w:p>
    <w:p w14:paraId="674501B4" w14:textId="77777777" w:rsidR="00D27D46" w:rsidRDefault="00000000">
      <w:pPr>
        <w:autoSpaceDE w:val="0"/>
        <w:autoSpaceDN w:val="0"/>
        <w:spacing w:before="264" w:after="0" w:line="264" w:lineRule="exact"/>
      </w:pPr>
      <w:r>
        <w:t xml:space="preserve">"Let's start with the basics," Johnny said, his voice softening. "Touch is not a one-size-fits-all proposition. What one woman finds </w:t>
        <w:br/>
        <w:t>exquisitely sensual, another might find intensely uncomfortable. It's a highly personal experience, shaped by individual preferences, past experiences, and even current moods." He paused, letting his words sink in. "The key is communication. Open, honest, and unapologetic communication." There was an unmistakable sincerity in that statement.</w:t>
      </w:r>
    </w:p>
    <w:p w14:paraId="5D5F3DA4" w14:textId="77777777" w:rsidR="00D27D46" w:rsidRDefault="00000000">
      <w:pPr>
        <w:autoSpaceDE w:val="0"/>
        <w:autoSpaceDN w:val="0"/>
        <w:spacing w:before="264" w:after="0" w:line="264" w:lineRule="exact"/>
        <w:jc w:val="center"/>
      </w:pPr>
      <w:r>
        <w:t>He moved to the whiteboard, sketching a simple diagram. "Think of touch as a spectrum," he explained, drawing a line across the board.</w:t>
      </w:r>
    </w:p>
    <w:p w14:paraId="29CCA1F5" w14:textId="77777777" w:rsidR="00D27D46" w:rsidRDefault="00000000">
      <w:pPr>
        <w:autoSpaceDE w:val="0"/>
        <w:autoSpaceDN w:val="0"/>
        <w:spacing w:before="60" w:after="0" w:line="264" w:lineRule="exact"/>
        <w:ind w:right="288"/>
      </w:pPr>
      <w:r>
        <w:t xml:space="preserve">"On one end, you have the lightest of caresses, a gentle brush of skin against skin. On the other end, you have more intense </w:t>
        <w:br/>
        <w:t>stimulation, a deeper, more demanding touch." He marked points along the spectrum, labeling them with terms like "caressing," "stroking," "rubbing," "kneading," "pressing." The words carried more meaning than their simple arrangement suggested.</w:t>
      </w:r>
    </w:p>
    <w:p w14:paraId="2A6E04A1" w14:textId="77777777" w:rsidR="00D27D46" w:rsidRDefault="00000000">
      <w:pPr>
        <w:autoSpaceDE w:val="0"/>
        <w:autoSpaceDN w:val="0"/>
        <w:spacing w:before="264" w:after="0" w:line="264" w:lineRule="exact"/>
        <w:ind w:right="288"/>
      </w:pPr>
      <w:r>
        <w:t>"Between those extremes lies a vast universe of possibilities," he continued. "The challenge is to learn the language of touch, to understand what feels good to you and what feels good to your partner. And equally important, to understand what you don't want." He underscored the word "boundaries" with a bold marker She couldn't hide the emotion in her words.</w:t>
      </w:r>
    </w:p>
    <w:p w14:paraId="59B4590C" w14:textId="77777777" w:rsidR="00D27D46" w:rsidRDefault="00D27D46">
      <w:pPr>
        <w:sectPr w:rsidR="00D27D46">
          <w:pgSz w:w="8000" w:h="12000"/>
          <w:pgMar w:top="1440" w:right="1440" w:bottom="1440" w:left="1440" w:header="720" w:footer="720" w:gutter="0"/>
          <w:cols w:space="720"/>
          <w:docGrid w:linePitch="360"/>
        </w:sectPr>
      </w:pPr>
    </w:p>
    <w:p w14:paraId="76C902EA" w14:textId="77777777" w:rsidR="00D27D46" w:rsidRDefault="00D27D46">
      <w:pPr>
        <w:autoSpaceDE w:val="0"/>
        <w:autoSpaceDN w:val="0"/>
        <w:spacing w:after="78" w:line="220" w:lineRule="exact"/>
      </w:pPr>
    </w:p>
    <w:p w14:paraId="1881B7E2" w14:textId="77777777" w:rsidR="00D27D46" w:rsidRDefault="00000000">
      <w:pPr>
        <w:autoSpaceDE w:val="0"/>
        <w:autoSpaceDN w:val="0"/>
        <w:spacing w:after="0" w:line="322" w:lineRule="exact"/>
      </w:pPr>
      <w:r>
        <w:t>stroke.</w:t>
      </w:r>
    </w:p>
    <w:p w14:paraId="437809BB" w14:textId="77777777" w:rsidR="00D27D46" w:rsidRDefault="00000000">
      <w:pPr>
        <w:autoSpaceDE w:val="0"/>
        <w:autoSpaceDN w:val="0"/>
        <w:spacing w:before="264" w:after="0" w:line="264" w:lineRule="exact"/>
      </w:pPr>
      <w:r>
        <w:t>"Establishing clear boundaries is paramount," he stressed. "This isn't just about physical comfort; it's about emotional safety and respect. Saying 'no' is not a sign of weakness; it's an act of self-assertion. And learning to say 'yes' with conviction is equally important. Consent, ladies, is not passive; it's enthusiastic and active." There was an unmistakable sincerity in that statement.</w:t>
      </w:r>
    </w:p>
    <w:p w14:paraId="6F1A2059" w14:textId="77777777" w:rsidR="00D27D46" w:rsidRDefault="00000000">
      <w:pPr>
        <w:autoSpaceDE w:val="0"/>
        <w:autoSpaceDN w:val="0"/>
        <w:spacing w:before="264" w:after="0" w:line="264" w:lineRule="exact"/>
        <w:ind w:right="144"/>
      </w:pPr>
      <w:r>
        <w:t xml:space="preserve">He then launched into a discussion of different types of touch, drawing on anatomical diagrams and real-life examples. He talked about the sensitivity of the erogenous zones – the clitoris, the nipples, the inner thighs, the neck – explaining how different types of touch could elicit different responses. He emphasized the </w:t>
        <w:br/>
        <w:t xml:space="preserve">importance of using different parts of the hand – the fingertips, the palm, the entire hand – to create a variety of sensations. He </w:t>
        <w:br/>
        <w:t>encouraged the women to explore the contrast between gentle feathering and firm pressure, the variation between slow, lingering strokes and quick, rhythmic movements.</w:t>
      </w:r>
    </w:p>
    <w:p w14:paraId="5857F93B" w14:textId="77777777" w:rsidR="00D27D46" w:rsidRDefault="00000000">
      <w:pPr>
        <w:autoSpaceDE w:val="0"/>
        <w:autoSpaceDN w:val="0"/>
        <w:spacing w:before="264" w:after="0" w:line="264" w:lineRule="exact"/>
      </w:pPr>
      <w:r>
        <w:t>"Think about texture," he added, "The smoothness of skin against skin, the roughness of a lover’s beard, the subtle friction of fabric. These are all elements that contribute to the overall experience of touch." He moved on to the importance of temperature, contrasting the warmth of a lover’s embrace with the chill of a winter’s night.</w:t>
      </w:r>
    </w:p>
    <w:p w14:paraId="420132DC" w14:textId="77777777" w:rsidR="00D27D46" w:rsidRDefault="00000000">
      <w:pPr>
        <w:autoSpaceDE w:val="0"/>
        <w:autoSpaceDN w:val="0"/>
        <w:spacing w:before="264" w:after="0" w:line="264" w:lineRule="exact"/>
      </w:pPr>
      <w:r>
        <w:t>He also discussed the role of body language, explaining how non-verbal cues could enhance or detract from the experience of touch. "A tender gaze, a whispered word, a soft sigh – these can all amplify the intensity of a touch," he said. "Conversely, a tense posture, a forced smile, or a distracted mind can diminish the pleasure."</w:t>
      </w:r>
    </w:p>
    <w:p w14:paraId="43090760" w14:textId="77777777" w:rsidR="00D27D46" w:rsidRDefault="00000000">
      <w:pPr>
        <w:autoSpaceDE w:val="0"/>
        <w:autoSpaceDN w:val="0"/>
        <w:spacing w:before="264" w:after="0" w:line="264" w:lineRule="exact"/>
      </w:pPr>
      <w:r>
        <w:t>He spent a considerable amount of time on the art of giving and receiving pleasure through touch. He emphasized the importance of reciprocity, suggesting exercises where partners would take turns initiating and receiving touch, focusing on clear communication and mutual consent. He encouraged them to use words to describe what they liked and disliked, using descriptive language to articulate their preferences.</w:t>
      </w:r>
    </w:p>
    <w:p w14:paraId="4C6CC577" w14:textId="77777777" w:rsidR="00D27D46" w:rsidRDefault="00000000">
      <w:pPr>
        <w:autoSpaceDE w:val="0"/>
        <w:autoSpaceDN w:val="0"/>
        <w:spacing w:before="206" w:after="0" w:line="322" w:lineRule="exact"/>
      </w:pPr>
      <w:r>
        <w:t>He then introduced a series of practical exercises. One involved</w:t>
      </w:r>
    </w:p>
    <w:p w14:paraId="03E04D09" w14:textId="77777777" w:rsidR="00D27D46" w:rsidRDefault="00D27D46">
      <w:pPr>
        <w:sectPr w:rsidR="00D27D46">
          <w:pgSz w:w="8000" w:h="12000"/>
          <w:pgMar w:top="1440" w:right="1440" w:bottom="1440" w:left="1440" w:header="720" w:footer="720" w:gutter="0"/>
          <w:cols w:space="720"/>
          <w:docGrid w:linePitch="360"/>
        </w:sectPr>
      </w:pPr>
    </w:p>
    <w:p w14:paraId="4EF80DD6" w14:textId="77777777" w:rsidR="00D27D46" w:rsidRDefault="00D27D46">
      <w:pPr>
        <w:autoSpaceDE w:val="0"/>
        <w:autoSpaceDN w:val="0"/>
        <w:spacing w:after="78" w:line="220" w:lineRule="exact"/>
      </w:pPr>
    </w:p>
    <w:p w14:paraId="1D37B418" w14:textId="77777777" w:rsidR="00D27D46" w:rsidRDefault="00000000">
      <w:pPr>
        <w:autoSpaceDE w:val="0"/>
        <w:autoSpaceDN w:val="0"/>
        <w:spacing w:before="58" w:after="0" w:line="264" w:lineRule="exact"/>
      </w:pPr>
      <w:r>
        <w:t>having partners close their eyes and guide each other's hands across their bodies, using only touch to communicate their preferences.</w:t>
      </w:r>
    </w:p>
    <w:p w14:paraId="7D04BF07" w14:textId="77777777" w:rsidR="00D27D46" w:rsidRDefault="00000000">
      <w:pPr>
        <w:autoSpaceDE w:val="0"/>
        <w:autoSpaceDN w:val="0"/>
        <w:spacing w:before="58" w:after="0" w:line="264" w:lineRule="exact"/>
      </w:pPr>
      <w:r>
        <w:t>Another involved a partner leading the other in a slow, sensual dance, using touch to create an atmosphere of intimacy and trust. A third involved a communication exercise where partners would describe their ideal touch experience, sharing their fantasies and desires in a safe and supportive environment.</w:t>
      </w:r>
    </w:p>
    <w:p w14:paraId="3A21663B" w14:textId="77777777" w:rsidR="00D27D46" w:rsidRDefault="00000000">
      <w:pPr>
        <w:autoSpaceDE w:val="0"/>
        <w:autoSpaceDN w:val="0"/>
        <w:spacing w:before="264" w:after="0" w:line="264" w:lineRule="exact"/>
      </w:pPr>
      <w:r>
        <w:t>Johnny emphasized that building a fulfilling sexual life through touch was a process, a journey of discovery and exploration. It involved not only learning about one’s own body and preferences but also learning how to communicate those preferences effectively with a partner. He stressed the importance of experimentation, encouraging them to try new things, to step outside their comfort zones, and to discover new levels of pleasure together.</w:t>
      </w:r>
    </w:p>
    <w:p w14:paraId="2E5BB47C" w14:textId="77777777" w:rsidR="00D27D46" w:rsidRDefault="00000000">
      <w:pPr>
        <w:autoSpaceDE w:val="0"/>
        <w:autoSpaceDN w:val="0"/>
        <w:spacing w:before="264" w:after="0" w:line="264" w:lineRule="exact"/>
      </w:pPr>
      <w:r>
        <w:t xml:space="preserve">He also addressed the common challenges couples face in </w:t>
        <w:br/>
        <w:t xml:space="preserve">communicating about touch, particularly issues related to past trauma or insecurities. He provided strategies for overcoming these obstacles, suggesting techniques like mindfulness exercises and communication protocols designed to increase empathy and </w:t>
        <w:br/>
        <w:t>understanding. He emphasized the importance of self-compassion and self-acceptance, urging the women to view their bodies not as objects of judgment but as sources of pleasure and sensuality.</w:t>
      </w:r>
    </w:p>
    <w:p w14:paraId="0F27C4BA" w14:textId="77777777" w:rsidR="00D27D46" w:rsidRDefault="00000000">
      <w:pPr>
        <w:autoSpaceDE w:val="0"/>
        <w:autoSpaceDN w:val="0"/>
        <w:spacing w:before="264" w:after="0" w:line="264" w:lineRule="exact"/>
      </w:pPr>
      <w:r>
        <w:t xml:space="preserve">The session ended with a lively Q&amp;A, where the women shared their experiences and anxieties. Johnny, ever the compassionate provocateur, responded with both frankness and empathy. He offered practical advice, addressing concerns about body image, communication difficulties, and past traumas. He underscored the fact that physical intimacy was a journey, and every step forward was a victory. The homework for the week involved a combination of journaling, partner exercises, and individual reflection. The ultimate goal, he reiterated, was to learn the language of touch –both giving and receiving – to build a foundation of trust, </w:t>
        <w:br/>
        <w:t>communication, and mutual pleasure, creating a deeper, more fulfilling intimate life. The journey toward sexual liberation, he reminded them, was a continuous process of discovery, guided by honesty, communication, and mutual respect. And every step, however small, brought them closer to the joy of truly intimate</w:t>
      </w:r>
    </w:p>
    <w:p w14:paraId="03B2D895" w14:textId="77777777" w:rsidR="00D27D46" w:rsidRDefault="00D27D46">
      <w:pPr>
        <w:sectPr w:rsidR="00D27D46">
          <w:pgSz w:w="8000" w:h="12000"/>
          <w:pgMar w:top="1440" w:right="1440" w:bottom="1440" w:left="1440" w:header="720" w:footer="720" w:gutter="0"/>
          <w:cols w:space="720"/>
          <w:docGrid w:linePitch="360"/>
        </w:sectPr>
      </w:pPr>
    </w:p>
    <w:p w14:paraId="7F2B8AC4" w14:textId="77777777" w:rsidR="00D27D46" w:rsidRDefault="00D27D46">
      <w:pPr>
        <w:autoSpaceDE w:val="0"/>
        <w:autoSpaceDN w:val="0"/>
        <w:spacing w:after="78" w:line="220" w:lineRule="exact"/>
      </w:pPr>
    </w:p>
    <w:p w14:paraId="44777BB6" w14:textId="77777777" w:rsidR="00D27D46" w:rsidRDefault="00000000">
      <w:pPr>
        <w:autoSpaceDE w:val="0"/>
        <w:autoSpaceDN w:val="0"/>
        <w:spacing w:after="0" w:line="322" w:lineRule="exact"/>
      </w:pPr>
      <w:r>
        <w:t>connection.</w:t>
      </w:r>
    </w:p>
    <w:p w14:paraId="36D1CE5C" w14:textId="77777777" w:rsidR="00D27D46" w:rsidRDefault="00D27D46">
      <w:pPr>
        <w:sectPr w:rsidR="00D27D46">
          <w:pgSz w:w="8000" w:h="12000"/>
          <w:pgMar w:top="1440" w:right="1440" w:bottom="1440" w:left="1440" w:header="720" w:footer="720" w:gutter="0"/>
          <w:cols w:space="720"/>
          <w:docGrid w:linePitch="360"/>
        </w:sectPr>
      </w:pPr>
    </w:p>
    <w:p w14:paraId="29E65FB6" w14:textId="77777777" w:rsidR="00D27D46" w:rsidRDefault="00D27D46">
      <w:pPr>
        <w:autoSpaceDE w:val="0"/>
        <w:autoSpaceDN w:val="0"/>
        <w:spacing w:after="224" w:line="220" w:lineRule="exact"/>
      </w:pPr>
    </w:p>
    <w:p w14:paraId="05F29D1E" w14:textId="77777777" w:rsidR="00D27D46" w:rsidRDefault="00000000">
      <w:pPr>
        <w:autoSpaceDE w:val="0"/>
        <w:autoSpaceDN w:val="0"/>
        <w:spacing w:after="0" w:line="330" w:lineRule="exact"/>
      </w:pPr>
      <w:r>
        <w:t>Building Confidence</w:t>
      </w:r>
    </w:p>
    <w:p w14:paraId="47822CC3" w14:textId="77777777" w:rsidR="00D27D46" w:rsidRDefault="00000000">
      <w:pPr>
        <w:autoSpaceDE w:val="0"/>
        <w:autoSpaceDN w:val="0"/>
        <w:spacing w:before="286" w:after="0" w:line="264" w:lineRule="exact"/>
        <w:ind w:right="144"/>
      </w:pPr>
      <w:r>
        <w:t>The air crackled with a nervous energy, a palpable shift from the previous week's focused exploration of touch. Johnny surveyed the room, his eyes lingering on each woman, assessing their postures, their expressions. He knew the unspoken question hanging in the air: how could they possibly translate the newfound understanding of touch into genuine, uninhibited pleasure when plagued by self-doubt and a lack of confidence?</w:t>
      </w:r>
    </w:p>
    <w:p w14:paraId="67FC1CC3" w14:textId="77777777" w:rsidR="00D27D46" w:rsidRDefault="00000000">
      <w:pPr>
        <w:autoSpaceDE w:val="0"/>
        <w:autoSpaceDN w:val="0"/>
        <w:spacing w:before="264" w:after="0" w:line="264" w:lineRule="exact"/>
      </w:pPr>
      <w:r>
        <w:t xml:space="preserve">"Last week," he began, his voice a low rumble that resonated </w:t>
        <w:br/>
        <w:t>through the room, "we learned the language of touch. This week, we learn the language of self-belief." A few nervous giggles broke the silence, a testament to the vulnerability they were all beginning to embrace. "Because," he continued, his eyes twinkling, "the most erotic organ in your body isn't located between your legs. It's between your ears." His voice trembled slightly.</w:t>
      </w:r>
    </w:p>
    <w:p w14:paraId="4DE86292" w14:textId="77777777" w:rsidR="00D27D46" w:rsidRDefault="00000000">
      <w:pPr>
        <w:autoSpaceDE w:val="0"/>
        <w:autoSpaceDN w:val="0"/>
        <w:spacing w:before="264" w:after="0" w:line="264" w:lineRule="exact"/>
      </w:pPr>
      <w:r>
        <w:t>He paused for effect, letting his words sink in. "Confidence," he stated, his voice taking on a more serious tone, "is the key that unlocks the door to sexual liberation. Without it, the most exquisite techniques, the most sensual explorations, will feel…lackluster. Like a perfectly crafted meal served on a dirty plate."</w:t>
      </w:r>
    </w:p>
    <w:p w14:paraId="671A4CEF" w14:textId="77777777" w:rsidR="00D27D46" w:rsidRDefault="00000000">
      <w:pPr>
        <w:autoSpaceDE w:val="0"/>
        <w:autoSpaceDN w:val="0"/>
        <w:spacing w:before="264" w:after="0" w:line="264" w:lineRule="exact"/>
      </w:pPr>
      <w:r>
        <w:t xml:space="preserve">He moved to the whiteboard, erasing the diagrams from the </w:t>
        <w:br/>
        <w:t>previous week. "Think about confidence," he said, picking up a marker. "It’s not about arrogance or ego. It’s about self-acceptance, self-respect, and a deep-seated belief in your own worthiness of pleasure." He wrote the word "WORTHINESS" in large, bold letters.</w:t>
      </w:r>
    </w:p>
    <w:p w14:paraId="77065B1E" w14:textId="77777777" w:rsidR="00D27D46" w:rsidRDefault="00000000">
      <w:pPr>
        <w:autoSpaceDE w:val="0"/>
        <w:autoSpaceDN w:val="0"/>
        <w:spacing w:before="264" w:after="0" w:line="264" w:lineRule="exact"/>
        <w:ind w:right="144"/>
      </w:pPr>
      <w:r>
        <w:t>"Many of you," he continued, his voice softening, "carry around a lifetime of messages that tell you your body is flawed, that your desires are wrong, that your sexuality is something to be ashamed of. These messages are insidious, deeply ingrained, and they sabotage your confidence before you even begin to explore your own sensuality." She couldn't hide the emotion in her words.</w:t>
      </w:r>
    </w:p>
    <w:p w14:paraId="49E27620" w14:textId="77777777" w:rsidR="00D27D46" w:rsidRDefault="00000000">
      <w:pPr>
        <w:autoSpaceDE w:val="0"/>
        <w:autoSpaceDN w:val="0"/>
        <w:spacing w:before="264" w:after="0" w:line="264" w:lineRule="exact"/>
        <w:ind w:right="288"/>
      </w:pPr>
      <w:r>
        <w:t>He spent the next hour delving into the root causes of low self-esteem, drawing on his background in psychology to explain the</w:t>
      </w:r>
    </w:p>
    <w:p w14:paraId="0FDA7694" w14:textId="77777777" w:rsidR="00D27D46" w:rsidRDefault="00D27D46">
      <w:pPr>
        <w:sectPr w:rsidR="00D27D46">
          <w:pgSz w:w="8000" w:h="12000"/>
          <w:pgMar w:top="1440" w:right="1440" w:bottom="1440" w:left="1440" w:header="720" w:footer="720" w:gutter="0"/>
          <w:cols w:space="720"/>
          <w:docGrid w:linePitch="360"/>
        </w:sectPr>
      </w:pPr>
    </w:p>
    <w:p w14:paraId="4B03D425" w14:textId="77777777" w:rsidR="00D27D46" w:rsidRDefault="00D27D46">
      <w:pPr>
        <w:autoSpaceDE w:val="0"/>
        <w:autoSpaceDN w:val="0"/>
        <w:spacing w:after="78" w:line="220" w:lineRule="exact"/>
      </w:pPr>
    </w:p>
    <w:p w14:paraId="6CEE7B1C" w14:textId="77777777" w:rsidR="00D27D46" w:rsidRDefault="00000000">
      <w:pPr>
        <w:autoSpaceDE w:val="0"/>
        <w:autoSpaceDN w:val="0"/>
        <w:spacing w:before="58" w:after="0" w:line="264" w:lineRule="exact"/>
      </w:pPr>
      <w:r>
        <w:t>complex interplay of societal pressures, past experiences, and ingrained beliefs. He spoke of the pervasive influence of media, the unrealistic standards of beauty and sexuality that bombarded women from every angle, creating a constant sense of inadequacy.</w:t>
      </w:r>
    </w:p>
    <w:p w14:paraId="13F5E20D" w14:textId="77777777" w:rsidR="00D27D46" w:rsidRDefault="00000000">
      <w:pPr>
        <w:autoSpaceDE w:val="0"/>
        <w:autoSpaceDN w:val="0"/>
        <w:spacing w:before="264" w:after="0" w:line="264" w:lineRule="exact"/>
      </w:pPr>
      <w:r>
        <w:t xml:space="preserve">He encouraged the women to identify their own "inner critics," those nagging voices that whispered doubts and insecurities. "These voices are liars," he declared, his voice rising slightly. "They don't speak the truth. They speak fear. They speak the language of </w:t>
        <w:br/>
        <w:t>societal conditioning, not your own authentic desires."</w:t>
      </w:r>
    </w:p>
    <w:p w14:paraId="5AEDD062" w14:textId="77777777" w:rsidR="00D27D46" w:rsidRDefault="00000000">
      <w:pPr>
        <w:autoSpaceDE w:val="0"/>
        <w:autoSpaceDN w:val="0"/>
        <w:spacing w:before="264" w:after="0" w:line="264" w:lineRule="exact"/>
      </w:pPr>
      <w:r>
        <w:t>He then introduced a series of exercises designed to help the women challenge their negative self-talk and cultivate a more positive self-image. One involved writing down all their negative thoughts and beliefs about their bodies and sexuality, then re-framing those thoughts into positive affirmations. Another involved creating a "body map," where they identified areas of their bodies they loved and areas they experienced less confident about, focusing on the positive aspects and developing strategies to address any areas of concern.</w:t>
      </w:r>
    </w:p>
    <w:p w14:paraId="70601A43" w14:textId="77777777" w:rsidR="00D27D46" w:rsidRDefault="00000000">
      <w:pPr>
        <w:autoSpaceDE w:val="0"/>
        <w:autoSpaceDN w:val="0"/>
        <w:spacing w:before="264" w:after="0" w:line="264" w:lineRule="exact"/>
      </w:pPr>
      <w:r>
        <w:t>He emphasized the importance of self-care, encouraging them to engage in activities that nurtured their physical and emotional well-being. He talked about the benefits of exercise, healthy eating, mindfulness practices, and spending time in nature. He stressed the importance of setting boundaries, learning to say "no" to anything that compromised their self-respect.</w:t>
      </w:r>
    </w:p>
    <w:p w14:paraId="31DC744D" w14:textId="77777777" w:rsidR="00D27D46" w:rsidRDefault="00000000">
      <w:pPr>
        <w:autoSpaceDE w:val="0"/>
        <w:autoSpaceDN w:val="0"/>
        <w:spacing w:before="264" w:after="0" w:line="264" w:lineRule="exact"/>
      </w:pPr>
      <w:r>
        <w:t xml:space="preserve">"Your body is a temple," he said, his voice resonating with </w:t>
        <w:br/>
        <w:t xml:space="preserve">conviction, "and it deserves to be treated with reverence and </w:t>
        <w:br/>
        <w:t>respect. This isn't about achieving some idealized image of beauty; it’s about appreciating the unique and wonderful vessel that carries you through life." His voice trembled slightly.</w:t>
      </w:r>
    </w:p>
    <w:p w14:paraId="71668077" w14:textId="77777777" w:rsidR="00D27D46" w:rsidRDefault="00000000">
      <w:pPr>
        <w:autoSpaceDE w:val="0"/>
        <w:autoSpaceDN w:val="0"/>
        <w:spacing w:before="264" w:after="0" w:line="264" w:lineRule="exact"/>
      </w:pPr>
      <w:r>
        <w:t>The next section of the workshop focused on body language and communication. Johnny explained how posture, eye contact, and facial expressions could significantly impact a person's perceived confidence. He demonstrated how a slumped posture, averted gaze, and hesitant speech could communicate insecurity, while an upright posture, direct eye contact, and clear speech conveyed assurance.</w:t>
      </w:r>
    </w:p>
    <w:p w14:paraId="045B54EA" w14:textId="77777777" w:rsidR="00D27D46" w:rsidRDefault="00D27D46">
      <w:pPr>
        <w:sectPr w:rsidR="00D27D46">
          <w:pgSz w:w="8000" w:h="12000"/>
          <w:pgMar w:top="1440" w:right="1440" w:bottom="1440" w:left="1440" w:header="720" w:footer="720" w:gutter="0"/>
          <w:cols w:space="720"/>
          <w:docGrid w:linePitch="360"/>
        </w:sectPr>
      </w:pPr>
    </w:p>
    <w:p w14:paraId="3ED535E7" w14:textId="77777777" w:rsidR="00D27D46" w:rsidRDefault="00D27D46">
      <w:pPr>
        <w:autoSpaceDE w:val="0"/>
        <w:autoSpaceDN w:val="0"/>
        <w:spacing w:after="78" w:line="220" w:lineRule="exact"/>
      </w:pPr>
    </w:p>
    <w:p w14:paraId="1481AECB" w14:textId="77777777" w:rsidR="00D27D46" w:rsidRDefault="00000000">
      <w:pPr>
        <w:autoSpaceDE w:val="0"/>
        <w:autoSpaceDN w:val="0"/>
        <w:spacing w:before="58" w:after="0" w:line="264" w:lineRule="exact"/>
      </w:pPr>
      <w:r>
        <w:t>He then led the women through a series of exercises designed to improve their body language. One involved practicing assertive postures and movements, while another involved role-playing scenarios where they had to communicate their needs and desires in a confident manner. He emphasized the importance of vocal tone and clarity, suggesting exercises to improve breath control and projection.</w:t>
      </w:r>
    </w:p>
    <w:p w14:paraId="4E1B6D59" w14:textId="77777777" w:rsidR="00D27D46" w:rsidRDefault="00000000">
      <w:pPr>
        <w:autoSpaceDE w:val="0"/>
        <w:autoSpaceDN w:val="0"/>
        <w:spacing w:before="264" w:after="0" w:line="264" w:lineRule="exact"/>
        <w:ind w:right="576"/>
      </w:pPr>
      <w:r>
        <w:t>"Confidence isn't something you're born with," he said, "It's something you cultivate. It's a muscle you strengthen through practice and repetition." There was an unmistakable sincerity in that statement.</w:t>
      </w:r>
    </w:p>
    <w:p w14:paraId="0D3ED3BD" w14:textId="77777777" w:rsidR="00D27D46" w:rsidRDefault="00000000">
      <w:pPr>
        <w:autoSpaceDE w:val="0"/>
        <w:autoSpaceDN w:val="0"/>
        <w:spacing w:before="264" w:after="0" w:line="264" w:lineRule="exact"/>
        <w:ind w:right="432"/>
      </w:pPr>
      <w:r>
        <w:t xml:space="preserve">He then discussed the importance of assertive communication, stressing the need to express one's needs and desires clearly and directly, without apology or hesitation. He provided practical strategies for handling difficult conversations, navigating </w:t>
        <w:br/>
        <w:t>disagreements, and setting boundaries.</w:t>
      </w:r>
    </w:p>
    <w:p w14:paraId="3E4DBC6C" w14:textId="77777777" w:rsidR="00D27D46" w:rsidRDefault="00000000">
      <w:pPr>
        <w:autoSpaceDE w:val="0"/>
        <w:autoSpaceDN w:val="0"/>
        <w:spacing w:before="264" w:after="0" w:line="264" w:lineRule="exact"/>
      </w:pPr>
      <w:r>
        <w:t>"Learn to say 'no' without guilt," he stressed. "Learn to say 'yes' with conviction. Your sexual pleasure is your right, not a privilege to be earned or granted." She couldn't hide the emotion in her words.</w:t>
      </w:r>
    </w:p>
    <w:p w14:paraId="47424F01" w14:textId="77777777" w:rsidR="00D27D46" w:rsidRDefault="00000000">
      <w:pPr>
        <w:autoSpaceDE w:val="0"/>
        <w:autoSpaceDN w:val="0"/>
        <w:spacing w:before="264" w:after="0" w:line="264" w:lineRule="exact"/>
      </w:pPr>
      <w:r>
        <w:t xml:space="preserve">He then encouraged the women to set realistic goals for themselves, focusing on small, achievable steps rather than aiming for </w:t>
        <w:br/>
        <w:t>unrealistic perfection. He suggested they keep a journal to track their progress, reflecting on their experiences and identifying areas where they experienced more confident and areas where they needed further work.</w:t>
      </w:r>
    </w:p>
    <w:p w14:paraId="55DDB60C" w14:textId="77777777" w:rsidR="00D27D46" w:rsidRDefault="00000000">
      <w:pPr>
        <w:autoSpaceDE w:val="0"/>
        <w:autoSpaceDN w:val="0"/>
        <w:spacing w:before="264" w:after="0" w:line="264" w:lineRule="exact"/>
      </w:pPr>
      <w:r>
        <w:t xml:space="preserve">The final part of the session was dedicated to personal reflection. Each woman shared her experiences, her challenges, and her hopes for the future. Johnny listened attentively, offering encouragement, support, and practical advice. He helped them identify their </w:t>
        <w:br/>
        <w:t xml:space="preserve">individual strengths and weaknesses, celebrating their successes and offering strategies for overcoming obstacles. The session ended on a note of optimism and empowerment, a testament to the power of self-belief and the transformative potential of sexual liberation. The homework for the week involved continued journaling, practicing assertive communication in everyday situations, and setting </w:t>
        <w:br/>
        <w:t>personal goals for building confidence in their sexual lives. The</w:t>
      </w:r>
    </w:p>
    <w:p w14:paraId="359DDEA6" w14:textId="77777777" w:rsidR="00D27D46" w:rsidRDefault="00D27D46">
      <w:pPr>
        <w:sectPr w:rsidR="00D27D46">
          <w:pgSz w:w="8000" w:h="12000"/>
          <w:pgMar w:top="1440" w:right="1440" w:bottom="1440" w:left="1440" w:header="720" w:footer="720" w:gutter="0"/>
          <w:cols w:space="720"/>
          <w:docGrid w:linePitch="360"/>
        </w:sectPr>
      </w:pPr>
    </w:p>
    <w:p w14:paraId="04735C8D" w14:textId="77777777" w:rsidR="00D27D46" w:rsidRDefault="00D27D46">
      <w:pPr>
        <w:autoSpaceDE w:val="0"/>
        <w:autoSpaceDN w:val="0"/>
        <w:spacing w:after="78" w:line="220" w:lineRule="exact"/>
      </w:pPr>
    </w:p>
    <w:p w14:paraId="58B24352" w14:textId="77777777" w:rsidR="00D27D46" w:rsidRDefault="00000000">
      <w:pPr>
        <w:autoSpaceDE w:val="0"/>
        <w:autoSpaceDN w:val="0"/>
        <w:spacing w:before="58" w:after="0" w:line="264" w:lineRule="exact"/>
      </w:pPr>
      <w:r>
        <w:t>journey was far from over, but the seeds of self-acceptance and empowerment had been planted, ready to blossom into a vibrant and fulfilling sexual experience.</w:t>
      </w:r>
    </w:p>
    <w:p w14:paraId="49CD802C" w14:textId="77777777" w:rsidR="00D27D46" w:rsidRDefault="00D27D46">
      <w:pPr>
        <w:sectPr w:rsidR="00D27D46">
          <w:pgSz w:w="8000" w:h="12000"/>
          <w:pgMar w:top="1440" w:right="1440" w:bottom="1440" w:left="1440" w:header="720" w:footer="720" w:gutter="0"/>
          <w:cols w:space="720"/>
          <w:docGrid w:linePitch="360"/>
        </w:sectPr>
      </w:pPr>
    </w:p>
    <w:p w14:paraId="6BBAFA96" w14:textId="77777777" w:rsidR="00D27D46" w:rsidRDefault="00D27D46">
      <w:pPr>
        <w:autoSpaceDE w:val="0"/>
        <w:autoSpaceDN w:val="0"/>
        <w:spacing w:after="224" w:line="220" w:lineRule="exact"/>
      </w:pPr>
    </w:p>
    <w:p w14:paraId="7F2C4E31" w14:textId="77777777" w:rsidR="00D27D46" w:rsidRDefault="00000000">
      <w:pPr>
        <w:autoSpaceDE w:val="0"/>
        <w:autoSpaceDN w:val="0"/>
        <w:spacing w:after="0" w:line="330" w:lineRule="exact"/>
      </w:pPr>
      <w:r>
        <w:t>Talking About Sex</w:t>
      </w:r>
    </w:p>
    <w:p w14:paraId="61C097D3" w14:textId="77777777" w:rsidR="00D27D46" w:rsidRDefault="00000000">
      <w:pPr>
        <w:autoSpaceDE w:val="0"/>
        <w:autoSpaceDN w:val="0"/>
        <w:spacing w:before="286" w:after="0" w:line="264" w:lineRule="exact"/>
      </w:pPr>
      <w:r>
        <w:t>The air in the room, still buzzing with the energy of the previous session's self-discovery exercises, shifted subtly. The focus moved from the internal landscape of self-worth to the external realm of communication—a realm just as fraught with potential pitfalls and triumphs. Johnny, sensing the shift, leaned against the whiteboard, his usual playful demeanor tempered with a seriousness that spoke of the complexities to come.</w:t>
      </w:r>
    </w:p>
    <w:p w14:paraId="348D5464" w14:textId="77777777" w:rsidR="00D27D46" w:rsidRDefault="00000000">
      <w:pPr>
        <w:autoSpaceDE w:val="0"/>
        <w:autoSpaceDN w:val="0"/>
        <w:spacing w:before="264" w:after="0" w:line="264" w:lineRule="exact"/>
      </w:pPr>
      <w:r>
        <w:t>"Confidence is the engine," he stated, his voice a low purr, "but communication is the steering wheel. You can have all the self-belief in the world, but if you can't articulate your desires, your boundaries, your needs… well, you're driving a Ferrari in a parking lot. A powerful machine utterly wasted." He paused, letting his words hang in the air. "This week, we're learning to navigate the sometimes bumpy roads of sexual communication." The words carried more meaning than their simple arrangement suggested.</w:t>
      </w:r>
    </w:p>
    <w:p w14:paraId="2CEB58E5" w14:textId="77777777" w:rsidR="00D27D46" w:rsidRDefault="00000000">
      <w:pPr>
        <w:autoSpaceDE w:val="0"/>
        <w:autoSpaceDN w:val="0"/>
        <w:spacing w:before="264" w:after="0" w:line="264" w:lineRule="exact"/>
      </w:pPr>
      <w:r>
        <w:t xml:space="preserve">He began by asking the women to share their experiences – not just the soaring highs of sexual connection, but the frustrating lows, the awkward silences, the unspoken desires that simmered beneath the surface. One woman, Sarah, a librarian with a quiet demeanor, hesitantly admitted that she often experienced hesitant to express her needs, fearing she'd come across as demanding or overly sexual. Another, a fiery marketing executive named Jessica, described a pattern of explosive arguments with her partner, stemming from unmet </w:t>
        <w:br/>
        <w:t>expectations and a lack of clear communication. A third, Chloe, a free-spirited artist, confessed to a lifelong pattern of people-</w:t>
        <w:br/>
        <w:t>pleasing, prioritizing her partner's satisfaction over her own.</w:t>
      </w:r>
    </w:p>
    <w:p w14:paraId="5BBE177D" w14:textId="77777777" w:rsidR="00D27D46" w:rsidRDefault="00000000">
      <w:pPr>
        <w:autoSpaceDE w:val="0"/>
        <w:autoSpaceDN w:val="0"/>
        <w:spacing w:before="264" w:after="0" w:line="264" w:lineRule="exact"/>
      </w:pPr>
      <w:r>
        <w:t xml:space="preserve">Johnny listened patiently, nodding occasionally, his eyes reflecting a deep understanding. He didn't offer immediate solutions; instead, he allowed the women to unpack their experiences, to articulate their feelings, to acknowledge the patterns of behavior that had shaped their communication styles. He emphasized that there was no shame in feeling hesitant, or insecure, or even downright </w:t>
        <w:br/>
        <w:t>frustrated. These were common experiences, hurdles many women faced in expressing their sexuality openly and honestly.</w:t>
      </w:r>
    </w:p>
    <w:p w14:paraId="26980F7F" w14:textId="77777777" w:rsidR="00D27D46" w:rsidRDefault="00D27D46">
      <w:pPr>
        <w:sectPr w:rsidR="00D27D46">
          <w:pgSz w:w="8000" w:h="12000"/>
          <w:pgMar w:top="1440" w:right="1440" w:bottom="1440" w:left="1440" w:header="720" w:footer="720" w:gutter="0"/>
          <w:cols w:space="720"/>
          <w:docGrid w:linePitch="360"/>
        </w:sectPr>
      </w:pPr>
    </w:p>
    <w:p w14:paraId="329742FE" w14:textId="77777777" w:rsidR="00D27D46" w:rsidRDefault="00D27D46">
      <w:pPr>
        <w:autoSpaceDE w:val="0"/>
        <w:autoSpaceDN w:val="0"/>
        <w:spacing w:after="78" w:line="220" w:lineRule="exact"/>
      </w:pPr>
    </w:p>
    <w:p w14:paraId="6FF1EB87" w14:textId="77777777" w:rsidR="00D27D46" w:rsidRDefault="00000000">
      <w:pPr>
        <w:autoSpaceDE w:val="0"/>
        <w:autoSpaceDN w:val="0"/>
        <w:spacing w:before="58" w:after="0" w:line="264" w:lineRule="exact"/>
      </w:pPr>
      <w:r>
        <w:t xml:space="preserve">"The problem isn't necessarily about what you're saying," he </w:t>
        <w:br/>
        <w:t>explained, his voice calm and reassuring. "It's often about how you're saying it. Tone, body language, the very way you approach the conversation – these things can make all the difference between a request and a demand, a suggestion and a criticism." The weight of those words hung in the air between them.</w:t>
      </w:r>
    </w:p>
    <w:p w14:paraId="2EE59168" w14:textId="77777777" w:rsidR="00D27D46" w:rsidRDefault="00000000">
      <w:pPr>
        <w:autoSpaceDE w:val="0"/>
        <w:autoSpaceDN w:val="0"/>
        <w:spacing w:before="264" w:after="0" w:line="264" w:lineRule="exact"/>
      </w:pPr>
      <w:r>
        <w:t xml:space="preserve">He then launched into a detailed explanation of assertive </w:t>
        <w:br/>
        <w:t xml:space="preserve">communication, a concept he described as the "golden mean" </w:t>
        <w:br/>
        <w:t xml:space="preserve">between passive and aggressive interactions. Passive </w:t>
        <w:br/>
        <w:t xml:space="preserve">communication, he explained, involved suppressing one's needs and desires, leading to resentment and frustration. Aggressive </w:t>
        <w:br/>
        <w:t xml:space="preserve">communication, on the other hand, involved expressing one's needs in a domineering or demanding way, often resulting in conflict and defensiveness. Assertive communication, the ideal, involved </w:t>
        <w:br/>
        <w:t>expressing one's needs clearly, directly, and respectfully, while acknowledging the needs and feelings of the other person.</w:t>
      </w:r>
    </w:p>
    <w:p w14:paraId="380803E5" w14:textId="77777777" w:rsidR="00D27D46" w:rsidRDefault="00000000">
      <w:pPr>
        <w:autoSpaceDE w:val="0"/>
        <w:autoSpaceDN w:val="0"/>
        <w:spacing w:before="264" w:after="0" w:line="264" w:lineRule="exact"/>
      </w:pPr>
      <w:r>
        <w:t>He illustrated his point with several examples. "Instead of saying, 'You never initiate sex,' which is passive-aggressive and blaming," he said, "try saying, 'Honey, I've been feeling a bit neglected lately. I'd really love it if we could make more time for intimacy.' See the difference? It's direct, it expresses your feelings, and it avoids placing blame."</w:t>
      </w:r>
    </w:p>
    <w:p w14:paraId="268A3C1D" w14:textId="77777777" w:rsidR="00D27D46" w:rsidRDefault="00000000">
      <w:pPr>
        <w:autoSpaceDE w:val="0"/>
        <w:autoSpaceDN w:val="0"/>
        <w:spacing w:before="264" w:after="0" w:line="264" w:lineRule="exact"/>
      </w:pPr>
      <w:r>
        <w:t xml:space="preserve">He moved on to discuss the art of framing requests. He encouraged the women to use "I" statements to express their needs, focusing on their own feelings and experiences rather than criticizing their partners. He emphasized the importance of being specific, avoiding vague language that could lead to misunderstandings. He also stressed the importance of active listening, paying attention not just to what the other person was saying, but also to their body </w:t>
        <w:br/>
        <w:t>language and tone of voice.</w:t>
      </w:r>
    </w:p>
    <w:p w14:paraId="2030E8CC" w14:textId="77777777" w:rsidR="00D27D46" w:rsidRDefault="00000000">
      <w:pPr>
        <w:autoSpaceDE w:val="0"/>
        <w:autoSpaceDN w:val="0"/>
        <w:spacing w:before="264" w:after="0" w:line="264" w:lineRule="exact"/>
      </w:pPr>
      <w:r>
        <w:t xml:space="preserve">"Communication isn't a one-way street," he said. "It's a dialogue, a dance between two people. You need to be able to listen as well as speak, to understand your partner's perspective, and to find </w:t>
        <w:br/>
        <w:t>common ground." The weight of those words hung in the air between them.</w:t>
      </w:r>
    </w:p>
    <w:p w14:paraId="0F5F9FCC" w14:textId="77777777" w:rsidR="00D27D46" w:rsidRDefault="00000000">
      <w:pPr>
        <w:autoSpaceDE w:val="0"/>
        <w:autoSpaceDN w:val="0"/>
        <w:spacing w:before="264" w:after="0" w:line="264" w:lineRule="exact"/>
      </w:pPr>
      <w:r>
        <w:t>He introduced the concept of setting boundaries, explaining that this was not about being selfish or controlling, but about respecting</w:t>
      </w:r>
    </w:p>
    <w:p w14:paraId="628205BC" w14:textId="77777777" w:rsidR="00D27D46" w:rsidRDefault="00D27D46">
      <w:pPr>
        <w:sectPr w:rsidR="00D27D46">
          <w:pgSz w:w="8000" w:h="12000"/>
          <w:pgMar w:top="1440" w:right="1440" w:bottom="1440" w:left="1440" w:header="720" w:footer="720" w:gutter="0"/>
          <w:cols w:space="720"/>
          <w:docGrid w:linePitch="360"/>
        </w:sectPr>
      </w:pPr>
    </w:p>
    <w:p w14:paraId="3122F914" w14:textId="77777777" w:rsidR="00D27D46" w:rsidRDefault="00D27D46">
      <w:pPr>
        <w:autoSpaceDE w:val="0"/>
        <w:autoSpaceDN w:val="0"/>
        <w:spacing w:after="78" w:line="220" w:lineRule="exact"/>
      </w:pPr>
    </w:p>
    <w:p w14:paraId="25BA50CE" w14:textId="77777777" w:rsidR="00D27D46" w:rsidRDefault="00000000">
      <w:pPr>
        <w:autoSpaceDE w:val="0"/>
        <w:autoSpaceDN w:val="0"/>
        <w:spacing w:before="58" w:after="0" w:line="264" w:lineRule="exact"/>
        <w:ind w:right="144"/>
      </w:pPr>
      <w:r>
        <w:t>one's own limits and needs. He encouraged the women to identify their personal boundaries, the things they were willing to do and the things they were not. He provided practical strategies for communicating these boundaries in a clear and respectful manner, without resorting to guilt or manipulation.</w:t>
      </w:r>
    </w:p>
    <w:p w14:paraId="77BAAED2" w14:textId="77777777" w:rsidR="00D27D46" w:rsidRDefault="00000000">
      <w:pPr>
        <w:autoSpaceDE w:val="0"/>
        <w:autoSpaceDN w:val="0"/>
        <w:spacing w:before="264" w:after="0" w:line="264" w:lineRule="exact"/>
      </w:pPr>
      <w:r>
        <w:t xml:space="preserve">The highlight of the session was a role-play exercise. Johnny </w:t>
        <w:br/>
        <w:t xml:space="preserve">divided the women into pairs, assigning them challenging </w:t>
        <w:br/>
        <w:t xml:space="preserve">communication scenarios. One involved expressing discomfort with a particular sexual act; another involved negotiating different sexual preferences; yet another dealt with a partner's reluctance to communicate openly about their needs. The women, initially hesitant, threw themselves into the exercise, practicing the </w:t>
        <w:br/>
        <w:t xml:space="preserve">techniques Johnny had taught them. The room crackled with a mixture of laughter, nervous energy, and a growing sense of </w:t>
        <w:br/>
        <w:t>empowerment.</w:t>
      </w:r>
    </w:p>
    <w:p w14:paraId="4FD1B323" w14:textId="77777777" w:rsidR="00D27D46" w:rsidRDefault="00000000">
      <w:pPr>
        <w:autoSpaceDE w:val="0"/>
        <w:autoSpaceDN w:val="0"/>
        <w:spacing w:before="264" w:after="0" w:line="264" w:lineRule="exact"/>
      </w:pPr>
      <w:r>
        <w:t xml:space="preserve">Watching them, Johnny experienced a deep sense of satisfaction. He witnessed the transformation taking place, not just in their communication skills, but in their self-confidence and their growing belief in their right to sexual fulfillment. The session ended with a collective sigh of relief, punctuated by bursts of laughter and shared experiences. The homework assignment this week wasn't just a list of exercises, but a request to embrace the newly found skills in the real world. This involved actively initiating conversations, setting boundaries, and engaging in a dialogue rather than merely assuming the intentions of their partners. It was a challenging yet fulfilling journey that demanded both courage and communication – two key ingredients for unlocking genuine sexual liberation. The journey, as Johnny reminded them, was a marathon, not a sprint. But with each step, each conversation, each boundary set, they were inching closer to the destination: a sexual life that was authentic, fulfilling, and profoundly their own. The quiet confidence in the room spoke of a future where open communication, not silence, would be the </w:t>
        <w:br/>
        <w:t>soundtrack to their intimate lives.</w:t>
      </w:r>
    </w:p>
    <w:p w14:paraId="3AD22181" w14:textId="77777777" w:rsidR="00D27D46" w:rsidRDefault="00D27D46">
      <w:pPr>
        <w:sectPr w:rsidR="00D27D46">
          <w:pgSz w:w="8000" w:h="12000"/>
          <w:pgMar w:top="1440" w:right="1440" w:bottom="1440" w:left="1440" w:header="720" w:footer="720" w:gutter="0"/>
          <w:cols w:space="720"/>
          <w:docGrid w:linePitch="360"/>
        </w:sectPr>
      </w:pPr>
    </w:p>
    <w:p w14:paraId="2A5C18E6" w14:textId="77777777" w:rsidR="00D27D46" w:rsidRDefault="00D27D46">
      <w:pPr>
        <w:autoSpaceDE w:val="0"/>
        <w:autoSpaceDN w:val="0"/>
        <w:spacing w:after="224" w:line="220" w:lineRule="exact"/>
      </w:pPr>
    </w:p>
    <w:p w14:paraId="2A33EA86" w14:textId="77777777" w:rsidR="00D27D46" w:rsidRDefault="00000000">
      <w:pPr>
        <w:autoSpaceDE w:val="0"/>
        <w:autoSpaceDN w:val="0"/>
        <w:spacing w:after="0" w:line="330" w:lineRule="exact"/>
      </w:pPr>
      <w:r>
        <w:t>Understanding Your Partner</w:t>
      </w:r>
    </w:p>
    <w:p w14:paraId="24B8EEA6" w14:textId="77777777" w:rsidR="00D27D46" w:rsidRDefault="00000000">
      <w:pPr>
        <w:autoSpaceDE w:val="0"/>
        <w:autoSpaceDN w:val="0"/>
        <w:spacing w:before="286" w:after="0" w:line="264" w:lineRule="exact"/>
      </w:pPr>
      <w:r>
        <w:t>The next session opened with a quiet intensity, a palpable shift from the previous week's boisterous energy. Johnny, sensing.  this, began not with a lecture but with a question: "so, how did the homework go? did you actually talk to your partners?"</w:t>
      </w:r>
    </w:p>
    <w:p w14:paraId="65A81338" w14:textId="77777777" w:rsidR="00D27D46" w:rsidRDefault="00000000">
      <w:pPr>
        <w:autoSpaceDE w:val="0"/>
        <w:autoSpaceDN w:val="0"/>
        <w:spacing w:before="264" w:after="0" w:line="264" w:lineRule="exact"/>
      </w:pPr>
      <w:r>
        <w:t>A ripple of nervous laughter went through the group. Sarah, the librarian, spoke first, her voice still soft but carrying a newfound strength. "It was…difficult. I tried using the 'I' statements, but it experienced awkward. My partner, Mark, seemed a little confused at first, like he wasn't used to me being so direct."</w:t>
      </w:r>
    </w:p>
    <w:p w14:paraId="7BF63F08" w14:textId="77777777" w:rsidR="00D27D46" w:rsidRDefault="00000000">
      <w:pPr>
        <w:autoSpaceDE w:val="0"/>
        <w:autoSpaceDN w:val="0"/>
        <w:spacing w:before="264" w:after="0" w:line="264" w:lineRule="exact"/>
      </w:pPr>
      <w:r>
        <w:t>Jessica, the marketing executive, offered a contrasting experience. "I laid it all out there – my frustrations, my unmet needs. It was a bit of a blow-up at first, but we actually ended up having a really productive conversation. He admitted he hadn't been fully aware of how I was feeling." She paused, a small smile playing on her lips.</w:t>
      </w:r>
    </w:p>
    <w:p w14:paraId="30DD0121" w14:textId="77777777" w:rsidR="00D27D46" w:rsidRDefault="00000000">
      <w:pPr>
        <w:autoSpaceDE w:val="0"/>
        <w:autoSpaceDN w:val="0"/>
        <w:spacing w:after="0" w:line="324" w:lineRule="exact"/>
      </w:pPr>
      <w:r>
        <w:t>"We’re working on it."</w:t>
      </w:r>
    </w:p>
    <w:p w14:paraId="29812622" w14:textId="77777777" w:rsidR="00D27D46" w:rsidRDefault="00000000">
      <w:pPr>
        <w:autoSpaceDE w:val="0"/>
        <w:autoSpaceDN w:val="0"/>
        <w:spacing w:before="264" w:after="0" w:line="264" w:lineRule="exact"/>
      </w:pPr>
      <w:r>
        <w:t>Chloe, the artist, remained quiet for a moment, her gaze fixed on her hands. "I… I didn't really do it," she confessed, her voice barely a whisper. "I tried, but I just couldn't bring myself to voice my needs. I ended up making excuses, letting him take the lead, as usual."</w:t>
      </w:r>
    </w:p>
    <w:p w14:paraId="5AA0A358" w14:textId="77777777" w:rsidR="00D27D46" w:rsidRDefault="00000000">
      <w:pPr>
        <w:autoSpaceDE w:val="0"/>
        <w:autoSpaceDN w:val="0"/>
        <w:spacing w:before="264" w:after="0" w:line="264" w:lineRule="exact"/>
      </w:pPr>
      <w:r>
        <w:t>Johnny, without judgment, nodded his understanding. “This isn't about overnight transformations,” he said, his voice gentle yet firm. "It’s about building new habits, reshaping ingrained patterns. And let's be real, some of those patterns are deeply rooted, going back years, decades even. Unraveling them takes time and courage."</w:t>
      </w:r>
    </w:p>
    <w:p w14:paraId="5FA73B43" w14:textId="77777777" w:rsidR="00D27D46" w:rsidRDefault="00000000">
      <w:pPr>
        <w:autoSpaceDE w:val="0"/>
        <w:autoSpaceDN w:val="0"/>
        <w:spacing w:before="264" w:after="0" w:line="264" w:lineRule="exact"/>
      </w:pPr>
      <w:r>
        <w:t xml:space="preserve">He then shifted the focus to the central theme of the day: </w:t>
        <w:br/>
        <w:t>understanding your partner. "Communication is only one piece of the puzzle," he explained. "To truly connect, to build a strong and fulfilling sexual relationship, you have to understand your partner's needs, desires, and perhaps most importantly, their inhibitions ."</w:t>
      </w:r>
    </w:p>
    <w:p w14:paraId="2D996071" w14:textId="77777777" w:rsidR="00D27D46" w:rsidRDefault="00000000">
      <w:pPr>
        <w:autoSpaceDE w:val="0"/>
        <w:autoSpaceDN w:val="0"/>
        <w:spacing w:before="204" w:after="0" w:line="324" w:lineRule="exact"/>
      </w:pPr>
      <w:r>
        <w:t>He spent the next hour delving into the concept of sexual</w:t>
      </w:r>
    </w:p>
    <w:p w14:paraId="7015A67D" w14:textId="77777777" w:rsidR="00D27D46" w:rsidRDefault="00D27D46">
      <w:pPr>
        <w:sectPr w:rsidR="00D27D46">
          <w:pgSz w:w="8000" w:h="12000"/>
          <w:pgMar w:top="1440" w:right="1440" w:bottom="1440" w:left="1440" w:header="720" w:footer="720" w:gutter="0"/>
          <w:cols w:space="720"/>
          <w:docGrid w:linePitch="360"/>
        </w:sectPr>
      </w:pPr>
    </w:p>
    <w:p w14:paraId="09A108A4" w14:textId="77777777" w:rsidR="00D27D46" w:rsidRDefault="00D27D46">
      <w:pPr>
        <w:autoSpaceDE w:val="0"/>
        <w:autoSpaceDN w:val="0"/>
        <w:spacing w:after="78" w:line="220" w:lineRule="exact"/>
      </w:pPr>
    </w:p>
    <w:p w14:paraId="01D53F8B" w14:textId="77777777" w:rsidR="00D27D46" w:rsidRDefault="00000000">
      <w:pPr>
        <w:autoSpaceDE w:val="0"/>
        <w:autoSpaceDN w:val="0"/>
        <w:spacing w:before="58" w:after="0" w:line="264" w:lineRule="exact"/>
      </w:pPr>
      <w:r>
        <w:t xml:space="preserve">compatibility – not just in terms of techniques or preferences, but also in terms of emotional needs and communication styles. He used several real-life examples – not explicit, but illustrative – to show how different personality types could approach intimacy in </w:t>
        <w:br/>
        <w:t xml:space="preserve">radically different ways. The introverted partner who needs quiet reassurance versus the extroverted partner who thrives on </w:t>
        <w:br/>
        <w:t>passionate displays of affection; the partner who prefers spontaneity versus the partner who appreciates carefully planned romantic encounters; the partner who is open to experimentation versus the partner who prefers a familiar routine.</w:t>
      </w:r>
    </w:p>
    <w:p w14:paraId="6CF3614E" w14:textId="77777777" w:rsidR="00D27D46" w:rsidRDefault="00000000">
      <w:pPr>
        <w:autoSpaceDE w:val="0"/>
        <w:autoSpaceDN w:val="0"/>
        <w:spacing w:before="264" w:after="0" w:line="264" w:lineRule="exact"/>
      </w:pPr>
      <w:r>
        <w:t xml:space="preserve">"Understanding these differences isn't about finding a perfect </w:t>
        <w:br/>
        <w:t xml:space="preserve">match," Johnny emphasized. "It's about recognizing, accepting, and even celebrating those differences. It's about finding ways to </w:t>
        <w:br/>
        <w:t>navigate them, to bridge the gaps, to create a sexual landscape that works for both of you." He emphasized that compatibility wasn’t a binary – it wasn't a simple yes or no. Instead, it was a spectrum, a continuous negotiation, a willingness to adjust and adapt. He explained the concept of “sexual maps” – a personalized guide to understanding each partner's individual preferences and needs. This wasn't about creating a checklist, but about fostering a deeper understanding of one another’s sexual landscapes.</w:t>
      </w:r>
    </w:p>
    <w:p w14:paraId="4FE8D4D0" w14:textId="77777777" w:rsidR="00D27D46" w:rsidRDefault="00000000">
      <w:pPr>
        <w:autoSpaceDE w:val="0"/>
        <w:autoSpaceDN w:val="0"/>
        <w:spacing w:before="264" w:after="0" w:line="264" w:lineRule="exact"/>
      </w:pPr>
      <w:r>
        <w:t>He then introduced a series of exercises designed to foster empathy and understanding. The first involved writing a letter to their partner, from the perspective of their partner, exploring their needs and desires, their insecurities and fears. The second involved a guided visualization exercise, where the women were asked to imagine themselves stepping into their partner's shoes, experiencing intimacy through their partner’s lens.</w:t>
      </w:r>
    </w:p>
    <w:p w14:paraId="32391A7D" w14:textId="77777777" w:rsidR="00D27D46" w:rsidRDefault="00000000">
      <w:pPr>
        <w:autoSpaceDE w:val="0"/>
        <w:autoSpaceDN w:val="0"/>
        <w:spacing w:before="264" w:after="0" w:line="264" w:lineRule="exact"/>
      </w:pPr>
      <w:r>
        <w:t xml:space="preserve">"This isn't about mind-reading," Johnny clarified. "It's about </w:t>
        <w:br/>
        <w:t>developing a greater sense of empathy, of walking in your partner's shoes. It's about trying to understand their emotional landscape, their anxieties, their hopes and fears around sex." His voice trembled slightly.</w:t>
      </w:r>
    </w:p>
    <w:p w14:paraId="53B9E89A" w14:textId="77777777" w:rsidR="00D27D46" w:rsidRDefault="00000000">
      <w:pPr>
        <w:autoSpaceDE w:val="0"/>
        <w:autoSpaceDN w:val="0"/>
        <w:spacing w:before="264" w:after="0" w:line="264" w:lineRule="exact"/>
        <w:ind w:right="288"/>
      </w:pPr>
      <w:r>
        <w:t>The women, initially hesitant, engaged with the exercises with surprising enthusiasm. The air in the room hummed with a quiet intensity as they wrote, they imagined, they reflected on their partners' perspectives. The sharing that followed was surprisingly</w:t>
      </w:r>
    </w:p>
    <w:p w14:paraId="1E1D48D2" w14:textId="77777777" w:rsidR="00D27D46" w:rsidRDefault="00D27D46">
      <w:pPr>
        <w:sectPr w:rsidR="00D27D46">
          <w:pgSz w:w="8000" w:h="12000"/>
          <w:pgMar w:top="1440" w:right="1440" w:bottom="1440" w:left="1440" w:header="720" w:footer="720" w:gutter="0"/>
          <w:cols w:space="720"/>
          <w:docGrid w:linePitch="360"/>
        </w:sectPr>
      </w:pPr>
    </w:p>
    <w:p w14:paraId="647F50D7" w14:textId="77777777" w:rsidR="00D27D46" w:rsidRDefault="00D27D46">
      <w:pPr>
        <w:autoSpaceDE w:val="0"/>
        <w:autoSpaceDN w:val="0"/>
        <w:spacing w:after="78" w:line="220" w:lineRule="exact"/>
      </w:pPr>
    </w:p>
    <w:p w14:paraId="034D3CEC" w14:textId="77777777" w:rsidR="00D27D46" w:rsidRDefault="00000000">
      <w:pPr>
        <w:autoSpaceDE w:val="0"/>
        <w:autoSpaceDN w:val="0"/>
        <w:spacing w:before="58" w:after="0" w:line="264" w:lineRule="exact"/>
        <w:ind w:right="144"/>
      </w:pPr>
      <w:r>
        <w:t>poignant, a tapestry woven from unexpected insights and heartfelt revelations.</w:t>
      </w:r>
    </w:p>
    <w:p w14:paraId="4526E407" w14:textId="77777777" w:rsidR="00D27D46" w:rsidRDefault="00000000">
      <w:pPr>
        <w:autoSpaceDE w:val="0"/>
        <w:autoSpaceDN w:val="0"/>
        <w:spacing w:before="264" w:after="0" w:line="264" w:lineRule="exact"/>
      </w:pPr>
      <w:r>
        <w:t xml:space="preserve">Sarah, for instance, shared how she'd discovered, through her letter-writing exercise, that Mark’s hesitancy stemmed not from a lack of desire but from a fear of disappointing her. He experienced pressured to perform, to live up to an idealized image of masculinity. Jessica, in turn, revealed how the visualization exercise had helped her </w:t>
        <w:br/>
        <w:t xml:space="preserve">understand her partner’s reluctance to discuss his insecurities. He feared that voicing his vulnerabilities would make him appear weak or less masculine. Chloe, finally breaking her silence, admitted that her people-pleasing tendencies stemmed from a deep-seated </w:t>
        <w:br/>
        <w:t>insecurity, a fear of rejection. She had not only been neglecting her needs but also preventing her partner from expressing his.</w:t>
      </w:r>
    </w:p>
    <w:p w14:paraId="0006C687" w14:textId="77777777" w:rsidR="00D27D46" w:rsidRDefault="00000000">
      <w:pPr>
        <w:autoSpaceDE w:val="0"/>
        <w:autoSpaceDN w:val="0"/>
        <w:spacing w:before="264" w:after="0" w:line="264" w:lineRule="exact"/>
        <w:ind w:right="144"/>
      </w:pPr>
      <w:r>
        <w:t xml:space="preserve">Johnny used these revelations as springboards for further </w:t>
        <w:br/>
        <w:t>discussion, highlighting the importance of active listening, of creating a safe space for vulnerability, of validating each other's feelings. He emphasized the need for ongoing conversations, for a continuous dialogue that evolved and adapted as the relationship itself changed and grew.</w:t>
      </w:r>
    </w:p>
    <w:p w14:paraId="1EFAD554" w14:textId="77777777" w:rsidR="00D27D46" w:rsidRDefault="00000000">
      <w:pPr>
        <w:autoSpaceDE w:val="0"/>
        <w:autoSpaceDN w:val="0"/>
        <w:spacing w:before="264" w:after="0" w:line="264" w:lineRule="exact"/>
      </w:pPr>
      <w:r>
        <w:t xml:space="preserve">He provided specific examples of how to approach delicate </w:t>
        <w:br/>
        <w:t xml:space="preserve">conversations: how to express concerns without resorting to </w:t>
        <w:br/>
        <w:t>criticism; how to negotiate differences without descending into arguments; how to set boundaries without making the other person feel rejected. He emphasized that honest communication, while challenging, was essential for building trust and intimacy.</w:t>
      </w:r>
    </w:p>
    <w:p w14:paraId="17D6B868" w14:textId="77777777" w:rsidR="00D27D46" w:rsidRDefault="00000000">
      <w:pPr>
        <w:autoSpaceDE w:val="0"/>
        <w:autoSpaceDN w:val="0"/>
        <w:spacing w:before="264" w:after="0" w:line="264" w:lineRule="exact"/>
        <w:ind w:right="144"/>
      </w:pPr>
      <w:r>
        <w:t>The session concluded with a case study – a fictionalized yet relatable scenario depicting a couple struggling with differing sexual desires and communication styles. The women discussed different ways of approaching the situation, debating the merits of different communication strategies and exploring the potential consequences of different responses.</w:t>
      </w:r>
    </w:p>
    <w:p w14:paraId="236D3A6F" w14:textId="77777777" w:rsidR="00D27D46" w:rsidRDefault="00000000">
      <w:pPr>
        <w:autoSpaceDE w:val="0"/>
        <w:autoSpaceDN w:val="0"/>
        <w:spacing w:before="264" w:after="0" w:line="264" w:lineRule="exact"/>
      </w:pPr>
      <w:r>
        <w:t xml:space="preserve">The homework for the following week was a joint exercise: a </w:t>
        <w:br/>
        <w:t xml:space="preserve">detailed conversation with their partner, focusing.  on exploring their respective sexual maps, identifying potential areas of </w:t>
        <w:br/>
        <w:t>incompatibility, and planning a specific strategy to address those</w:t>
      </w:r>
    </w:p>
    <w:p w14:paraId="30678732" w14:textId="77777777" w:rsidR="00D27D46" w:rsidRDefault="00D27D46">
      <w:pPr>
        <w:sectPr w:rsidR="00D27D46">
          <w:pgSz w:w="8000" w:h="12000"/>
          <w:pgMar w:top="1440" w:right="1440" w:bottom="1440" w:left="1440" w:header="720" w:footer="720" w:gutter="0"/>
          <w:cols w:space="720"/>
          <w:docGrid w:linePitch="360"/>
        </w:sectPr>
      </w:pPr>
    </w:p>
    <w:p w14:paraId="0EBA5EF6" w14:textId="77777777" w:rsidR="00D27D46" w:rsidRDefault="00D27D46">
      <w:pPr>
        <w:autoSpaceDE w:val="0"/>
        <w:autoSpaceDN w:val="0"/>
        <w:spacing w:after="78" w:line="220" w:lineRule="exact"/>
      </w:pPr>
    </w:p>
    <w:p w14:paraId="1ED9B605" w14:textId="77777777" w:rsidR="00D27D46" w:rsidRDefault="00000000">
      <w:pPr>
        <w:autoSpaceDE w:val="0"/>
        <w:autoSpaceDN w:val="0"/>
        <w:spacing w:before="58" w:after="0" w:line="264" w:lineRule="exact"/>
      </w:pPr>
      <w:r>
        <w:t>differences. The goal, as Johnny emphasized, wasn't to achieve a utopian level of perfect sexual harmony, but to create a space for ongoing dialogue, for mutual understanding, and for a continuously evolving journey of shared intimacy. The transformation wouldn't be immediate, he reiterated, but each step, each conversation, brought them closer to a deeper, more meaningful connection.</w:t>
      </w:r>
    </w:p>
    <w:p w14:paraId="2128AF91" w14:textId="77777777" w:rsidR="00D27D46" w:rsidRDefault="00D27D46">
      <w:pPr>
        <w:sectPr w:rsidR="00D27D46">
          <w:pgSz w:w="8000" w:h="12000"/>
          <w:pgMar w:top="1440" w:right="1440" w:bottom="1440" w:left="1440" w:header="720" w:footer="720" w:gutter="0"/>
          <w:cols w:space="720"/>
          <w:docGrid w:linePitch="360"/>
        </w:sectPr>
      </w:pPr>
    </w:p>
    <w:p w14:paraId="30E407AC" w14:textId="77777777" w:rsidR="00D27D46" w:rsidRDefault="00D27D46">
      <w:pPr>
        <w:autoSpaceDE w:val="0"/>
        <w:autoSpaceDN w:val="0"/>
        <w:spacing w:after="224" w:line="220" w:lineRule="exact"/>
      </w:pPr>
    </w:p>
    <w:p w14:paraId="37071B97" w14:textId="77777777" w:rsidR="00D27D46" w:rsidRDefault="00000000">
      <w:pPr>
        <w:autoSpaceDE w:val="0"/>
        <w:autoSpaceDN w:val="0"/>
        <w:spacing w:after="0" w:line="330" w:lineRule="exact"/>
      </w:pPr>
      <w:r>
        <w:t>Negotiating Desire</w:t>
      </w:r>
    </w:p>
    <w:p w14:paraId="26BA3BFC" w14:textId="77777777" w:rsidR="00D27D46" w:rsidRDefault="00000000">
      <w:pPr>
        <w:autoSpaceDE w:val="0"/>
        <w:autoSpaceDN w:val="0"/>
        <w:spacing w:before="286" w:after="0" w:line="264" w:lineRule="exact"/>
        <w:ind w:right="144"/>
      </w:pPr>
      <w:r>
        <w:t>The following week’s session crackled with a different kind of energy – a nervous excitement mixed with a palpable sense of vulnerability. The homework assignment – a frank discussion with their partners about their individual sexual “maps” – had clearly been a significant undertaking. The women arrived bearing the weight of their conversations, their faces a mixture of triumph, frustration, and everything in between.</w:t>
      </w:r>
    </w:p>
    <w:p w14:paraId="519BFB00" w14:textId="77777777" w:rsidR="00D27D46" w:rsidRDefault="00000000">
      <w:pPr>
        <w:autoSpaceDE w:val="0"/>
        <w:autoSpaceDN w:val="0"/>
        <w:spacing w:before="264" w:after="0" w:line="264" w:lineRule="exact"/>
      </w:pPr>
      <w:r>
        <w:t>“Alright, ladies,” Johnny began, leaning against the table with his signature swagger, yet a hint of genuine curiosity in his eyes. “Let’s hear it. Did you survive the excavation of your partners’ inner landscapes?”</w:t>
      </w:r>
    </w:p>
    <w:p w14:paraId="67F921A3" w14:textId="77777777" w:rsidR="00D27D46" w:rsidRDefault="00000000">
      <w:pPr>
        <w:autoSpaceDE w:val="0"/>
        <w:autoSpaceDN w:val="0"/>
        <w:spacing w:before="264" w:after="0" w:line="264" w:lineRule="exact"/>
      </w:pPr>
      <w:r>
        <w:t xml:space="preserve">A wave of laughter, tinged with relief, washed over the room. Sarah, her cheeks flushed, was the first to speak. “It was…intense. Mark was initially defensive. He experienced like I was criticizing him, even though I tried to frame it as an exploration, a way to better </w:t>
        <w:br/>
        <w:t xml:space="preserve">understand each other.” She paused, taking a deep breath. “But, he eventually came around. He admitted he’d felt pressured to </w:t>
        <w:br/>
        <w:t>perform, to always be ‘on,’ and that he needed more reassurance, more affection outside the bedroom.”</w:t>
      </w:r>
    </w:p>
    <w:p w14:paraId="5B8C66F8" w14:textId="77777777" w:rsidR="00D27D46" w:rsidRDefault="00000000">
      <w:pPr>
        <w:autoSpaceDE w:val="0"/>
        <w:autoSpaceDN w:val="0"/>
        <w:spacing w:before="264" w:after="0" w:line="264" w:lineRule="exact"/>
      </w:pPr>
      <w:r>
        <w:t>Jessica, ever the pragmatist, chimed in, “Mine went surprisingly smoothly. We had a really open conversation, and it turned out we both had similar underlying insecurities. He’d been afraid to express his needs for fear of rejection; I’d been bottling up my frustrations, fearing I’d appear demanding.”</w:t>
      </w:r>
    </w:p>
    <w:p w14:paraId="3457227E" w14:textId="77777777" w:rsidR="00D27D46" w:rsidRDefault="00000000">
      <w:pPr>
        <w:autoSpaceDE w:val="0"/>
        <w:autoSpaceDN w:val="0"/>
        <w:spacing w:before="264" w:after="0" w:line="264" w:lineRule="exact"/>
      </w:pPr>
      <w:r>
        <w:t>Chloe, however, remained silent, her eyes fixed on her hands, a familiar knot of anxiety tightening her features. Johnny, sensing her hesitation, spoke gently. “Chloe, how did it go for you?”</w:t>
      </w:r>
    </w:p>
    <w:p w14:paraId="0DD312EB" w14:textId="77777777" w:rsidR="00D27D46" w:rsidRDefault="00000000">
      <w:pPr>
        <w:autoSpaceDE w:val="0"/>
        <w:autoSpaceDN w:val="0"/>
        <w:spacing w:before="264" w:after="0" w:line="264" w:lineRule="exact"/>
      </w:pPr>
      <w:r>
        <w:t>Chloe’s voice was barely a whisper. “It…it didn’t happen. I tried to start the conversation several times, but I chickened out each time. I couldn’t bring myself to voice my concerns, to risk upsetting him.”</w:t>
      </w:r>
    </w:p>
    <w:p w14:paraId="75897E5C" w14:textId="77777777" w:rsidR="00D27D46" w:rsidRDefault="00000000">
      <w:pPr>
        <w:autoSpaceDE w:val="0"/>
        <w:autoSpaceDN w:val="0"/>
        <w:spacing w:before="204" w:after="0" w:line="324" w:lineRule="exact"/>
      </w:pPr>
      <w:r>
        <w:t>Johnny didn’t press her, instead offering a quiet nod of</w:t>
      </w:r>
    </w:p>
    <w:p w14:paraId="36C18A15" w14:textId="77777777" w:rsidR="00D27D46" w:rsidRDefault="00D27D46">
      <w:pPr>
        <w:sectPr w:rsidR="00D27D46">
          <w:pgSz w:w="8000" w:h="12000"/>
          <w:pgMar w:top="1440" w:right="1440" w:bottom="1440" w:left="1440" w:header="720" w:footer="720" w:gutter="0"/>
          <w:cols w:space="720"/>
          <w:docGrid w:linePitch="360"/>
        </w:sectPr>
      </w:pPr>
    </w:p>
    <w:p w14:paraId="39DB0871" w14:textId="77777777" w:rsidR="00D27D46" w:rsidRDefault="00D27D46">
      <w:pPr>
        <w:autoSpaceDE w:val="0"/>
        <w:autoSpaceDN w:val="0"/>
        <w:spacing w:after="78" w:line="220" w:lineRule="exact"/>
      </w:pPr>
    </w:p>
    <w:p w14:paraId="22DFB576" w14:textId="77777777" w:rsidR="00D27D46" w:rsidRDefault="00000000">
      <w:pPr>
        <w:autoSpaceDE w:val="0"/>
        <w:autoSpaceDN w:val="0"/>
        <w:spacing w:before="58" w:after="0" w:line="264" w:lineRule="exact"/>
      </w:pPr>
      <w:r>
        <w:t>understanding. He knew that these were deeply ingrained patterns, years of suppressed desires and fears, not easily overcome in a single week. “That’s okay, Chloe,” he said softly. “Progress isn't linear. There will be setbacks, moments of hesitation. The important thing is to acknowledge those feelings, to understand where they stem from, and to keep trying.”</w:t>
      </w:r>
    </w:p>
    <w:p w14:paraId="7B41449C" w14:textId="77777777" w:rsidR="00D27D46" w:rsidRDefault="00000000">
      <w:pPr>
        <w:autoSpaceDE w:val="0"/>
        <w:autoSpaceDN w:val="0"/>
        <w:spacing w:before="264" w:after="0" w:line="264" w:lineRule="exact"/>
      </w:pPr>
      <w:r>
        <w:t xml:space="preserve">He then shifted the focus to the core issue of negotiating desire:“We've talked about communication, about understanding your partner's needs. But desire itself is a complex and dynamic force. It's not a constant; it fluctuates, it ebbs and flows, influenced by a myriad of factors – stress, hormones, life changes, even the </w:t>
        <w:br/>
        <w:t>weather.”</w:t>
      </w:r>
    </w:p>
    <w:p w14:paraId="11F1FF39" w14:textId="77777777" w:rsidR="00D27D46" w:rsidRDefault="00000000">
      <w:pPr>
        <w:autoSpaceDE w:val="0"/>
        <w:autoSpaceDN w:val="0"/>
        <w:spacing w:before="264" w:after="0" w:line="264" w:lineRule="exact"/>
      </w:pPr>
      <w:r>
        <w:t>He delved into the nuances of desire, illustrating how different factors – hormonal changes, stress levels, external pressures – could significantly impact a person's libido. He emphasized that differing levels of desire weren't necessarily a sign of incompatibility; rather, they presented an opportunity for understanding and adaptation. He discussed how couples could navigate these differences through open communication, empathy, and a willingness to compromise.</w:t>
      </w:r>
    </w:p>
    <w:p w14:paraId="0BD8EC93" w14:textId="77777777" w:rsidR="00D27D46" w:rsidRDefault="00000000">
      <w:pPr>
        <w:autoSpaceDE w:val="0"/>
        <w:autoSpaceDN w:val="0"/>
        <w:spacing w:before="264" w:after="0" w:line="264" w:lineRule="exact"/>
      </w:pPr>
      <w:r>
        <w:t xml:space="preserve">Johnny then challenged the prevailing societal narratives </w:t>
        <w:br/>
        <w:t>surrounding sex and desire, particularly the pressure on women to always be receptive and enthusiastic. "Society often puts unrealistic expectations on women, portraying them as perpetually desiring beings,” he said, his voice laced with a sharp edge. “This is utter bullshit. Desire is not a switch that can be turned on or off at will. It’s a complex interplay of physical, emotional, and psychological factors.”</w:t>
      </w:r>
    </w:p>
    <w:p w14:paraId="1BF88617" w14:textId="77777777" w:rsidR="00D27D46" w:rsidRDefault="00000000">
      <w:pPr>
        <w:autoSpaceDE w:val="0"/>
        <w:autoSpaceDN w:val="0"/>
        <w:spacing w:before="264" w:after="0" w:line="264" w:lineRule="exact"/>
      </w:pPr>
      <w:r>
        <w:t xml:space="preserve">He explained the concept of "sexual fluidity," the idea that a </w:t>
        <w:br/>
        <w:t xml:space="preserve">person's desire can shift and change over time, influenced by various circumstances. He emphasized the importance of </w:t>
        <w:br/>
        <w:t xml:space="preserve">understanding this fluidity in oneself and one's partner, and </w:t>
        <w:br/>
        <w:t>adapting accordingly. He used examples from his own relationships– though he kept them somewhat ambiguous – to illustrate how he and his partners had navigated moments of varying desire.</w:t>
      </w:r>
    </w:p>
    <w:p w14:paraId="283CED29" w14:textId="77777777" w:rsidR="00D27D46" w:rsidRDefault="00000000">
      <w:pPr>
        <w:autoSpaceDE w:val="0"/>
        <w:autoSpaceDN w:val="0"/>
        <w:spacing w:before="206" w:after="0" w:line="322" w:lineRule="exact"/>
      </w:pPr>
      <w:r>
        <w:t>He introduced the concept of "desire discrepancy," a common issue</w:t>
      </w:r>
    </w:p>
    <w:p w14:paraId="4462F857" w14:textId="77777777" w:rsidR="00D27D46" w:rsidRDefault="00D27D46">
      <w:pPr>
        <w:sectPr w:rsidR="00D27D46">
          <w:pgSz w:w="8000" w:h="12000"/>
          <w:pgMar w:top="1440" w:right="1440" w:bottom="1440" w:left="1440" w:header="720" w:footer="720" w:gutter="0"/>
          <w:cols w:space="720"/>
          <w:docGrid w:linePitch="360"/>
        </w:sectPr>
      </w:pPr>
    </w:p>
    <w:p w14:paraId="23DDEF29" w14:textId="77777777" w:rsidR="00D27D46" w:rsidRDefault="00D27D46">
      <w:pPr>
        <w:autoSpaceDE w:val="0"/>
        <w:autoSpaceDN w:val="0"/>
        <w:spacing w:after="78" w:line="220" w:lineRule="exact"/>
      </w:pPr>
    </w:p>
    <w:p w14:paraId="142CAB4C" w14:textId="77777777" w:rsidR="00D27D46" w:rsidRDefault="00000000">
      <w:pPr>
        <w:autoSpaceDE w:val="0"/>
        <w:autoSpaceDN w:val="0"/>
        <w:spacing w:before="58" w:after="0" w:line="264" w:lineRule="exact"/>
      </w:pPr>
      <w:r>
        <w:t xml:space="preserve">in many relationships where partners have different levels of sexual interest. He emphasized that this wasn't necessarily a problem to be solved but a reality to be understood and managed. He provided practical strategies for bridging the gap, such as exploring non-sexual forms of intimacy, scheduling regular "date nights" to </w:t>
        <w:br/>
        <w:t>reconnect emotionally, and focusing on mutual pleasure rather than solely on achieving orgasm.</w:t>
      </w:r>
    </w:p>
    <w:p w14:paraId="10B44D51" w14:textId="77777777" w:rsidR="00D27D46" w:rsidRDefault="00000000">
      <w:pPr>
        <w:autoSpaceDE w:val="0"/>
        <w:autoSpaceDN w:val="0"/>
        <w:spacing w:before="264" w:after="0" w:line="264" w:lineRule="exact"/>
        <w:ind w:right="144"/>
      </w:pPr>
      <w:r>
        <w:t>“This isn’t about forcing desire,” he clarified. “It’s about creating a space where both partners feel comfortable expressing their needs and desires, even when those desires don't always align. It’s about recognizing that sometimes, it's okay to just cuddle, to talk, to connect on a non-sexual level.”</w:t>
      </w:r>
    </w:p>
    <w:p w14:paraId="7006D392" w14:textId="77777777" w:rsidR="00D27D46" w:rsidRDefault="00000000">
      <w:pPr>
        <w:autoSpaceDE w:val="0"/>
        <w:autoSpaceDN w:val="0"/>
        <w:spacing w:before="264" w:after="0" w:line="264" w:lineRule="exact"/>
      </w:pPr>
      <w:r>
        <w:t>He then introduced several exercises designed to foster a deeper understanding of each other's desires and boundaries. One involved creating a "sexual inventory," a personalized list of each partner’s preferences, turn-ons, and turn-offs. Another involved a role-playing exercise, where the women practiced expressing their desires and needs in a safe and supportive environment.</w:t>
      </w:r>
    </w:p>
    <w:p w14:paraId="50EF7C41" w14:textId="77777777" w:rsidR="00D27D46" w:rsidRDefault="00000000">
      <w:pPr>
        <w:autoSpaceDE w:val="0"/>
        <w:autoSpaceDN w:val="0"/>
        <w:spacing w:before="264" w:after="0" w:line="264" w:lineRule="exact"/>
      </w:pPr>
      <w:r>
        <w:t xml:space="preserve">The session culminated in a group discussion on the importance of compromise and negotiation in relationships. He stressed that compromise wasn't about sacrificing one's needs but about finding creative solutions that satisfied both partners. He provided concrete examples of how to approach such negotiations – using "I" </w:t>
        <w:br/>
        <w:t>statements, active listening, and focusing on finding a win-win solution.</w:t>
      </w:r>
    </w:p>
    <w:p w14:paraId="0E7E98F7" w14:textId="77777777" w:rsidR="00D27D46" w:rsidRDefault="00000000">
      <w:pPr>
        <w:autoSpaceDE w:val="0"/>
        <w:autoSpaceDN w:val="0"/>
        <w:spacing w:before="264" w:after="0" w:line="264" w:lineRule="exact"/>
        <w:ind w:right="144"/>
      </w:pPr>
      <w:r>
        <w:t>He stressed the importance of setting boundaries and respecting each other’s limits, emphasizing that healthy sexual relationships are built on mutual respect and consent. He challenged the notion that women should always be accommodating and pleasing, encouraging the women to assert their needs and desires without guilt or shame.</w:t>
      </w:r>
    </w:p>
    <w:p w14:paraId="29BEFCEB" w14:textId="77777777" w:rsidR="00D27D46" w:rsidRDefault="00000000">
      <w:pPr>
        <w:autoSpaceDE w:val="0"/>
        <w:autoSpaceDN w:val="0"/>
        <w:spacing w:before="264" w:after="0" w:line="264" w:lineRule="exact"/>
      </w:pPr>
      <w:r>
        <w:t xml:space="preserve">The homework for the next week involved a joint exercise: </w:t>
        <w:br/>
        <w:t>designing a “sexual menu,” a personalized list of activities.  that both partners found appealing, ranging from intimate cuddling to more explicit sexual encounters. the goal, johnny explained, wasn’t to</w:t>
      </w:r>
    </w:p>
    <w:p w14:paraId="1EF99E43" w14:textId="77777777" w:rsidR="00D27D46" w:rsidRDefault="00D27D46">
      <w:pPr>
        <w:sectPr w:rsidR="00D27D46">
          <w:pgSz w:w="8000" w:h="12000"/>
          <w:pgMar w:top="1440" w:right="1440" w:bottom="1440" w:left="1440" w:header="720" w:footer="720" w:gutter="0"/>
          <w:cols w:space="720"/>
          <w:docGrid w:linePitch="360"/>
        </w:sectPr>
      </w:pPr>
    </w:p>
    <w:p w14:paraId="6939307A" w14:textId="77777777" w:rsidR="00D27D46" w:rsidRDefault="00D27D46">
      <w:pPr>
        <w:autoSpaceDE w:val="0"/>
        <w:autoSpaceDN w:val="0"/>
        <w:spacing w:after="78" w:line="220" w:lineRule="exact"/>
      </w:pPr>
    </w:p>
    <w:p w14:paraId="5205A4BE" w14:textId="77777777" w:rsidR="00D27D46" w:rsidRDefault="00000000">
      <w:pPr>
        <w:autoSpaceDE w:val="0"/>
        <w:autoSpaceDN w:val="0"/>
        <w:spacing w:before="58" w:after="0" w:line="264" w:lineRule="exact"/>
      </w:pPr>
      <w:r>
        <w:t xml:space="preserve">create a checklist but to foster creativity and shared exploration. He stressed that this wasn't about obligation, but about rediscovering shared pleasure and deepening intimacy. The journey, he reminded them, was ongoing; the negotiation of desire was a continuous process, a constant dance of give and take, communication and compromise, ultimately leading to a deeper understanding of </w:t>
        <w:br/>
        <w:t xml:space="preserve">themselves and their partners. He reminded them that the </w:t>
        <w:br/>
        <w:t xml:space="preserve">destination wasn't a utopian sexual paradise but a journey of self-discovery, mutual respect, and the continuous negotiation of desires that inevitably shaped and reshaped their relationships. The </w:t>
        <w:br/>
        <w:t>journey, he emphasized, was the reward.</w:t>
      </w:r>
    </w:p>
    <w:p w14:paraId="3D8DE07E" w14:textId="77777777" w:rsidR="00D27D46" w:rsidRDefault="00D27D46">
      <w:pPr>
        <w:sectPr w:rsidR="00D27D46">
          <w:pgSz w:w="8000" w:h="12000"/>
          <w:pgMar w:top="1440" w:right="1440" w:bottom="1440" w:left="1440" w:header="720" w:footer="720" w:gutter="0"/>
          <w:cols w:space="720"/>
          <w:docGrid w:linePitch="360"/>
        </w:sectPr>
      </w:pPr>
    </w:p>
    <w:p w14:paraId="06EA28F4" w14:textId="77777777" w:rsidR="00D27D46" w:rsidRDefault="00D27D46">
      <w:pPr>
        <w:autoSpaceDE w:val="0"/>
        <w:autoSpaceDN w:val="0"/>
        <w:spacing w:after="224" w:line="220" w:lineRule="exact"/>
      </w:pPr>
    </w:p>
    <w:p w14:paraId="6031D0AF" w14:textId="77777777" w:rsidR="00D27D46" w:rsidRDefault="00000000">
      <w:pPr>
        <w:autoSpaceDE w:val="0"/>
        <w:autoSpaceDN w:val="0"/>
        <w:spacing w:after="0" w:line="330" w:lineRule="exact"/>
      </w:pPr>
      <w:r>
        <w:t>Resolving Conflicts</w:t>
      </w:r>
    </w:p>
    <w:p w14:paraId="721FC4AE" w14:textId="77777777" w:rsidR="00D27D46" w:rsidRDefault="00000000">
      <w:pPr>
        <w:autoSpaceDE w:val="0"/>
        <w:autoSpaceDN w:val="0"/>
        <w:spacing w:before="286" w:after="0" w:line="264" w:lineRule="exact"/>
      </w:pPr>
      <w:r>
        <w:t xml:space="preserve">The air in the room shifted, the previous week's tentative optimism now laced with a more profound sense of vulnerability. The “sexual maps” assignment, while illuminating for some, had unearthed raw nerves and exposed long-standing fissures in others. The </w:t>
        <w:br/>
        <w:t>comfortable hum of shared experience was replaced by a quieter, more hesitant energy. Johnny, sensing the change, adjusted his approach. He ditched the swagger, replacing it with a gentler, more empathetic demeanor.</w:t>
      </w:r>
    </w:p>
    <w:p w14:paraId="47C931C2" w14:textId="77777777" w:rsidR="00D27D46" w:rsidRDefault="00000000">
      <w:pPr>
        <w:autoSpaceDE w:val="0"/>
        <w:autoSpaceDN w:val="0"/>
        <w:spacing w:before="264" w:after="0" w:line="264" w:lineRule="exact"/>
      </w:pPr>
      <w:r>
        <w:t xml:space="preserve">"So," he began, his voice lower than usual, "homework yielded some…interesting results, it seems." He paused, allowing the </w:t>
        <w:br/>
        <w:t>women time to absorb his words. He watched as Chloe fiddled with her bracelet, Sarah nervously tapped her foot, and Jessica, ever the stoic, meticulously organized her notes. Even Maria, usually the most outspoken of the group, appeared subdued.</w:t>
      </w:r>
    </w:p>
    <w:p w14:paraId="0C86C4B5" w14:textId="77777777" w:rsidR="00D27D46" w:rsidRDefault="00000000">
      <w:pPr>
        <w:autoSpaceDE w:val="0"/>
        <w:autoSpaceDN w:val="0"/>
        <w:spacing w:before="264" w:after="0" w:line="264" w:lineRule="exact"/>
        <w:ind w:right="288"/>
      </w:pPr>
      <w:r>
        <w:t xml:space="preserve">"Let’s not sugarcoat it," Johnny continued. "Disagreements are inevitable in any relationship, especially when it comes to </w:t>
        <w:br/>
        <w:t>something as deeply personal as sex. But the real challenge isn't avoiding conflict, it's learning how to navigate it constructively." The words carried more meaning than their simple arrangement suggested.</w:t>
      </w:r>
    </w:p>
    <w:p w14:paraId="29351671" w14:textId="77777777" w:rsidR="00D27D46" w:rsidRDefault="00000000">
      <w:pPr>
        <w:autoSpaceDE w:val="0"/>
        <w:autoSpaceDN w:val="0"/>
        <w:spacing w:before="264" w:after="0" w:line="264" w:lineRule="exact"/>
      </w:pPr>
      <w:r>
        <w:t xml:space="preserve">He launched into a detailed explanation of constructive </w:t>
        <w:br/>
        <w:t xml:space="preserve">communication, moving beyond the basics of active listening. He delved into the nuances of empathy, stressing the importance of truly trying to understand your partner's perspective, even if you don't necessarily agree with it. He used vivid examples, pulling from his own experiences (carefully veiled, of course, to maintain a semblance of professional distance), showcasing how he had </w:t>
        <w:br/>
        <w:t>navigated disagreements with past partners.</w:t>
      </w:r>
    </w:p>
    <w:p w14:paraId="74AAB9D9" w14:textId="77777777" w:rsidR="00D27D46" w:rsidRDefault="00000000">
      <w:pPr>
        <w:autoSpaceDE w:val="0"/>
        <w:autoSpaceDN w:val="0"/>
        <w:spacing w:before="264" w:after="0" w:line="264" w:lineRule="exact"/>
      </w:pPr>
      <w:r>
        <w:t xml:space="preserve">"It's not about being right," he emphasized. "It's about </w:t>
        <w:br/>
        <w:t>understanding. About seeing the world through their eyes, even for a moment. About acknowledging their feelings, even if you don't share them." His voice trembled slightly.</w:t>
      </w:r>
    </w:p>
    <w:p w14:paraId="54A8C100" w14:textId="77777777" w:rsidR="00D27D46" w:rsidRDefault="00000000">
      <w:pPr>
        <w:autoSpaceDE w:val="0"/>
        <w:autoSpaceDN w:val="0"/>
        <w:spacing w:before="264" w:after="0" w:line="264" w:lineRule="exact"/>
        <w:ind w:right="864"/>
      </w:pPr>
      <w:r>
        <w:t>He then introduced the concept of "emotional regulation," explaining how managing your own emotions during a</w:t>
      </w:r>
    </w:p>
    <w:p w14:paraId="690110E9" w14:textId="77777777" w:rsidR="00D27D46" w:rsidRDefault="00D27D46">
      <w:pPr>
        <w:sectPr w:rsidR="00D27D46">
          <w:pgSz w:w="8000" w:h="12000"/>
          <w:pgMar w:top="1440" w:right="1440" w:bottom="1440" w:left="1440" w:header="720" w:footer="720" w:gutter="0"/>
          <w:cols w:space="720"/>
          <w:docGrid w:linePitch="360"/>
        </w:sectPr>
      </w:pPr>
    </w:p>
    <w:p w14:paraId="68F2BAC5" w14:textId="77777777" w:rsidR="00D27D46" w:rsidRDefault="00D27D46">
      <w:pPr>
        <w:autoSpaceDE w:val="0"/>
        <w:autoSpaceDN w:val="0"/>
        <w:spacing w:after="78" w:line="220" w:lineRule="exact"/>
      </w:pPr>
    </w:p>
    <w:p w14:paraId="42F408A2" w14:textId="77777777" w:rsidR="00D27D46" w:rsidRDefault="00000000">
      <w:pPr>
        <w:autoSpaceDE w:val="0"/>
        <w:autoSpaceDN w:val="0"/>
        <w:spacing w:before="58" w:after="0" w:line="264" w:lineRule="exact"/>
        <w:ind w:right="144"/>
      </w:pPr>
      <w:r>
        <w:t>disagreement is crucial for productive communication. He gave practical tips: taking deep breaths, stepping away if necessary, and reframing negative thoughts.</w:t>
      </w:r>
    </w:p>
    <w:p w14:paraId="26FC0C5D" w14:textId="77777777" w:rsidR="00D27D46" w:rsidRDefault="00000000">
      <w:pPr>
        <w:autoSpaceDE w:val="0"/>
        <w:autoSpaceDN w:val="0"/>
        <w:spacing w:before="264" w:after="0" w:line="264" w:lineRule="exact"/>
        <w:ind w:right="144"/>
      </w:pPr>
      <w:r>
        <w:t>"Think of it as a dance," he said, a glint in his eye. "A tango of emotions. You need to be able to lead and follow, to adapt to your partner's rhythm, to find a balance between assertiveness and receptiveness." She couldn't hide the emotion in her words.</w:t>
      </w:r>
    </w:p>
    <w:p w14:paraId="2E7319A3" w14:textId="77777777" w:rsidR="00D27D46" w:rsidRDefault="00000000">
      <w:pPr>
        <w:autoSpaceDE w:val="0"/>
        <w:autoSpaceDN w:val="0"/>
        <w:spacing w:before="264" w:after="0" w:line="264" w:lineRule="exact"/>
        <w:ind w:right="144"/>
      </w:pPr>
      <w:r>
        <w:t>He then moved onto the art of compromise, explaining that it wasn't about sacrificing your needs but about finding creative solutions that satisfy both partners. He stressed the importance of collaborative problem-solving, encouraging the women to view disagreements not as battles to be won but as opportunities to strengthen their relationships.</w:t>
      </w:r>
    </w:p>
    <w:p w14:paraId="10AB517E" w14:textId="77777777" w:rsidR="00D27D46" w:rsidRDefault="00000000">
      <w:pPr>
        <w:autoSpaceDE w:val="0"/>
        <w:autoSpaceDN w:val="0"/>
        <w:spacing w:before="264" w:after="0" w:line="264" w:lineRule="exact"/>
      </w:pPr>
      <w:r>
        <w:t xml:space="preserve">“Let's say one partner is craving intense, adventurous sex, while the other prefers something slower, more sensual," he posed, using a scenario that resonated with the group. "This isn't an impasse. This is a challenge, an opportunity to explore different facets of your sexuality together. Maybe you alternate, one night fiery, the next night tender. Maybe you find ways to incorporate elements of both styles into a single encounter. The key is to be flexible, to </w:t>
        <w:br/>
        <w:t>experiment, to find a balance that satisfies both of you."</w:t>
      </w:r>
    </w:p>
    <w:p w14:paraId="176208FF" w14:textId="77777777" w:rsidR="00D27D46" w:rsidRDefault="00000000">
      <w:pPr>
        <w:autoSpaceDE w:val="0"/>
        <w:autoSpaceDN w:val="0"/>
        <w:spacing w:before="264" w:after="0" w:line="264" w:lineRule="exact"/>
      </w:pPr>
      <w:r>
        <w:t>He illustrated his point with another example, this time involving differing desires for frequency. "One partner might want sex every day, the other once a week. Again, not an insurmountable problem. It’s about understanding the underlying needs and finding solutions. Maybe the higher-desire partner explores self-love on the days they crave intimacy. Maybe the couple finds other ways to connect intimately outside of intercourse – cuddling, massage, sensual touching. The goal is not to force a compromise, but to find a rhythm that works for both of you."</w:t>
      </w:r>
    </w:p>
    <w:p w14:paraId="26FFD749" w14:textId="77777777" w:rsidR="00D27D46" w:rsidRDefault="00000000">
      <w:pPr>
        <w:autoSpaceDE w:val="0"/>
        <w:autoSpaceDN w:val="0"/>
        <w:spacing w:before="264" w:after="0" w:line="264" w:lineRule="exact"/>
        <w:ind w:right="288"/>
      </w:pPr>
      <w:r>
        <w:t>The discussion then turned to the practical application of these principles. Johnny facilitated a series of role-playing exercises, pairing the women off to practice different conflict resolution strategies. He observed, offering guidance and gentle corrections, highlighting how tone, body language, and word choice could</w:t>
      </w:r>
    </w:p>
    <w:p w14:paraId="3FF2CB49" w14:textId="77777777" w:rsidR="00D27D46" w:rsidRDefault="00D27D46">
      <w:pPr>
        <w:sectPr w:rsidR="00D27D46">
          <w:pgSz w:w="8000" w:h="12000"/>
          <w:pgMar w:top="1440" w:right="1440" w:bottom="1440" w:left="1440" w:header="720" w:footer="720" w:gutter="0"/>
          <w:cols w:space="720"/>
          <w:docGrid w:linePitch="360"/>
        </w:sectPr>
      </w:pPr>
    </w:p>
    <w:p w14:paraId="606D7919" w14:textId="77777777" w:rsidR="00D27D46" w:rsidRDefault="00D27D46">
      <w:pPr>
        <w:autoSpaceDE w:val="0"/>
        <w:autoSpaceDN w:val="0"/>
        <w:spacing w:after="78" w:line="220" w:lineRule="exact"/>
      </w:pPr>
    </w:p>
    <w:p w14:paraId="62CB9C28" w14:textId="77777777" w:rsidR="00D27D46" w:rsidRDefault="00000000">
      <w:pPr>
        <w:autoSpaceDE w:val="0"/>
        <w:autoSpaceDN w:val="0"/>
        <w:spacing w:after="0" w:line="322" w:lineRule="exact"/>
      </w:pPr>
      <w:r>
        <w:t>significantly impact the effectiveness of communication.</w:t>
      </w:r>
    </w:p>
    <w:p w14:paraId="38328FD6" w14:textId="77777777" w:rsidR="00D27D46" w:rsidRDefault="00000000">
      <w:pPr>
        <w:autoSpaceDE w:val="0"/>
        <w:autoSpaceDN w:val="0"/>
        <w:spacing w:before="264" w:after="0" w:line="264" w:lineRule="exact"/>
      </w:pPr>
      <w:r>
        <w:t>One particularly insightful role-play involved Sarah and Jessica, who acted out a disagreement about sexual frequency. Initially, their argument was heated, filled with accusations and defensive posturing. Under Johnny’s guidance, however, they learned to reframe their concerns, to use "I" statements, and to actively listen to each other's perspective. By the end of the exercise, they had not only resolved the fictional conflict but had also gained valuable insights into their own communication patterns.</w:t>
      </w:r>
    </w:p>
    <w:p w14:paraId="06C4CE67" w14:textId="77777777" w:rsidR="00D27D46" w:rsidRDefault="00000000">
      <w:pPr>
        <w:autoSpaceDE w:val="0"/>
        <w:autoSpaceDN w:val="0"/>
        <w:spacing w:before="206" w:after="0" w:line="322" w:lineRule="exact"/>
      </w:pPr>
      <w:r>
        <w:t>Chloe, initially hesitant to participate, gradually found her voice.</w:t>
      </w:r>
    </w:p>
    <w:p w14:paraId="472EE7BC" w14:textId="77777777" w:rsidR="00D27D46" w:rsidRDefault="00000000">
      <w:pPr>
        <w:autoSpaceDE w:val="0"/>
        <w:autoSpaceDN w:val="0"/>
        <w:spacing w:before="58" w:after="0" w:line="264" w:lineRule="exact"/>
      </w:pPr>
      <w:r>
        <w:t xml:space="preserve">She role-played a scenario where she experienced pressured to engage in sexual activity she wasn't comfortable with. The exercise helped her articulate her boundaries more clearly and develop strategies for asserting her needs assertively yet respectfully. The role-play </w:t>
        <w:br/>
        <w:t xml:space="preserve">provided a safe space for her to practice these vital skills, </w:t>
        <w:br/>
        <w:t>empowering her to confidently navigate similar situations in her own relationship.</w:t>
      </w:r>
    </w:p>
    <w:p w14:paraId="6D7CF87A" w14:textId="77777777" w:rsidR="00D27D46" w:rsidRDefault="00000000">
      <w:pPr>
        <w:autoSpaceDE w:val="0"/>
        <w:autoSpaceDN w:val="0"/>
        <w:spacing w:before="264" w:after="0" w:line="264" w:lineRule="exact"/>
      </w:pPr>
      <w:r>
        <w:t>Following the role-playing, Johnny introduced a new concept: the "sexual contract." This wasn't a formal, legal document, he clarified, but a framework for open communication and mutual agreement about sexual boundaries and preferences. He suggested creating a list of things both partners enjoy, things they'd like to try, and things they're not comfortable with.</w:t>
      </w:r>
    </w:p>
    <w:p w14:paraId="6E5550B6" w14:textId="77777777" w:rsidR="00D27D46" w:rsidRDefault="00000000">
      <w:pPr>
        <w:autoSpaceDE w:val="0"/>
        <w:autoSpaceDN w:val="0"/>
        <w:spacing w:before="264" w:after="0" w:line="264" w:lineRule="exact"/>
      </w:pPr>
      <w:r>
        <w:t>"Think of it as a living document," he instructed. "Something that evolves as your relationship does, as your desires change. It's a tool for regular check-ins, a way to ensure you're both on the same page, a mechanism for ongoing dialogue and adjustments.” There was an unmistakable sincerity in that statement.</w:t>
      </w:r>
    </w:p>
    <w:p w14:paraId="5A0641A3" w14:textId="77777777" w:rsidR="00D27D46" w:rsidRDefault="00000000">
      <w:pPr>
        <w:autoSpaceDE w:val="0"/>
        <w:autoSpaceDN w:val="0"/>
        <w:spacing w:before="264" w:after="0" w:line="264" w:lineRule="exact"/>
      </w:pPr>
      <w:r>
        <w:t xml:space="preserve">The session concluded with a group discussion on the importance of forgiveness and self-compassion. Johnny stressed that mistakes were inevitable, and that the ability to forgive both oneself and one's partner was crucial for maintaining a healthy sexual </w:t>
        <w:br/>
        <w:t>relationship. He encouraged the women to approach conflicts with a sense of curiosity, viewing disagreements as opportunities for growth and deeper understanding.</w:t>
      </w:r>
    </w:p>
    <w:p w14:paraId="3D10FD3B" w14:textId="77777777" w:rsidR="00D27D46" w:rsidRDefault="00D27D46">
      <w:pPr>
        <w:sectPr w:rsidR="00D27D46">
          <w:pgSz w:w="8000" w:h="12000"/>
          <w:pgMar w:top="1440" w:right="1440" w:bottom="1440" w:left="1440" w:header="720" w:footer="720" w:gutter="0"/>
          <w:cols w:space="720"/>
          <w:docGrid w:linePitch="360"/>
        </w:sectPr>
      </w:pPr>
    </w:p>
    <w:p w14:paraId="4FCF934E" w14:textId="77777777" w:rsidR="00D27D46" w:rsidRDefault="00D27D46">
      <w:pPr>
        <w:autoSpaceDE w:val="0"/>
        <w:autoSpaceDN w:val="0"/>
        <w:spacing w:after="78" w:line="220" w:lineRule="exact"/>
      </w:pPr>
    </w:p>
    <w:p w14:paraId="6952ED20" w14:textId="77777777" w:rsidR="00D27D46" w:rsidRDefault="00000000">
      <w:pPr>
        <w:autoSpaceDE w:val="0"/>
        <w:autoSpaceDN w:val="0"/>
        <w:spacing w:before="58" w:after="0" w:line="264" w:lineRule="exact"/>
      </w:pPr>
      <w:r>
        <w:t xml:space="preserve">The homework assignment for the next week was simple but </w:t>
        <w:br/>
        <w:t xml:space="preserve">powerful: each woman was tasked with identifying one specific area of conflict in her own relationship, and to develop a plan for </w:t>
        <w:br/>
        <w:t xml:space="preserve">addressing it using the techniques they had learned. They were also encouraged to revisit their "sexual maps," looking for areas where they could better understand and accommodate each other’s </w:t>
        <w:br/>
        <w:t xml:space="preserve">desires. The unspoken challenge, hanging in the air, was for them to apply these newfound skills, not just in the theoretical realm of the workshop, but within the intimate landscapes of their own </w:t>
        <w:br/>
        <w:t>relationships. The journey, as Johnny always reminded them, was ongoing, a continuous dance of communication, compromise, and understanding.</w:t>
      </w:r>
    </w:p>
    <w:p w14:paraId="2D5FE401" w14:textId="77777777" w:rsidR="00D27D46" w:rsidRDefault="00D27D46">
      <w:pPr>
        <w:sectPr w:rsidR="00D27D46">
          <w:pgSz w:w="8000" w:h="12000"/>
          <w:pgMar w:top="1440" w:right="1440" w:bottom="1440" w:left="1440" w:header="720" w:footer="720" w:gutter="0"/>
          <w:cols w:space="720"/>
          <w:docGrid w:linePitch="360"/>
        </w:sectPr>
      </w:pPr>
    </w:p>
    <w:p w14:paraId="52BACC1C" w14:textId="77777777" w:rsidR="00D27D46" w:rsidRDefault="00D27D46">
      <w:pPr>
        <w:autoSpaceDE w:val="0"/>
        <w:autoSpaceDN w:val="0"/>
        <w:spacing w:after="224" w:line="220" w:lineRule="exact"/>
      </w:pPr>
    </w:p>
    <w:p w14:paraId="63352E87" w14:textId="77777777" w:rsidR="00D27D46" w:rsidRDefault="00000000">
      <w:pPr>
        <w:autoSpaceDE w:val="0"/>
        <w:autoSpaceDN w:val="0"/>
        <w:spacing w:after="0" w:line="330" w:lineRule="exact"/>
      </w:pPr>
      <w:r>
        <w:t>Strengthening Intimacy</w:t>
      </w:r>
    </w:p>
    <w:p w14:paraId="0A46E184" w14:textId="77777777" w:rsidR="00D27D46" w:rsidRDefault="00000000">
      <w:pPr>
        <w:autoSpaceDE w:val="0"/>
        <w:autoSpaceDN w:val="0"/>
        <w:spacing w:before="286" w:after="0" w:line="264" w:lineRule="exact"/>
      </w:pPr>
      <w:r>
        <w:t>The air in the room, previously thick with the tension of unspoken desires and unresolved conflicts, began to soften. The weight of the previous week's revelations, the raw vulnerability laid bare in their "sexual maps," seemed to have settled, replaced by a tentative hope, a quiet determination. Johnny, sensing the shift, leaned back in his chair, a subtle smile playing on his lips.</w:t>
      </w:r>
    </w:p>
    <w:p w14:paraId="5C462AB7" w14:textId="77777777" w:rsidR="00D27D46" w:rsidRDefault="00000000">
      <w:pPr>
        <w:autoSpaceDE w:val="0"/>
        <w:autoSpaceDN w:val="0"/>
        <w:spacing w:before="264" w:after="0" w:line="264" w:lineRule="exact"/>
      </w:pPr>
      <w:r>
        <w:t xml:space="preserve">"So, the homework," he began, his voice a low hum, "mostly </w:t>
        <w:br/>
        <w:t>involved a fair amount of… soul-searching, yes?" He paused, letting the observation hang in the air. The women exchanged glances, a silent acknowledgment of the emotional labor they'd undertaken. He continued, "But the real work begins now. We’ve talked about communication, about navigating disagreements. Now, let's talk about building intimacy – the real, raw, messy kind." There was an unmistakable sincerity in that statement.</w:t>
      </w:r>
    </w:p>
    <w:p w14:paraId="0AE19D4E" w14:textId="77777777" w:rsidR="00D27D46" w:rsidRDefault="00000000">
      <w:pPr>
        <w:autoSpaceDE w:val="0"/>
        <w:autoSpaceDN w:val="0"/>
        <w:spacing w:before="264" w:after="0" w:line="264" w:lineRule="exact"/>
      </w:pPr>
      <w:r>
        <w:t>He moved away from the whiteboard, its surface still cluttered with diagrams and notes from the previous session, and strolled casually through the room, his presence both commanding and reassuring. "Intimacy," he declared, stopping near the window, "isn't just about sex. It's the glue that holds a relationship together, the bedrock upon which trust and connection are built. And it takes work. It's not just a feeling, it's a practice."</w:t>
      </w:r>
    </w:p>
    <w:p w14:paraId="0C5C5F41" w14:textId="77777777" w:rsidR="00D27D46" w:rsidRDefault="00000000">
      <w:pPr>
        <w:autoSpaceDE w:val="0"/>
        <w:autoSpaceDN w:val="0"/>
        <w:spacing w:before="264" w:after="0" w:line="264" w:lineRule="exact"/>
      </w:pPr>
      <w:r>
        <w:t xml:space="preserve">He spoke about the importance of non-sexual touch. "Think about it," he said, his voice taking on a softer tone, "a gentle hand on the arm, a lingering hug, a playful nudge. These small gestures, </w:t>
        <w:br/>
        <w:t xml:space="preserve">performed with intention, build connection, create a sense of safety, and communicate love and affection without the pressure of </w:t>
        <w:br/>
        <w:t>performance." He emphasized the importance of quality time spent together, suggesting that couples could create rituals - a weekly date night, a morning coffee shared in comfortable silence, an evening walk hand-in-hand. "These aren't clichés," he asserted, "they're cornerstones of intimacy."</w:t>
      </w:r>
    </w:p>
    <w:p w14:paraId="4EBEF0A4" w14:textId="77777777" w:rsidR="00D27D46" w:rsidRDefault="00000000">
      <w:pPr>
        <w:autoSpaceDE w:val="0"/>
        <w:autoSpaceDN w:val="0"/>
        <w:spacing w:before="264" w:after="0" w:line="264" w:lineRule="exact"/>
      </w:pPr>
      <w:r>
        <w:t>He then delved into the realm of emotional intimacy, suggesting that true connection requires a willingness to be vulnerable, to share your deepest fears and hopes, your insecurities and triumphs.</w:t>
      </w:r>
    </w:p>
    <w:p w14:paraId="0E22ADFB" w14:textId="77777777" w:rsidR="00D27D46" w:rsidRDefault="00D27D46">
      <w:pPr>
        <w:sectPr w:rsidR="00D27D46">
          <w:pgSz w:w="8000" w:h="12000"/>
          <w:pgMar w:top="1440" w:right="1440" w:bottom="1440" w:left="1440" w:header="720" w:footer="720" w:gutter="0"/>
          <w:cols w:space="720"/>
          <w:docGrid w:linePitch="360"/>
        </w:sectPr>
      </w:pPr>
    </w:p>
    <w:p w14:paraId="637926F6" w14:textId="77777777" w:rsidR="00D27D46" w:rsidRDefault="00D27D46">
      <w:pPr>
        <w:autoSpaceDE w:val="0"/>
        <w:autoSpaceDN w:val="0"/>
        <w:spacing w:after="78" w:line="220" w:lineRule="exact"/>
      </w:pPr>
    </w:p>
    <w:p w14:paraId="39D88EB9" w14:textId="77777777" w:rsidR="00D27D46" w:rsidRDefault="00000000">
      <w:pPr>
        <w:autoSpaceDE w:val="0"/>
        <w:autoSpaceDN w:val="0"/>
        <w:spacing w:before="58" w:after="0" w:line="264" w:lineRule="exact"/>
      </w:pPr>
      <w:r>
        <w:t xml:space="preserve">"It’s scary," he admitted, "to expose your soul to another person. But that vulnerability is what fosters true intimacy. It's in those shared moments of honesty and openness that the deepest bonds are </w:t>
        <w:br/>
        <w:t>formed." He encouraged the women to practice active listening, not just hearing their partners' words but truly understanding their feelings, their underlying needs, their unspoken anxieties.</w:t>
      </w:r>
    </w:p>
    <w:p w14:paraId="43E82380" w14:textId="77777777" w:rsidR="00D27D46" w:rsidRDefault="00000000">
      <w:pPr>
        <w:autoSpaceDE w:val="0"/>
        <w:autoSpaceDN w:val="0"/>
        <w:spacing w:before="264" w:after="0" w:line="264" w:lineRule="exact"/>
        <w:ind w:right="144"/>
      </w:pPr>
      <w:r>
        <w:t>"Think about your own emotional language," he urged. "How do you express your needs? Are you direct, or do you hint? Does your partner understand your cues? This is crucial. Misunderstandings are the breeding ground for resentment and distance." The weight of those words hung in the air between them.</w:t>
      </w:r>
    </w:p>
    <w:p w14:paraId="3BA6CC9A" w14:textId="77777777" w:rsidR="00D27D46" w:rsidRDefault="00000000">
      <w:pPr>
        <w:autoSpaceDE w:val="0"/>
        <w:autoSpaceDN w:val="0"/>
        <w:spacing w:before="264" w:after="0" w:line="264" w:lineRule="exact"/>
        <w:ind w:right="288"/>
      </w:pPr>
      <w:r>
        <w:t xml:space="preserve">The conversation then shifted to the creation of a romantic atmosphere. He suggested simple yet powerful gestures: a </w:t>
        <w:br/>
        <w:t>handwritten note, a small gift, a surprise dinner. "It’s not about grand gestures," he emphasized, "but thoughtful actions. Think about your partner’s love language. What makes them feel loved and appreciated?"</w:t>
      </w:r>
    </w:p>
    <w:p w14:paraId="09040764" w14:textId="77777777" w:rsidR="00D27D46" w:rsidRDefault="00000000">
      <w:pPr>
        <w:autoSpaceDE w:val="0"/>
        <w:autoSpaceDN w:val="0"/>
        <w:spacing w:before="264" w:after="0" w:line="264" w:lineRule="exact"/>
      </w:pPr>
      <w:r>
        <w:t>He spent considerable time discussing the importance of shared activities and common interests. "Find things you both enjoy," he said. "It could be anything, from hiking in the woods to watching bad reality TV. The point is to create shared experiences, memories that bind you together, that strengthen your bond." He encouraged the women to be creative, to discover new things together, to constantly expand the shared landscape of their relationships.</w:t>
      </w:r>
    </w:p>
    <w:p w14:paraId="7A9C39D4" w14:textId="77777777" w:rsidR="00D27D46" w:rsidRDefault="00000000">
      <w:pPr>
        <w:autoSpaceDE w:val="0"/>
        <w:autoSpaceDN w:val="0"/>
        <w:spacing w:before="264" w:after="0" w:line="264" w:lineRule="exact"/>
        <w:ind w:right="144"/>
      </w:pPr>
      <w:r>
        <w:t>The discussion turned to the concept of "active appreciation," encouraging the women to verbalize their affection regularly. "Tell your partner what you love about them," he said. "Don't take their love for granted. Express your gratitude for their presence in your life, for their support, for their unwavering commitment." He stressed that this wasn't about cheesy pick-up lines or flowery speeches, but heartfelt expressions of genuine appreciation.</w:t>
      </w:r>
    </w:p>
    <w:p w14:paraId="56636430" w14:textId="77777777" w:rsidR="00D27D46" w:rsidRDefault="00000000">
      <w:pPr>
        <w:autoSpaceDE w:val="0"/>
        <w:autoSpaceDN w:val="0"/>
        <w:spacing w:before="264" w:after="0" w:line="264" w:lineRule="exact"/>
      </w:pPr>
      <w:r>
        <w:t xml:space="preserve">He moved onto the more complex aspects of intimacy, like </w:t>
        <w:br/>
        <w:t xml:space="preserve">navigating differing sexual desires and preferences. He revisited the concept of the "sexual contract," encouraging the women to </w:t>
        <w:br/>
        <w:t xml:space="preserve">regularly review and adjust their agreements, allowing for </w:t>
        <w:br/>
        <w:t>flexibility and evolution in their sexual expression. He spoke about</w:t>
      </w:r>
    </w:p>
    <w:p w14:paraId="3E076E1D" w14:textId="77777777" w:rsidR="00D27D46" w:rsidRDefault="00D27D46">
      <w:pPr>
        <w:sectPr w:rsidR="00D27D46">
          <w:pgSz w:w="8000" w:h="12000"/>
          <w:pgMar w:top="1440" w:right="1440" w:bottom="1440" w:left="1440" w:header="720" w:footer="720" w:gutter="0"/>
          <w:cols w:space="720"/>
          <w:docGrid w:linePitch="360"/>
        </w:sectPr>
      </w:pPr>
    </w:p>
    <w:p w14:paraId="3E181EDC" w14:textId="77777777" w:rsidR="00D27D46" w:rsidRDefault="00D27D46">
      <w:pPr>
        <w:autoSpaceDE w:val="0"/>
        <w:autoSpaceDN w:val="0"/>
        <w:spacing w:after="78" w:line="220" w:lineRule="exact"/>
      </w:pPr>
    </w:p>
    <w:p w14:paraId="3E64ACF9" w14:textId="77777777" w:rsidR="00D27D46" w:rsidRDefault="00000000">
      <w:pPr>
        <w:autoSpaceDE w:val="0"/>
        <w:autoSpaceDN w:val="0"/>
        <w:spacing w:before="58" w:after="0" w:line="264" w:lineRule="exact"/>
        <w:ind w:right="144"/>
      </w:pPr>
      <w:r>
        <w:t>the importance of compromise, not as surrender, but as a creative process of finding common ground.</w:t>
      </w:r>
    </w:p>
    <w:p w14:paraId="374C9823" w14:textId="77777777" w:rsidR="00D27D46" w:rsidRDefault="00000000">
      <w:pPr>
        <w:autoSpaceDE w:val="0"/>
        <w:autoSpaceDN w:val="0"/>
        <w:spacing w:before="264" w:after="0" w:line="264" w:lineRule="exact"/>
        <w:ind w:right="144"/>
      </w:pPr>
      <w:r>
        <w:t xml:space="preserve">He delved into the complexities of power dynamics within </w:t>
        <w:br/>
        <w:t>relationships, emphasizing the importance of mutual respect and consent. "Intimacy," he explained, "is never about dominance or control. It's about equality, about mutual pleasure, about shared agency." He reminded the women to actively check in with their partners, to ensure they are comfortable and satisfied, to prioritize their emotional and physical well-being above all else.</w:t>
      </w:r>
    </w:p>
    <w:p w14:paraId="10753BBA" w14:textId="77777777" w:rsidR="00D27D46" w:rsidRDefault="00000000">
      <w:pPr>
        <w:autoSpaceDE w:val="0"/>
        <w:autoSpaceDN w:val="0"/>
        <w:spacing w:before="264" w:after="0" w:line="264" w:lineRule="exact"/>
        <w:ind w:right="432"/>
      </w:pPr>
      <w:r>
        <w:t xml:space="preserve">Johnny then transitioned into a discussion on long-term </w:t>
        <w:br/>
        <w:t>relationships. "The honeymoon phase fades," he acknowledged, "that’s inevitable. But true intimacy grows stronger with time, deeper with experience. It requires effort, dedication, and a willingness to constantly nurture the connection."</w:t>
      </w:r>
    </w:p>
    <w:p w14:paraId="7C810D35" w14:textId="77777777" w:rsidR="00D27D46" w:rsidRDefault="00000000">
      <w:pPr>
        <w:autoSpaceDE w:val="0"/>
        <w:autoSpaceDN w:val="0"/>
        <w:spacing w:before="264" w:after="0" w:line="264" w:lineRule="exact"/>
        <w:ind w:right="144"/>
      </w:pPr>
      <w:r>
        <w:t>He emphasized the importance of regular check-ins, of creating space for open and honest conversations, of actively working to understand each other’s changing needs and desires. He cautioned against complacency, reminding the women that relationships require constant attention, just like a garden that needs tending to flourish.</w:t>
      </w:r>
    </w:p>
    <w:p w14:paraId="7DE4A4C2" w14:textId="77777777" w:rsidR="00D27D46" w:rsidRDefault="00000000">
      <w:pPr>
        <w:autoSpaceDE w:val="0"/>
        <w:autoSpaceDN w:val="0"/>
        <w:spacing w:before="264" w:after="0" w:line="264" w:lineRule="exact"/>
      </w:pPr>
      <w:r>
        <w:t>He spoke about the inevitable challenges that arise in any long-term relationship – disagreements, conflicts, periods of distance. He stressed that these challenges were not necessarily indicators of failure, but rather opportunities for growth and deepening intimacy. The ability to navigate conflict constructively, to forgive and move forward, was crucial for building a lasting, fulfilling partnership.</w:t>
      </w:r>
    </w:p>
    <w:p w14:paraId="4791A614" w14:textId="77777777" w:rsidR="00D27D46" w:rsidRDefault="00000000">
      <w:pPr>
        <w:autoSpaceDE w:val="0"/>
        <w:autoSpaceDN w:val="0"/>
        <w:spacing w:before="264" w:after="0" w:line="264" w:lineRule="exact"/>
        <w:ind w:right="144"/>
      </w:pPr>
      <w:r>
        <w:t xml:space="preserve">He concluded the session by encouraging the women to cultivate self-compassion and self-love. "You can't pour from an empty cup," he stated. "In order to nurture intimacy with another person, you must first nurture your own well-being. Prioritize self-care, </w:t>
        <w:br/>
        <w:t>understand your own needs and desires, and be kind to yourself." He stressed that a strong sense of self was essential for building a strong, healthy relationship.</w:t>
      </w:r>
    </w:p>
    <w:p w14:paraId="399D33FE" w14:textId="77777777" w:rsidR="00D27D46" w:rsidRDefault="00000000">
      <w:pPr>
        <w:autoSpaceDE w:val="0"/>
        <w:autoSpaceDN w:val="0"/>
        <w:spacing w:before="206" w:after="0" w:line="322" w:lineRule="exact"/>
      </w:pPr>
      <w:r>
        <w:t>The homework for the following week involved a reflective</w:t>
      </w:r>
    </w:p>
    <w:p w14:paraId="5EE0723C" w14:textId="77777777" w:rsidR="00D27D46" w:rsidRDefault="00D27D46">
      <w:pPr>
        <w:sectPr w:rsidR="00D27D46">
          <w:pgSz w:w="8000" w:h="12000"/>
          <w:pgMar w:top="1440" w:right="1440" w:bottom="1440" w:left="1440" w:header="720" w:footer="720" w:gutter="0"/>
          <w:cols w:space="720"/>
          <w:docGrid w:linePitch="360"/>
        </w:sectPr>
      </w:pPr>
    </w:p>
    <w:p w14:paraId="638B5544" w14:textId="77777777" w:rsidR="00D27D46" w:rsidRDefault="00D27D46">
      <w:pPr>
        <w:autoSpaceDE w:val="0"/>
        <w:autoSpaceDN w:val="0"/>
        <w:spacing w:after="78" w:line="220" w:lineRule="exact"/>
      </w:pPr>
    </w:p>
    <w:p w14:paraId="7352FA00" w14:textId="77777777" w:rsidR="00D27D46" w:rsidRDefault="00000000">
      <w:pPr>
        <w:autoSpaceDE w:val="0"/>
        <w:autoSpaceDN w:val="0"/>
        <w:spacing w:before="58" w:after="0" w:line="264" w:lineRule="exact"/>
      </w:pPr>
      <w:r>
        <w:t>exercise: each woman was asked to write a love letter to herself, acknowledging her strengths, her vulnerabilities, her desires, and her aspirations. They were encouraged to cultivate self-awareness and self-acceptance, recognizing that true intimacy began within. The journey, as always, was ongoing, a constant exploration of self and other, a dance of vulnerability, connection, and unwavering commitment.</w:t>
      </w:r>
    </w:p>
    <w:p w14:paraId="514DCC35" w14:textId="77777777" w:rsidR="00D27D46" w:rsidRDefault="00D27D46">
      <w:pPr>
        <w:sectPr w:rsidR="00D27D46">
          <w:pgSz w:w="8000" w:h="12000"/>
          <w:pgMar w:top="1440" w:right="1440" w:bottom="1440" w:left="1440" w:header="720" w:footer="720" w:gutter="0"/>
          <w:cols w:space="720"/>
          <w:docGrid w:linePitch="360"/>
        </w:sectPr>
      </w:pPr>
    </w:p>
    <w:p w14:paraId="309FF0FC" w14:textId="77777777" w:rsidR="00D27D46" w:rsidRDefault="00D27D46">
      <w:pPr>
        <w:autoSpaceDE w:val="0"/>
        <w:autoSpaceDN w:val="0"/>
        <w:spacing w:after="224" w:line="220" w:lineRule="exact"/>
      </w:pPr>
    </w:p>
    <w:p w14:paraId="02ECC453" w14:textId="77777777" w:rsidR="00D27D46" w:rsidRDefault="00000000">
      <w:pPr>
        <w:autoSpaceDE w:val="0"/>
        <w:autoSpaceDN w:val="0"/>
        <w:spacing w:after="0" w:line="330" w:lineRule="exact"/>
      </w:pPr>
      <w:r>
        <w:t>Beyond the Basics</w:t>
      </w:r>
    </w:p>
    <w:p w14:paraId="50345049" w14:textId="77777777" w:rsidR="00D27D46" w:rsidRDefault="00000000">
      <w:pPr>
        <w:autoSpaceDE w:val="0"/>
        <w:autoSpaceDN w:val="0"/>
        <w:spacing w:before="286" w:after="0" w:line="264" w:lineRule="exact"/>
      </w:pPr>
      <w:r>
        <w:t xml:space="preserve">The lingering scent of jasmine candles still hung in the air as </w:t>
        <w:br/>
        <w:t>Johnny surveyed the women, a glint of mischief in his eyes. The previous week’s exploration of emotional intimacy had clearly stirred something within them; a quiet confidence replaced the initial hesitancy. He picked up a brightly colored anatomical chart, a stark contrast to the more subdued mood of the previous sessions.</w:t>
      </w:r>
    </w:p>
    <w:p w14:paraId="01F8D9D7" w14:textId="77777777" w:rsidR="00D27D46" w:rsidRDefault="00000000">
      <w:pPr>
        <w:autoSpaceDE w:val="0"/>
        <w:autoSpaceDN w:val="0"/>
        <w:spacing w:before="264" w:after="0" w:line="264" w:lineRule="exact"/>
      </w:pPr>
      <w:r>
        <w:t>“Now that we’ve laid the groundwork for emotional connection,” he began, his voice a low purr, “let’s dive into the more… physical aspects of advanced intimacy. Forget the missionary position –we’re talking about expanding your sexual repertoire, ladies.” A ripple of nervous laughter went through the group. He held up the chart, pointing to various erogenous zones. “This isn't just for show,” he said, his tone shifting to a serious one. “Understanding your own body, and your partner’s, is key to unlocking new levels of pleasure.”</w:t>
      </w:r>
    </w:p>
    <w:p w14:paraId="42C9C501" w14:textId="77777777" w:rsidR="00D27D46" w:rsidRDefault="00000000">
      <w:pPr>
        <w:autoSpaceDE w:val="0"/>
        <w:autoSpaceDN w:val="0"/>
        <w:spacing w:before="264" w:after="0" w:line="264" w:lineRule="exact"/>
      </w:pPr>
      <w:r>
        <w:t xml:space="preserve">He spent a considerable amount of time dissecting the intricacies of clitoral stimulation, explaining different techniques and </w:t>
        <w:br/>
        <w:t>emphasizing the importance of varied pressure and rhythm. He introduced the concept of “the G-spot,” dispelling common myths and providing clear, concise instructions on how to locate and stimulate it. He encouraged experimentation, emphasizing the importance of open communication between partners to discover what feels good for each individual. He stressed the importance of patient exploration, reminding them that pleasure is a journey, not a destination.</w:t>
      </w:r>
    </w:p>
    <w:p w14:paraId="51977E2C" w14:textId="77777777" w:rsidR="00D27D46" w:rsidRDefault="00000000">
      <w:pPr>
        <w:autoSpaceDE w:val="0"/>
        <w:autoSpaceDN w:val="0"/>
        <w:spacing w:before="264" w:after="0" w:line="264" w:lineRule="exact"/>
        <w:ind w:right="144"/>
      </w:pPr>
      <w:r>
        <w:t xml:space="preserve">“Don’t be afraid to experiment with different textures,” he added, his voice taking on a playful tone. “Silk, satin, feathers… your imagination is the limit. The key is to create sensory experiences that heighten the pleasure.” He then introduced the concept of incorporating aromatherapy and massage oils into their </w:t>
        <w:br/>
        <w:t>lovemaking, highlighting the ability to enhance sensations and create a more sensual atmosphere. He discussed various oils and their properties, providing recommendations for different moods and preferences.</w:t>
      </w:r>
    </w:p>
    <w:p w14:paraId="3BD0416A" w14:textId="77777777" w:rsidR="00D27D46" w:rsidRDefault="00D27D46">
      <w:pPr>
        <w:sectPr w:rsidR="00D27D46">
          <w:pgSz w:w="8000" w:h="12000"/>
          <w:pgMar w:top="1440" w:right="1440" w:bottom="1440" w:left="1440" w:header="720" w:footer="720" w:gutter="0"/>
          <w:cols w:space="720"/>
          <w:docGrid w:linePitch="360"/>
        </w:sectPr>
      </w:pPr>
    </w:p>
    <w:p w14:paraId="3F6A5AC5" w14:textId="77777777" w:rsidR="00D27D46" w:rsidRDefault="00D27D46">
      <w:pPr>
        <w:autoSpaceDE w:val="0"/>
        <w:autoSpaceDN w:val="0"/>
        <w:spacing w:after="210" w:line="220" w:lineRule="exact"/>
      </w:pPr>
    </w:p>
    <w:p w14:paraId="6E291A8B" w14:textId="77777777" w:rsidR="00D27D46" w:rsidRDefault="00000000">
      <w:pPr>
        <w:autoSpaceDE w:val="0"/>
        <w:autoSpaceDN w:val="0"/>
        <w:spacing w:before="58" w:after="0" w:line="264" w:lineRule="exact"/>
        <w:ind w:right="144"/>
      </w:pPr>
      <w:r>
        <w:t xml:space="preserve">He transitioned into a discussion on advanced kissing techniques, explaining how to utilize different parts of the mouth, varying pressure and intensity. He emphasized the importance of breath control, suggesting various exercises to enhance breath awareness and control. He explained how subtle shifts in body language can add excitement and intensity to a kiss. He also discussed the </w:t>
        <w:br/>
        <w:t>importance of eye contact, suggesting that maintaining eye contact during a kiss can create a powerful connection.</w:t>
      </w:r>
    </w:p>
    <w:p w14:paraId="39EC44AD" w14:textId="77777777" w:rsidR="00D27D46" w:rsidRDefault="00000000">
      <w:pPr>
        <w:autoSpaceDE w:val="0"/>
        <w:autoSpaceDN w:val="0"/>
        <w:spacing w:before="264" w:after="0" w:line="264" w:lineRule="exact"/>
      </w:pPr>
      <w:r>
        <w:t>“Let’s not forget the power of touch,” Johnny continued. He moved away from the chart and paced the room, his energy infectious.</w:t>
      </w:r>
    </w:p>
    <w:p w14:paraId="38137631" w14:textId="77777777" w:rsidR="00D27D46" w:rsidRDefault="00000000">
      <w:pPr>
        <w:autoSpaceDE w:val="0"/>
        <w:autoSpaceDN w:val="0"/>
        <w:spacing w:before="58" w:after="0" w:line="264" w:lineRule="exact"/>
        <w:ind w:right="144"/>
      </w:pPr>
      <w:r>
        <w:t>“Beyond the obvious, explore the entire body. Gentle caresses, lingering touches, playful nibbles – these can all contribute to heightened arousal. Focus on areas that are typically overlooked: the neck, the inner thighs, the soles of the feet.” He illustrated his points with detailed descriptions and visual aids, encouraging the women to visualize and actively engage with the sensations.</w:t>
      </w:r>
    </w:p>
    <w:p w14:paraId="5DAA0B5E" w14:textId="77777777" w:rsidR="00D27D46" w:rsidRDefault="00000000">
      <w:pPr>
        <w:autoSpaceDE w:val="0"/>
        <w:autoSpaceDN w:val="0"/>
        <w:spacing w:before="264" w:after="0" w:line="264" w:lineRule="exact"/>
        <w:ind w:right="288"/>
      </w:pPr>
      <w:r>
        <w:t xml:space="preserve">He emphasized the importance of incorporating different types of touch: light strokes, firm pressures, gentle pinches, and even feather-light kisses. He explained how the variation of touch can create a dynamic and engaging experience. He stressed the </w:t>
        <w:br/>
        <w:t>importance of communicating preferences, ensuring that both partners are comfortable and enjoying the experience.</w:t>
      </w:r>
    </w:p>
    <w:p w14:paraId="5F82FF9F" w14:textId="77777777" w:rsidR="00D27D46" w:rsidRDefault="00000000">
      <w:pPr>
        <w:autoSpaceDE w:val="0"/>
        <w:autoSpaceDN w:val="0"/>
        <w:spacing w:before="264" w:after="0" w:line="264" w:lineRule="exact"/>
      </w:pPr>
      <w:r>
        <w:t xml:space="preserve">The conversation then shifted to the role of communication during intimacy. “Honest, open communication isn’t just a nice-to-have; it’s a necessity,” he stated emphatically. “Tell your partner what you like, what you don’t like, what feels good, and what doesn’t. Don’t be afraid to guide them, to lead them. Your pleasure is your </w:t>
        <w:br/>
        <w:t>responsibility, and your partner's job is to support you in achieving it.”</w:t>
      </w:r>
    </w:p>
    <w:p w14:paraId="3F9554DF" w14:textId="77777777" w:rsidR="00D27D46" w:rsidRDefault="00000000">
      <w:pPr>
        <w:autoSpaceDE w:val="0"/>
        <w:autoSpaceDN w:val="0"/>
        <w:spacing w:before="264" w:after="0" w:line="264" w:lineRule="exact"/>
        <w:ind w:right="144"/>
      </w:pPr>
      <w:r>
        <w:t xml:space="preserve">He then introduced the concept of “sensate focus exercises,”detailed techniques designed to heighten awareness of bodily sensations and to improve communication around pleasure. He guided the women through a step-by-step walkthrough, </w:t>
        <w:br/>
        <w:t>emphasizing the importance of focusing on the sensations without judgment or pressure. He stressed the importance of taking your</w:t>
      </w:r>
    </w:p>
    <w:p w14:paraId="5EE5CE3E" w14:textId="77777777" w:rsidR="00D27D46" w:rsidRDefault="00D27D46">
      <w:pPr>
        <w:sectPr w:rsidR="00D27D46">
          <w:pgSz w:w="8000" w:h="12000"/>
          <w:pgMar w:top="1440" w:right="1440" w:bottom="1440" w:left="1440" w:header="720" w:footer="720" w:gutter="0"/>
          <w:cols w:space="720"/>
          <w:docGrid w:linePitch="360"/>
        </w:sectPr>
      </w:pPr>
    </w:p>
    <w:p w14:paraId="31261B8F" w14:textId="77777777" w:rsidR="00D27D46" w:rsidRDefault="00D27D46">
      <w:pPr>
        <w:autoSpaceDE w:val="0"/>
        <w:autoSpaceDN w:val="0"/>
        <w:spacing w:after="78" w:line="220" w:lineRule="exact"/>
      </w:pPr>
    </w:p>
    <w:p w14:paraId="1DFBFA2B" w14:textId="77777777" w:rsidR="00D27D46" w:rsidRDefault="00000000">
      <w:pPr>
        <w:autoSpaceDE w:val="0"/>
        <w:autoSpaceDN w:val="0"/>
        <w:spacing w:after="0" w:line="322" w:lineRule="exact"/>
      </w:pPr>
      <w:r>
        <w:t>time, and appreciating each other's bodies.</w:t>
      </w:r>
    </w:p>
    <w:p w14:paraId="66B90675" w14:textId="77777777" w:rsidR="00D27D46" w:rsidRDefault="00000000">
      <w:pPr>
        <w:autoSpaceDE w:val="0"/>
        <w:autoSpaceDN w:val="0"/>
        <w:spacing w:before="264" w:after="0" w:line="264" w:lineRule="exact"/>
        <w:ind w:right="144"/>
      </w:pPr>
      <w:r>
        <w:t xml:space="preserve">He introduced various positions that could enhance mutual </w:t>
        <w:br/>
        <w:t>pleasure, going beyond the standard positions and highlighting techniques that could optimize sensation and intimacy. He used anatomically correct diagrams and clear, explicit instructions to demonstrate the proper techniques. He provided examples of how to adjust positions to accommodate different body types and preferences.</w:t>
      </w:r>
    </w:p>
    <w:p w14:paraId="6339913E" w14:textId="77777777" w:rsidR="00D27D46" w:rsidRDefault="00000000">
      <w:pPr>
        <w:autoSpaceDE w:val="0"/>
        <w:autoSpaceDN w:val="0"/>
        <w:spacing w:before="264" w:after="0" w:line="264" w:lineRule="exact"/>
      </w:pPr>
      <w:r>
        <w:t>Johnny also addressed the issue of incorporating toys into sexual encounters, emphasizing safety and consent as paramount. He discussed different types of toys, their uses, and how to clean and maintain them. He emphasized the importance of choosing toys that are made from safe, body-friendly materials. He also stressed the importance of experimentation, and finding what works best for you and your partner.</w:t>
      </w:r>
    </w:p>
    <w:p w14:paraId="3285D017" w14:textId="77777777" w:rsidR="00D27D46" w:rsidRDefault="00000000">
      <w:pPr>
        <w:autoSpaceDE w:val="0"/>
        <w:autoSpaceDN w:val="0"/>
        <w:spacing w:before="264" w:after="0" w:line="264" w:lineRule="exact"/>
        <w:ind w:right="144"/>
      </w:pPr>
      <w:r>
        <w:t xml:space="preserve">He then moved onto the topic of oral sex, providing detailed and explicit instructions on both giving and receiving pleasure. He emphasized the importance of hygiene, communication, and consent. He discussed different techniques and approaches, </w:t>
        <w:br/>
        <w:t>encouraging the women to explore and discover what feels best for them and their partners. He cautioned against rushing and instead emphasized the importance of slow, deliberate movements and gentle exploration.</w:t>
      </w:r>
    </w:p>
    <w:p w14:paraId="528CD0A8" w14:textId="77777777" w:rsidR="00D27D46" w:rsidRDefault="00000000">
      <w:pPr>
        <w:autoSpaceDE w:val="0"/>
        <w:autoSpaceDN w:val="0"/>
        <w:spacing w:before="264" w:after="0" w:line="264" w:lineRule="exact"/>
        <w:ind w:right="144"/>
      </w:pPr>
      <w:r>
        <w:t xml:space="preserve">He concluded the session by revisiting the concept of consent. "Consent is not just a one-time thing," he stressed. "It's an ongoing conversation, a continuous check-in. Ensure that your partner is comfortable and enjoying themselves throughout the entire </w:t>
        <w:br/>
        <w:t>experience. If they’re not, stop. And always, always prioritize their pleasure."</w:t>
      </w:r>
    </w:p>
    <w:p w14:paraId="7F2D8FC0" w14:textId="77777777" w:rsidR="00D27D46" w:rsidRDefault="00000000">
      <w:pPr>
        <w:autoSpaceDE w:val="0"/>
        <w:autoSpaceDN w:val="0"/>
        <w:spacing w:before="264" w:after="0" w:line="264" w:lineRule="exact"/>
        <w:ind w:right="144"/>
      </w:pPr>
      <w:r>
        <w:t xml:space="preserve">The homework for the following week involved a detailed self-exploration exercise, encouraging the women to map their own erogenous zones and to experiment with different types of </w:t>
        <w:br/>
        <w:t>stimulation. They were asked to keep a journal documenting their experiences, both positive and negative, to help them better understand their own bodies and preferences. Johnny emphasized</w:t>
      </w:r>
    </w:p>
    <w:p w14:paraId="11F0A6F9" w14:textId="77777777" w:rsidR="00D27D46" w:rsidRDefault="00D27D46">
      <w:pPr>
        <w:sectPr w:rsidR="00D27D46">
          <w:pgSz w:w="8000" w:h="12000"/>
          <w:pgMar w:top="1440" w:right="1440" w:bottom="1440" w:left="1440" w:header="720" w:footer="720" w:gutter="0"/>
          <w:cols w:space="720"/>
          <w:docGrid w:linePitch="360"/>
        </w:sectPr>
      </w:pPr>
    </w:p>
    <w:p w14:paraId="5842596D" w14:textId="77777777" w:rsidR="00D27D46" w:rsidRDefault="00D27D46">
      <w:pPr>
        <w:autoSpaceDE w:val="0"/>
        <w:autoSpaceDN w:val="0"/>
        <w:spacing w:after="78" w:line="220" w:lineRule="exact"/>
      </w:pPr>
    </w:p>
    <w:p w14:paraId="046D8291" w14:textId="77777777" w:rsidR="00D27D46" w:rsidRDefault="00000000">
      <w:pPr>
        <w:autoSpaceDE w:val="0"/>
        <w:autoSpaceDN w:val="0"/>
        <w:spacing w:before="58" w:after="0" w:line="264" w:lineRule="exact"/>
      </w:pPr>
      <w:r>
        <w:t>that this was a journey of self-discovery, and that there was no right or wrong way to explore their sexuality. He reminded them that this was about expanding their horizons, pushing boundaries, and celebrating their own unique sensuality. The path to advanced intimacy, he concluded, was paved with curiosity, communication, and a willingness to embrace pleasure in all its forms.</w:t>
      </w:r>
    </w:p>
    <w:p w14:paraId="7836B197" w14:textId="77777777" w:rsidR="00D27D46" w:rsidRDefault="00D27D46">
      <w:pPr>
        <w:sectPr w:rsidR="00D27D46">
          <w:pgSz w:w="8000" w:h="12000"/>
          <w:pgMar w:top="1440" w:right="1440" w:bottom="1440" w:left="1440" w:header="720" w:footer="720" w:gutter="0"/>
          <w:cols w:space="720"/>
          <w:docGrid w:linePitch="360"/>
        </w:sectPr>
      </w:pPr>
    </w:p>
    <w:p w14:paraId="6547E18B" w14:textId="77777777" w:rsidR="00D27D46" w:rsidRDefault="00D27D46">
      <w:pPr>
        <w:autoSpaceDE w:val="0"/>
        <w:autoSpaceDN w:val="0"/>
        <w:spacing w:after="224" w:line="220" w:lineRule="exact"/>
      </w:pPr>
    </w:p>
    <w:p w14:paraId="11A47CB9" w14:textId="77777777" w:rsidR="00D27D46" w:rsidRDefault="00000000">
      <w:pPr>
        <w:autoSpaceDE w:val="0"/>
        <w:autoSpaceDN w:val="0"/>
        <w:spacing w:after="0" w:line="330" w:lineRule="exact"/>
      </w:pPr>
      <w:r>
        <w:t>Orgasmic Exploration</w:t>
      </w:r>
    </w:p>
    <w:p w14:paraId="6E5175E8" w14:textId="77777777" w:rsidR="00D27D46" w:rsidRDefault="00000000">
      <w:pPr>
        <w:autoSpaceDE w:val="0"/>
        <w:autoSpaceDN w:val="0"/>
        <w:spacing w:before="286" w:after="0" w:line="264" w:lineRule="exact"/>
      </w:pPr>
      <w:r>
        <w:t>The air crackled with a different energy now, a palpable excitement replacing the quiet confidence of the previous week. Johnny Angel, leaning against the whiteboard adorned with anatomical diagrams that had become familiar friends, surveyed the group. "So, last week we tackled the fundamentals," he announced, his voice low and resonant, “This week? We’re going for the gold. Multiple orgasms.</w:t>
      </w:r>
    </w:p>
    <w:p w14:paraId="46254808" w14:textId="77777777" w:rsidR="00D27D46" w:rsidRDefault="00000000">
      <w:pPr>
        <w:autoSpaceDE w:val="0"/>
        <w:autoSpaceDN w:val="0"/>
        <w:spacing w:after="0" w:line="324" w:lineRule="exact"/>
      </w:pPr>
      <w:r>
        <w:t>The holy grail of sexual satisfaction.”</w:t>
      </w:r>
    </w:p>
    <w:p w14:paraId="1F493366" w14:textId="77777777" w:rsidR="00D27D46" w:rsidRDefault="00000000">
      <w:pPr>
        <w:autoSpaceDE w:val="0"/>
        <w:autoSpaceDN w:val="0"/>
        <w:spacing w:before="264" w:after="0" w:line="264" w:lineRule="exact"/>
        <w:ind w:right="432"/>
      </w:pPr>
      <w:r>
        <w:t>A mixture of apprehension and anticipation rippled through the room. One woman, Sarah, nervously raised her hand. “I… I’ve never even had one orgasm, let alone multiple ones.”</w:t>
      </w:r>
    </w:p>
    <w:p w14:paraId="56459763" w14:textId="77777777" w:rsidR="00D27D46" w:rsidRDefault="00000000">
      <w:pPr>
        <w:autoSpaceDE w:val="0"/>
        <w:autoSpaceDN w:val="0"/>
        <w:spacing w:before="264" w:after="0" w:line="264" w:lineRule="exact"/>
        <w:ind w:right="144"/>
      </w:pPr>
      <w:r>
        <w:t>Johnny smiled, a knowing glint in his eyes. “That’s precisely why we’re here, Sarah. It’s a journey, not a race. And trust me, the destination is worth the effort.” He moved to the whiteboard, circling various areas on the diagrams. "Let's talk physiology. Understanding how your body works is the first step to mastering it."</w:t>
      </w:r>
    </w:p>
    <w:p w14:paraId="46CD87CF" w14:textId="77777777" w:rsidR="00D27D46" w:rsidRDefault="00000000">
      <w:pPr>
        <w:autoSpaceDE w:val="0"/>
        <w:autoSpaceDN w:val="0"/>
        <w:spacing w:before="264" w:after="0" w:line="264" w:lineRule="exact"/>
      </w:pPr>
      <w:r>
        <w:t>He launched into a detailed explanation of the female anatomy, focusing on the intricate network of nerves and blood vessels that contribute to orgasm. He discussed the clitoris, the primary source of pleasure for most women, explaining the different nerve endings and their sensitivity to various types of stimulation. He described the role of the G-spot, debunking some of the common myths surrounding it and clarifying its location and optimal stimulation techniques. He didn't shy away from the anatomical specifics, using clear, concise language and anatomical diagrams to illustrate his points. He explained the role of hormones, such as oxytocin, and how they influence sexual response and pleasure.</w:t>
      </w:r>
    </w:p>
    <w:p w14:paraId="55DFD7AE" w14:textId="77777777" w:rsidR="00D27D46" w:rsidRDefault="00000000">
      <w:pPr>
        <w:autoSpaceDE w:val="0"/>
        <w:autoSpaceDN w:val="0"/>
        <w:spacing w:before="204" w:after="0" w:line="324" w:lineRule="exact"/>
      </w:pPr>
      <w:r>
        <w:t>"Think of it like this," he said, picking up a smooth, river stone.</w:t>
      </w:r>
    </w:p>
    <w:p w14:paraId="076212FE" w14:textId="77777777" w:rsidR="00D27D46" w:rsidRDefault="00000000">
      <w:pPr>
        <w:autoSpaceDE w:val="0"/>
        <w:autoSpaceDN w:val="0"/>
        <w:spacing w:before="60" w:after="0" w:line="264" w:lineRule="exact"/>
      </w:pPr>
      <w:r>
        <w:t xml:space="preserve">"This stone represents your clitoris. Different textures, different pressures, different speeds – they all evoke different sensations. The goal is to find the combination that triggers the most intense </w:t>
        <w:br/>
        <w:t xml:space="preserve">pleasure, the one that sends shivers down your spine.” He </w:t>
        <w:br/>
        <w:t>demonstrated various techniques using the stone, illustrating how</w:t>
      </w:r>
    </w:p>
    <w:p w14:paraId="587F5983" w14:textId="77777777" w:rsidR="00D27D46" w:rsidRDefault="00D27D46">
      <w:pPr>
        <w:sectPr w:rsidR="00D27D46">
          <w:pgSz w:w="8000" w:h="12000"/>
          <w:pgMar w:top="1440" w:right="1440" w:bottom="1440" w:left="1440" w:header="720" w:footer="720" w:gutter="0"/>
          <w:cols w:space="720"/>
          <w:docGrid w:linePitch="360"/>
        </w:sectPr>
      </w:pPr>
    </w:p>
    <w:p w14:paraId="2899DC1F" w14:textId="77777777" w:rsidR="00D27D46" w:rsidRDefault="00D27D46">
      <w:pPr>
        <w:autoSpaceDE w:val="0"/>
        <w:autoSpaceDN w:val="0"/>
        <w:spacing w:after="78" w:line="220" w:lineRule="exact"/>
      </w:pPr>
    </w:p>
    <w:p w14:paraId="319E4976" w14:textId="77777777" w:rsidR="00D27D46" w:rsidRDefault="00000000">
      <w:pPr>
        <w:autoSpaceDE w:val="0"/>
        <w:autoSpaceDN w:val="0"/>
        <w:spacing w:before="58" w:after="0" w:line="264" w:lineRule="exact"/>
      </w:pPr>
      <w:r>
        <w:t>subtle changes in pressure and rhythm could dramatically alter the sensation.</w:t>
      </w:r>
    </w:p>
    <w:p w14:paraId="2074F030" w14:textId="77777777" w:rsidR="00D27D46" w:rsidRDefault="00000000">
      <w:pPr>
        <w:autoSpaceDE w:val="0"/>
        <w:autoSpaceDN w:val="0"/>
        <w:spacing w:before="264" w:after="0" w:line="264" w:lineRule="exact"/>
      </w:pPr>
      <w:r>
        <w:t>He went beyond the clitoris, emphasizing the interconnectedness of pleasure. "The entire body is an erogenous zone," he declared. "The neck, the inner thighs, the nipples, even the soles of your feet—all these areas are capable of contributing to intense pleasure. Learning to recognize these sensitive spots and utilize them strategically can exponentially enhance your orgasmic experience."</w:t>
      </w:r>
    </w:p>
    <w:p w14:paraId="412F1D61" w14:textId="77777777" w:rsidR="00D27D46" w:rsidRDefault="00000000">
      <w:pPr>
        <w:autoSpaceDE w:val="0"/>
        <w:autoSpaceDN w:val="0"/>
        <w:spacing w:before="264" w:after="0" w:line="264" w:lineRule="exact"/>
      </w:pPr>
      <w:r>
        <w:t xml:space="preserve">He introduced the concept of "bridging," a technique to maintain arousal between orgasms, preventing the body from completely returning to its resting state. He explained various methods, such as maintaining clitoral stimulation, shifting to other erogenous zones, or incorporating sensual massage. He emphasized the importance of communication between partners, highlighting how mutual </w:t>
        <w:br/>
        <w:t>exploration and understanding could lead to incredibly satisfying and prolonged sexual experiences.</w:t>
      </w:r>
    </w:p>
    <w:p w14:paraId="4786F811" w14:textId="77777777" w:rsidR="00D27D46" w:rsidRDefault="00000000">
      <w:pPr>
        <w:autoSpaceDE w:val="0"/>
        <w:autoSpaceDN w:val="0"/>
        <w:spacing w:before="264" w:after="0" w:line="264" w:lineRule="exact"/>
      </w:pPr>
      <w:r>
        <w:t xml:space="preserve">The women shared their experiences, their anxieties, and their hopes. One woman, Emily, recounted her frustration with only achieving orgasm through clitoral stimulation, feeling a disconnect with other forms of intimacy. Johnny patiently guided her, </w:t>
        <w:br/>
        <w:t>suggesting alternative techniques that combined clitoral stimulation with other forms of touch, such as vaginal penetration or deep kissing. He emphasized the importance of experimentation and finding what works best for her individual body.</w:t>
      </w:r>
    </w:p>
    <w:p w14:paraId="1FE7783F" w14:textId="77777777" w:rsidR="00D27D46" w:rsidRDefault="00000000">
      <w:pPr>
        <w:autoSpaceDE w:val="0"/>
        <w:autoSpaceDN w:val="0"/>
        <w:spacing w:before="264" w:after="0" w:line="264" w:lineRule="exact"/>
      </w:pPr>
      <w:r>
        <w:t>Another woman, Jessica, expressed her fear of never experiencing multiple orgasms. Johnny reassured her, emphasizing that the path to multiple orgasms is unique to each individual. He explained that some women experience them easily, while others require more practice and exploration. He outlined a series of exercises designed to increase sensitivity and awareness, techniques that involved gradually increasing stimulation, focusing on breath control, and using visualization to enhance pleasure.</w:t>
      </w:r>
    </w:p>
    <w:p w14:paraId="0DFCDB16" w14:textId="77777777" w:rsidR="00D27D46" w:rsidRDefault="00000000">
      <w:pPr>
        <w:autoSpaceDE w:val="0"/>
        <w:autoSpaceDN w:val="0"/>
        <w:spacing w:before="264" w:after="0" w:line="264" w:lineRule="exact"/>
        <w:ind w:right="144"/>
      </w:pPr>
      <w:r>
        <w:t>He introduced the concept of “orgasm layering,” a technique that involves building upon a climax to achieve another. He explained that the key is to maintain a heightened level of arousal without</w:t>
      </w:r>
    </w:p>
    <w:p w14:paraId="386D986F" w14:textId="77777777" w:rsidR="00D27D46" w:rsidRDefault="00D27D46">
      <w:pPr>
        <w:sectPr w:rsidR="00D27D46">
          <w:pgSz w:w="8000" w:h="12000"/>
          <w:pgMar w:top="1440" w:right="1440" w:bottom="1440" w:left="1440" w:header="720" w:footer="720" w:gutter="0"/>
          <w:cols w:space="720"/>
          <w:docGrid w:linePitch="360"/>
        </w:sectPr>
      </w:pPr>
    </w:p>
    <w:p w14:paraId="5F7DB210" w14:textId="77777777" w:rsidR="00D27D46" w:rsidRDefault="00D27D46">
      <w:pPr>
        <w:autoSpaceDE w:val="0"/>
        <w:autoSpaceDN w:val="0"/>
        <w:spacing w:after="78" w:line="220" w:lineRule="exact"/>
      </w:pPr>
    </w:p>
    <w:p w14:paraId="7425048C" w14:textId="77777777" w:rsidR="00D27D46" w:rsidRDefault="00000000">
      <w:pPr>
        <w:autoSpaceDE w:val="0"/>
        <w:autoSpaceDN w:val="0"/>
        <w:spacing w:before="58" w:after="0" w:line="264" w:lineRule="exact"/>
        <w:ind w:right="288"/>
      </w:pPr>
      <w:r>
        <w:t>allowing the body to fully return to its resting state. He provided specific instructions on how to achieve this, emphasizing the importance of communication and collaboration with a partner.</w:t>
      </w:r>
    </w:p>
    <w:p w14:paraId="4B2C6EE9" w14:textId="77777777" w:rsidR="00D27D46" w:rsidRDefault="00000000">
      <w:pPr>
        <w:autoSpaceDE w:val="0"/>
        <w:autoSpaceDN w:val="0"/>
        <w:spacing w:before="264" w:after="0" w:line="264" w:lineRule="exact"/>
        <w:ind w:right="144"/>
      </w:pPr>
      <w:r>
        <w:t>He moved on to discuss different types of orgasms, explaining that women can experience various types of pleasure, from the intense, explosive rush of a clitoral orgasm to the deeper, more sustained sensation of a vaginal orgasm or a blended experience. He stressed that there was no hierarchy of orgasms, and that each type of pleasure was equally valid and fulfilling.</w:t>
      </w:r>
    </w:p>
    <w:p w14:paraId="02A7CAD2" w14:textId="77777777" w:rsidR="00D27D46" w:rsidRDefault="00000000">
      <w:pPr>
        <w:autoSpaceDE w:val="0"/>
        <w:autoSpaceDN w:val="0"/>
        <w:spacing w:before="264" w:after="0" w:line="264" w:lineRule="exact"/>
      </w:pPr>
      <w:r>
        <w:t xml:space="preserve">The discussion then shifted to the importance of self-love and </w:t>
        <w:br/>
        <w:t>masturbation in achieving multiple orgasms. Johnny emphasized the benefits of solo exploration, highlighting the opportunity for self-discovery and the development of a deep understanding of one's own body and its responses to different types of stimulation. He encouraged the women to experiment with different techniques, textures, and speeds, finding what works best for their individual needs and preferences. He stressed the importance of creating a safe and comfortable environment for self-exploration.</w:t>
      </w:r>
    </w:p>
    <w:p w14:paraId="7A1C9C86" w14:textId="77777777" w:rsidR="00D27D46" w:rsidRDefault="00000000">
      <w:pPr>
        <w:autoSpaceDE w:val="0"/>
        <w:autoSpaceDN w:val="0"/>
        <w:spacing w:before="264" w:after="0" w:line="264" w:lineRule="exact"/>
        <w:ind w:right="720"/>
      </w:pPr>
      <w:r>
        <w:t>The session concluded with a series of exercises designed to enhance orgasmic experiences. These included:</w:t>
      </w:r>
    </w:p>
    <w:p w14:paraId="36ADB067" w14:textId="77777777" w:rsidR="00D27D46" w:rsidRDefault="00000000">
      <w:pPr>
        <w:autoSpaceDE w:val="0"/>
        <w:autoSpaceDN w:val="0"/>
        <w:spacing w:before="276" w:after="0" w:line="258" w:lineRule="exact"/>
        <w:ind w:right="144"/>
      </w:pPr>
      <w:r>
        <w:t>Sensate focus exercises: Focusing on touch and sensation without the pressure of orgasm.</w:t>
      </w:r>
    </w:p>
    <w:p w14:paraId="4055233A" w14:textId="77777777" w:rsidR="00D27D46" w:rsidRDefault="00000000">
      <w:pPr>
        <w:autoSpaceDE w:val="0"/>
        <w:autoSpaceDN w:val="0"/>
        <w:spacing w:before="276" w:after="0" w:line="258" w:lineRule="exact"/>
      </w:pPr>
      <w:r>
        <w:t>Clitoral mapping exercises: Identifying the most sensitive areas of the clitoris and exploring different types of stimulation.</w:t>
      </w:r>
    </w:p>
    <w:p w14:paraId="1D3550AC" w14:textId="77777777" w:rsidR="00D27D46" w:rsidRDefault="00000000">
      <w:pPr>
        <w:autoSpaceDE w:val="0"/>
        <w:autoSpaceDN w:val="0"/>
        <w:spacing w:before="276" w:after="0" w:line="258" w:lineRule="exact"/>
      </w:pPr>
      <w:r>
        <w:t>Breath control exercises: Utilizing breathwork to enhance arousal and control the intensity of pleasure.</w:t>
      </w:r>
    </w:p>
    <w:p w14:paraId="21649FD7" w14:textId="77777777" w:rsidR="00D27D46" w:rsidRDefault="00000000">
      <w:pPr>
        <w:autoSpaceDE w:val="0"/>
        <w:autoSpaceDN w:val="0"/>
        <w:spacing w:before="276" w:after="0" w:line="258" w:lineRule="exact"/>
        <w:ind w:right="144"/>
      </w:pPr>
      <w:r>
        <w:t>Visualization exercises: Using mental imagery to enhance sexual arousal and pleasure.</w:t>
      </w:r>
    </w:p>
    <w:p w14:paraId="2C54CE47" w14:textId="77777777" w:rsidR="00D27D46" w:rsidRDefault="00000000">
      <w:pPr>
        <w:autoSpaceDE w:val="0"/>
        <w:autoSpaceDN w:val="0"/>
        <w:spacing w:before="276" w:after="0" w:line="258" w:lineRule="exact"/>
        <w:ind w:right="288"/>
      </w:pPr>
      <w:r>
        <w:t>Progressive muscle relaxation exercises: Reducing tension and stress to enhance physical and emotional relaxation.</w:t>
      </w:r>
    </w:p>
    <w:p w14:paraId="4C7A4518" w14:textId="77777777" w:rsidR="00D27D46" w:rsidRDefault="00000000">
      <w:pPr>
        <w:autoSpaceDE w:val="0"/>
        <w:autoSpaceDN w:val="0"/>
        <w:spacing w:before="204" w:after="0" w:line="324" w:lineRule="exact"/>
      </w:pPr>
      <w:r>
        <w:t>Johnny emphasized the importance of patience and self-</w:t>
      </w:r>
    </w:p>
    <w:p w14:paraId="09B9989E" w14:textId="77777777" w:rsidR="00D27D46" w:rsidRDefault="00D27D46">
      <w:pPr>
        <w:sectPr w:rsidR="00D27D46">
          <w:pgSz w:w="8000" w:h="12000"/>
          <w:pgMar w:top="1440" w:right="1440" w:bottom="1440" w:left="1440" w:header="720" w:footer="720" w:gutter="0"/>
          <w:cols w:space="720"/>
          <w:docGrid w:linePitch="360"/>
        </w:sectPr>
      </w:pPr>
    </w:p>
    <w:p w14:paraId="30209248" w14:textId="77777777" w:rsidR="00D27D46" w:rsidRDefault="00D27D46">
      <w:pPr>
        <w:autoSpaceDE w:val="0"/>
        <w:autoSpaceDN w:val="0"/>
        <w:spacing w:after="78" w:line="220" w:lineRule="exact"/>
      </w:pPr>
    </w:p>
    <w:p w14:paraId="6C98A66D" w14:textId="77777777" w:rsidR="00D27D46" w:rsidRDefault="00000000">
      <w:pPr>
        <w:autoSpaceDE w:val="0"/>
        <w:autoSpaceDN w:val="0"/>
        <w:spacing w:before="58" w:after="0" w:line="264" w:lineRule="exact"/>
      </w:pPr>
      <w:r>
        <w:t xml:space="preserve">compassion. "Don't get discouraged if you don't experience multiple orgasms immediately," he said. "It's a journey of self-discovery, and every step you take, every sensation you experience, brings you closer to a deeper understanding of your own sexuality." He left them with a homework assignment: to experiment with the </w:t>
        <w:br/>
        <w:t>techniques he had taught, to journal their experiences, and to embrace the process of self-exploration with curiosity and openness. The path to orgasmic mastery, he concluded, was paved with self-awareness, experimentation, and a willingness to embrace pleasure in all its diverse and wonderful forms.</w:t>
      </w:r>
    </w:p>
    <w:p w14:paraId="37358E5F" w14:textId="77777777" w:rsidR="00D27D46" w:rsidRDefault="00D27D46">
      <w:pPr>
        <w:sectPr w:rsidR="00D27D46">
          <w:pgSz w:w="8000" w:h="12000"/>
          <w:pgMar w:top="1440" w:right="1440" w:bottom="1440" w:left="1440" w:header="720" w:footer="720" w:gutter="0"/>
          <w:cols w:space="720"/>
          <w:docGrid w:linePitch="360"/>
        </w:sectPr>
      </w:pPr>
    </w:p>
    <w:p w14:paraId="1CA3A636" w14:textId="77777777" w:rsidR="00D27D46" w:rsidRDefault="00D27D46">
      <w:pPr>
        <w:autoSpaceDE w:val="0"/>
        <w:autoSpaceDN w:val="0"/>
        <w:spacing w:after="224" w:line="220" w:lineRule="exact"/>
      </w:pPr>
    </w:p>
    <w:p w14:paraId="4D2C14F9" w14:textId="77777777" w:rsidR="00D27D46" w:rsidRDefault="00000000">
      <w:pPr>
        <w:autoSpaceDE w:val="0"/>
        <w:autoSpaceDN w:val="0"/>
        <w:spacing w:after="0" w:line="330" w:lineRule="exact"/>
      </w:pPr>
      <w:r>
        <w:t>Tantric Practices</w:t>
      </w:r>
    </w:p>
    <w:p w14:paraId="2F2D6681" w14:textId="77777777" w:rsidR="00D27D46" w:rsidRDefault="00000000">
      <w:pPr>
        <w:autoSpaceDE w:val="0"/>
        <w:autoSpaceDN w:val="0"/>
        <w:spacing w:before="286" w:after="0" w:line="264" w:lineRule="exact"/>
      </w:pPr>
      <w:r>
        <w:t>The scent of jasmine incense hung in the air, a subtle shift from the clinical feel of the previous week's sessions. Johnny Angel, ever the master of atmosphere, had transformed the room. Soft lighting cast long shadows, and cushions were scattered on the floor, creating a space that experienced both intimate and inviting. "Tonight," he announced, his voice a low purr, "we delve into the ancient art of tantra."</w:t>
      </w:r>
    </w:p>
    <w:p w14:paraId="7BC238BA" w14:textId="77777777" w:rsidR="00D27D46" w:rsidRDefault="00000000">
      <w:pPr>
        <w:autoSpaceDE w:val="0"/>
        <w:autoSpaceDN w:val="0"/>
        <w:spacing w:before="264" w:after="0" w:line="264" w:lineRule="exact"/>
        <w:ind w:right="144"/>
      </w:pPr>
      <w:r>
        <w:t>A hush fell over the group. The word itself carried a weight of mystery, a hint of the forbidden. Sarah, ever the pragmatist, spoke up. "Tantra? Isn't that… you know… something else entirely?" Her voice held a mixture of curiosity and apprehension.</w:t>
      </w:r>
    </w:p>
    <w:p w14:paraId="65073DEA" w14:textId="77777777" w:rsidR="00D27D46" w:rsidRDefault="00000000">
      <w:pPr>
        <w:autoSpaceDE w:val="0"/>
        <w:autoSpaceDN w:val="0"/>
        <w:spacing w:before="264" w:after="0" w:line="264" w:lineRule="exact"/>
      </w:pPr>
      <w:r>
        <w:t xml:space="preserve">Johnny chuckled, a warm, reassuring sound. "It can be, Sarah, but what we're exploring tonight is a specific aspect of tantra – the path to heightened intimacy and profound connection. Forget the </w:t>
        <w:br/>
        <w:t>stereotypes, the misconceptions. We’re focusing on the mindful practice of pleasure, the art of extending pleasure, the exploration of energy flow within yourselves and with a partner.”</w:t>
      </w:r>
    </w:p>
    <w:p w14:paraId="61DF2E12" w14:textId="77777777" w:rsidR="00D27D46" w:rsidRDefault="00000000">
      <w:pPr>
        <w:autoSpaceDE w:val="0"/>
        <w:autoSpaceDN w:val="0"/>
        <w:spacing w:before="264" w:after="0" w:line="264" w:lineRule="exact"/>
      </w:pPr>
      <w:r>
        <w:t xml:space="preserve">He explained that tantric practices weren't about achieving orgasm as the ultimate goal, but about savoring the journey, the </w:t>
        <w:br/>
        <w:t>anticipation, the exquisite unfolding of sensation. He emphasized the importance of mindfulness – a state of being fully present in the moment, aware of every touch, every breath, every subtle shift in energy.</w:t>
      </w:r>
    </w:p>
    <w:p w14:paraId="49F7503D" w14:textId="77777777" w:rsidR="00D27D46" w:rsidRDefault="00000000">
      <w:pPr>
        <w:autoSpaceDE w:val="0"/>
        <w:autoSpaceDN w:val="0"/>
        <w:spacing w:before="264" w:after="0" w:line="264" w:lineRule="exact"/>
      </w:pPr>
      <w:r>
        <w:t>"Think of it like this," he said, picking up a small, smooth stone, similar to the one he used last week, but this one was warmer, imbued with a sense of purpose, “This stone represents your energy.</w:t>
      </w:r>
    </w:p>
    <w:p w14:paraId="2FCE1CFC" w14:textId="77777777" w:rsidR="00D27D46" w:rsidRDefault="00000000">
      <w:pPr>
        <w:autoSpaceDE w:val="0"/>
        <w:autoSpaceDN w:val="0"/>
        <w:spacing w:before="60" w:after="0" w:line="264" w:lineRule="exact"/>
        <w:ind w:right="288"/>
      </w:pPr>
      <w:r>
        <w:t>Tantric practices are about learning to channel and direct that energy, to cultivate a heightened awareness of your own physical and emotional landscape.”</w:t>
      </w:r>
    </w:p>
    <w:p w14:paraId="113ACDCF" w14:textId="77777777" w:rsidR="00D27D46" w:rsidRDefault="00000000">
      <w:pPr>
        <w:autoSpaceDE w:val="0"/>
        <w:autoSpaceDN w:val="0"/>
        <w:spacing w:before="264" w:after="0" w:line="264" w:lineRule="exact"/>
      </w:pPr>
      <w:r>
        <w:t xml:space="preserve">He introduced the concept of breathwork, a fundamental element of tantric practice. "Your breath is your life force," he explained. "By controlling your breath, you control your energy. Deep, slow </w:t>
        <w:br/>
        <w:t>breaths promote relaxation, deepen sensations, and enhance your</w:t>
      </w:r>
    </w:p>
    <w:p w14:paraId="17F64502" w14:textId="77777777" w:rsidR="00D27D46" w:rsidRDefault="00D27D46">
      <w:pPr>
        <w:sectPr w:rsidR="00D27D46">
          <w:pgSz w:w="8000" w:h="12000"/>
          <w:pgMar w:top="1440" w:right="1440" w:bottom="1440" w:left="1440" w:header="720" w:footer="720" w:gutter="0"/>
          <w:cols w:space="720"/>
          <w:docGrid w:linePitch="360"/>
        </w:sectPr>
      </w:pPr>
    </w:p>
    <w:p w14:paraId="5DC22A27" w14:textId="77777777" w:rsidR="00D27D46" w:rsidRDefault="00D27D46">
      <w:pPr>
        <w:autoSpaceDE w:val="0"/>
        <w:autoSpaceDN w:val="0"/>
        <w:spacing w:after="78" w:line="220" w:lineRule="exact"/>
      </w:pPr>
    </w:p>
    <w:p w14:paraId="7CD7FE7E" w14:textId="77777777" w:rsidR="00D27D46" w:rsidRDefault="00000000">
      <w:pPr>
        <w:autoSpaceDE w:val="0"/>
        <w:autoSpaceDN w:val="0"/>
        <w:spacing w:before="58" w:after="0" w:line="264" w:lineRule="exact"/>
        <w:ind w:right="144"/>
      </w:pPr>
      <w:r>
        <w:t>connection to your body.” He guided the women through a simple breathing exercise, instructing them to inhale deeply through their noses, feeling the air fill their lungs, and exhale slowly through their mouths, allowing the tension to melt away with each breath.</w:t>
      </w:r>
    </w:p>
    <w:p w14:paraId="054B304C" w14:textId="77777777" w:rsidR="00D27D46" w:rsidRDefault="00000000">
      <w:pPr>
        <w:autoSpaceDE w:val="0"/>
        <w:autoSpaceDN w:val="0"/>
        <w:spacing w:before="264" w:after="0" w:line="264" w:lineRule="exact"/>
      </w:pPr>
      <w:r>
        <w:t>He then introduced the idea of energy flow, explaining that tantra views the body as a network of energy channels, similar to the meridians in acupuncture. "By consciously directing your energy, you can enhance your pleasure and intensify your connection with your partner," he said. He demonstrated a simple exercise involving gentle massage, guiding the women to focus on the flow of energy through their hands, their bodies, and into their partners, if they were practicing with someone.</w:t>
      </w:r>
    </w:p>
    <w:p w14:paraId="3088854A" w14:textId="77777777" w:rsidR="00D27D46" w:rsidRDefault="00000000">
      <w:pPr>
        <w:autoSpaceDE w:val="0"/>
        <w:autoSpaceDN w:val="0"/>
        <w:spacing w:before="264" w:after="0" w:line="264" w:lineRule="exact"/>
      </w:pPr>
      <w:r>
        <w:t xml:space="preserve">The exercises involved a combination of physical touch, mindful breathing, and visualization. The women worked in pairs, </w:t>
        <w:br/>
        <w:t xml:space="preserve">practicing techniques that involved gentle massage, slow, deliberate movements, and sustained eye contact. The emphasis was on </w:t>
        <w:br/>
        <w:t>connection, not just physical stimulation.</w:t>
      </w:r>
    </w:p>
    <w:p w14:paraId="006E2BC6" w14:textId="77777777" w:rsidR="00D27D46" w:rsidRDefault="00000000">
      <w:pPr>
        <w:autoSpaceDE w:val="0"/>
        <w:autoSpaceDN w:val="0"/>
        <w:spacing w:before="264" w:after="0" w:line="264" w:lineRule="exact"/>
        <w:ind w:right="144"/>
      </w:pPr>
      <w:r>
        <w:t>Johnny circulated, offering guidance and encouragement. He emphasized the importance of communication, suggesting that partners should openly express their preferences and communicate any discomfort. He cautioned against forcing any technique or pushing beyond anyone's comfort level. "Tantric sex isn't about performance," he stressed, "it's about exploration and connection."</w:t>
      </w:r>
    </w:p>
    <w:p w14:paraId="1D91EDC6" w14:textId="77777777" w:rsidR="00D27D46" w:rsidRDefault="00000000">
      <w:pPr>
        <w:autoSpaceDE w:val="0"/>
        <w:autoSpaceDN w:val="0"/>
        <w:spacing w:before="264" w:after="0" w:line="264" w:lineRule="exact"/>
        <w:ind w:right="144"/>
      </w:pPr>
      <w:r>
        <w:t>The session progressed, with the women sharing their experiences, their insights, and their anxieties. Emily, who had struggled with intimacy last week, found a new level of connection through the slow, deliberate touch of the tantric practices. Jessica, who had been hesitant to embrace the idea of tantra, discovered a deeper appreciation for the sensual aspect of intimacy.</w:t>
      </w:r>
    </w:p>
    <w:p w14:paraId="025B8A2B" w14:textId="77777777" w:rsidR="00D27D46" w:rsidRDefault="00000000">
      <w:pPr>
        <w:autoSpaceDE w:val="0"/>
        <w:autoSpaceDN w:val="0"/>
        <w:spacing w:before="264" w:after="0" w:line="264" w:lineRule="exact"/>
      </w:pPr>
      <w:r>
        <w:t xml:space="preserve">A significant portion of the session was dedicated to discussing cultural appropriation and the importance of a respectful approach to tantric practices. Johnny stressed that tantra is a rich and </w:t>
        <w:br/>
        <w:t>complex tradition with a long history, and it's crucial to approach it with sensitivity and respect. He explained that what they were exploring was a simplified, adapted version of certain tantric</w:t>
      </w:r>
    </w:p>
    <w:p w14:paraId="0CD04C4F" w14:textId="77777777" w:rsidR="00D27D46" w:rsidRDefault="00D27D46">
      <w:pPr>
        <w:sectPr w:rsidR="00D27D46">
          <w:pgSz w:w="8000" w:h="12000"/>
          <w:pgMar w:top="1440" w:right="1440" w:bottom="1440" w:left="1440" w:header="720" w:footer="720" w:gutter="0"/>
          <w:cols w:space="720"/>
          <w:docGrid w:linePitch="360"/>
        </w:sectPr>
      </w:pPr>
    </w:p>
    <w:p w14:paraId="2E0C22C5" w14:textId="77777777" w:rsidR="00D27D46" w:rsidRDefault="00D27D46">
      <w:pPr>
        <w:autoSpaceDE w:val="0"/>
        <w:autoSpaceDN w:val="0"/>
        <w:spacing w:after="78" w:line="220" w:lineRule="exact"/>
      </w:pPr>
    </w:p>
    <w:p w14:paraId="229EAAE6" w14:textId="77777777" w:rsidR="00D27D46" w:rsidRDefault="00000000">
      <w:pPr>
        <w:autoSpaceDE w:val="0"/>
        <w:autoSpaceDN w:val="0"/>
        <w:spacing w:before="58" w:after="0" w:line="264" w:lineRule="exact"/>
      </w:pPr>
      <w:r>
        <w:t>principles, suitable for Western audiences and modern relationships. He emphasized the difference between responsible exploration and disrespectful appropriation, cautioning against using the term "tantra" lightly or misrepresenting its origins and meaning.</w:t>
      </w:r>
    </w:p>
    <w:p w14:paraId="3C0F0981" w14:textId="77777777" w:rsidR="00D27D46" w:rsidRDefault="00000000">
      <w:pPr>
        <w:autoSpaceDE w:val="0"/>
        <w:autoSpaceDN w:val="0"/>
        <w:spacing w:before="264" w:after="0" w:line="264" w:lineRule="exact"/>
      </w:pPr>
      <w:r>
        <w:t>He spoke about the various schools of tantra and their differences, emphasizing that not all forms of tantra are inherently sexual. Some schools focus on spiritual development, meditation, and self-</w:t>
        <w:br/>
        <w:t>realization. He underscored the importance of recognizing the diverse perspectives and traditions associated with tantra and avoiding any form of cultural appropriation.</w:t>
      </w:r>
    </w:p>
    <w:p w14:paraId="27EC6C70" w14:textId="77777777" w:rsidR="00D27D46" w:rsidRDefault="00000000">
      <w:pPr>
        <w:autoSpaceDE w:val="0"/>
        <w:autoSpaceDN w:val="0"/>
        <w:spacing w:before="264" w:after="0" w:line="264" w:lineRule="exact"/>
      </w:pPr>
      <w:r>
        <w:t>The women also discussed the challenges of integrating tantric principles into their everyday lives. They talked about the pressures of modern life, the demands of work and family, and the difficulty of finding the time and space for mindful intimacy. Johnny offered practical advice, suggesting ways to incorporate mindful moments into their daily routines – things as simple as taking a few deep breaths before responding to an email, or enjoying a sensual cup of tea.</w:t>
      </w:r>
    </w:p>
    <w:p w14:paraId="3408BE9C" w14:textId="77777777" w:rsidR="00D27D46" w:rsidRDefault="00000000">
      <w:pPr>
        <w:autoSpaceDE w:val="0"/>
        <w:autoSpaceDN w:val="0"/>
        <w:spacing w:before="264" w:after="0" w:line="264" w:lineRule="exact"/>
      </w:pPr>
      <w:r>
        <w:t>The session culminated in a guided meditation, focusing on the flow of energy throughout the body. Johnny's voice, calm and soothing, guided the women into a state of deep relaxation, allowing them to connect with their inner selves and experience the subtle energy currents within their bodies.</w:t>
      </w:r>
    </w:p>
    <w:p w14:paraId="4E8529CF" w14:textId="77777777" w:rsidR="00D27D46" w:rsidRDefault="00000000">
      <w:pPr>
        <w:autoSpaceDE w:val="0"/>
        <w:autoSpaceDN w:val="0"/>
        <w:spacing w:before="264" w:after="0" w:line="264" w:lineRule="exact"/>
      </w:pPr>
      <w:r>
        <w:t xml:space="preserve">As the session concluded, the women emerged feeling refreshed, rejuvenated, and deeply connected. They carried with them a newfound appreciation for the power of mindfulness, the </w:t>
        <w:br/>
        <w:t xml:space="preserve">significance of breathwork, and the potential for profound intimacy through tantric principles. Johnny, watching them depart, knew this was just the beginning of their journey – a journey of self-discovery, sensual exploration, and the deepening of connection, both within themselves and with their partners. The path to </w:t>
        <w:br/>
        <w:t xml:space="preserve">orgasmic mastery, he reflected, was indeed multifaceted, </w:t>
        <w:br/>
        <w:t>incorporating not just physical techniques but also mental and emotional awareness, a journey that continued far beyond the confines of the classroom.</w:t>
      </w:r>
    </w:p>
    <w:p w14:paraId="65A1BA72" w14:textId="77777777" w:rsidR="00D27D46" w:rsidRDefault="00D27D46">
      <w:pPr>
        <w:sectPr w:rsidR="00D27D46">
          <w:pgSz w:w="8000" w:h="12000"/>
          <w:pgMar w:top="1440" w:right="1440" w:bottom="1440" w:left="1440" w:header="720" w:footer="720" w:gutter="0"/>
          <w:cols w:space="720"/>
          <w:docGrid w:linePitch="360"/>
        </w:sectPr>
      </w:pPr>
    </w:p>
    <w:p w14:paraId="087A95DD" w14:textId="77777777" w:rsidR="00D27D46" w:rsidRDefault="00D27D46">
      <w:pPr>
        <w:autoSpaceDE w:val="0"/>
        <w:autoSpaceDN w:val="0"/>
        <w:spacing w:after="224" w:line="220" w:lineRule="exact"/>
      </w:pPr>
    </w:p>
    <w:p w14:paraId="61D3E8B8" w14:textId="77777777" w:rsidR="00D27D46" w:rsidRDefault="00000000">
      <w:pPr>
        <w:autoSpaceDE w:val="0"/>
        <w:autoSpaceDN w:val="0"/>
        <w:spacing w:after="0" w:line="330" w:lineRule="exact"/>
      </w:pPr>
      <w:r>
        <w:t>Sexual Positions and Exploration</w:t>
      </w:r>
    </w:p>
    <w:p w14:paraId="1993C5D8" w14:textId="77777777" w:rsidR="00D27D46" w:rsidRDefault="00000000">
      <w:pPr>
        <w:autoSpaceDE w:val="0"/>
        <w:autoSpaceDN w:val="0"/>
        <w:spacing w:before="286" w:after="0" w:line="264" w:lineRule="exact"/>
      </w:pPr>
      <w:r>
        <w:t>The jasmine scent lingered, replaced now by the subtle aroma of sandalwood. Johnny surveyed the room, a mischievous glint in his eye. "Alright, ladies," he announced, his voice a low rumble that vibrated through the room, "tonight, we're getting physical. We're talking positions, techniques – the whole shebang." A ripple of nervous laughter went through the group. Sarah, ever the voice of reason (or perhaps apprehension), raised her hand. "But, Johnny…aren't we getting a little… graphic?"</w:t>
      </w:r>
    </w:p>
    <w:p w14:paraId="5519B1A1" w14:textId="77777777" w:rsidR="00D27D46" w:rsidRDefault="00000000">
      <w:pPr>
        <w:autoSpaceDE w:val="0"/>
        <w:autoSpaceDN w:val="0"/>
        <w:spacing w:before="264" w:after="0" w:line="264" w:lineRule="exact"/>
      </w:pPr>
      <w:r>
        <w:t>Johnny leaned against the wall, a devilish grin spreading across his face. "Graphic? Darling, we've barely scratched the surface. Last week was about energy, about connection. Tonight, we're about applying that energy, that connection, to the actual act."</w:t>
      </w:r>
    </w:p>
    <w:p w14:paraId="55C0563D" w14:textId="77777777" w:rsidR="00D27D46" w:rsidRDefault="00000000">
      <w:pPr>
        <w:autoSpaceDE w:val="0"/>
        <w:autoSpaceDN w:val="0"/>
        <w:spacing w:before="264" w:after="0" w:line="264" w:lineRule="exact"/>
      </w:pPr>
      <w:r>
        <w:t>He began by dispelling myths. "Forget the positions you've seen in those cheesy porn movies. Most of them are designed for visual appeal, not actual pleasure. The best positions are the ones that feel good to you ." He emphasized the importance of experimenting, of finding what works for each individual and their partner.</w:t>
      </w:r>
    </w:p>
    <w:p w14:paraId="4EB93973" w14:textId="77777777" w:rsidR="00D27D46" w:rsidRDefault="00000000">
      <w:pPr>
        <w:autoSpaceDE w:val="0"/>
        <w:autoSpaceDN w:val="0"/>
        <w:spacing w:before="264" w:after="0" w:line="264" w:lineRule="exact"/>
      </w:pPr>
      <w:r>
        <w:t xml:space="preserve">He started with the basics, discussing missionary position, not as a tired cliché, but as a foundation to build upon. "Missionary, done right, can be incredibly intimate. The closeness, the eye contact… it allows for a deep connection." He highlighted variations, </w:t>
        <w:br/>
        <w:t xml:space="preserve">emphasizing the importance of adjusting angles, incorporating different kinds of touch, and the power of slow, deliberate </w:t>
        <w:br/>
        <w:t>movements. "It's not about speed; it's about sensation," he stressed. "Think of the subtle pressure points, the friction, the rhythm.</w:t>
      </w:r>
    </w:p>
    <w:p w14:paraId="32DDE212" w14:textId="77777777" w:rsidR="00D27D46" w:rsidRDefault="00000000">
      <w:pPr>
        <w:autoSpaceDE w:val="0"/>
        <w:autoSpaceDN w:val="0"/>
        <w:spacing w:before="60" w:after="0" w:line="264" w:lineRule="exact"/>
        <w:ind w:right="144"/>
      </w:pPr>
      <w:r>
        <w:t>Communicate with your partner. Tell them what feels good. Don't be afraid to be explicit."</w:t>
      </w:r>
    </w:p>
    <w:p w14:paraId="05369898" w14:textId="77777777" w:rsidR="00D27D46" w:rsidRDefault="00000000">
      <w:pPr>
        <w:autoSpaceDE w:val="0"/>
        <w:autoSpaceDN w:val="0"/>
        <w:spacing w:before="264" w:after="0" w:line="264" w:lineRule="exact"/>
      </w:pPr>
      <w:r>
        <w:t>He moved on to cowgirl and reverse cowgirl, explaining how these positions allowed for increased clitoral stimulation and deeper penetration. He demonstrated, using anatomical illustrations and clear, concise language, how subtle adjustments in angle and pace could profoundly impact pleasure. He discussed the importance of communication during these positions, suggesting that partners use</w:t>
      </w:r>
    </w:p>
    <w:p w14:paraId="1A88C0B5" w14:textId="77777777" w:rsidR="00D27D46" w:rsidRDefault="00D27D46">
      <w:pPr>
        <w:sectPr w:rsidR="00D27D46">
          <w:pgSz w:w="8000" w:h="12000"/>
          <w:pgMar w:top="1440" w:right="1440" w:bottom="1440" w:left="1440" w:header="720" w:footer="720" w:gutter="0"/>
          <w:cols w:space="720"/>
          <w:docGrid w:linePitch="360"/>
        </w:sectPr>
      </w:pPr>
    </w:p>
    <w:p w14:paraId="0B55B028" w14:textId="77777777" w:rsidR="00D27D46" w:rsidRDefault="00D27D46">
      <w:pPr>
        <w:autoSpaceDE w:val="0"/>
        <w:autoSpaceDN w:val="0"/>
        <w:spacing w:after="78" w:line="220" w:lineRule="exact"/>
      </w:pPr>
    </w:p>
    <w:p w14:paraId="71539E2F" w14:textId="77777777" w:rsidR="00D27D46" w:rsidRDefault="00000000">
      <w:pPr>
        <w:autoSpaceDE w:val="0"/>
        <w:autoSpaceDN w:val="0"/>
        <w:spacing w:before="58" w:after="0" w:line="264" w:lineRule="exact"/>
        <w:ind w:right="432"/>
      </w:pPr>
      <w:r>
        <w:t>verbal cues and non-verbal communication to guide each other toward mutual satisfaction.</w:t>
      </w:r>
    </w:p>
    <w:p w14:paraId="2FE85EFF" w14:textId="77777777" w:rsidR="00D27D46" w:rsidRDefault="00000000">
      <w:pPr>
        <w:autoSpaceDE w:val="0"/>
        <w:autoSpaceDN w:val="0"/>
        <w:spacing w:before="264" w:after="0" w:line="264" w:lineRule="exact"/>
      </w:pPr>
      <w:r>
        <w:t>He then delved into spooning, highlighting its intimacy and the sensual experience of skin-to-skin contact. "Spooning is all about closeness and shared sensations," he explained. "It allows for a deep sense of connection and trust." He discussed variations on spooning, such as incorporating different levels of pressure and movement. He also emphasized the importance of communication in achieving optimal satisfaction in this position.</w:t>
      </w:r>
    </w:p>
    <w:p w14:paraId="00912219" w14:textId="77777777" w:rsidR="00D27D46" w:rsidRDefault="00000000">
      <w:pPr>
        <w:autoSpaceDE w:val="0"/>
        <w:autoSpaceDN w:val="0"/>
        <w:spacing w:before="264" w:after="0" w:line="264" w:lineRule="exact"/>
      </w:pPr>
      <w:r>
        <w:t xml:space="preserve">The discussion naturally progressed to doggy style, a position often misunderstood and misinterpreted. Johnny approached it with a focus on the anatomical advantages and the potential for </w:t>
        <w:br/>
        <w:t xml:space="preserve">heightened pleasure for both partners. He highlighted the </w:t>
        <w:br/>
        <w:t>importance of finding the right angle and rhythm, and the potential for both deep penetration and clitoral stimulation. He stressed the importance of proper communication to ensure mutual pleasure and to avoid discomfort or injury.</w:t>
      </w:r>
    </w:p>
    <w:p w14:paraId="5AD5DB2B" w14:textId="77777777" w:rsidR="00D27D46" w:rsidRDefault="00000000">
      <w:pPr>
        <w:autoSpaceDE w:val="0"/>
        <w:autoSpaceDN w:val="0"/>
        <w:spacing w:before="264" w:after="0" w:line="264" w:lineRule="exact"/>
      </w:pPr>
      <w:r>
        <w:t xml:space="preserve">He didn't shy away from more adventurous positions, such as the lotus position or standing positions, explaining the benefits and challenges of each. For each position, he emphasized the </w:t>
        <w:br/>
        <w:t xml:space="preserve">importance of mutual consent, clear communication, and a </w:t>
        <w:br/>
        <w:t xml:space="preserve">willingness to experiment. "It's not about ticking off a list of </w:t>
        <w:br/>
        <w:t>positions," he said, "it's about exploring your bodies and discovering what brings you both pleasure."</w:t>
      </w:r>
    </w:p>
    <w:p w14:paraId="5945E267" w14:textId="77777777" w:rsidR="00D27D46" w:rsidRDefault="00000000">
      <w:pPr>
        <w:autoSpaceDE w:val="0"/>
        <w:autoSpaceDN w:val="0"/>
        <w:spacing w:before="206" w:after="0" w:line="322" w:lineRule="exact"/>
      </w:pPr>
      <w:r>
        <w:t>The women shared their experiences, both successes and failures.</w:t>
      </w:r>
    </w:p>
    <w:p w14:paraId="690B704B" w14:textId="77777777" w:rsidR="00D27D46" w:rsidRDefault="00000000">
      <w:pPr>
        <w:autoSpaceDE w:val="0"/>
        <w:autoSpaceDN w:val="0"/>
        <w:spacing w:before="58" w:after="0" w:line="264" w:lineRule="exact"/>
      </w:pPr>
      <w:r>
        <w:t>Jessica recounted a particularly awkward attempt at a complex position, highlighting the importance of laughter and forgiveness in the face of setbacks. Emily spoke about overcoming her initial hesitancy to explore new positions, emphasizing the rewarding feeling of discovering new sources of pleasure. Sarah, ever practical, shared tips on creating a comfortable and sensual atmosphere to enhance the experience.</w:t>
      </w:r>
    </w:p>
    <w:p w14:paraId="76DFD625" w14:textId="77777777" w:rsidR="00D27D46" w:rsidRDefault="00000000">
      <w:pPr>
        <w:autoSpaceDE w:val="0"/>
        <w:autoSpaceDN w:val="0"/>
        <w:spacing w:before="264" w:after="0" w:line="264" w:lineRule="exact"/>
      </w:pPr>
      <w:r>
        <w:t>Johnny encouraged open and honest communication between partners, emphasizing that pleasure should be a shared experience. He advised the women to talk openly about their needs and desires,</w:t>
      </w:r>
    </w:p>
    <w:p w14:paraId="04272EAC" w14:textId="77777777" w:rsidR="00D27D46" w:rsidRDefault="00D27D46">
      <w:pPr>
        <w:sectPr w:rsidR="00D27D46">
          <w:pgSz w:w="8000" w:h="12000"/>
          <w:pgMar w:top="1440" w:right="1440" w:bottom="1440" w:left="1440" w:header="720" w:footer="720" w:gutter="0"/>
          <w:cols w:space="720"/>
          <w:docGrid w:linePitch="360"/>
        </w:sectPr>
      </w:pPr>
    </w:p>
    <w:p w14:paraId="6E363F3E" w14:textId="77777777" w:rsidR="00D27D46" w:rsidRDefault="00D27D46">
      <w:pPr>
        <w:autoSpaceDE w:val="0"/>
        <w:autoSpaceDN w:val="0"/>
        <w:spacing w:after="78" w:line="220" w:lineRule="exact"/>
      </w:pPr>
    </w:p>
    <w:p w14:paraId="322527A8" w14:textId="77777777" w:rsidR="00D27D46" w:rsidRDefault="00000000">
      <w:pPr>
        <w:autoSpaceDE w:val="0"/>
        <w:autoSpaceDN w:val="0"/>
        <w:spacing w:before="58" w:after="0" w:line="264" w:lineRule="exact"/>
        <w:ind w:right="144"/>
      </w:pPr>
      <w:r>
        <w:t>to experiment together, and to respect each other's boundaries. He provided practical tips on how to initiate conversations about sex, emphasizing the importance of creating a safe and supportive environment.</w:t>
      </w:r>
    </w:p>
    <w:p w14:paraId="566F34DE" w14:textId="77777777" w:rsidR="00D27D46" w:rsidRDefault="00000000">
      <w:pPr>
        <w:autoSpaceDE w:val="0"/>
        <w:autoSpaceDN w:val="0"/>
        <w:spacing w:before="264" w:after="0" w:line="264" w:lineRule="exact"/>
        <w:ind w:right="144"/>
      </w:pPr>
      <w:r>
        <w:t xml:space="preserve">He introduced the concept of "sensate focus," a technique that involves focusing on touch and sensation without the pressure of achieving orgasm. He explained how this technique can help couples reconnect and rediscover the joy of physical intimacy. He guided them through a simple exercise that involved slow, </w:t>
        <w:br/>
        <w:t xml:space="preserve">deliberate touching and communication of sensations. This proved to be an insightful exercise, as the women learned how to </w:t>
        <w:br/>
        <w:t>differentiate various textures and pressures, thus increasing their awareness of what feels good and how to express this to their partners.</w:t>
      </w:r>
    </w:p>
    <w:p w14:paraId="034C0484" w14:textId="77777777" w:rsidR="00D27D46" w:rsidRDefault="00000000">
      <w:pPr>
        <w:autoSpaceDE w:val="0"/>
        <w:autoSpaceDN w:val="0"/>
        <w:spacing w:before="264" w:after="0" w:line="264" w:lineRule="exact"/>
      </w:pPr>
      <w:r>
        <w:t>He also discussed the use of toys and lubricants, emphasizing that these tools could enhance pleasure and make sex more comfortable and enjoyable. He provided advice on choosing safe and effective products and stressed the importance of using them responsibly.</w:t>
      </w:r>
    </w:p>
    <w:p w14:paraId="1655E398" w14:textId="77777777" w:rsidR="00D27D46" w:rsidRDefault="00000000">
      <w:pPr>
        <w:autoSpaceDE w:val="0"/>
        <w:autoSpaceDN w:val="0"/>
        <w:spacing w:before="264" w:after="0" w:line="264" w:lineRule="exact"/>
        <w:ind w:right="288"/>
      </w:pPr>
      <w:r>
        <w:t>The session wasn't just about physical techniques; it was about emotional intimacy and communication. Johnny emphasized the importance of creating a space where partners experienced comfortable expressing their needs, desires, and concerns. He encouraged the women to practice active listening, to understand their partners' perspectives, and to communicate effectively about their own desires.</w:t>
      </w:r>
    </w:p>
    <w:p w14:paraId="7808F511" w14:textId="77777777" w:rsidR="00D27D46" w:rsidRDefault="00000000">
      <w:pPr>
        <w:autoSpaceDE w:val="0"/>
        <w:autoSpaceDN w:val="0"/>
        <w:spacing w:before="206" w:after="0" w:line="322" w:lineRule="exact"/>
        <w:jc w:val="center"/>
      </w:pPr>
      <w:r>
        <w:t>Throughout the session, Johnny stressed the critical role of consent.</w:t>
      </w:r>
    </w:p>
    <w:p w14:paraId="0AAE7C86" w14:textId="77777777" w:rsidR="00D27D46" w:rsidRDefault="00000000">
      <w:pPr>
        <w:autoSpaceDE w:val="0"/>
        <w:autoSpaceDN w:val="0"/>
        <w:spacing w:before="58" w:after="0" w:line="264" w:lineRule="exact"/>
        <w:ind w:right="144"/>
      </w:pPr>
      <w:r>
        <w:t>He reiterated that sex should always be consensual and mutually pleasurable, and he explained how to ensure that consent is freely given and continually reaffirmed throughout the sexual encounter.</w:t>
      </w:r>
    </w:p>
    <w:p w14:paraId="62EBD128" w14:textId="77777777" w:rsidR="00D27D46" w:rsidRDefault="00000000">
      <w:pPr>
        <w:autoSpaceDE w:val="0"/>
        <w:autoSpaceDN w:val="0"/>
        <w:spacing w:before="58" w:after="0" w:line="264" w:lineRule="exact"/>
      </w:pPr>
      <w:r>
        <w:t>He provided a clear framework for how to communicate consent effectively, and how to recognize and respond to situations where consent is not present. He challenged societal norms that often downplayed the importance of consent, stating that consent was not just a legal requirement but a fundamental element of healthy sexual relationships.</w:t>
      </w:r>
    </w:p>
    <w:p w14:paraId="0BC3D961" w14:textId="77777777" w:rsidR="00D27D46" w:rsidRDefault="00D27D46">
      <w:pPr>
        <w:sectPr w:rsidR="00D27D46">
          <w:pgSz w:w="8000" w:h="12000"/>
          <w:pgMar w:top="1440" w:right="1440" w:bottom="1440" w:left="1440" w:header="720" w:footer="720" w:gutter="0"/>
          <w:cols w:space="720"/>
          <w:docGrid w:linePitch="360"/>
        </w:sectPr>
      </w:pPr>
    </w:p>
    <w:p w14:paraId="73771CA7" w14:textId="77777777" w:rsidR="00D27D46" w:rsidRDefault="00D27D46">
      <w:pPr>
        <w:autoSpaceDE w:val="0"/>
        <w:autoSpaceDN w:val="0"/>
        <w:spacing w:after="78" w:line="220" w:lineRule="exact"/>
      </w:pPr>
    </w:p>
    <w:p w14:paraId="3B931845" w14:textId="77777777" w:rsidR="00D27D46" w:rsidRDefault="00000000">
      <w:pPr>
        <w:autoSpaceDE w:val="0"/>
        <w:autoSpaceDN w:val="0"/>
        <w:spacing w:before="58" w:after="0" w:line="264" w:lineRule="exact"/>
        <w:ind w:right="144"/>
      </w:pPr>
      <w:r>
        <w:t>As the session drew to a close, the women, initially hesitant and reserved, were buzzing with newfound confidence and excitement.</w:t>
      </w:r>
    </w:p>
    <w:p w14:paraId="1516F499" w14:textId="77777777" w:rsidR="00D27D46" w:rsidRDefault="00000000">
      <w:pPr>
        <w:autoSpaceDE w:val="0"/>
        <w:autoSpaceDN w:val="0"/>
        <w:spacing w:before="58" w:after="0" w:line="264" w:lineRule="exact"/>
      </w:pPr>
      <w:r>
        <w:t xml:space="preserve">They had not only learned new techniques, but they had also </w:t>
        <w:br/>
        <w:t xml:space="preserve">discovered a deeper understanding of their own bodies, their </w:t>
        <w:br/>
        <w:t>desires, and the importance of communication in achieving mutual pleasure. They left empowered, equipped with the knowledge and confidence to explore their sexuality with their partners, taking with them not just a list of positions, but a newfound understanding of intimacy, pleasure, and the profound connection that comes from shared exploration. Johnny, watching them go, smiled. The journey, he knew, had only just begun.</w:t>
      </w:r>
    </w:p>
    <w:p w14:paraId="2CB249C8" w14:textId="77777777" w:rsidR="00D27D46" w:rsidRDefault="00D27D46">
      <w:pPr>
        <w:sectPr w:rsidR="00D27D46">
          <w:pgSz w:w="8000" w:h="12000"/>
          <w:pgMar w:top="1440" w:right="1440" w:bottom="1440" w:left="1440" w:header="720" w:footer="720" w:gutter="0"/>
          <w:cols w:space="720"/>
          <w:docGrid w:linePitch="360"/>
        </w:sectPr>
      </w:pPr>
    </w:p>
    <w:p w14:paraId="4EC539F9" w14:textId="77777777" w:rsidR="00D27D46" w:rsidRDefault="00D27D46">
      <w:pPr>
        <w:autoSpaceDE w:val="0"/>
        <w:autoSpaceDN w:val="0"/>
        <w:spacing w:after="224" w:line="220" w:lineRule="exact"/>
      </w:pPr>
    </w:p>
    <w:p w14:paraId="7F4DE7C2" w14:textId="77777777" w:rsidR="00D27D46" w:rsidRDefault="00000000">
      <w:pPr>
        <w:autoSpaceDE w:val="0"/>
        <w:autoSpaceDN w:val="0"/>
        <w:spacing w:after="0" w:line="330" w:lineRule="exact"/>
      </w:pPr>
      <w:r>
        <w:t>Addressing Sexual Dysfunctions</w:t>
      </w:r>
    </w:p>
    <w:p w14:paraId="6AC109AA" w14:textId="77777777" w:rsidR="00D27D46" w:rsidRDefault="00000000">
      <w:pPr>
        <w:autoSpaceDE w:val="0"/>
        <w:autoSpaceDN w:val="0"/>
        <w:spacing w:before="286" w:after="0" w:line="264" w:lineRule="exact"/>
      </w:pPr>
      <w:r>
        <w:t>The air in the room, thick with the lingering scent of sandalwood and shared vulnerability, shifted. Johnny leaned back, the leather of his chair creaking softly. "So, ladies," he began, his voice softer now, less the booming pronouncements of earlier sessions and more a seasoned guide navigating treacherous terrain. "We’ve tackled positions, we've talked technique, but the real world, as always, is messier. Let's address the elephant – or perhaps the rather well-endowed rhino – in the room: sexual dysfunctions."</w:t>
      </w:r>
    </w:p>
    <w:p w14:paraId="0A9CB945" w14:textId="77777777" w:rsidR="00D27D46" w:rsidRDefault="00000000">
      <w:pPr>
        <w:autoSpaceDE w:val="0"/>
        <w:autoSpaceDN w:val="0"/>
        <w:spacing w:before="264" w:after="0" w:line="264" w:lineRule="exact"/>
      </w:pPr>
      <w:r>
        <w:t xml:space="preserve">A hush fell over the group. The playful energy of the previous session had dissipated, replaced by a quiet apprehension. Johnny acknowledged this shift with a knowing nod. "It's okay to be </w:t>
        <w:br/>
        <w:t>uncomfortable," he reassured them. "These aren't topics typically discussed at dinner parties. But understanding these issues is crucial to reclaiming your sexual power."</w:t>
      </w:r>
    </w:p>
    <w:p w14:paraId="397C3EDE" w14:textId="77777777" w:rsidR="00D27D46" w:rsidRDefault="00000000">
      <w:pPr>
        <w:autoSpaceDE w:val="0"/>
        <w:autoSpaceDN w:val="0"/>
        <w:spacing w:before="264" w:after="0" w:line="264" w:lineRule="exact"/>
      </w:pPr>
      <w:r>
        <w:t>He began by addressing the pervasive issue of low libido, or lack of sexual desire. "This isn't always a clinical problem," he clarified. "Stress, relationship issues, hormonal imbalances – any number of factors can contribute. It's not a sign of failure, but it's something that needs to be addressed honestly." He encouraged the women to explore the potential root causes, suggesting journal entries, honest conversations with their partners, and possibly consultations with doctors or therapists to rule out medical conditions.</w:t>
      </w:r>
    </w:p>
    <w:p w14:paraId="6E84AA54" w14:textId="77777777" w:rsidR="00D27D46" w:rsidRDefault="00000000">
      <w:pPr>
        <w:autoSpaceDE w:val="0"/>
        <w:autoSpaceDN w:val="0"/>
        <w:spacing w:before="264" w:after="0" w:line="264" w:lineRule="exact"/>
      </w:pPr>
      <w:r>
        <w:t>"Think about your daily life," he prompted. "Are you sleep-</w:t>
        <w:br/>
        <w:t>deprived? Stressed about work? Is there unresolved conflict in your relationship? Addressing these issues can often significantly impact your libido. Think of it like this: if your car is constantly running on empty, how can you expect it to perform at its best?" His voice trembled slightly.</w:t>
      </w:r>
    </w:p>
    <w:p w14:paraId="728756FE" w14:textId="77777777" w:rsidR="00D27D46" w:rsidRDefault="00000000">
      <w:pPr>
        <w:autoSpaceDE w:val="0"/>
        <w:autoSpaceDN w:val="0"/>
        <w:spacing w:before="264" w:after="0" w:line="264" w:lineRule="exact"/>
      </w:pPr>
      <w:r>
        <w:t>He transitioned to the topic of erectile dysfunction, a concern often associated with men but also affecting women, albeit in different ways. "For some women, this can manifest as decreased vaginal lubrication or a reduced ability to achieve orgasm. Just like low libido, stress, relationship issues and hormonal imbalances can play a significant role. This is where open and honest communication</w:t>
      </w:r>
    </w:p>
    <w:p w14:paraId="4D213F7D" w14:textId="77777777" w:rsidR="00D27D46" w:rsidRDefault="00D27D46">
      <w:pPr>
        <w:sectPr w:rsidR="00D27D46">
          <w:pgSz w:w="8000" w:h="12000"/>
          <w:pgMar w:top="1440" w:right="1440" w:bottom="1440" w:left="1440" w:header="720" w:footer="720" w:gutter="0"/>
          <w:cols w:space="720"/>
          <w:docGrid w:linePitch="360"/>
        </w:sectPr>
      </w:pPr>
    </w:p>
    <w:p w14:paraId="0F8D89EF" w14:textId="77777777" w:rsidR="00D27D46" w:rsidRDefault="00D27D46">
      <w:pPr>
        <w:autoSpaceDE w:val="0"/>
        <w:autoSpaceDN w:val="0"/>
        <w:spacing w:after="78" w:line="220" w:lineRule="exact"/>
      </w:pPr>
    </w:p>
    <w:p w14:paraId="43F16267" w14:textId="77777777" w:rsidR="00D27D46" w:rsidRDefault="00000000">
      <w:pPr>
        <w:autoSpaceDE w:val="0"/>
        <w:autoSpaceDN w:val="0"/>
        <w:spacing w:before="58" w:after="0" w:line="264" w:lineRule="exact"/>
        <w:ind w:right="288"/>
      </w:pPr>
      <w:r>
        <w:t>with your partner becomes paramount. Don't be afraid to explore the issue together, and don't assume it's a reflection of your partner's attraction to you."</w:t>
      </w:r>
    </w:p>
    <w:p w14:paraId="1E58D553" w14:textId="77777777" w:rsidR="00D27D46" w:rsidRDefault="00000000">
      <w:pPr>
        <w:autoSpaceDE w:val="0"/>
        <w:autoSpaceDN w:val="0"/>
        <w:spacing w:before="264" w:after="0" w:line="264" w:lineRule="exact"/>
      </w:pPr>
      <w:r>
        <w:t xml:space="preserve">He explained that while there are medications and therapies </w:t>
        <w:br/>
        <w:t>available, addressing the underlying emotional or physical issues was often the most effective approach. "Sometimes, a simple change in routine, a renewed focus on self-care, or addressing underlying anxieties can work wonders. But if these issues persist, it's always best to seek professional help."</w:t>
      </w:r>
    </w:p>
    <w:p w14:paraId="50FC84B4" w14:textId="77777777" w:rsidR="00D27D46" w:rsidRDefault="00000000">
      <w:pPr>
        <w:autoSpaceDE w:val="0"/>
        <w:autoSpaceDN w:val="0"/>
        <w:spacing w:before="264" w:after="0" w:line="264" w:lineRule="exact"/>
      </w:pPr>
      <w:r>
        <w:t>Jessica, who had remained relatively quiet up to this point, spoke up, her voice hesitant but clear. "I've been experiencing pain during intercourse," she confessed. "It's made sex… well, less enjoyable, to say the least."</w:t>
      </w:r>
    </w:p>
    <w:p w14:paraId="027BC609" w14:textId="77777777" w:rsidR="00D27D46" w:rsidRDefault="00000000">
      <w:pPr>
        <w:autoSpaceDE w:val="0"/>
        <w:autoSpaceDN w:val="0"/>
        <w:spacing w:before="264" w:after="0" w:line="264" w:lineRule="exact"/>
      </w:pPr>
      <w:r>
        <w:t>Johnny nodded sympathetically. "Pain during sex, or dyspareunia, is incredibly common and shouldn't be dismissed. It could be due to various factors, from vaginal dryness to infections, endometriosis, or even scar tissue. It's crucial to consult a gynecologist to rule out any underlying medical conditions." He stressed the importance of open dialogue with a healthcare provider, highlighting the need for a thorough examination and appropriate treatment.</w:t>
      </w:r>
    </w:p>
    <w:p w14:paraId="6168F62C" w14:textId="77777777" w:rsidR="00D27D46" w:rsidRDefault="00000000">
      <w:pPr>
        <w:autoSpaceDE w:val="0"/>
        <w:autoSpaceDN w:val="0"/>
        <w:spacing w:before="264" w:after="0" w:line="264" w:lineRule="exact"/>
      </w:pPr>
      <w:r>
        <w:t xml:space="preserve">He also addressed the issue of vaginismus, a condition characterized by involuntary spasms of the vaginal muscles, making penetration painful or impossible. "This is often a psychological condition, linked to trauma, anxiety, or negative experiences related to sex," he explained. He recommended seeking professional help from a therapist specializing in sexual health, emphasizing that this </w:t>
        <w:br/>
        <w:t xml:space="preserve">condition was treatable and that many women successfully </w:t>
        <w:br/>
        <w:t>overcome it.</w:t>
      </w:r>
    </w:p>
    <w:p w14:paraId="12B8EAF4" w14:textId="77777777" w:rsidR="00D27D46" w:rsidRDefault="00000000">
      <w:pPr>
        <w:autoSpaceDE w:val="0"/>
        <w:autoSpaceDN w:val="0"/>
        <w:spacing w:before="264" w:after="0" w:line="264" w:lineRule="exact"/>
      </w:pPr>
      <w:r>
        <w:t>He delved further, discussing anorgasmia, or the inability to achieve orgasm. "This can be incredibly frustrating, but again, it's important to remember it's not unusual, and it’s certainly not a reflection of your sexuality. Hormonal imbalances, medical conditions, anxiety, and relationship dynamics can all play a role." He advised exploring potential physical causes through medical check-ups, and also encouraged exploring techniques and communication strategies that</w:t>
      </w:r>
    </w:p>
    <w:p w14:paraId="5B1A4B83" w14:textId="77777777" w:rsidR="00D27D46" w:rsidRDefault="00D27D46">
      <w:pPr>
        <w:sectPr w:rsidR="00D27D46">
          <w:pgSz w:w="8000" w:h="12000"/>
          <w:pgMar w:top="1440" w:right="1440" w:bottom="1440" w:left="1440" w:header="720" w:footer="720" w:gutter="0"/>
          <w:cols w:space="720"/>
          <w:docGrid w:linePitch="360"/>
        </w:sectPr>
      </w:pPr>
    </w:p>
    <w:p w14:paraId="1ACFB543" w14:textId="77777777" w:rsidR="00D27D46" w:rsidRDefault="00D27D46">
      <w:pPr>
        <w:autoSpaceDE w:val="0"/>
        <w:autoSpaceDN w:val="0"/>
        <w:spacing w:after="78" w:line="220" w:lineRule="exact"/>
      </w:pPr>
    </w:p>
    <w:p w14:paraId="2D69888F" w14:textId="77777777" w:rsidR="00D27D46" w:rsidRDefault="00000000">
      <w:pPr>
        <w:autoSpaceDE w:val="0"/>
        <w:autoSpaceDN w:val="0"/>
        <w:spacing w:after="0" w:line="322" w:lineRule="exact"/>
      </w:pPr>
      <w:r>
        <w:t>enhance sexual arousal and increase the likelihood of orgasm.</w:t>
      </w:r>
    </w:p>
    <w:p w14:paraId="44A898C9" w14:textId="77777777" w:rsidR="00D27D46" w:rsidRDefault="00000000">
      <w:pPr>
        <w:autoSpaceDE w:val="0"/>
        <w:autoSpaceDN w:val="0"/>
        <w:spacing w:before="264" w:after="0" w:line="264" w:lineRule="exact"/>
      </w:pPr>
      <w:r>
        <w:t xml:space="preserve">He stressed the importance of self-exploration and masturbation as a tool for understanding one's body and preferences. "Learning what feels good to you is crucial, independent of a partner," he </w:t>
        <w:br/>
        <w:t xml:space="preserve">emphasized. "Masturbation is a powerful tool for self-discovery and can be instrumental in identifying sources of pleasure and </w:t>
        <w:br/>
        <w:t>addressing sexual dysfunctions."</w:t>
      </w:r>
    </w:p>
    <w:p w14:paraId="12FA31C3" w14:textId="77777777" w:rsidR="00D27D46" w:rsidRDefault="00000000">
      <w:pPr>
        <w:autoSpaceDE w:val="0"/>
        <w:autoSpaceDN w:val="0"/>
        <w:spacing w:before="264" w:after="0" w:line="264" w:lineRule="exact"/>
        <w:ind w:right="288"/>
      </w:pPr>
      <w:r>
        <w:t xml:space="preserve">Emily shared her experience with delayed ejaculation, a concern often associated with men but also relevant to women in </w:t>
        <w:br/>
        <w:t xml:space="preserve">understanding the complexities of sexual response. Johnny validated her experience and provided strategies to improve the timing of her orgasm. He suggested mindfulness techniques, focusing on breathwork, and exploring different kinds of </w:t>
        <w:br/>
        <w:t>stimulation to aid in achieving satisfaction.</w:t>
      </w:r>
    </w:p>
    <w:p w14:paraId="2353B80B" w14:textId="77777777" w:rsidR="00D27D46" w:rsidRDefault="00000000">
      <w:pPr>
        <w:autoSpaceDE w:val="0"/>
        <w:autoSpaceDN w:val="0"/>
        <w:spacing w:before="264" w:after="0" w:line="264" w:lineRule="exact"/>
        <w:ind w:right="288"/>
      </w:pPr>
      <w:r>
        <w:t>He introduced the concept of pelvic floor therapy, a remarkably effective approach for many women struggling with pain during intercourse, incontinence, or other sexual difficulties. "This is not just about Kegel exercises," he clarified. "A qualified pelvic floor therapist will assess your individual needs and design a tailored program to address your specific concerns. It's a surprisingly common and effective therapy."</w:t>
      </w:r>
    </w:p>
    <w:p w14:paraId="5DC84C4B" w14:textId="77777777" w:rsidR="00D27D46" w:rsidRDefault="00000000">
      <w:pPr>
        <w:autoSpaceDE w:val="0"/>
        <w:autoSpaceDN w:val="0"/>
        <w:spacing w:before="264" w:after="0" w:line="264" w:lineRule="exact"/>
      </w:pPr>
      <w:r>
        <w:t>He emphasized that addressing sexual dysfunctions often requires a multi-pronged approach, potentially involving medical evaluations, psychological support, and couples counseling. He provided a list of resources, including websites and organizations specializing in sexual health, encouraging the women to seek professional help when needed. He reassured them that seeking help was a sign of strength, not weakness, and that many effective treatments were available.</w:t>
      </w:r>
    </w:p>
    <w:p w14:paraId="6823D254" w14:textId="77777777" w:rsidR="00D27D46" w:rsidRDefault="00000000">
      <w:pPr>
        <w:autoSpaceDE w:val="0"/>
        <w:autoSpaceDN w:val="0"/>
        <w:spacing w:before="264" w:after="0" w:line="264" w:lineRule="exact"/>
      </w:pPr>
      <w:r>
        <w:t xml:space="preserve">"This isn’t about quick fixes," he concluded, his voice firm but compassionate. "It’s about understanding your bodies, your </w:t>
        <w:br/>
        <w:t>relationships, and your own individual needs. It's about creating a safe space for vulnerability, honest communication, and the pursuit of pleasure. Remember, your sexual journey is a personal one, and there’s no shame in seeking help along the way." The women, His voice trembled slightly.</w:t>
      </w:r>
    </w:p>
    <w:p w14:paraId="4148CEBC" w14:textId="77777777" w:rsidR="00D27D46" w:rsidRDefault="00D27D46">
      <w:pPr>
        <w:sectPr w:rsidR="00D27D46">
          <w:pgSz w:w="8000" w:h="12000"/>
          <w:pgMar w:top="1440" w:right="1440" w:bottom="1440" w:left="1440" w:header="720" w:footer="720" w:gutter="0"/>
          <w:cols w:space="720"/>
          <w:docGrid w:linePitch="360"/>
        </w:sectPr>
      </w:pPr>
    </w:p>
    <w:p w14:paraId="212FE38E" w14:textId="77777777" w:rsidR="00D27D46" w:rsidRDefault="00D27D46">
      <w:pPr>
        <w:autoSpaceDE w:val="0"/>
        <w:autoSpaceDN w:val="0"/>
        <w:spacing w:after="78" w:line="220" w:lineRule="exact"/>
      </w:pPr>
    </w:p>
    <w:p w14:paraId="45398F95" w14:textId="77777777" w:rsidR="00D27D46" w:rsidRDefault="00000000">
      <w:pPr>
        <w:autoSpaceDE w:val="0"/>
        <w:autoSpaceDN w:val="0"/>
        <w:spacing w:before="58" w:after="0" w:line="264" w:lineRule="exact"/>
      </w:pPr>
      <w:r>
        <w:t>though initially apprehensive, left the session feeling empowered, armed with knowledge and the courage to confront their sexual challenges. The journey toward sexual fulfillment, Johnny knew, was a continuous process of exploration, understanding, and self-acceptance. The work was far from over, but they were on the right path, together.</w:t>
      </w:r>
    </w:p>
    <w:p w14:paraId="4C462E88" w14:textId="77777777" w:rsidR="00D27D46" w:rsidRDefault="00D27D46">
      <w:pPr>
        <w:sectPr w:rsidR="00D27D46">
          <w:pgSz w:w="8000" w:h="12000"/>
          <w:pgMar w:top="1440" w:right="1440" w:bottom="1440" w:left="1440" w:header="720" w:footer="720" w:gutter="0"/>
          <w:cols w:space="720"/>
          <w:docGrid w:linePitch="360"/>
        </w:sectPr>
      </w:pPr>
    </w:p>
    <w:p w14:paraId="3B73E45C" w14:textId="77777777" w:rsidR="00D27D46" w:rsidRDefault="00D27D46">
      <w:pPr>
        <w:autoSpaceDE w:val="0"/>
        <w:autoSpaceDN w:val="0"/>
        <w:spacing w:after="224" w:line="220" w:lineRule="exact"/>
      </w:pPr>
    </w:p>
    <w:p w14:paraId="680C65CD" w14:textId="77777777" w:rsidR="00D27D46" w:rsidRDefault="00000000">
      <w:pPr>
        <w:autoSpaceDE w:val="0"/>
        <w:autoSpaceDN w:val="0"/>
        <w:spacing w:after="0" w:line="330" w:lineRule="exact"/>
      </w:pPr>
      <w:r>
        <w:t>Reclaiming Your Sexuality</w:t>
      </w:r>
    </w:p>
    <w:p w14:paraId="3EAA5525" w14:textId="77777777" w:rsidR="00D27D46" w:rsidRDefault="00000000">
      <w:pPr>
        <w:autoSpaceDE w:val="0"/>
        <w:autoSpaceDN w:val="0"/>
        <w:spacing w:before="286" w:after="0" w:line="264" w:lineRule="exact"/>
      </w:pPr>
      <w:r>
        <w:t xml:space="preserve">The quiet hum of understanding settled over the group after </w:t>
        <w:br/>
        <w:t>Johnny's frank discussion of sexual dysfunctions. He watched them, a seasoned observer of human vulnerability, letting the silence stretch until one of the women, Sarah, finally broke it. "It's all so…overwhelming," she admitted, her voice barely a whisper. "So much of what you've said challenges everything I've been taught about sex, about being a woman."</w:t>
      </w:r>
    </w:p>
    <w:p w14:paraId="279146F5" w14:textId="77777777" w:rsidR="00D27D46" w:rsidRDefault="00000000">
      <w:pPr>
        <w:autoSpaceDE w:val="0"/>
        <w:autoSpaceDN w:val="0"/>
        <w:spacing w:before="264" w:after="0" w:line="264" w:lineRule="exact"/>
      </w:pPr>
      <w:r>
        <w:t xml:space="preserve">Johnny nodded, his expression thoughtful. "That's precisely the point, Sarah. For generations, women have been taught to suppress their desires, to prioritize others' needs above their own. We’ve been conditioned to feel shame and guilt around our sexuality, to believe that pleasure is somehow selfish or wrong. Reclaiming your sexuality means actively unlearning those deeply ingrained </w:t>
        <w:br/>
        <w:t>messages."</w:t>
      </w:r>
    </w:p>
    <w:p w14:paraId="0B5BE8AB" w14:textId="77777777" w:rsidR="00D27D46" w:rsidRDefault="00000000">
      <w:pPr>
        <w:autoSpaceDE w:val="0"/>
        <w:autoSpaceDN w:val="0"/>
        <w:spacing w:before="264" w:after="0" w:line="264" w:lineRule="exact"/>
      </w:pPr>
      <w:r>
        <w:t>He paused, letting his words sink in. "It means acknowledging the power you possess, the power to choose, the power to say yes or no, the power to demand respect and pleasure. It means rejecting societal norms that dictate what a 'good' woman should be sexually, and embracing your own unique desires and preferences."</w:t>
      </w:r>
    </w:p>
    <w:p w14:paraId="5FF99C6B" w14:textId="77777777" w:rsidR="00D27D46" w:rsidRDefault="00000000">
      <w:pPr>
        <w:autoSpaceDE w:val="0"/>
        <w:autoSpaceDN w:val="0"/>
        <w:spacing w:before="264" w:after="0" w:line="264" w:lineRule="exact"/>
      </w:pPr>
      <w:r>
        <w:t>He shifted his focus, directing it towards the broader concept of societal pressures. "Think about the messages we receive from media, from our families, from our partners. We're constantly bombarded with images and narratives that perpetuate unrealistic ideals of female sexuality. These images often emphasize a woman's role as a passive recipient of pleasure, neglecting her agency and autonomy."</w:t>
      </w:r>
    </w:p>
    <w:p w14:paraId="05F2ACD6" w14:textId="77777777" w:rsidR="00D27D46" w:rsidRDefault="00000000">
      <w:pPr>
        <w:autoSpaceDE w:val="0"/>
        <w:autoSpaceDN w:val="0"/>
        <w:spacing w:before="264" w:after="0" w:line="264" w:lineRule="exact"/>
      </w:pPr>
      <w:r>
        <w:t>He launched into a discussion of the insidious nature of the "good girl" complex, a societal conditioning that often leads women to suppress their own desires for fear of judgment or rejection. He used examples from popular culture and personal experiences to illustrate this point, showing how internalized societal expectations can manifest as self-doubt, low self-esteem, and ultimately, sexual dissatisfaction.</w:t>
      </w:r>
    </w:p>
    <w:p w14:paraId="49DD39CD" w14:textId="77777777" w:rsidR="00D27D46" w:rsidRDefault="00D27D46">
      <w:pPr>
        <w:sectPr w:rsidR="00D27D46">
          <w:pgSz w:w="8000" w:h="12000"/>
          <w:pgMar w:top="1440" w:right="1440" w:bottom="1440" w:left="1440" w:header="720" w:footer="720" w:gutter="0"/>
          <w:cols w:space="720"/>
          <w:docGrid w:linePitch="360"/>
        </w:sectPr>
      </w:pPr>
    </w:p>
    <w:p w14:paraId="46FF3FD2" w14:textId="77777777" w:rsidR="00D27D46" w:rsidRDefault="00D27D46">
      <w:pPr>
        <w:autoSpaceDE w:val="0"/>
        <w:autoSpaceDN w:val="0"/>
        <w:spacing w:after="210" w:line="220" w:lineRule="exact"/>
      </w:pPr>
    </w:p>
    <w:p w14:paraId="494026AB" w14:textId="77777777" w:rsidR="00D27D46" w:rsidRDefault="00000000">
      <w:pPr>
        <w:autoSpaceDE w:val="0"/>
        <w:autoSpaceDN w:val="0"/>
        <w:spacing w:before="58" w:after="0" w:line="264" w:lineRule="exact"/>
        <w:ind w:right="144"/>
      </w:pPr>
      <w:r>
        <w:t>"Many women struggle with feeling like they need to be perfect lovers, always anticipating their partner's needs before their own," he continued. "They suppress their own desires, fearing that expressing them will make them seem selfish or demanding. This dynamic often creates an imbalance of power in the relationship, leaving the woman feeling unseen and unheard." She couldn't hide the emotion in her words.</w:t>
      </w:r>
    </w:p>
    <w:p w14:paraId="3D183D9F" w14:textId="77777777" w:rsidR="00D27D46" w:rsidRDefault="00000000">
      <w:pPr>
        <w:autoSpaceDE w:val="0"/>
        <w:autoSpaceDN w:val="0"/>
        <w:spacing w:before="264" w:after="0" w:line="264" w:lineRule="exact"/>
      </w:pPr>
      <w:r>
        <w:t xml:space="preserve">He encouraged the women to analyze the messages they had </w:t>
        <w:br/>
        <w:t>internalized throughout their lives, urging them to identify and challenge any beliefs that limited their sexual expression. He used a guided meditation exercise, designed to help them connect with their inner selves and identify their true desires, free from external pressures.</w:t>
      </w:r>
    </w:p>
    <w:p w14:paraId="6600CBE2" w14:textId="77777777" w:rsidR="00D27D46" w:rsidRDefault="00000000">
      <w:pPr>
        <w:autoSpaceDE w:val="0"/>
        <w:autoSpaceDN w:val="0"/>
        <w:spacing w:before="264" w:after="0" w:line="264" w:lineRule="exact"/>
      </w:pPr>
      <w:r>
        <w:t xml:space="preserve">The women shared their personal experiences, many revealing deeply ingrained beliefs about sex and intimacy that they had absorbed from family, friends, or religious institutions. Some spoke of feeling inadequate or ashamed of their bodies, while others described feeling pressured to conform to specific sexual </w:t>
        <w:br/>
        <w:t>expectations.</w:t>
      </w:r>
    </w:p>
    <w:p w14:paraId="479A961C" w14:textId="77777777" w:rsidR="00D27D46" w:rsidRDefault="00000000">
      <w:pPr>
        <w:autoSpaceDE w:val="0"/>
        <w:autoSpaceDN w:val="0"/>
        <w:spacing w:before="264" w:after="0" w:line="264" w:lineRule="exact"/>
        <w:ind w:right="144"/>
      </w:pPr>
      <w:r>
        <w:t>One woman, Lisa, shared a particularly poignant story about how her upbringing in a strict religious household had instilled a deep sense of guilt and shame around sex. "I was taught that pleasure was sinful, that women should only have sex for procreation," she confessed, her voice trembling slightly. "It's been a struggle to overcome those beliefs and embrace my sexuality without feeling guilty."</w:t>
      </w:r>
    </w:p>
    <w:p w14:paraId="107D976D" w14:textId="77777777" w:rsidR="00D27D46" w:rsidRDefault="00000000">
      <w:pPr>
        <w:autoSpaceDE w:val="0"/>
        <w:autoSpaceDN w:val="0"/>
        <w:spacing w:before="264" w:after="0" w:line="264" w:lineRule="exact"/>
      </w:pPr>
      <w:r>
        <w:t>Johnny validated Lisa's experience, emphasizing that many women carry similar burdens. He reminded them that their sexuality was a natural and healthy part of being a woman, and that there was nothing inherently wrong or sinful about experiencing pleasure.</w:t>
      </w:r>
    </w:p>
    <w:p w14:paraId="3D26EF9D" w14:textId="77777777" w:rsidR="00D27D46" w:rsidRDefault="00000000">
      <w:pPr>
        <w:autoSpaceDE w:val="0"/>
        <w:autoSpaceDN w:val="0"/>
        <w:spacing w:before="264" w:after="0" w:line="264" w:lineRule="exact"/>
        <w:ind w:right="432"/>
      </w:pPr>
      <w:r>
        <w:t>He then shifted the conversation to the importance of setting boundaries and asserting sexual autonomy. He emphasized the importance of open and honest communication with partners, encouraging the women to articulate their needs and desires without fear of judgment or rejection.</w:t>
      </w:r>
    </w:p>
    <w:p w14:paraId="19C32AA9" w14:textId="77777777" w:rsidR="00D27D46" w:rsidRDefault="00D27D46">
      <w:pPr>
        <w:sectPr w:rsidR="00D27D46">
          <w:pgSz w:w="8000" w:h="12000"/>
          <w:pgMar w:top="1440" w:right="1440" w:bottom="1440" w:left="1440" w:header="720" w:footer="720" w:gutter="0"/>
          <w:cols w:space="720"/>
          <w:docGrid w:linePitch="360"/>
        </w:sectPr>
      </w:pPr>
    </w:p>
    <w:p w14:paraId="6F4859F4" w14:textId="77777777" w:rsidR="00D27D46" w:rsidRDefault="00D27D46">
      <w:pPr>
        <w:autoSpaceDE w:val="0"/>
        <w:autoSpaceDN w:val="0"/>
        <w:spacing w:after="210" w:line="220" w:lineRule="exact"/>
      </w:pPr>
    </w:p>
    <w:p w14:paraId="45AFC732" w14:textId="77777777" w:rsidR="00D27D46" w:rsidRDefault="00000000">
      <w:pPr>
        <w:autoSpaceDE w:val="0"/>
        <w:autoSpaceDN w:val="0"/>
        <w:spacing w:before="58" w:after="0" w:line="264" w:lineRule="exact"/>
        <w:ind w:right="144"/>
      </w:pPr>
      <w:r>
        <w:t>"Learn to say 'no' without guilt or hesitation," he advised. "It's your body, your pleasure, and your right to set boundaries that protect your physical and emotional well-being. Don't be afraid to express your desires, even if they differ from your partner's. A healthy sexual relationship is built on mutual respect, understanding, and the willingness to compromise." The words carried more meaning than their simple arrangement suggested.</w:t>
      </w:r>
    </w:p>
    <w:p w14:paraId="0379B630" w14:textId="77777777" w:rsidR="00D27D46" w:rsidRDefault="00000000">
      <w:pPr>
        <w:autoSpaceDE w:val="0"/>
        <w:autoSpaceDN w:val="0"/>
        <w:spacing w:before="264" w:after="0" w:line="264" w:lineRule="exact"/>
      </w:pPr>
      <w:r>
        <w:t xml:space="preserve">He offered practical advice on how to navigate challenging </w:t>
        <w:br/>
        <w:t xml:space="preserve">conversations about sex with partners, emphasizing the importance of active listening, empathy, and clear communication. He </w:t>
        <w:br/>
        <w:t xml:space="preserve">suggested role-playing exercises to help the women practice </w:t>
        <w:br/>
        <w:t xml:space="preserve">asserting their needs and setting boundaries in a safe and </w:t>
        <w:br/>
        <w:t>supportive environment.</w:t>
      </w:r>
    </w:p>
    <w:p w14:paraId="6F4F0DED" w14:textId="77777777" w:rsidR="00D27D46" w:rsidRDefault="00000000">
      <w:pPr>
        <w:autoSpaceDE w:val="0"/>
        <w:autoSpaceDN w:val="0"/>
        <w:spacing w:before="264" w:after="0" w:line="264" w:lineRule="exact"/>
      </w:pPr>
      <w:r>
        <w:t>The women practiced these exercises, role-playing various scenarios involving sexual consent, negotiation, and boundary setting. They tackled uncomfortable conversations with imagined partners, gradually building their confidence and assertiveness.</w:t>
      </w:r>
    </w:p>
    <w:p w14:paraId="46D629AB" w14:textId="77777777" w:rsidR="00D27D46" w:rsidRDefault="00000000">
      <w:pPr>
        <w:autoSpaceDE w:val="0"/>
        <w:autoSpaceDN w:val="0"/>
        <w:spacing w:before="264" w:after="0" w:line="264" w:lineRule="exact"/>
      </w:pPr>
      <w:r>
        <w:t>Johnny also stressed the importance of self-care and self-love as essential components of reclaiming one's sexuality. He encouraged the women to prioritize their physical and emotional well-being, to engage in activities that nourished their bodies and spirits, and to cultivate a positive self-image.</w:t>
      </w:r>
    </w:p>
    <w:p w14:paraId="2109669B" w14:textId="77777777" w:rsidR="00D27D46" w:rsidRDefault="00000000">
      <w:pPr>
        <w:autoSpaceDE w:val="0"/>
        <w:autoSpaceDN w:val="0"/>
        <w:spacing w:before="264" w:after="0" w:line="264" w:lineRule="exact"/>
      </w:pPr>
      <w:r>
        <w:t>"Your sexuality is inextricably linked to your overall sense of self," he explained. "If you don't love and respect yourself, it will be difficult to embrace your sexuality fully. Focus on nurturing your self-esteem, practicing self-compassion, and celebrating your unique qualities." There was an unmistakable sincerity in that statement.</w:t>
      </w:r>
    </w:p>
    <w:p w14:paraId="00B207DA" w14:textId="77777777" w:rsidR="00D27D46" w:rsidRDefault="00000000">
      <w:pPr>
        <w:autoSpaceDE w:val="0"/>
        <w:autoSpaceDN w:val="0"/>
        <w:spacing w:before="264" w:after="0" w:line="264" w:lineRule="exact"/>
        <w:ind w:right="144"/>
      </w:pPr>
      <w:r>
        <w:t>He encouraged the women to explore their bodies through self-exploration and masturbation, emphasizing the importance of self-discovery and pleasure. He provided practical tips and techniques for enhancing their sexual experiences, urging them to experiment and discover what experienced good to them.</w:t>
      </w:r>
    </w:p>
    <w:p w14:paraId="48E3EADF" w14:textId="77777777" w:rsidR="00D27D46" w:rsidRDefault="00000000">
      <w:pPr>
        <w:autoSpaceDE w:val="0"/>
        <w:autoSpaceDN w:val="0"/>
        <w:spacing w:before="264" w:after="0" w:line="264" w:lineRule="exact"/>
        <w:ind w:right="144"/>
        <w:jc w:val="center"/>
      </w:pPr>
      <w:r>
        <w:t>The session concluded with a powerful affirmation exercise, where each woman declared her commitment to reclaiming her sexuality</w:t>
      </w:r>
    </w:p>
    <w:p w14:paraId="6AB63B16" w14:textId="77777777" w:rsidR="00D27D46" w:rsidRDefault="00D27D46">
      <w:pPr>
        <w:sectPr w:rsidR="00D27D46">
          <w:pgSz w:w="8000" w:h="12000"/>
          <w:pgMar w:top="1440" w:right="1440" w:bottom="1440" w:left="1440" w:header="720" w:footer="720" w:gutter="0"/>
          <w:cols w:space="720"/>
          <w:docGrid w:linePitch="360"/>
        </w:sectPr>
      </w:pPr>
    </w:p>
    <w:p w14:paraId="6C05AAA2" w14:textId="77777777" w:rsidR="00D27D46" w:rsidRDefault="00D27D46">
      <w:pPr>
        <w:autoSpaceDE w:val="0"/>
        <w:autoSpaceDN w:val="0"/>
        <w:spacing w:after="78" w:line="220" w:lineRule="exact"/>
      </w:pPr>
    </w:p>
    <w:p w14:paraId="306FFB6B" w14:textId="77777777" w:rsidR="00D27D46" w:rsidRDefault="00000000">
      <w:pPr>
        <w:autoSpaceDE w:val="0"/>
        <w:autoSpaceDN w:val="0"/>
        <w:spacing w:before="58" w:after="0" w:line="264" w:lineRule="exact"/>
      </w:pPr>
      <w:r>
        <w:t xml:space="preserve">and taking ownership of her desires. The air in the room thrummed with a new energy, a newfound sense of confidence and </w:t>
        <w:br/>
        <w:t xml:space="preserve">empowerment. They left that session not simply with knowledge, but with a renewed sense of self, ready to rewrite their own </w:t>
        <w:br/>
        <w:t xml:space="preserve">narratives and embrace the power of their sexuality. The journey had begun, but the future, they experienced, held the promise of pleasure and freedom. The transformation, Johnny knew, would be a </w:t>
        <w:br/>
        <w:t>process, but the foundation was firmly laid. They had begun to unearth the power that lay dormant within, and the path ahead, while still challenging, seemed navigable, even exhilarating.</w:t>
      </w:r>
    </w:p>
    <w:p w14:paraId="530D075F" w14:textId="77777777" w:rsidR="00D27D46" w:rsidRDefault="00D27D46">
      <w:pPr>
        <w:sectPr w:rsidR="00D27D46">
          <w:pgSz w:w="8000" w:h="12000"/>
          <w:pgMar w:top="1440" w:right="1440" w:bottom="1440" w:left="1440" w:header="720" w:footer="720" w:gutter="0"/>
          <w:cols w:space="720"/>
          <w:docGrid w:linePitch="360"/>
        </w:sectPr>
      </w:pPr>
    </w:p>
    <w:p w14:paraId="35E096A3" w14:textId="77777777" w:rsidR="00D27D46" w:rsidRDefault="00D27D46">
      <w:pPr>
        <w:autoSpaceDE w:val="0"/>
        <w:autoSpaceDN w:val="0"/>
        <w:spacing w:after="224" w:line="220" w:lineRule="exact"/>
      </w:pPr>
    </w:p>
    <w:p w14:paraId="03FFBDDD" w14:textId="77777777" w:rsidR="00D27D46" w:rsidRDefault="00000000">
      <w:pPr>
        <w:autoSpaceDE w:val="0"/>
        <w:autoSpaceDN w:val="0"/>
        <w:spacing w:after="0" w:line="330" w:lineRule="exact"/>
      </w:pPr>
      <w:r>
        <w:t>Exploring Bisexuality and Fluidity</w:t>
      </w:r>
    </w:p>
    <w:p w14:paraId="0523882D" w14:textId="77777777" w:rsidR="00D27D46" w:rsidRDefault="00000000">
      <w:pPr>
        <w:autoSpaceDE w:val="0"/>
        <w:autoSpaceDN w:val="0"/>
        <w:spacing w:before="286" w:after="0" w:line="264" w:lineRule="exact"/>
      </w:pPr>
      <w:r>
        <w:t xml:space="preserve">The air, still charged with the energy of the previous session, experienced lighter now, almost buoyant. Johnny leaned back in his chair, the worn leather creaking softly under his weight. He’d laid the </w:t>
        <w:br/>
        <w:t xml:space="preserve">groundwork, dismantling the ingrained societal narratives that had shackled their sexuality. Now, it was time to delve into the </w:t>
        <w:br/>
        <w:t>complexities of desire itself, into the often-murky waters of sexual orientation and identity.</w:t>
      </w:r>
    </w:p>
    <w:p w14:paraId="3F2BE55D" w14:textId="77777777" w:rsidR="00D27D46" w:rsidRDefault="00000000">
      <w:pPr>
        <w:autoSpaceDE w:val="0"/>
        <w:autoSpaceDN w:val="0"/>
        <w:spacing w:before="264" w:after="0" w:line="264" w:lineRule="exact"/>
      </w:pPr>
      <w:r>
        <w:t xml:space="preserve">"So, last week we tackled the societal baggage," he began, his voice a low rumble that filled the room. "This week, we're going to get personal. We're going to explore the spectrum of sexuality, the myriad ways in which desire manifests. We'll talk about bisexuality, pansexuality, and the fluidity that often characterizes our </w:t>
        <w:br/>
        <w:t xml:space="preserve">attractions." He paused, watching their faces, gauging their </w:t>
        <w:br/>
        <w:t>reactions. A mixture of curiosity and apprehension flickered across their expressions.</w:t>
      </w:r>
    </w:p>
    <w:p w14:paraId="120AF169" w14:textId="77777777" w:rsidR="00D27D46" w:rsidRDefault="00000000">
      <w:pPr>
        <w:autoSpaceDE w:val="0"/>
        <w:autoSpaceDN w:val="0"/>
        <w:spacing w:before="264" w:after="0" w:line="264" w:lineRule="exact"/>
        <w:ind w:right="144"/>
      </w:pPr>
      <w:r>
        <w:t>He continued, “Let's start by dispelling a myth. Bisexuality isn't simply being ‘halfway’ between heterosexual and homosexual. It's not a stepping stone, a phase, or a compromise. It's a valid and complete sexual orientation in its own right. Bisexual individuals experience attraction to more than one gender. This attraction can manifest in various ways, intensities, and combinations, and it's entirely unique to each person."</w:t>
      </w:r>
    </w:p>
    <w:p w14:paraId="48DC0DB4" w14:textId="77777777" w:rsidR="00D27D46" w:rsidRDefault="00000000">
      <w:pPr>
        <w:autoSpaceDE w:val="0"/>
        <w:autoSpaceDN w:val="0"/>
        <w:spacing w:before="264" w:after="0" w:line="264" w:lineRule="exact"/>
      </w:pPr>
      <w:r>
        <w:t xml:space="preserve">He witnessed Lisa fidgeting slightly. "Lisa, you mentioned feeling </w:t>
        <w:br/>
        <w:t xml:space="preserve">pressured to conform to certain expectations in your past </w:t>
        <w:br/>
        <w:t>relationship. Did that ever involve questioning your own sexuality?"</w:t>
      </w:r>
    </w:p>
    <w:p w14:paraId="3D0693F3" w14:textId="77777777" w:rsidR="00D27D46" w:rsidRDefault="00000000">
      <w:pPr>
        <w:autoSpaceDE w:val="0"/>
        <w:autoSpaceDN w:val="0"/>
        <w:spacing w:before="264" w:after="0" w:line="264" w:lineRule="exact"/>
      </w:pPr>
      <w:r>
        <w:t>Lisa hesitated, her eyes darting around the room. "It did," she finally admitted, her voice low. "My ex-boyfriend, he… he wasn't accepting of the fact that I experienced attracted to women as well as men. He made me feel like it was a 'phase' I'd grow out of, or something I was doing to 'spice things up'. It made me question everything, doubt myself."</w:t>
      </w:r>
    </w:p>
    <w:p w14:paraId="406697C9" w14:textId="77777777" w:rsidR="00D27D46" w:rsidRDefault="00000000">
      <w:pPr>
        <w:autoSpaceDE w:val="0"/>
        <w:autoSpaceDN w:val="0"/>
        <w:spacing w:before="204" w:after="0" w:line="324" w:lineRule="exact"/>
      </w:pPr>
      <w:r>
        <w:t>Johnny nodded sympathetically. "That’s a common experience,</w:t>
      </w:r>
    </w:p>
    <w:p w14:paraId="3AD9D0F0" w14:textId="77777777" w:rsidR="00D27D46" w:rsidRDefault="00D27D46">
      <w:pPr>
        <w:sectPr w:rsidR="00D27D46">
          <w:pgSz w:w="8000" w:h="12000"/>
          <w:pgMar w:top="1440" w:right="1440" w:bottom="1440" w:left="1440" w:header="720" w:footer="720" w:gutter="0"/>
          <w:cols w:space="720"/>
          <w:docGrid w:linePitch="360"/>
        </w:sectPr>
      </w:pPr>
    </w:p>
    <w:p w14:paraId="513155A3" w14:textId="77777777" w:rsidR="00D27D46" w:rsidRDefault="00D27D46">
      <w:pPr>
        <w:autoSpaceDE w:val="0"/>
        <w:autoSpaceDN w:val="0"/>
        <w:spacing w:after="78" w:line="220" w:lineRule="exact"/>
      </w:pPr>
    </w:p>
    <w:p w14:paraId="6CAF2EDF" w14:textId="77777777" w:rsidR="00D27D46" w:rsidRDefault="00000000">
      <w:pPr>
        <w:autoSpaceDE w:val="0"/>
        <w:autoSpaceDN w:val="0"/>
        <w:spacing w:before="58" w:after="0" w:line="264" w:lineRule="exact"/>
      </w:pPr>
      <w:r>
        <w:t>unfortunately. Bisexual women, in particular, often face biphobia –prejudice against bisexual people – from both heterosexual and homosexual communities. Sometimes they're accused of being indecisive, attention-seeking, or simply not 'knowing what they want'. The truth is, bisexual women frequently encounter a double standard. They may be seen as ‘promiscuous’ by heterosexuals and‘not truly lesbian’ by homosexuals, a predicament that's completely unfair and rooted in prejudice."</w:t>
      </w:r>
    </w:p>
    <w:p w14:paraId="17A606FE" w14:textId="77777777" w:rsidR="00D27D46" w:rsidRDefault="00000000">
      <w:pPr>
        <w:autoSpaceDE w:val="0"/>
        <w:autoSpaceDN w:val="0"/>
        <w:spacing w:before="264" w:after="0" w:line="264" w:lineRule="exact"/>
      </w:pPr>
      <w:r>
        <w:t>Sarah spoke up, her voice measured. "I've always considered myself heterosexual, but… there have been moments, women I've met who… I found myself attracted to. It's confusing. Does that mean I'm bisexual? Am I changing?"</w:t>
      </w:r>
    </w:p>
    <w:p w14:paraId="5766F9FD" w14:textId="77777777" w:rsidR="00D27D46" w:rsidRDefault="00000000">
      <w:pPr>
        <w:autoSpaceDE w:val="0"/>
        <w:autoSpaceDN w:val="0"/>
        <w:spacing w:before="264" w:after="0" w:line="264" w:lineRule="exact"/>
      </w:pPr>
      <w:r>
        <w:t>Johnny smiled warmly. "Sarah, what you’re describing is perfectly normal. Sexual fluidity is a concept that recognizes that sexual attraction can change over time. Your sexuality isn't static; it's dynamic, evolving along with your experiences and understanding of yourself. The label you apply to yourself – if you choose to apply one at all – can also shift and evolve. There’s no rigid box that defines anyone's sexuality."</w:t>
      </w:r>
    </w:p>
    <w:p w14:paraId="24915633" w14:textId="77777777" w:rsidR="00D27D46" w:rsidRDefault="00000000">
      <w:pPr>
        <w:autoSpaceDE w:val="0"/>
        <w:autoSpaceDN w:val="0"/>
        <w:spacing w:before="206" w:after="0" w:line="322" w:lineRule="exact"/>
      </w:pPr>
      <w:r>
        <w:t>He turned to the group. "Let's challenge the idea of fixed identities.</w:t>
      </w:r>
    </w:p>
    <w:p w14:paraId="76A49C98" w14:textId="77777777" w:rsidR="00D27D46" w:rsidRDefault="00000000">
      <w:pPr>
        <w:autoSpaceDE w:val="0"/>
        <w:autoSpaceDN w:val="0"/>
        <w:spacing w:before="58" w:after="0" w:line="264" w:lineRule="exact"/>
      </w:pPr>
      <w:r>
        <w:t xml:space="preserve">We often compartmentalize sexuality into neat categories, but human desire is rarely so straightforward. Attraction is complex; it's influenced by a multitude of factors, including personality, </w:t>
        <w:br/>
        <w:t>emotional connection, physical attraction, shared experiences, and even social context. The person you’re attracted to at 20 might be very different from the person you’re attracted to at 30, or 40. And that’s perfectly okay."</w:t>
      </w:r>
    </w:p>
    <w:p w14:paraId="24186AA8" w14:textId="77777777" w:rsidR="00D27D46" w:rsidRDefault="00000000">
      <w:pPr>
        <w:autoSpaceDE w:val="0"/>
        <w:autoSpaceDN w:val="0"/>
        <w:spacing w:before="264" w:after="0" w:line="264" w:lineRule="exact"/>
      </w:pPr>
      <w:r>
        <w:t xml:space="preserve">He moved on to discuss pansexuality, explaining how it differs from bisexuality. "Pansexuality is a broader term, referring to attraction to people regardless of their gender. It recognizes that gender is a spectrum, and that attraction can transcend traditional gender binaries. While bisexuality often focuses on attraction to men and women, pansexuality encompasses a wider range of gender </w:t>
        <w:br/>
        <w:t>identities and expressions."</w:t>
      </w:r>
    </w:p>
    <w:p w14:paraId="57C07730" w14:textId="77777777" w:rsidR="00D27D46" w:rsidRDefault="00000000">
      <w:pPr>
        <w:autoSpaceDE w:val="0"/>
        <w:autoSpaceDN w:val="0"/>
        <w:spacing w:before="204" w:after="0" w:line="324" w:lineRule="exact"/>
      </w:pPr>
      <w:r>
        <w:t>He encouraged them to explore their own experiences with</w:t>
      </w:r>
    </w:p>
    <w:p w14:paraId="0DA94335" w14:textId="77777777" w:rsidR="00D27D46" w:rsidRDefault="00D27D46">
      <w:pPr>
        <w:sectPr w:rsidR="00D27D46">
          <w:pgSz w:w="8000" w:h="12000"/>
          <w:pgMar w:top="1440" w:right="1440" w:bottom="1440" w:left="1440" w:header="720" w:footer="720" w:gutter="0"/>
          <w:cols w:space="720"/>
          <w:docGrid w:linePitch="360"/>
        </w:sectPr>
      </w:pPr>
    </w:p>
    <w:p w14:paraId="318408C5" w14:textId="77777777" w:rsidR="00D27D46" w:rsidRDefault="00D27D46">
      <w:pPr>
        <w:autoSpaceDE w:val="0"/>
        <w:autoSpaceDN w:val="0"/>
        <w:spacing w:after="78" w:line="220" w:lineRule="exact"/>
      </w:pPr>
    </w:p>
    <w:p w14:paraId="3151301B" w14:textId="77777777" w:rsidR="00D27D46" w:rsidRDefault="00000000">
      <w:pPr>
        <w:autoSpaceDE w:val="0"/>
        <w:autoSpaceDN w:val="0"/>
        <w:spacing w:before="58" w:after="0" w:line="264" w:lineRule="exact"/>
      </w:pPr>
      <w:r>
        <w:t>attraction, to reflect on the various people they’ve been drawn to in the past. "What characteristics attracted you to them? Was it their personality, their body, the emotional connection you shared?</w:t>
      </w:r>
    </w:p>
    <w:p w14:paraId="12AF3AAD" w14:textId="77777777" w:rsidR="00D27D46" w:rsidRDefault="00000000">
      <w:pPr>
        <w:autoSpaceDE w:val="0"/>
        <w:autoSpaceDN w:val="0"/>
        <w:spacing w:after="0" w:line="322" w:lineRule="exact"/>
      </w:pPr>
      <w:r>
        <w:t>Think about the moments when you experienced a spark, a connection.</w:t>
      </w:r>
    </w:p>
    <w:p w14:paraId="676AC188" w14:textId="77777777" w:rsidR="00D27D46" w:rsidRDefault="00000000">
      <w:pPr>
        <w:autoSpaceDE w:val="0"/>
        <w:autoSpaceDN w:val="0"/>
        <w:spacing w:after="0" w:line="322" w:lineRule="exact"/>
      </w:pPr>
      <w:r>
        <w:t>Don't overthink it; let your intuition guide you."</w:t>
      </w:r>
    </w:p>
    <w:p w14:paraId="058F7193" w14:textId="77777777" w:rsidR="00D27D46" w:rsidRDefault="00000000">
      <w:pPr>
        <w:autoSpaceDE w:val="0"/>
        <w:autoSpaceDN w:val="0"/>
        <w:spacing w:before="264" w:after="0" w:line="264" w:lineRule="exact"/>
      </w:pPr>
      <w:r>
        <w:t xml:space="preserve">He guided them through a meditation, encouraging self-reflection and self-discovery. The women closed their eyes, taking deep </w:t>
        <w:br/>
        <w:t xml:space="preserve">breaths, allowing their thoughts and feelings to surface without judgment. The room was filled with the quiet sounds of breathing, a gentle hum that underscored the intensity of their internal </w:t>
        <w:br/>
        <w:t>exploration.</w:t>
      </w:r>
    </w:p>
    <w:p w14:paraId="6B04CED8" w14:textId="77777777" w:rsidR="00D27D46" w:rsidRDefault="00000000">
      <w:pPr>
        <w:autoSpaceDE w:val="0"/>
        <w:autoSpaceDN w:val="0"/>
        <w:spacing w:before="264" w:after="0" w:line="264" w:lineRule="exact"/>
        <w:ind w:right="288"/>
      </w:pPr>
      <w:r>
        <w:t xml:space="preserve">After a period of quiet reflection, he asked them to share their experiences, but only if they experienced comfortable doing so. He </w:t>
        <w:br/>
        <w:t>emphasized that there was no pressure to reveal anything they weren't ready to share. The environment, he stressed, was one of complete safety, respect, and understanding.</w:t>
      </w:r>
    </w:p>
    <w:p w14:paraId="32802862" w14:textId="77777777" w:rsidR="00D27D46" w:rsidRDefault="00000000">
      <w:pPr>
        <w:autoSpaceDE w:val="0"/>
        <w:autoSpaceDN w:val="0"/>
        <w:spacing w:before="264" w:after="0" w:line="264" w:lineRule="exact"/>
      </w:pPr>
      <w:r>
        <w:t>Several women shared their reflections, some revealing unexpected insights into their own attractions. One woman, who had always identified as heterosexual, discovered that she had previously overlooked her attractions to certain women, dismissing them as mere friendships or platonic connections.</w:t>
      </w:r>
    </w:p>
    <w:p w14:paraId="799A1170" w14:textId="77777777" w:rsidR="00D27D46" w:rsidRDefault="00000000">
      <w:pPr>
        <w:autoSpaceDE w:val="0"/>
        <w:autoSpaceDN w:val="0"/>
        <w:spacing w:before="264" w:after="0" w:line="264" w:lineRule="exact"/>
      </w:pPr>
      <w:r>
        <w:t>Another woman, who had identified as bisexual for years, shared her struggles with feeling misunderstood and judged by others. She described how the pressure to conform to certain expectations had led her to downplay certain aspects of her sexuality, creating internal conflict and emotional turmoil.</w:t>
      </w:r>
    </w:p>
    <w:p w14:paraId="269BEDB9" w14:textId="77777777" w:rsidR="00D27D46" w:rsidRDefault="00000000">
      <w:pPr>
        <w:autoSpaceDE w:val="0"/>
        <w:autoSpaceDN w:val="0"/>
        <w:spacing w:before="264" w:after="0" w:line="264" w:lineRule="exact"/>
      </w:pPr>
      <w:r>
        <w:t xml:space="preserve">The conversation flowed organically, moving from personal </w:t>
        <w:br/>
        <w:t>experiences to broader discussions of societal expectations, cultural norms, and the challenges faced by individuals with diverse sexual orientations. Johnny provided insights and resources, guiding them toward a deeper understanding of themselves and their sexuality.</w:t>
      </w:r>
    </w:p>
    <w:p w14:paraId="46FBABBF" w14:textId="77777777" w:rsidR="00D27D46" w:rsidRDefault="00000000">
      <w:pPr>
        <w:autoSpaceDE w:val="0"/>
        <w:autoSpaceDN w:val="0"/>
        <w:spacing w:before="58" w:after="0" w:line="264" w:lineRule="exact"/>
        <w:ind w:right="864"/>
      </w:pPr>
      <w:r>
        <w:t>He spoke of the importance of self-acceptance, challenging ingrained biases and fostering a sense of self-love and empowerment.</w:t>
      </w:r>
    </w:p>
    <w:p w14:paraId="3FF89A8D" w14:textId="77777777" w:rsidR="00D27D46" w:rsidRDefault="00D27D46">
      <w:pPr>
        <w:sectPr w:rsidR="00D27D46">
          <w:pgSz w:w="8000" w:h="12000"/>
          <w:pgMar w:top="1440" w:right="1440" w:bottom="1440" w:left="1440" w:header="720" w:footer="720" w:gutter="0"/>
          <w:cols w:space="720"/>
          <w:docGrid w:linePitch="360"/>
        </w:sectPr>
      </w:pPr>
    </w:p>
    <w:p w14:paraId="3F4DD6BC" w14:textId="77777777" w:rsidR="00D27D46" w:rsidRDefault="00D27D46">
      <w:pPr>
        <w:autoSpaceDE w:val="0"/>
        <w:autoSpaceDN w:val="0"/>
        <w:spacing w:after="78" w:line="220" w:lineRule="exact"/>
      </w:pPr>
    </w:p>
    <w:p w14:paraId="2833B706" w14:textId="77777777" w:rsidR="00D27D46" w:rsidRDefault="00000000">
      <w:pPr>
        <w:autoSpaceDE w:val="0"/>
        <w:autoSpaceDN w:val="0"/>
        <w:spacing w:before="58" w:after="0" w:line="264" w:lineRule="exact"/>
      </w:pPr>
      <w:r>
        <w:t xml:space="preserve">He discussed the importance of finding supportive communities and resources, emphasizing the value of connecting with other bisexual and pansexual individuals who could offer guidance, empathy, and shared experiences. He emphasized that there were countless </w:t>
        <w:br/>
        <w:t>resources available online and offline, ranging from support groups to educational materials, designed to help individuals navigate their sexual identity and explore their desires.</w:t>
      </w:r>
    </w:p>
    <w:p w14:paraId="63013B04" w14:textId="77777777" w:rsidR="00D27D46" w:rsidRDefault="00000000">
      <w:pPr>
        <w:autoSpaceDE w:val="0"/>
        <w:autoSpaceDN w:val="0"/>
        <w:spacing w:before="264" w:after="0" w:line="264" w:lineRule="exact"/>
      </w:pPr>
      <w:r>
        <w:t xml:space="preserve">The session concluded with a renewed sense of self-awareness and understanding. The women had not only gained knowledge and insight but also a newfound confidence in their ability to navigate their sexuality on their own terms. They left the room, not just with a better understanding of bisexuality and fluidity, but with a more profound understanding of themselves and the infinite possibilities of desire. They had begun to reclaim their narrative, to rewrite the story of their sexuality, free from societal expectations and </w:t>
        <w:br/>
        <w:t>internalized biases. The journey, they knew, was far from over, but with each session, they experienced empowered, more confident, and more in touch with their authentic selves. The path to pleasure, Johnny knew, was paved with self-discovery, acceptance, and the courage to embrace one's true desires, whatever form they may take.</w:t>
      </w:r>
    </w:p>
    <w:p w14:paraId="4142007D" w14:textId="77777777" w:rsidR="00D27D46" w:rsidRDefault="00D27D46">
      <w:pPr>
        <w:sectPr w:rsidR="00D27D46">
          <w:pgSz w:w="8000" w:h="12000"/>
          <w:pgMar w:top="1440" w:right="1440" w:bottom="1440" w:left="1440" w:header="720" w:footer="720" w:gutter="0"/>
          <w:cols w:space="720"/>
          <w:docGrid w:linePitch="360"/>
        </w:sectPr>
      </w:pPr>
    </w:p>
    <w:p w14:paraId="1C1994CD" w14:textId="77777777" w:rsidR="00D27D46" w:rsidRDefault="00D27D46">
      <w:pPr>
        <w:autoSpaceDE w:val="0"/>
        <w:autoSpaceDN w:val="0"/>
        <w:spacing w:after="224" w:line="220" w:lineRule="exact"/>
      </w:pPr>
    </w:p>
    <w:p w14:paraId="1C6E4AB3" w14:textId="77777777" w:rsidR="00D27D46" w:rsidRDefault="00000000">
      <w:pPr>
        <w:autoSpaceDE w:val="0"/>
        <w:autoSpaceDN w:val="0"/>
        <w:spacing w:after="0" w:line="330" w:lineRule="exact"/>
      </w:pPr>
      <w:r>
        <w:t>Sex Toys and Exploration</w:t>
      </w:r>
    </w:p>
    <w:p w14:paraId="4E3480C8" w14:textId="77777777" w:rsidR="00D27D46" w:rsidRDefault="00000000">
      <w:pPr>
        <w:autoSpaceDE w:val="0"/>
        <w:autoSpaceDN w:val="0"/>
        <w:spacing w:before="286" w:after="0" w:line="264" w:lineRule="exact"/>
      </w:pPr>
      <w:r>
        <w:t>The lingering scent of sandalwood and the quiet hum of the room faded as Johnny cleared his throat, a mischievous glint in his eye. "Alright ladies," he announced, his voice a low purr, "we've explored the landscape of desire, the thrilling complexities of identity. Now, let's talk tools. Let's talk sex toys."</w:t>
      </w:r>
    </w:p>
    <w:p w14:paraId="4F3D44A2" w14:textId="77777777" w:rsidR="00D27D46" w:rsidRDefault="00000000">
      <w:pPr>
        <w:autoSpaceDE w:val="0"/>
        <w:autoSpaceDN w:val="0"/>
        <w:spacing w:before="264" w:after="0" w:line="264" w:lineRule="exact"/>
      </w:pPr>
      <w:r>
        <w:t xml:space="preserve">A ripple of nervous giggles went through the room. Lisa, who had been so reserved previously, blushed deeply. Sarah, usually </w:t>
        <w:br/>
        <w:t xml:space="preserve">outspoken, seemed hesitant. This was uncharted territory for many of them. Johnny smiled knowingly. He understood their </w:t>
        <w:br/>
        <w:t>apprehension. The societal stigma around sex toys was a formidable foe, a silent judge whispering shame and judgment.</w:t>
      </w:r>
    </w:p>
    <w:p w14:paraId="7C7EDBBB" w14:textId="77777777" w:rsidR="00D27D46" w:rsidRDefault="00000000">
      <w:pPr>
        <w:autoSpaceDE w:val="0"/>
        <w:autoSpaceDN w:val="0"/>
        <w:spacing w:before="264" w:after="0" w:line="264" w:lineRule="exact"/>
      </w:pPr>
      <w:r>
        <w:t xml:space="preserve">"Before we even touch the subject of vibrators and dildos," Johnny began, his voice softening slightly, "let's establish a crucial </w:t>
        <w:br/>
        <w:t>foundation: consent. Consent is paramount, not only with partners but with yourselves. Never feel pressured to use any toy, or engage in any sexual activity, that doesn't feel completely right for you.</w:t>
      </w:r>
    </w:p>
    <w:p w14:paraId="29C08FD1" w14:textId="77777777" w:rsidR="00D27D46" w:rsidRDefault="00000000">
      <w:pPr>
        <w:autoSpaceDE w:val="0"/>
        <w:autoSpaceDN w:val="0"/>
        <w:spacing w:after="0" w:line="324" w:lineRule="exact"/>
      </w:pPr>
      <w:r>
        <w:t>Your body, your pleasure, your rules."</w:t>
      </w:r>
    </w:p>
    <w:p w14:paraId="5B5A1A91" w14:textId="77777777" w:rsidR="00D27D46" w:rsidRDefault="00000000">
      <w:pPr>
        <w:autoSpaceDE w:val="0"/>
        <w:autoSpaceDN w:val="0"/>
        <w:spacing w:before="264" w:after="0" w:line="264" w:lineRule="exact"/>
      </w:pPr>
      <w:r>
        <w:t xml:space="preserve">He paused, letting his words sink in. "This isn’t about shame or guilt. It’s about respecting your own boundaries and exploring your own sensuality on your own terms. It’s about empowering </w:t>
        <w:br/>
        <w:t>yourselves to experience pleasure in ways that feel good, safe, and fulfilling."</w:t>
      </w:r>
    </w:p>
    <w:p w14:paraId="2ABA1E1E" w14:textId="77777777" w:rsidR="00D27D46" w:rsidRDefault="00000000">
      <w:pPr>
        <w:autoSpaceDE w:val="0"/>
        <w:autoSpaceDN w:val="0"/>
        <w:spacing w:before="264" w:after="0" w:line="264" w:lineRule="exact"/>
      </w:pPr>
      <w:r>
        <w:t xml:space="preserve">He moved on to the practical aspects. "The world of sex toys is vast and diverse. It can be overwhelming, even intimidating at first. But don’t let that scare you. Start slow, experiment, and most </w:t>
        <w:br/>
        <w:t>importantly, listen to your body. What feels good? What doesn't?</w:t>
      </w:r>
    </w:p>
    <w:p w14:paraId="41223EE3" w14:textId="77777777" w:rsidR="00D27D46" w:rsidRDefault="00000000">
      <w:pPr>
        <w:autoSpaceDE w:val="0"/>
        <w:autoSpaceDN w:val="0"/>
        <w:spacing w:before="60" w:after="0" w:line="264" w:lineRule="exact"/>
        <w:ind w:right="432"/>
      </w:pPr>
      <w:r>
        <w:t>There are no right or wrong answers; there’s only your personal experience."</w:t>
      </w:r>
    </w:p>
    <w:p w14:paraId="59D36A12" w14:textId="77777777" w:rsidR="00D27D46" w:rsidRDefault="00000000">
      <w:pPr>
        <w:autoSpaceDE w:val="0"/>
        <w:autoSpaceDN w:val="0"/>
        <w:spacing w:before="264" w:after="0" w:line="264" w:lineRule="exact"/>
      </w:pPr>
      <w:r>
        <w:t xml:space="preserve">"Let's start with the basics," he continued, gesturing towards a table laden with a carefully curated selection of sex toys. "Vibrators, for instance, come in a bewildering array of shapes, sizes, and </w:t>
        <w:br/>
        <w:t>functionalities. From compact bullet vibrators for targeted The words carried more meaning than their simple arrangement suggested.</w:t>
      </w:r>
    </w:p>
    <w:p w14:paraId="1E992C0D" w14:textId="77777777" w:rsidR="00D27D46" w:rsidRDefault="00D27D46">
      <w:pPr>
        <w:sectPr w:rsidR="00D27D46">
          <w:pgSz w:w="8000" w:h="12000"/>
          <w:pgMar w:top="1440" w:right="1440" w:bottom="1440" w:left="1440" w:header="720" w:footer="720" w:gutter="0"/>
          <w:cols w:space="720"/>
          <w:docGrid w:linePitch="360"/>
        </w:sectPr>
      </w:pPr>
    </w:p>
    <w:p w14:paraId="753BBDB2" w14:textId="77777777" w:rsidR="00D27D46" w:rsidRDefault="00D27D46">
      <w:pPr>
        <w:autoSpaceDE w:val="0"/>
        <w:autoSpaceDN w:val="0"/>
        <w:spacing w:after="78" w:line="220" w:lineRule="exact"/>
      </w:pPr>
    </w:p>
    <w:p w14:paraId="0FE940BD" w14:textId="77777777" w:rsidR="00D27D46" w:rsidRDefault="00000000">
      <w:pPr>
        <w:autoSpaceDE w:val="0"/>
        <w:autoSpaceDN w:val="0"/>
        <w:spacing w:before="58" w:after="0" w:line="264" w:lineRule="exact"/>
      </w:pPr>
      <w:r>
        <w:t>stimulation to wand vibrators for more intense sensations, the possibilities are endless." He picked up a sleek, egg-shaped vibrator.</w:t>
      </w:r>
    </w:p>
    <w:p w14:paraId="02655BDF" w14:textId="77777777" w:rsidR="00D27D46" w:rsidRDefault="00000000">
      <w:pPr>
        <w:autoSpaceDE w:val="0"/>
        <w:autoSpaceDN w:val="0"/>
        <w:spacing w:before="58" w:after="0" w:line="264" w:lineRule="exact"/>
        <w:ind w:right="432"/>
      </w:pPr>
      <w:r>
        <w:t>"This one," he explained, "is designed for clitoral stimulation, a common entry point for many women." The words carried more meaning than their simple arrangement suggested.</w:t>
      </w:r>
    </w:p>
    <w:p w14:paraId="058218E3" w14:textId="77777777" w:rsidR="00D27D46" w:rsidRDefault="00000000">
      <w:pPr>
        <w:autoSpaceDE w:val="0"/>
        <w:autoSpaceDN w:val="0"/>
        <w:spacing w:before="264" w:after="0" w:line="264" w:lineRule="exact"/>
      </w:pPr>
      <w:r>
        <w:t xml:space="preserve">He then showcased a variety of other toys, carefully describing their intended use and the sensations they might evoke. He explained the difference between silicone and glass toys, emphasizing the </w:t>
        <w:br/>
        <w:t xml:space="preserve">importance of hygiene and cleaning. He talked about the </w:t>
        <w:br/>
        <w:t>importance of body-safe materials and the need to choose reputable brands. He demonstrated proper cleaning techniques and the use of lubricants, explaining how they enhance comfort and prevent injury.</w:t>
      </w:r>
    </w:p>
    <w:p w14:paraId="6B0169A6" w14:textId="77777777" w:rsidR="00D27D46" w:rsidRDefault="00000000">
      <w:pPr>
        <w:autoSpaceDE w:val="0"/>
        <w:autoSpaceDN w:val="0"/>
        <w:spacing w:before="264" w:after="0" w:line="264" w:lineRule="exact"/>
        <w:ind w:right="144"/>
      </w:pPr>
      <w:r>
        <w:t>"Remember, safety is key," he stressed. "Always use a water-based lubricant, never oil-based, as oil-based lubricants can damage certain materials. And if anything feels wrong, stop immediately." She couldn't hide the emotion in her words.</w:t>
      </w:r>
    </w:p>
    <w:p w14:paraId="303EE415" w14:textId="77777777" w:rsidR="00D27D46" w:rsidRDefault="00000000">
      <w:pPr>
        <w:autoSpaceDE w:val="0"/>
        <w:autoSpaceDN w:val="0"/>
        <w:spacing w:before="264" w:after="0" w:line="264" w:lineRule="exact"/>
      </w:pPr>
      <w:r>
        <w:t>He then turned the conversation to the emotional and psychological aspects of using sex toys. "Some women find that using a sex toy can help them to explore their bodies and discover new sensations," he explained. "It can be a powerful tool for self-discovery and self-acceptance. It can help them to disconnect from any anxieties or performance pressures and connect with their own pleasure."</w:t>
      </w:r>
    </w:p>
    <w:p w14:paraId="77C0BBA3" w14:textId="77777777" w:rsidR="00D27D46" w:rsidRDefault="00000000">
      <w:pPr>
        <w:autoSpaceDE w:val="0"/>
        <w:autoSpaceDN w:val="0"/>
        <w:spacing w:before="264" w:after="0" w:line="264" w:lineRule="exact"/>
      </w:pPr>
      <w:r>
        <w:t xml:space="preserve">He asked the women to share their experiences, if they were </w:t>
        <w:br/>
        <w:t xml:space="preserve">comfortable. At first, there was silence, but slowly, tentatively, they began to speak. Sarah admitted she'd always experienced somewhat </w:t>
        <w:br/>
        <w:t xml:space="preserve">intimidated by sex toys, viewing them as something for other people, not for someone like her. Lisa confessed she’d tried a </w:t>
        <w:br/>
        <w:t>vibrator once, many years ago, and had found it uncomfortable and frustrating. Another woman spoke of using a sex toy to enhance her own masturbation practice, finding it a pathway to increased self-awareness and pleasure.</w:t>
      </w:r>
    </w:p>
    <w:p w14:paraId="37EB5D64" w14:textId="77777777" w:rsidR="00D27D46" w:rsidRDefault="00000000">
      <w:pPr>
        <w:autoSpaceDE w:val="0"/>
        <w:autoSpaceDN w:val="0"/>
        <w:spacing w:before="264" w:after="0" w:line="264" w:lineRule="exact"/>
      </w:pPr>
      <w:r>
        <w:t xml:space="preserve">Johnny listened attentively, validating their feelings and offering guidance. He discussed the importance of experimentation, </w:t>
        <w:br/>
        <w:t>emphasizing the need to approach the use of sex toys with curiosity and a willingness to explore their own preferences. He encouraged them to consider the role of touch, both their own and their</w:t>
      </w:r>
    </w:p>
    <w:p w14:paraId="5B6AA4DC" w14:textId="77777777" w:rsidR="00D27D46" w:rsidRDefault="00D27D46">
      <w:pPr>
        <w:sectPr w:rsidR="00D27D46">
          <w:pgSz w:w="8000" w:h="12000"/>
          <w:pgMar w:top="1440" w:right="1440" w:bottom="1440" w:left="1440" w:header="720" w:footer="720" w:gutter="0"/>
          <w:cols w:space="720"/>
          <w:docGrid w:linePitch="360"/>
        </w:sectPr>
      </w:pPr>
    </w:p>
    <w:p w14:paraId="25437C77" w14:textId="77777777" w:rsidR="00D27D46" w:rsidRDefault="00D27D46">
      <w:pPr>
        <w:autoSpaceDE w:val="0"/>
        <w:autoSpaceDN w:val="0"/>
        <w:spacing w:after="78" w:line="220" w:lineRule="exact"/>
      </w:pPr>
    </w:p>
    <w:p w14:paraId="290AB454" w14:textId="77777777" w:rsidR="00D27D46" w:rsidRDefault="00000000">
      <w:pPr>
        <w:autoSpaceDE w:val="0"/>
        <w:autoSpaceDN w:val="0"/>
        <w:spacing w:before="58" w:after="0" w:line="264" w:lineRule="exact"/>
      </w:pPr>
      <w:r>
        <w:t>partner’s, in enhancing the experience. He explained how the use of sex toys could enhance intimacy and communication within a relationship.</w:t>
      </w:r>
    </w:p>
    <w:p w14:paraId="1AB4BEDA" w14:textId="77777777" w:rsidR="00D27D46" w:rsidRDefault="00000000">
      <w:pPr>
        <w:autoSpaceDE w:val="0"/>
        <w:autoSpaceDN w:val="0"/>
        <w:spacing w:before="264" w:after="0" w:line="264" w:lineRule="exact"/>
      </w:pPr>
      <w:r>
        <w:t>He addressed the common misconception that sex toys are solely for solo use. "Sex toys can be a powerful tool for enhancing intimacy and connection within a relationship," he stated. "They can provide a means of exploring new sensations and adding a spark to an existing relationship. However, open communication and mutual consent are crucial. It's always a good idea to involve your partner in the exploration, allowing them to be a part of the process and ensuring that everyone feels comfortable and safe."</w:t>
      </w:r>
    </w:p>
    <w:p w14:paraId="230A7DD9" w14:textId="77777777" w:rsidR="00D27D46" w:rsidRDefault="00000000">
      <w:pPr>
        <w:autoSpaceDE w:val="0"/>
        <w:autoSpaceDN w:val="0"/>
        <w:spacing w:before="264" w:after="0" w:line="264" w:lineRule="exact"/>
        <w:ind w:right="144"/>
      </w:pPr>
      <w:r>
        <w:t>He highlighted the importance of communication in incorporating sex toys into a relationship. He suggested exercises for partners to engage in together, such as exploring different toys together, discussing their preferences and exploring their sensitivities. He gave examples of how to integrate these activities into intimacy, such as during foreplay or as a part of a sensual massage.</w:t>
      </w:r>
    </w:p>
    <w:p w14:paraId="648AC0B3" w14:textId="77777777" w:rsidR="00D27D46" w:rsidRDefault="00000000">
      <w:pPr>
        <w:autoSpaceDE w:val="0"/>
        <w:autoSpaceDN w:val="0"/>
        <w:spacing w:before="264" w:after="0" w:line="264" w:lineRule="exact"/>
      </w:pPr>
      <w:r>
        <w:t xml:space="preserve">The conversation then shifted to the potential challenges of </w:t>
        <w:br/>
        <w:t xml:space="preserve">incorporating sex toys into relationships. He addressed concerns about potential jealousy or insecurity. "If your partner is </w:t>
        <w:br/>
        <w:t xml:space="preserve">uncomfortable with the idea of you using sex toys, it's important to have an open and honest conversation about their concerns. Try to understand their perspective and find a way to address their </w:t>
        <w:br/>
        <w:t>anxieties," he said. "Remember, the goal is shared pleasure and mutual satisfaction." He then stressed the importance of avoiding comparisons and focusing on the individual's unique experience of pleasure.</w:t>
      </w:r>
    </w:p>
    <w:p w14:paraId="3A0F8F2F" w14:textId="77777777" w:rsidR="00D27D46" w:rsidRDefault="00000000">
      <w:pPr>
        <w:autoSpaceDE w:val="0"/>
        <w:autoSpaceDN w:val="0"/>
        <w:spacing w:before="264" w:after="0" w:line="264" w:lineRule="exact"/>
      </w:pPr>
      <w:r>
        <w:t xml:space="preserve">The session delved into the ethical aspects of sex toy use, </w:t>
        <w:br/>
        <w:t>specifically the provenance and manufacturing practices of the toys.</w:t>
      </w:r>
    </w:p>
    <w:p w14:paraId="01F4D718" w14:textId="77777777" w:rsidR="00D27D46" w:rsidRDefault="00000000">
      <w:pPr>
        <w:autoSpaceDE w:val="0"/>
        <w:autoSpaceDN w:val="0"/>
        <w:spacing w:before="58" w:after="0" w:line="264" w:lineRule="exact"/>
      </w:pPr>
      <w:r>
        <w:t>Johnny highlighted the importance of purchasing from reputable sources, emphasizing the necessity of safe materials and proper manufacturing standards. He discussed the potential risks associated with counterfeit products and the importance of supporting ethical businesses.</w:t>
      </w:r>
    </w:p>
    <w:p w14:paraId="28EC5F1B" w14:textId="77777777" w:rsidR="00D27D46" w:rsidRDefault="00000000">
      <w:pPr>
        <w:autoSpaceDE w:val="0"/>
        <w:autoSpaceDN w:val="0"/>
        <w:spacing w:before="204" w:after="0" w:line="324" w:lineRule="exact"/>
      </w:pPr>
      <w:r>
        <w:t>He then guided them through a guided meditation, focusing on</w:t>
      </w:r>
    </w:p>
    <w:p w14:paraId="0F0948CF" w14:textId="77777777" w:rsidR="00D27D46" w:rsidRDefault="00D27D46">
      <w:pPr>
        <w:sectPr w:rsidR="00D27D46">
          <w:pgSz w:w="8000" w:h="12000"/>
          <w:pgMar w:top="1440" w:right="1440" w:bottom="1440" w:left="1440" w:header="720" w:footer="720" w:gutter="0"/>
          <w:cols w:space="720"/>
          <w:docGrid w:linePitch="360"/>
        </w:sectPr>
      </w:pPr>
    </w:p>
    <w:p w14:paraId="723AE7F1" w14:textId="77777777" w:rsidR="00D27D46" w:rsidRDefault="00D27D46">
      <w:pPr>
        <w:autoSpaceDE w:val="0"/>
        <w:autoSpaceDN w:val="0"/>
        <w:spacing w:after="78" w:line="220" w:lineRule="exact"/>
      </w:pPr>
    </w:p>
    <w:p w14:paraId="58E0F1F9" w14:textId="77777777" w:rsidR="00D27D46" w:rsidRDefault="00000000">
      <w:pPr>
        <w:autoSpaceDE w:val="0"/>
        <w:autoSpaceDN w:val="0"/>
        <w:spacing w:before="58" w:after="0" w:line="264" w:lineRule="exact"/>
      </w:pPr>
      <w:r>
        <w:t>body awareness and sensual exploration. He encouraged them to connect with their own bodies, to become more aware of their own sensations and preferences. The quiet hum of meditation filled the room, a stark contrast to the earlier lively discussion.</w:t>
      </w:r>
    </w:p>
    <w:p w14:paraId="48AFCD2D" w14:textId="77777777" w:rsidR="00D27D46" w:rsidRDefault="00000000">
      <w:pPr>
        <w:autoSpaceDE w:val="0"/>
        <w:autoSpaceDN w:val="0"/>
        <w:spacing w:before="264" w:after="0" w:line="264" w:lineRule="exact"/>
      </w:pPr>
      <w:r>
        <w:t xml:space="preserve">As the session drew to a close, the women emerged from their meditative states, their faces reflecting a mix of newfound </w:t>
        <w:br/>
        <w:t xml:space="preserve">confidence and self-acceptance. They had not only learned about sex toys but had also taken a crucial step towards understanding their own bodies and their own desires. The path to pleasure, Johnny reminded them, was a personal journey of exploration, discovery, and self-love. The tools were merely facilitators, </w:t>
        <w:br/>
        <w:t>enhancing an already rich and complex experience. The true power, he stressed, lay in their own hands—and their own hearts.</w:t>
      </w:r>
    </w:p>
    <w:p w14:paraId="1B5F0A85" w14:textId="77777777" w:rsidR="00D27D46" w:rsidRDefault="00D27D46">
      <w:pPr>
        <w:sectPr w:rsidR="00D27D46">
          <w:pgSz w:w="8000" w:h="12000"/>
          <w:pgMar w:top="1440" w:right="1440" w:bottom="1440" w:left="1440" w:header="720" w:footer="720" w:gutter="0"/>
          <w:cols w:space="720"/>
          <w:docGrid w:linePitch="360"/>
        </w:sectPr>
      </w:pPr>
    </w:p>
    <w:p w14:paraId="28235B9F" w14:textId="77777777" w:rsidR="00D27D46" w:rsidRDefault="00D27D46">
      <w:pPr>
        <w:autoSpaceDE w:val="0"/>
        <w:autoSpaceDN w:val="0"/>
        <w:spacing w:after="224" w:line="220" w:lineRule="exact"/>
      </w:pPr>
    </w:p>
    <w:p w14:paraId="6F7EAB4A" w14:textId="77777777" w:rsidR="00D27D46" w:rsidRDefault="00000000">
      <w:pPr>
        <w:autoSpaceDE w:val="0"/>
        <w:autoSpaceDN w:val="0"/>
        <w:spacing w:after="0" w:line="330" w:lineRule="exact"/>
      </w:pPr>
      <w:r>
        <w:t>Addressing Sexual Trauma</w:t>
      </w:r>
    </w:p>
    <w:p w14:paraId="697E2F7D" w14:textId="77777777" w:rsidR="00D27D46" w:rsidRDefault="00000000">
      <w:pPr>
        <w:autoSpaceDE w:val="0"/>
        <w:autoSpaceDN w:val="0"/>
        <w:spacing w:before="286" w:after="0" w:line="264" w:lineRule="exact"/>
      </w:pPr>
      <w:r>
        <w:t xml:space="preserve">The air in the room shifted, the playful energy of the sex toy </w:t>
        <w:br/>
        <w:t xml:space="preserve">discussion giving way to a quiet solemnity. Johnny Angel, sensing the change, leaned forward, his usual flamboyant demeanor </w:t>
        <w:br/>
        <w:t>tempered with a gentle empathy. "Ladies," he began, his voice softer than before, "we've touched upon the mechanics of pleasure, the tools that can enhance our experiences. But for some of you, the path to pleasure is shadowed by a different kind of experience – one of pain, violation, and trauma. And that's what we're going to address now."</w:t>
      </w:r>
    </w:p>
    <w:p w14:paraId="28F0C71F" w14:textId="77777777" w:rsidR="00D27D46" w:rsidRDefault="00000000">
      <w:pPr>
        <w:autoSpaceDE w:val="0"/>
        <w:autoSpaceDN w:val="0"/>
        <w:spacing w:before="264" w:after="0" w:line="264" w:lineRule="exact"/>
      </w:pPr>
      <w:r>
        <w:t>A hush fell over the group. Some women appeared down at their hands, others stared intently at Johnny, their eyes reflecting a mixture of apprehension and hope. He acknowledged the weight of the unspoken, the silent histories held within their hearts. He knew that this conversation, though necessary, would be challenging. He also knew the profound power of shared vulnerability, the healing potential of acknowledging pain in a safe, supportive environment.</w:t>
      </w:r>
    </w:p>
    <w:p w14:paraId="3813BBA4" w14:textId="77777777" w:rsidR="00D27D46" w:rsidRDefault="00000000">
      <w:pPr>
        <w:autoSpaceDE w:val="0"/>
        <w:autoSpaceDN w:val="0"/>
        <w:spacing w:before="264" w:after="0" w:line="264" w:lineRule="exact"/>
        <w:ind w:right="144"/>
      </w:pPr>
      <w:r>
        <w:t>"Sexual trauma," Johnny continued, choosing his words carefully, "is a complex and deeply personal experience. It’s not something that can be easily erased or explained away. There is no one-size-fits-all approach to healing, and what works for one person might not work for another. But the first, and perhaps the most crucial step, is acknowledgment. Acknowledging the pain, the violation, the lasting effects it's had on your lives, on your bodies, on your sense of self." The weight of those words hung in the air between them.</w:t>
      </w:r>
    </w:p>
    <w:p w14:paraId="68125213" w14:textId="77777777" w:rsidR="00D27D46" w:rsidRDefault="00000000">
      <w:pPr>
        <w:autoSpaceDE w:val="0"/>
        <w:autoSpaceDN w:val="0"/>
        <w:spacing w:before="264" w:after="0" w:line="264" w:lineRule="exact"/>
        <w:ind w:right="144"/>
      </w:pPr>
      <w:r>
        <w:t>He paused, allowing the gravity of his words to settle. "It’s okay to not be okay. It’s okay to feel angry, sad, confused, or even numb. These are all valid responses to an incredibly difficult experience. And it’s crucial to remember that you are not alone. Many women have experienced similar trauma, and there are resources and support systems available to help you navigate this journey."</w:t>
      </w:r>
    </w:p>
    <w:p w14:paraId="21E39864" w14:textId="77777777" w:rsidR="00D27D46" w:rsidRDefault="00000000">
      <w:pPr>
        <w:autoSpaceDE w:val="0"/>
        <w:autoSpaceDN w:val="0"/>
        <w:spacing w:before="264" w:after="0" w:line="264" w:lineRule="exact"/>
        <w:ind w:right="144"/>
      </w:pPr>
      <w:r>
        <w:t>He encouraged the women to share their experiences, if they experienced comfortable doing so. He emphasized the importance of creating a safe space, free from judgment or pressure. He reiterated the</w:t>
      </w:r>
    </w:p>
    <w:p w14:paraId="335A06FA" w14:textId="77777777" w:rsidR="00D27D46" w:rsidRDefault="00D27D46">
      <w:pPr>
        <w:sectPr w:rsidR="00D27D46">
          <w:pgSz w:w="8000" w:h="12000"/>
          <w:pgMar w:top="1440" w:right="1440" w:bottom="1440" w:left="1440" w:header="720" w:footer="720" w:gutter="0"/>
          <w:cols w:space="720"/>
          <w:docGrid w:linePitch="360"/>
        </w:sectPr>
      </w:pPr>
    </w:p>
    <w:p w14:paraId="1FCA65B6" w14:textId="77777777" w:rsidR="00D27D46" w:rsidRDefault="00D27D46">
      <w:pPr>
        <w:autoSpaceDE w:val="0"/>
        <w:autoSpaceDN w:val="0"/>
        <w:spacing w:after="78" w:line="220" w:lineRule="exact"/>
      </w:pPr>
    </w:p>
    <w:p w14:paraId="32ACB622" w14:textId="77777777" w:rsidR="00D27D46" w:rsidRDefault="00000000">
      <w:pPr>
        <w:autoSpaceDE w:val="0"/>
        <w:autoSpaceDN w:val="0"/>
        <w:spacing w:before="58" w:after="0" w:line="264" w:lineRule="exact"/>
        <w:ind w:right="144"/>
      </w:pPr>
      <w:r>
        <w:t>ground rules they had established earlier: confidentiality, respect, and the freedom to opt out at any time.</w:t>
      </w:r>
    </w:p>
    <w:p w14:paraId="26D406FA" w14:textId="77777777" w:rsidR="00D27D46" w:rsidRDefault="00000000">
      <w:pPr>
        <w:autoSpaceDE w:val="0"/>
        <w:autoSpaceDN w:val="0"/>
        <w:spacing w:before="264" w:after="0" w:line="264" w:lineRule="exact"/>
      </w:pPr>
      <w:r>
        <w:t>Slowly, tentatively, the women began to speak. One woman shared a story of childhood abuse, her voice trembling with a mix of pain and suppressed rage. Another described the lingering effects of a coercive sexual encounter during her college years. A third talked about the difficulty of experiencing pleasure after a traumatic event, the way her body had become a battlefield of conflicting emotions, a source both of fear and longing.</w:t>
      </w:r>
    </w:p>
    <w:p w14:paraId="2F1C6962" w14:textId="77777777" w:rsidR="00D27D46" w:rsidRDefault="00000000">
      <w:pPr>
        <w:autoSpaceDE w:val="0"/>
        <w:autoSpaceDN w:val="0"/>
        <w:spacing w:before="264" w:after="0" w:line="264" w:lineRule="exact"/>
      </w:pPr>
      <w:r>
        <w:t>Johnny listened intently, offering validation and support without judgment. He affirmed their strength, their resilience, and their courage in speaking out. He didn't interrupt, didn't offer quick fixes or platitudes. Instead, he listened with his whole being, creating a space where their pain could be acknowledged, witnessed, and respected.</w:t>
      </w:r>
    </w:p>
    <w:p w14:paraId="70038FCB" w14:textId="77777777" w:rsidR="00D27D46" w:rsidRDefault="00000000">
      <w:pPr>
        <w:autoSpaceDE w:val="0"/>
        <w:autoSpaceDN w:val="0"/>
        <w:spacing w:before="264" w:after="0" w:line="264" w:lineRule="exact"/>
      </w:pPr>
      <w:r>
        <w:t>As the women shared their stories, a powerful sense of solidarity emerged. They weren’t simply attendees at a sex education course anymore; they were a community of women, bound together by shared experiences and a desire for healing. They realized they weren't alone in their struggles, and the shared vulnerability proved unexpectedly powerful and cathartic.</w:t>
      </w:r>
    </w:p>
    <w:p w14:paraId="53B04B9E" w14:textId="77777777" w:rsidR="00D27D46" w:rsidRDefault="00000000">
      <w:pPr>
        <w:autoSpaceDE w:val="0"/>
        <w:autoSpaceDN w:val="0"/>
        <w:spacing w:before="264" w:after="0" w:line="264" w:lineRule="exact"/>
      </w:pPr>
      <w:r>
        <w:t>Johnny, after they had shared their stories, subtly shifted the focus. "Healing from sexual trauma is not a linear process," he explained. "It's a journey, with ups and downs, setbacks and breakthroughs. It's not something you "fix" but something you navigate, step by step.</w:t>
      </w:r>
    </w:p>
    <w:p w14:paraId="2D51C364" w14:textId="77777777" w:rsidR="00D27D46" w:rsidRDefault="00000000">
      <w:pPr>
        <w:autoSpaceDE w:val="0"/>
        <w:autoSpaceDN w:val="0"/>
        <w:spacing w:after="0" w:line="322" w:lineRule="exact"/>
      </w:pPr>
      <w:r>
        <w:t>There is no one right way to heal, but there are many pathways."</w:t>
      </w:r>
    </w:p>
    <w:p w14:paraId="34C1A8BF" w14:textId="77777777" w:rsidR="00D27D46" w:rsidRDefault="00000000">
      <w:pPr>
        <w:autoSpaceDE w:val="0"/>
        <w:autoSpaceDN w:val="0"/>
        <w:spacing w:before="264" w:after="0" w:line="264" w:lineRule="exact"/>
      </w:pPr>
      <w:r>
        <w:t>He spoke about the importance of seeking professional help. "A therapist specializing in trauma can provide you with the tools and support you need to process your experience, rebuild your sense of self, and reclaim your body as a source of pleasure rather than pain. They can help you to understand the impact of the trauma on your emotions, your relationships, and your sexuality. They can guide you through techniques designed to help you to cope with the lingering effects, to address the emotional wounds, and to create a path towards healing and empowerment."</w:t>
      </w:r>
    </w:p>
    <w:p w14:paraId="047383ED" w14:textId="77777777" w:rsidR="00D27D46" w:rsidRDefault="00D27D46">
      <w:pPr>
        <w:sectPr w:rsidR="00D27D46">
          <w:pgSz w:w="8000" w:h="12000"/>
          <w:pgMar w:top="1440" w:right="1440" w:bottom="1440" w:left="1440" w:header="720" w:footer="720" w:gutter="0"/>
          <w:cols w:space="720"/>
          <w:docGrid w:linePitch="360"/>
        </w:sectPr>
      </w:pPr>
    </w:p>
    <w:p w14:paraId="5E98DB16" w14:textId="77777777" w:rsidR="00D27D46" w:rsidRDefault="00D27D46">
      <w:pPr>
        <w:autoSpaceDE w:val="0"/>
        <w:autoSpaceDN w:val="0"/>
        <w:spacing w:after="210" w:line="220" w:lineRule="exact"/>
      </w:pPr>
    </w:p>
    <w:p w14:paraId="2919B97A" w14:textId="77777777" w:rsidR="00D27D46" w:rsidRDefault="00000000">
      <w:pPr>
        <w:autoSpaceDE w:val="0"/>
        <w:autoSpaceDN w:val="0"/>
        <w:spacing w:before="58" w:after="0" w:line="264" w:lineRule="exact"/>
        <w:ind w:right="144"/>
      </w:pPr>
      <w:r>
        <w:t>He provided a list of resources, including local therapists, support groups, and online communities dedicated to supporting survivors of sexual trauma. He emphasized the importance of finding a therapist with whom they experienced comfortable and safe, someone who understood the complexities of sexual trauma and could provide culturally sensitive care.</w:t>
      </w:r>
    </w:p>
    <w:p w14:paraId="5AED5908" w14:textId="77777777" w:rsidR="00D27D46" w:rsidRDefault="00000000">
      <w:pPr>
        <w:autoSpaceDE w:val="0"/>
        <w:autoSpaceDN w:val="0"/>
        <w:spacing w:before="264" w:after="0" w:line="264" w:lineRule="exact"/>
      </w:pPr>
      <w:r>
        <w:t>He moved beyond therapy, addressing practical ways they could integrate self-care into their healing process. "This isn't just about therapy," he clarified. "It's about rebuilding your relationship with your body, with pleasure, with yourself. It’s about learning to listen to your body's signals, to respect your boundaries, and to prioritize your well-being."</w:t>
      </w:r>
    </w:p>
    <w:p w14:paraId="5E7D6E55" w14:textId="77777777" w:rsidR="00D27D46" w:rsidRDefault="00000000">
      <w:pPr>
        <w:autoSpaceDE w:val="0"/>
        <w:autoSpaceDN w:val="0"/>
        <w:spacing w:before="264" w:after="0" w:line="264" w:lineRule="exact"/>
        <w:ind w:right="288"/>
      </w:pPr>
      <w:r>
        <w:t>He suggested practices like mindfulness, yoga, or other forms of movement as ways to reconnect with their bodies on their own terms. He emphasized the importance of setting boundaries, both with themselves and others, and learning to say "no" to anything that made them uncomfortable. He encouraged them to nurture their relationships with friends and family, finding support and understanding in their personal networks.</w:t>
      </w:r>
    </w:p>
    <w:p w14:paraId="0CFE9856" w14:textId="77777777" w:rsidR="00D27D46" w:rsidRDefault="00000000">
      <w:pPr>
        <w:autoSpaceDE w:val="0"/>
        <w:autoSpaceDN w:val="0"/>
        <w:spacing w:before="264" w:after="0" w:line="264" w:lineRule="exact"/>
      </w:pPr>
      <w:r>
        <w:t xml:space="preserve">He also spoke frankly about the complexities of sex and intimacy after trauma. He addressed the challenges of experiencing pleasure, the fear of intimacy, and the potential for flashbacks or other </w:t>
        <w:br/>
        <w:t>triggers. He stressed the importance of going at their own pace, and setting realistic expectations. He emphasized that rebuilding trust in themselves and others is a process, not a destination.</w:t>
      </w:r>
    </w:p>
    <w:p w14:paraId="1E26CC79" w14:textId="77777777" w:rsidR="00D27D46" w:rsidRDefault="00000000">
      <w:pPr>
        <w:autoSpaceDE w:val="0"/>
        <w:autoSpaceDN w:val="0"/>
        <w:spacing w:before="264" w:after="0" w:line="264" w:lineRule="exact"/>
        <w:ind w:right="144"/>
      </w:pPr>
      <w:r>
        <w:t>Johnny also addressed the importance of self-compassion and self-acceptance. "It's okay to feel flawed, it's okay to feel broken," he said, his voice gentle. "Trauma does not define who you are. Your strength, your resilience, your ability to overcome this are what define you. Allow yourself the time and space to heal. Be kind to yourself, and celebrate every small victory along the way."</w:t>
      </w:r>
    </w:p>
    <w:p w14:paraId="517EFE65" w14:textId="77777777" w:rsidR="00D27D46" w:rsidRDefault="00000000">
      <w:pPr>
        <w:autoSpaceDE w:val="0"/>
        <w:autoSpaceDN w:val="0"/>
        <w:spacing w:before="264" w:after="0" w:line="264" w:lineRule="exact"/>
        <w:ind w:right="144"/>
      </w:pPr>
      <w:r>
        <w:t>The session concluded with a silent meditation, a moment of quiet reflection and self-connection. As the women left, the air was still heavy with emotion, but there was also a palpable sense of hope,</w:t>
      </w:r>
    </w:p>
    <w:p w14:paraId="0FF24AA0" w14:textId="77777777" w:rsidR="00D27D46" w:rsidRDefault="00D27D46">
      <w:pPr>
        <w:sectPr w:rsidR="00D27D46">
          <w:pgSz w:w="8000" w:h="12000"/>
          <w:pgMar w:top="1440" w:right="1440" w:bottom="1440" w:left="1440" w:header="720" w:footer="720" w:gutter="0"/>
          <w:cols w:space="720"/>
          <w:docGrid w:linePitch="360"/>
        </w:sectPr>
      </w:pPr>
    </w:p>
    <w:p w14:paraId="5D259F1C" w14:textId="77777777" w:rsidR="00D27D46" w:rsidRDefault="00D27D46">
      <w:pPr>
        <w:autoSpaceDE w:val="0"/>
        <w:autoSpaceDN w:val="0"/>
        <w:spacing w:after="78" w:line="220" w:lineRule="exact"/>
      </w:pPr>
    </w:p>
    <w:p w14:paraId="0755DDDA" w14:textId="77777777" w:rsidR="00D27D46" w:rsidRDefault="00000000">
      <w:pPr>
        <w:autoSpaceDE w:val="0"/>
        <w:autoSpaceDN w:val="0"/>
        <w:spacing w:before="58" w:after="0" w:line="264" w:lineRule="exact"/>
      </w:pPr>
      <w:r>
        <w:t xml:space="preserve">resilience, and newfound solidarity. They had shared their pain, they had received validation and support, and they had begun their journey towards healing. The path would not be easy, but they knew they were not walking it alone. Johnny, through his </w:t>
        <w:br/>
        <w:t>provocative approach, had created an unexpected safe haven – a space where vulnerability was strength, and where the pursuit of pleasure, even in the shadow of trauma, was a testament to the enduring power of the human spirit.</w:t>
      </w:r>
    </w:p>
    <w:p w14:paraId="042C9E29" w14:textId="77777777" w:rsidR="00D27D46" w:rsidRDefault="00D27D46">
      <w:pPr>
        <w:sectPr w:rsidR="00D27D46">
          <w:pgSz w:w="8000" w:h="12000"/>
          <w:pgMar w:top="1440" w:right="1440" w:bottom="1440" w:left="1440" w:header="720" w:footer="720" w:gutter="0"/>
          <w:cols w:space="720"/>
          <w:docGrid w:linePitch="360"/>
        </w:sectPr>
      </w:pPr>
    </w:p>
    <w:p w14:paraId="3EBC3395" w14:textId="77777777" w:rsidR="00D27D46" w:rsidRDefault="00D27D46">
      <w:pPr>
        <w:autoSpaceDE w:val="0"/>
        <w:autoSpaceDN w:val="0"/>
        <w:spacing w:after="224" w:line="220" w:lineRule="exact"/>
      </w:pPr>
    </w:p>
    <w:p w14:paraId="5513A6CE" w14:textId="77777777" w:rsidR="00D27D46" w:rsidRDefault="00000000">
      <w:pPr>
        <w:autoSpaceDE w:val="0"/>
        <w:autoSpaceDN w:val="0"/>
        <w:spacing w:after="0" w:line="330" w:lineRule="exact"/>
      </w:pPr>
      <w:r>
        <w:t>LongTerm Sexual Wellness</w:t>
      </w:r>
    </w:p>
    <w:p w14:paraId="6DF31835" w14:textId="77777777" w:rsidR="00D27D46" w:rsidRDefault="00000000">
      <w:pPr>
        <w:autoSpaceDE w:val="0"/>
        <w:autoSpaceDN w:val="0"/>
        <w:spacing w:before="286" w:after="0" w:line="264" w:lineRule="exact"/>
        <w:ind w:right="144"/>
      </w:pPr>
      <w:r>
        <w:t>The lingering scent of chamomile tea hung in the air, a subtle counterpoint to the raw emotions that had filled the room earlier.</w:t>
      </w:r>
    </w:p>
    <w:p w14:paraId="21F48E42" w14:textId="77777777" w:rsidR="00D27D46" w:rsidRDefault="00000000">
      <w:pPr>
        <w:autoSpaceDE w:val="0"/>
        <w:autoSpaceDN w:val="0"/>
        <w:spacing w:before="60" w:after="0" w:line="264" w:lineRule="exact"/>
      </w:pPr>
      <w:r>
        <w:t>Johnny Angel, his usual flamboyant energy tempered by a quiet intensity, surveyed the women. He’d witnessed their vulnerability, their strength, their shared journey through the shadowlands of trauma. Now, he wanted to guide them toward the sunlit uplands of long-term sexual wellness.</w:t>
      </w:r>
    </w:p>
    <w:p w14:paraId="3E024E1F" w14:textId="77777777" w:rsidR="00D27D46" w:rsidRDefault="00000000">
      <w:pPr>
        <w:autoSpaceDE w:val="0"/>
        <w:autoSpaceDN w:val="0"/>
        <w:spacing w:before="264" w:after="0" w:line="264" w:lineRule="exact"/>
        <w:ind w:right="144"/>
      </w:pPr>
      <w:r>
        <w:t xml:space="preserve">"We've explored the depths, ladies," he began, his voice a low, resonant hum. "We've faced the darkness, acknowledged the pain, and begun the long process of healing. But the journey doesn't end there. True sexual wellness isn't a destination; it's a lifelong </w:t>
        <w:br/>
        <w:t>practice, a continuous evolution." She couldn't hide the emotion in her words.</w:t>
      </w:r>
    </w:p>
    <w:p w14:paraId="797BD46C" w14:textId="77777777" w:rsidR="00D27D46" w:rsidRDefault="00000000">
      <w:pPr>
        <w:autoSpaceDE w:val="0"/>
        <w:autoSpaceDN w:val="0"/>
        <w:spacing w:before="264" w:after="0" w:line="264" w:lineRule="exact"/>
      </w:pPr>
      <w:r>
        <w:t>He paused, allowing his words to sink in. "Think of it like tending a garden," he continued. "You wouldn't plant a beautiful flower and then neglect it, would you? You’d water it, weed it, nurture it, protect it from the elements. Your sexual lives, your relationships, your bodies – these are all gardens that require constant attention and care."</w:t>
      </w:r>
    </w:p>
    <w:p w14:paraId="1E913949" w14:textId="77777777" w:rsidR="00D27D46" w:rsidRDefault="00000000">
      <w:pPr>
        <w:autoSpaceDE w:val="0"/>
        <w:autoSpaceDN w:val="0"/>
        <w:spacing w:before="264" w:after="0" w:line="264" w:lineRule="exact"/>
        <w:ind w:right="144"/>
      </w:pPr>
      <w:r>
        <w:t>He began by addressing the often-unspoken elephant in the room: the fluctuating nature of libido. "Your desire won't always be a raging inferno," he stated plainly. "There will be times when it's a gentle ember, a flickering flame. That's perfectly normal. Life throws curveballs. Stress, illness, hormonal changes, relationship dynamics – all of these can impact your sexual appetite. The key is not to panic, but to understand the ebb and flow, to accept the changes, and to find ways to nurture your desire, even when it's low."</w:t>
      </w:r>
    </w:p>
    <w:p w14:paraId="444F5759" w14:textId="77777777" w:rsidR="00D27D46" w:rsidRDefault="00000000">
      <w:pPr>
        <w:autoSpaceDE w:val="0"/>
        <w:autoSpaceDN w:val="0"/>
        <w:spacing w:before="264" w:after="0" w:line="264" w:lineRule="exact"/>
        <w:ind w:right="144"/>
      </w:pPr>
      <w:r>
        <w:t>He offered practical advice, suggesting strategies like mindful self-love, setting aside dedicated time for intimacy (even if it’s just cuddling or sensual massage), and open communication with partners. "Talk to your partner," he urged. "Don't assume they understand what you're going through. Share your concerns, your frustrations, your desires. Open communication is the bedrock of a</w:t>
      </w:r>
    </w:p>
    <w:p w14:paraId="32D6C328" w14:textId="77777777" w:rsidR="00D27D46" w:rsidRDefault="00D27D46">
      <w:pPr>
        <w:sectPr w:rsidR="00D27D46">
          <w:pgSz w:w="8000" w:h="12000"/>
          <w:pgMar w:top="1440" w:right="1440" w:bottom="1440" w:left="1440" w:header="720" w:footer="720" w:gutter="0"/>
          <w:cols w:space="720"/>
          <w:docGrid w:linePitch="360"/>
        </w:sectPr>
      </w:pPr>
    </w:p>
    <w:p w14:paraId="7409967E" w14:textId="77777777" w:rsidR="00D27D46" w:rsidRDefault="00D27D46">
      <w:pPr>
        <w:autoSpaceDE w:val="0"/>
        <w:autoSpaceDN w:val="0"/>
        <w:spacing w:after="78" w:line="220" w:lineRule="exact"/>
      </w:pPr>
    </w:p>
    <w:p w14:paraId="2EDF4C1F" w14:textId="77777777" w:rsidR="00D27D46" w:rsidRDefault="00000000">
      <w:pPr>
        <w:autoSpaceDE w:val="0"/>
        <w:autoSpaceDN w:val="0"/>
        <w:spacing w:before="58" w:after="0" w:line="264" w:lineRule="exact"/>
        <w:ind w:right="144"/>
      </w:pPr>
      <w:r>
        <w:t>healthy sexual relationship. It's also crucial to remember that your partner's libido may also fluctuate, and that's okay too."</w:t>
      </w:r>
    </w:p>
    <w:p w14:paraId="47780DEA" w14:textId="77777777" w:rsidR="00D27D46" w:rsidRDefault="00000000">
      <w:pPr>
        <w:autoSpaceDE w:val="0"/>
        <w:autoSpaceDN w:val="0"/>
        <w:spacing w:before="264" w:after="0" w:line="264" w:lineRule="exact"/>
        <w:ind w:right="288"/>
      </w:pPr>
      <w:r>
        <w:t>The conversation then shifted to the complexities of navigating relationship transitions. "Relationships are dynamic," Johnny explained. "They evolve, they change, they sometimes even end.</w:t>
      </w:r>
    </w:p>
    <w:p w14:paraId="63BA9CE0" w14:textId="77777777" w:rsidR="00D27D46" w:rsidRDefault="00000000">
      <w:pPr>
        <w:autoSpaceDE w:val="0"/>
        <w:autoSpaceDN w:val="0"/>
        <w:spacing w:before="58" w:after="0" w:line="264" w:lineRule="exact"/>
        <w:ind w:right="144"/>
      </w:pPr>
      <w:r>
        <w:t xml:space="preserve">Whether you're navigating a new relationship, a long-term </w:t>
        <w:br/>
        <w:t>commitment, or a separation, your sexual life will inevitably be affected. The key is to adapt, to be flexible, to communicate honestly with your partner, and to prioritize your own well-being throughout the process."</w:t>
      </w:r>
    </w:p>
    <w:p w14:paraId="09213989" w14:textId="77777777" w:rsidR="00D27D46" w:rsidRDefault="00000000">
      <w:pPr>
        <w:autoSpaceDE w:val="0"/>
        <w:autoSpaceDN w:val="0"/>
        <w:spacing w:before="264" w:after="0" w:line="264" w:lineRule="exact"/>
      </w:pPr>
      <w:r>
        <w:t>He spoke frankly about the challenges of maintaining intimacy during periods of stress or conflict. "Sometimes, even the smallest gestures of affection can make a huge difference," he said. "A simple touch, a loving gaze, a whispered word – these can reignite the spark, even when things are difficult. It’s about finding ways to connect on a deeper level, beyond the physical act."</w:t>
      </w:r>
    </w:p>
    <w:p w14:paraId="5AA8EF6B" w14:textId="77777777" w:rsidR="00D27D46" w:rsidRDefault="00000000">
      <w:pPr>
        <w:autoSpaceDE w:val="0"/>
        <w:autoSpaceDN w:val="0"/>
        <w:spacing w:before="264" w:after="0" w:line="264" w:lineRule="exact"/>
      </w:pPr>
      <w:r>
        <w:t xml:space="preserve">The conversation moved to the often-feared topic of aging and sexuality. "We live in a culture that often devalues older women's sexuality," Johnny remarked, his voice laced with a steely </w:t>
        <w:br/>
        <w:t>determination. "But your sexual desires, your capacity for pleasure, they don't disappear just because you're getting older. They may evolve, they may change, but they're still there."</w:t>
      </w:r>
    </w:p>
    <w:p w14:paraId="1DF5D3FC" w14:textId="77777777" w:rsidR="00D27D46" w:rsidRDefault="00000000">
      <w:pPr>
        <w:autoSpaceDE w:val="0"/>
        <w:autoSpaceDN w:val="0"/>
        <w:spacing w:before="264" w:after="0" w:line="264" w:lineRule="exact"/>
      </w:pPr>
      <w:r>
        <w:t xml:space="preserve">He encouraged the women to embrace their bodies, to celebrate their evolving sexuality, and to reject societal narratives that dictate how they should feel or behave. "Age is not a disease that erodes your desirability," he stated emphatically. "It's a testament to your resilience, your wisdom, your experience." He suggested strategies like exploring different forms of intimacy, prioritizing self-care, and seeking out sexual health resources tailored to older adults. He also stressed the importance of open communication with their </w:t>
        <w:br/>
        <w:t>healthcare providers about any changes in their sexual health or concerns about sexual function.</w:t>
      </w:r>
    </w:p>
    <w:p w14:paraId="7AD2248A" w14:textId="77777777" w:rsidR="00D27D46" w:rsidRDefault="00000000">
      <w:pPr>
        <w:autoSpaceDE w:val="0"/>
        <w:autoSpaceDN w:val="0"/>
        <w:spacing w:before="264" w:after="0" w:line="264" w:lineRule="exact"/>
        <w:ind w:right="144"/>
      </w:pPr>
      <w:r>
        <w:t>Johnny went on to emphasize the importance of ongoing self-care as a cornerstone of long-term sexual wellness. He stressed the need for regular physical activity, a balanced diet, adequate sleep, and</w:t>
      </w:r>
    </w:p>
    <w:p w14:paraId="6AD0B299" w14:textId="77777777" w:rsidR="00D27D46" w:rsidRDefault="00D27D46">
      <w:pPr>
        <w:sectPr w:rsidR="00D27D46">
          <w:pgSz w:w="8000" w:h="12000"/>
          <w:pgMar w:top="1440" w:right="1440" w:bottom="1440" w:left="1440" w:header="720" w:footer="720" w:gutter="0"/>
          <w:cols w:space="720"/>
          <w:docGrid w:linePitch="360"/>
        </w:sectPr>
      </w:pPr>
    </w:p>
    <w:p w14:paraId="63608A25" w14:textId="77777777" w:rsidR="00D27D46" w:rsidRDefault="00D27D46">
      <w:pPr>
        <w:autoSpaceDE w:val="0"/>
        <w:autoSpaceDN w:val="0"/>
        <w:spacing w:after="78" w:line="220" w:lineRule="exact"/>
      </w:pPr>
    </w:p>
    <w:p w14:paraId="09A0A34F" w14:textId="77777777" w:rsidR="00D27D46" w:rsidRDefault="00000000">
      <w:pPr>
        <w:autoSpaceDE w:val="0"/>
        <w:autoSpaceDN w:val="0"/>
        <w:spacing w:before="58" w:after="0" w:line="264" w:lineRule="exact"/>
        <w:ind w:right="144"/>
      </w:pPr>
      <w:r>
        <w:t xml:space="preserve">stress-reduction techniques. "Your physical and mental well-being directly impact your sexual health," he explained. "If you're neglecting your overall health, you're also neglecting your </w:t>
        <w:br/>
        <w:t>sexuality."</w:t>
      </w:r>
    </w:p>
    <w:p w14:paraId="72A5B675" w14:textId="77777777" w:rsidR="00D27D46" w:rsidRDefault="00000000">
      <w:pPr>
        <w:autoSpaceDE w:val="0"/>
        <w:autoSpaceDN w:val="0"/>
        <w:spacing w:before="264" w:after="0" w:line="264" w:lineRule="exact"/>
      </w:pPr>
      <w:r>
        <w:t xml:space="preserve">He encouraged them to explore various self-care practices: yoga, meditation, spending time in nature, engaging in hobbies they enjoyed, and prioritizing activities that fostered joy and relaxation. He spoke passionately about the importance of cultivating self-love, body positivity, and self-acceptance – acknowledging and </w:t>
        <w:br/>
        <w:t xml:space="preserve">embracing all aspects of themselves, flaws and all. This, he </w:t>
        <w:br/>
        <w:t xml:space="preserve">emphasized, was the foundation for a fulfilling sexual life, </w:t>
        <w:br/>
        <w:t>independent of any external validation or societal pressures.</w:t>
      </w:r>
    </w:p>
    <w:p w14:paraId="5A559F83" w14:textId="77777777" w:rsidR="00D27D46" w:rsidRDefault="00000000">
      <w:pPr>
        <w:autoSpaceDE w:val="0"/>
        <w:autoSpaceDN w:val="0"/>
        <w:spacing w:before="264" w:after="0" w:line="264" w:lineRule="exact"/>
      </w:pPr>
      <w:r>
        <w:t>He delved into the power of setting healthy boundaries. "It's crucial to learn to say ‘no’ to anything that makes you uncomfortable," he stated firmly. "Don't let anyone pressure you into anything you don't want to do, regardless of their age, gender, or relationship to you.</w:t>
      </w:r>
    </w:p>
    <w:p w14:paraId="21D54BEB" w14:textId="77777777" w:rsidR="00D27D46" w:rsidRDefault="00000000">
      <w:pPr>
        <w:autoSpaceDE w:val="0"/>
        <w:autoSpaceDN w:val="0"/>
        <w:spacing w:after="0" w:line="322" w:lineRule="exact"/>
      </w:pPr>
      <w:r>
        <w:t>Your body, your sexuality, your pleasure – these are your own.</w:t>
      </w:r>
    </w:p>
    <w:p w14:paraId="0ECE3C5C" w14:textId="77777777" w:rsidR="00D27D46" w:rsidRDefault="00000000">
      <w:pPr>
        <w:autoSpaceDE w:val="0"/>
        <w:autoSpaceDN w:val="0"/>
        <w:spacing w:after="0" w:line="322" w:lineRule="exact"/>
      </w:pPr>
      <w:r>
        <w:t>Protect them, respect them, cherish them."</w:t>
      </w:r>
    </w:p>
    <w:p w14:paraId="18EE3B90" w14:textId="77777777" w:rsidR="00D27D46" w:rsidRDefault="00000000">
      <w:pPr>
        <w:autoSpaceDE w:val="0"/>
        <w:autoSpaceDN w:val="0"/>
        <w:spacing w:before="264" w:after="0" w:line="264" w:lineRule="exact"/>
      </w:pPr>
      <w:r>
        <w:t xml:space="preserve">He touched upon the ever-increasing availability of online </w:t>
        <w:br/>
        <w:t>resources, support groups, and professional help. He stressed the importance of seeking professional guidance when needed, whether it's for relationship counseling, therapy, or sexual health concerns. He encouraged them to normalize the idea of seeking help; it's not a sign of weakness, he argued, but a sign of strength and self-</w:t>
        <w:br/>
        <w:t>awareness.</w:t>
      </w:r>
    </w:p>
    <w:p w14:paraId="066FC840" w14:textId="77777777" w:rsidR="00D27D46" w:rsidRDefault="00000000">
      <w:pPr>
        <w:autoSpaceDE w:val="0"/>
        <w:autoSpaceDN w:val="0"/>
        <w:spacing w:before="264" w:after="0" w:line="264" w:lineRule="exact"/>
      </w:pPr>
      <w:r>
        <w:t xml:space="preserve">He concluded the session by circling back to the garden metaphor. "Your sexual lives are gardens," he reiterated, his voice filled with a quiet conviction. "They require constant tending, nurturing, and attention. There will be weeds, there will be storms, there will be times when things feel overgrown or barren. But with consistent care, with a commitment to self-love and self-acceptance, with open communication and a willingness to adapt, your gardens can bloom in ways you never imagined." He appeared at each woman, his gaze conveying a profound sense of empathy and respect. "And </w:t>
        <w:br/>
        <w:t>remember, ladies," he added with a warm smile, "you are not alone on this journey. We are all in this together." The air buzzed with a</w:t>
      </w:r>
    </w:p>
    <w:p w14:paraId="0961F6ED" w14:textId="77777777" w:rsidR="00D27D46" w:rsidRDefault="00D27D46">
      <w:pPr>
        <w:sectPr w:rsidR="00D27D46">
          <w:pgSz w:w="8000" w:h="12000"/>
          <w:pgMar w:top="1440" w:right="1440" w:bottom="1440" w:left="1440" w:header="720" w:footer="720" w:gutter="0"/>
          <w:cols w:space="720"/>
          <w:docGrid w:linePitch="360"/>
        </w:sectPr>
      </w:pPr>
    </w:p>
    <w:p w14:paraId="0E4A9401" w14:textId="77777777" w:rsidR="00D27D46" w:rsidRDefault="00D27D46">
      <w:pPr>
        <w:autoSpaceDE w:val="0"/>
        <w:autoSpaceDN w:val="0"/>
        <w:spacing w:after="78" w:line="220" w:lineRule="exact"/>
      </w:pPr>
    </w:p>
    <w:p w14:paraId="5E1C9CCA" w14:textId="77777777" w:rsidR="00D27D46" w:rsidRDefault="00000000">
      <w:pPr>
        <w:autoSpaceDE w:val="0"/>
        <w:autoSpaceDN w:val="0"/>
        <w:spacing w:before="58" w:after="0" w:line="264" w:lineRule="exact"/>
      </w:pPr>
      <w:r>
        <w:t xml:space="preserve">quiet confidence, a shared understanding of the ongoing </w:t>
        <w:br/>
        <w:t>commitment to their own sexual well-being. The journey had been long and arduous, but they were equipped with the knowledge, support, and self-belief to nurture their pleasure gardens for years to come.</w:t>
      </w:r>
    </w:p>
    <w:p w14:paraId="0AB7D497" w14:textId="77777777" w:rsidR="00D27D46" w:rsidRDefault="00D27D46">
      <w:pPr>
        <w:sectPr w:rsidR="00D27D46">
          <w:pgSz w:w="8000" w:h="12000"/>
          <w:pgMar w:top="1440" w:right="1440" w:bottom="1440" w:left="1440" w:header="720" w:footer="720" w:gutter="0"/>
          <w:cols w:space="720"/>
          <w:docGrid w:linePitch="360"/>
        </w:sectPr>
      </w:pPr>
    </w:p>
    <w:p w14:paraId="49636B36" w14:textId="77777777" w:rsidR="00D27D46" w:rsidRDefault="00D27D46">
      <w:pPr>
        <w:autoSpaceDE w:val="0"/>
        <w:autoSpaceDN w:val="0"/>
        <w:spacing w:after="224" w:line="220" w:lineRule="exact"/>
      </w:pPr>
    </w:p>
    <w:p w14:paraId="0614E5F7" w14:textId="77777777" w:rsidR="00D27D46" w:rsidRDefault="00000000">
      <w:pPr>
        <w:autoSpaceDE w:val="0"/>
        <w:autoSpaceDN w:val="0"/>
        <w:spacing w:after="0" w:line="330" w:lineRule="exact"/>
      </w:pPr>
      <w:r>
        <w:t>The Art of SelfPleasure</w:t>
      </w:r>
    </w:p>
    <w:p w14:paraId="6AC6E50F" w14:textId="77777777" w:rsidR="00D27D46" w:rsidRDefault="00000000">
      <w:pPr>
        <w:autoSpaceDE w:val="0"/>
        <w:autoSpaceDN w:val="0"/>
        <w:spacing w:before="286" w:after="0" w:line="264" w:lineRule="exact"/>
      </w:pPr>
      <w:r>
        <w:t>The air in the room shifted, the weight of shared vulnerability lifting slightly as Johnny Angel’s gaze swept across the faces of the women. He’d seen them confront their deepest fears, their most hidden wounds. Now, it was time to explore the radiant potential of self-pleasure, the very foundation of a fulfilling sexual life.</w:t>
      </w:r>
    </w:p>
    <w:p w14:paraId="6B4E505B" w14:textId="77777777" w:rsidR="00D27D46" w:rsidRDefault="00000000">
      <w:pPr>
        <w:autoSpaceDE w:val="0"/>
        <w:autoSpaceDN w:val="0"/>
        <w:spacing w:before="264" w:after="0" w:line="264" w:lineRule="exact"/>
        <w:ind w:right="144"/>
      </w:pPr>
      <w:r>
        <w:t>“Ladies,” he began, his voice a low purr, “we’ve dealt with the shadows. We’ve faced the demons of the past. Now, let's talk about sunshine. Let's talk about the exquisite pleasure that resides within each and every one of you.” A ripple of nervous laughter went through the group. Johnny smiled, a knowing glint in his eyes. "Don't worry, I'm not going to leave you high and dry with just a theoretical lecture. We’re going hands-on, or should I say… other-parts-on.”</w:t>
      </w:r>
    </w:p>
    <w:p w14:paraId="366DA015" w14:textId="77777777" w:rsidR="00D27D46" w:rsidRDefault="00000000">
      <w:pPr>
        <w:autoSpaceDE w:val="0"/>
        <w:autoSpaceDN w:val="0"/>
        <w:spacing w:before="264" w:after="0" w:line="264" w:lineRule="exact"/>
      </w:pPr>
      <w:r>
        <w:t xml:space="preserve">He started by dismantling the myths surrounding self-pleasure. “The shame, the guilt, the whispered secrets – these are societal </w:t>
        <w:br/>
        <w:t>constructs, not biological imperatives,” he declared. “Masturbation isn’t a dirty little secret; it’s a powerful tool for self-discovery, for understanding your own body, your own desires, your own pleasure maps.”</w:t>
      </w:r>
    </w:p>
    <w:p w14:paraId="26A30432" w14:textId="77777777" w:rsidR="00D27D46" w:rsidRDefault="00000000">
      <w:pPr>
        <w:autoSpaceDE w:val="0"/>
        <w:autoSpaceDN w:val="0"/>
        <w:spacing w:before="264" w:after="0" w:line="264" w:lineRule="exact"/>
      </w:pPr>
      <w:r>
        <w:t xml:space="preserve">He then launched into a detailed exploration of the female </w:t>
        <w:br/>
        <w:t xml:space="preserve">anatomy, its intricate network of nerve endings, its capacity for exquisite sensation. He used anatomical diagrams projected onto the screen, his explanations frank and detailed, but always </w:t>
        <w:br/>
        <w:t>delivered with a touch of playful humor. He encouraged the women to touch themselves, to explore their bodies with curiosity and respect, to learn what feels good and what doesn't.</w:t>
      </w:r>
    </w:p>
    <w:p w14:paraId="56E4BF57" w14:textId="77777777" w:rsidR="00D27D46" w:rsidRDefault="00000000">
      <w:pPr>
        <w:autoSpaceDE w:val="0"/>
        <w:autoSpaceDN w:val="0"/>
        <w:spacing w:before="264" w:after="0" w:line="264" w:lineRule="exact"/>
        <w:ind w:right="144"/>
      </w:pPr>
      <w:r>
        <w:t>“Don’t be afraid to experiment,” he urged. “There’s no right or wrong way to touch yourself. Explore different pressures, different speeds, different rhythms. Pay attention to your body’s responses.</w:t>
      </w:r>
    </w:p>
    <w:p w14:paraId="208D49E5" w14:textId="77777777" w:rsidR="00D27D46" w:rsidRDefault="00000000">
      <w:pPr>
        <w:autoSpaceDE w:val="0"/>
        <w:autoSpaceDN w:val="0"/>
        <w:spacing w:after="0" w:line="324" w:lineRule="exact"/>
      </w:pPr>
      <w:r>
        <w:t>Learn to listen to its whispers, its cries, its sighs of pleasure.”</w:t>
      </w:r>
    </w:p>
    <w:p w14:paraId="67588F23" w14:textId="77777777" w:rsidR="00D27D46" w:rsidRDefault="00000000">
      <w:pPr>
        <w:autoSpaceDE w:val="0"/>
        <w:autoSpaceDN w:val="0"/>
        <w:spacing w:before="264" w:after="0" w:line="264" w:lineRule="exact"/>
      </w:pPr>
      <w:r>
        <w:t>He then discussed the various methods of self-pleasure: fingers, vibrators, clitoral stimulation, G-spot stimulation. He explained the</w:t>
      </w:r>
    </w:p>
    <w:p w14:paraId="4B780D5A" w14:textId="77777777" w:rsidR="00D27D46" w:rsidRDefault="00D27D46">
      <w:pPr>
        <w:sectPr w:rsidR="00D27D46">
          <w:pgSz w:w="8000" w:h="12000"/>
          <w:pgMar w:top="1440" w:right="1440" w:bottom="1440" w:left="1440" w:header="720" w:footer="720" w:gutter="0"/>
          <w:cols w:space="720"/>
          <w:docGrid w:linePitch="360"/>
        </w:sectPr>
      </w:pPr>
    </w:p>
    <w:p w14:paraId="57A51527" w14:textId="77777777" w:rsidR="00D27D46" w:rsidRDefault="00D27D46">
      <w:pPr>
        <w:autoSpaceDE w:val="0"/>
        <w:autoSpaceDN w:val="0"/>
        <w:spacing w:after="78" w:line="220" w:lineRule="exact"/>
      </w:pPr>
    </w:p>
    <w:p w14:paraId="732962BD" w14:textId="77777777" w:rsidR="00D27D46" w:rsidRDefault="00000000">
      <w:pPr>
        <w:autoSpaceDE w:val="0"/>
        <w:autoSpaceDN w:val="0"/>
        <w:spacing w:before="58" w:after="0" w:line="264" w:lineRule="exact"/>
        <w:ind w:right="288"/>
      </w:pPr>
      <w:r>
        <w:t>nuances of each technique, offering practical tips and advice. He stressed the importance of using safe, body-safe lubricants, and emphasized the need to prioritize hygiene.</w:t>
      </w:r>
    </w:p>
    <w:p w14:paraId="15BDEA3E" w14:textId="77777777" w:rsidR="00D27D46" w:rsidRDefault="00000000">
      <w:pPr>
        <w:autoSpaceDE w:val="0"/>
        <w:autoSpaceDN w:val="0"/>
        <w:spacing w:before="206" w:after="0" w:line="322" w:lineRule="exact"/>
      </w:pPr>
      <w:r>
        <w:t>“And don’t feel pressured to reach orgasm every time,” he added.</w:t>
      </w:r>
    </w:p>
    <w:p w14:paraId="31D0107C" w14:textId="77777777" w:rsidR="00D27D46" w:rsidRDefault="00000000">
      <w:pPr>
        <w:autoSpaceDE w:val="0"/>
        <w:autoSpaceDN w:val="0"/>
        <w:spacing w:before="58" w:after="0" w:line="264" w:lineRule="exact"/>
      </w:pPr>
      <w:r>
        <w:t>“Sometimes, the journey is just as pleasurable as the destination. Enjoy the sensations, the exploration, the connection with your own body. Orgasm is a bonus, not the sole objective.”</w:t>
      </w:r>
    </w:p>
    <w:p w14:paraId="16153539" w14:textId="77777777" w:rsidR="00D27D46" w:rsidRDefault="00000000">
      <w:pPr>
        <w:autoSpaceDE w:val="0"/>
        <w:autoSpaceDN w:val="0"/>
        <w:spacing w:before="264" w:after="0" w:line="264" w:lineRule="exact"/>
      </w:pPr>
      <w:r>
        <w:t xml:space="preserve">The women began to share their experiences, their techniques, their discoveries. The room buzzed with a quiet energy, a sense of shared liberation. They spoke openly about their insecurities, their </w:t>
        <w:br/>
        <w:t>hesitations, their past traumas. But in this safe space, surrounded by women who understood, they experienced empowered to embrace their sexuality.</w:t>
      </w:r>
    </w:p>
    <w:p w14:paraId="46A78CD2" w14:textId="77777777" w:rsidR="00D27D46" w:rsidRDefault="00000000">
      <w:pPr>
        <w:autoSpaceDE w:val="0"/>
        <w:autoSpaceDN w:val="0"/>
        <w:spacing w:before="264" w:after="0" w:line="264" w:lineRule="exact"/>
      </w:pPr>
      <w:r>
        <w:t xml:space="preserve">One woman confessed to feeling awkward at first, but had </w:t>
        <w:br/>
        <w:t>discovered a surprising level of comfort and self-awareness through self-exploration. Another spoke about how learning to touch herself had increased her confidence in the bedroom with her partner. A third shared a technique she’d discovered that brought her intense pleasure. The sharing created a powerful sense of community, a collective journey toward sexual self-discovery.</w:t>
      </w:r>
    </w:p>
    <w:p w14:paraId="24D22836" w14:textId="77777777" w:rsidR="00D27D46" w:rsidRDefault="00000000">
      <w:pPr>
        <w:autoSpaceDE w:val="0"/>
        <w:autoSpaceDN w:val="0"/>
        <w:spacing w:before="264" w:after="0" w:line="264" w:lineRule="exact"/>
      </w:pPr>
      <w:r>
        <w:t xml:space="preserve">Johnny encouraged them to keep a journal, to document their experiences, their discoveries, their evolving understanding of their bodies and their desires. “This is a journey of self-discovery, ladies,”he reminded them. “It’s an ongoing process of learning, of </w:t>
        <w:br/>
        <w:t xml:space="preserve">exploration, of growth. Your body is a landscape of pleasure, </w:t>
        <w:br/>
        <w:t>waiting to be explored.”</w:t>
      </w:r>
    </w:p>
    <w:p w14:paraId="2D5D63E1" w14:textId="77777777" w:rsidR="00D27D46" w:rsidRDefault="00000000">
      <w:pPr>
        <w:autoSpaceDE w:val="0"/>
        <w:autoSpaceDN w:val="0"/>
        <w:spacing w:before="264" w:after="0" w:line="264" w:lineRule="exact"/>
      </w:pPr>
      <w:r>
        <w:t>He then moved on to the topic of self-love and acceptance. “Your body is beautiful, just as it is,” he declared, his voice resonant with conviction. “Embrace your curves, your imperfections, your unique qualities. Love yourself, flaws and all. This is the foundation of a fulfilling sexual life.”</w:t>
      </w:r>
    </w:p>
    <w:p w14:paraId="72CD746B" w14:textId="77777777" w:rsidR="00D27D46" w:rsidRDefault="00000000">
      <w:pPr>
        <w:autoSpaceDE w:val="0"/>
        <w:autoSpaceDN w:val="0"/>
        <w:spacing w:before="264" w:after="0" w:line="264" w:lineRule="exact"/>
      </w:pPr>
      <w:r>
        <w:t xml:space="preserve">He showed images of diverse women, celebrating their bodies, their ages, their differences. He challenged the unrealistic beauty </w:t>
        <w:br/>
        <w:t>standards perpetuated by media and popular culture, emphasizing</w:t>
      </w:r>
    </w:p>
    <w:p w14:paraId="4EF82A3A" w14:textId="77777777" w:rsidR="00D27D46" w:rsidRDefault="00D27D46">
      <w:pPr>
        <w:sectPr w:rsidR="00D27D46">
          <w:pgSz w:w="8000" w:h="12000"/>
          <w:pgMar w:top="1440" w:right="1440" w:bottom="1440" w:left="1440" w:header="720" w:footer="720" w:gutter="0"/>
          <w:cols w:space="720"/>
          <w:docGrid w:linePitch="360"/>
        </w:sectPr>
      </w:pPr>
    </w:p>
    <w:p w14:paraId="2178C891" w14:textId="77777777" w:rsidR="00D27D46" w:rsidRDefault="00D27D46">
      <w:pPr>
        <w:autoSpaceDE w:val="0"/>
        <w:autoSpaceDN w:val="0"/>
        <w:spacing w:after="78" w:line="220" w:lineRule="exact"/>
      </w:pPr>
    </w:p>
    <w:p w14:paraId="31B31FD2" w14:textId="77777777" w:rsidR="00D27D46" w:rsidRDefault="00000000">
      <w:pPr>
        <w:autoSpaceDE w:val="0"/>
        <w:autoSpaceDN w:val="0"/>
        <w:spacing w:after="0" w:line="322" w:lineRule="exact"/>
      </w:pPr>
      <w:r>
        <w:t>the importance of self-acceptance and body positivity.</w:t>
      </w:r>
    </w:p>
    <w:p w14:paraId="3FD87728" w14:textId="77777777" w:rsidR="00D27D46" w:rsidRDefault="00000000">
      <w:pPr>
        <w:autoSpaceDE w:val="0"/>
        <w:autoSpaceDN w:val="0"/>
        <w:spacing w:before="264" w:after="0" w:line="264" w:lineRule="exact"/>
      </w:pPr>
      <w:r>
        <w:t>He encouraged the women to practice self-care: regular exercise, a healthy diet, adequate sleep, stress-reduction techniques. “Your physical and mental well-being directly impact your sexual health,”he explained. “If you’re neglecting your overall health, you’re also neglecting your sexuality.”</w:t>
      </w:r>
    </w:p>
    <w:p w14:paraId="6E601863" w14:textId="77777777" w:rsidR="00D27D46" w:rsidRDefault="00000000">
      <w:pPr>
        <w:autoSpaceDE w:val="0"/>
        <w:autoSpaceDN w:val="0"/>
        <w:spacing w:before="264" w:after="0" w:line="264" w:lineRule="exact"/>
      </w:pPr>
      <w:r>
        <w:t>He then spoke about the importance of setting healthy boundaries.“Your body, your sexuality, your pleasure – these are your own,” he stated firmly. “Don’t let anyone pressure you into anything you don’t want to do. Say no without guilt or shame. Your pleasure is paramount.”</w:t>
      </w:r>
    </w:p>
    <w:p w14:paraId="77948C84" w14:textId="77777777" w:rsidR="00D27D46" w:rsidRDefault="00000000">
      <w:pPr>
        <w:autoSpaceDE w:val="0"/>
        <w:autoSpaceDN w:val="0"/>
        <w:spacing w:before="264" w:after="0" w:line="264" w:lineRule="exact"/>
      </w:pPr>
      <w:r>
        <w:t>He concluded the session by reminding them of the power of self-pleasure as a tool for self-empowerment. “It’s not selfish, ladies; it’s essential,” he declared. “It’s a way to connect with your body, to understand your desires, to celebrate your sexuality. It’s a journey of self-discovery, a path to self-love, and a gateway to a more fulfilling sexual life.”</w:t>
      </w:r>
    </w:p>
    <w:p w14:paraId="18DF9C37" w14:textId="77777777" w:rsidR="00D27D46" w:rsidRDefault="00000000">
      <w:pPr>
        <w:autoSpaceDE w:val="0"/>
        <w:autoSpaceDN w:val="0"/>
        <w:spacing w:before="264" w:after="0" w:line="264" w:lineRule="exact"/>
      </w:pPr>
      <w:r>
        <w:t xml:space="preserve">He appeared at each woman, a warmth and understanding in his eyes. "Now go forth," he said, a mischievous glint appearing, "and explore your gardens. Nurture them, tend them, and reap the rewards. And remember, the most important person to please is yourself." The women left the room, a quiet confidence replacing the initial </w:t>
        <w:br/>
        <w:t xml:space="preserve">hesitation. They carried with them not just knowledge, but a </w:t>
        <w:br/>
        <w:t>newfound sense of self-acceptance and a powerful appreciation for the joy of solo exploration. The journey to sexual wellness was a marathon, not a sprint, but they were armed with the tools and the confidence to make every step exhilarating. The whispers of self-pleasure had become a roar, a testament to their journey of self-discovery and empowerment. The lingering scent of chamomile now competed with the heady aroma of confidence and newfound liberation.</w:t>
      </w:r>
    </w:p>
    <w:p w14:paraId="5578B1FC" w14:textId="77777777" w:rsidR="00D27D46" w:rsidRDefault="00D27D46">
      <w:pPr>
        <w:sectPr w:rsidR="00D27D46">
          <w:pgSz w:w="8000" w:h="12000"/>
          <w:pgMar w:top="1440" w:right="1440" w:bottom="1440" w:left="1440" w:header="720" w:footer="720" w:gutter="0"/>
          <w:cols w:space="720"/>
          <w:docGrid w:linePitch="360"/>
        </w:sectPr>
      </w:pPr>
    </w:p>
    <w:p w14:paraId="1250FFBE" w14:textId="77777777" w:rsidR="00D27D46" w:rsidRDefault="00D27D46">
      <w:pPr>
        <w:autoSpaceDE w:val="0"/>
        <w:autoSpaceDN w:val="0"/>
        <w:spacing w:after="224" w:line="220" w:lineRule="exact"/>
      </w:pPr>
    </w:p>
    <w:p w14:paraId="486FE4C7" w14:textId="77777777" w:rsidR="00D27D46" w:rsidRDefault="00000000">
      <w:pPr>
        <w:autoSpaceDE w:val="0"/>
        <w:autoSpaceDN w:val="0"/>
        <w:spacing w:after="0" w:line="330" w:lineRule="exact"/>
      </w:pPr>
      <w:r>
        <w:t>Mindfulness and Sex</w:t>
      </w:r>
    </w:p>
    <w:p w14:paraId="07A88E72" w14:textId="77777777" w:rsidR="00D27D46" w:rsidRDefault="00000000">
      <w:pPr>
        <w:autoSpaceDE w:val="0"/>
        <w:autoSpaceDN w:val="0"/>
        <w:spacing w:before="286" w:after="0" w:line="264" w:lineRule="exact"/>
      </w:pPr>
      <w:r>
        <w:t xml:space="preserve">The scent of chamomile still hung faintly in the air, a lingering reminder of the previous session's focus on self-discovery. Johnny Angel, however, was already moving on, his gaze sharp, his energy infectious. “Ladies,” he announced, his voice a smooth baritone that cut through the lingering quiet, “we’ve explored the landscape of solo pleasure, charted our personal terrains of desire. Now, it’s time to bring that mindful awareness into the realm of partnered </w:t>
        <w:br/>
        <w:t>intimacy. And the key to unlocking a deeper, richer experience is…mindfulness.”</w:t>
      </w:r>
    </w:p>
    <w:p w14:paraId="686D7152" w14:textId="77777777" w:rsidR="00D27D46" w:rsidRDefault="00000000">
      <w:pPr>
        <w:autoSpaceDE w:val="0"/>
        <w:autoSpaceDN w:val="0"/>
        <w:spacing w:before="264" w:after="0" w:line="264" w:lineRule="exact"/>
      </w:pPr>
      <w:r>
        <w:t>A few skeptical murmurs rippled through the group. Mindfulness? In sex ? The concept seemed almost… incongruous. Johnny, sensing their apprehension, chuckled, a low rumble in his chest. “Don’t let the word throw you,” he said, leaning against the table. “It’s not some mystical, far-off practice reserved for monks on mountaintops.</w:t>
      </w:r>
    </w:p>
    <w:p w14:paraId="49A142AF" w14:textId="77777777" w:rsidR="00D27D46" w:rsidRDefault="00000000">
      <w:pPr>
        <w:autoSpaceDE w:val="0"/>
        <w:autoSpaceDN w:val="0"/>
        <w:spacing w:before="60" w:after="0" w:line="264" w:lineRule="exact"/>
        <w:ind w:right="288"/>
      </w:pPr>
      <w:r>
        <w:t>It’s simply about paying attention, being present, fully inhabiting your experience in the here and now.”</w:t>
      </w:r>
    </w:p>
    <w:p w14:paraId="4A8822FE" w14:textId="77777777" w:rsidR="00D27D46" w:rsidRDefault="00000000">
      <w:pPr>
        <w:autoSpaceDE w:val="0"/>
        <w:autoSpaceDN w:val="0"/>
        <w:spacing w:before="264" w:after="0" w:line="264" w:lineRule="exact"/>
      </w:pPr>
      <w:r>
        <w:t xml:space="preserve">He began by explaining the crucial link between stress and sexual response. “Stress, anxiety, worry – these are the body’s natural enemies of arousal. They constrict blood flow, tighten muscles, and shut down the pathways to pleasure. Mindfulness provides a </w:t>
        <w:br/>
        <w:t>powerful antidote.”</w:t>
      </w:r>
    </w:p>
    <w:p w14:paraId="63B347EF" w14:textId="77777777" w:rsidR="00D27D46" w:rsidRDefault="00000000">
      <w:pPr>
        <w:autoSpaceDE w:val="0"/>
        <w:autoSpaceDN w:val="0"/>
        <w:spacing w:before="264" w:after="0" w:line="264" w:lineRule="exact"/>
      </w:pPr>
      <w:r>
        <w:t xml:space="preserve">He led them through a simple breathing exercise. “Close your eyes,”he instructed, his voice softening. “Inhale deeply, feeling the air fill your lungs, expanding your chest and belly. Exhale slowly, letting go of tension, releasing stress. Focus on the sensation of your </w:t>
        <w:br/>
        <w:t xml:space="preserve">breath, the rise and fall of your chest, the coolness of the air </w:t>
        <w:br/>
        <w:t>entering, the warmth as it leaves.” He guided them through several rounds of deep, conscious breathing, the silence punctuated only by the soft sounds of their inhalations and exhalations.</w:t>
      </w:r>
    </w:p>
    <w:p w14:paraId="6FDB779C" w14:textId="77777777" w:rsidR="00D27D46" w:rsidRDefault="00000000">
      <w:pPr>
        <w:autoSpaceDE w:val="0"/>
        <w:autoSpaceDN w:val="0"/>
        <w:spacing w:before="264" w:after="0" w:line="264" w:lineRule="exact"/>
      </w:pPr>
      <w:r>
        <w:t>“Now,” he continued, “shift your focus to your body. Notice the sensations in your hands, your feet, your legs. Are there any areas of tension? Gently relax those muscles, releasing any tightness you feel. Become aware of your heartbeat, the rhythm of your pulse. Let</w:t>
      </w:r>
    </w:p>
    <w:p w14:paraId="51888911" w14:textId="77777777" w:rsidR="00D27D46" w:rsidRDefault="00D27D46">
      <w:pPr>
        <w:sectPr w:rsidR="00D27D46">
          <w:pgSz w:w="8000" w:h="12000"/>
          <w:pgMar w:top="1440" w:right="1440" w:bottom="1440" w:left="1440" w:header="720" w:footer="720" w:gutter="0"/>
          <w:cols w:space="720"/>
          <w:docGrid w:linePitch="360"/>
        </w:sectPr>
      </w:pPr>
    </w:p>
    <w:p w14:paraId="7DFF3281" w14:textId="77777777" w:rsidR="00D27D46" w:rsidRDefault="00D27D46">
      <w:pPr>
        <w:autoSpaceDE w:val="0"/>
        <w:autoSpaceDN w:val="0"/>
        <w:spacing w:after="78" w:line="220" w:lineRule="exact"/>
      </w:pPr>
    </w:p>
    <w:p w14:paraId="42417D31" w14:textId="77777777" w:rsidR="00D27D46" w:rsidRDefault="00000000">
      <w:pPr>
        <w:autoSpaceDE w:val="0"/>
        <w:autoSpaceDN w:val="0"/>
        <w:spacing w:before="58" w:after="0" w:line="264" w:lineRule="exact"/>
      </w:pPr>
      <w:r>
        <w:t>go of any thoughts that are distracting you, bringing your attention back to the present moment, to the sensations in your body.”</w:t>
      </w:r>
    </w:p>
    <w:p w14:paraId="656CA43B" w14:textId="77777777" w:rsidR="00D27D46" w:rsidRDefault="00000000">
      <w:pPr>
        <w:autoSpaceDE w:val="0"/>
        <w:autoSpaceDN w:val="0"/>
        <w:spacing w:before="264" w:after="0" w:line="264" w:lineRule="exact"/>
      </w:pPr>
      <w:r>
        <w:t xml:space="preserve">He then progressed to a more focused exercise, guiding them </w:t>
        <w:br/>
        <w:t xml:space="preserve">through a body scan meditation. He instructed them to slowly bring their awareness to each part of their bodies, noticing any </w:t>
        <w:br/>
        <w:t>sensations, both pleasant and unpleasant, without judgment.</w:t>
      </w:r>
    </w:p>
    <w:p w14:paraId="13E546B3" w14:textId="77777777" w:rsidR="00D27D46" w:rsidRDefault="00000000">
      <w:pPr>
        <w:autoSpaceDE w:val="0"/>
        <w:autoSpaceDN w:val="0"/>
        <w:spacing w:before="58" w:after="0" w:line="264" w:lineRule="exact"/>
        <w:ind w:right="144"/>
      </w:pPr>
      <w:r>
        <w:t>"Observe the subtle shifts in temperature, texture, and energy," he encouraged. "Don't try to change anything, just notice." His voice trembled slightly.</w:t>
      </w:r>
    </w:p>
    <w:p w14:paraId="5DD5FDA5" w14:textId="77777777" w:rsidR="00D27D46" w:rsidRDefault="00000000">
      <w:pPr>
        <w:autoSpaceDE w:val="0"/>
        <w:autoSpaceDN w:val="0"/>
        <w:spacing w:before="264" w:after="0" w:line="264" w:lineRule="exact"/>
      </w:pPr>
      <w:r>
        <w:t>He emphasized the importance of non-judgmental awareness.“Mindfulness isn’t about achieving some ideal state of relaxation or pleasure,” he explained. “It’s about observing your experiences, without trying to control or change them. Accepting them as they are, in this moment.”</w:t>
      </w:r>
    </w:p>
    <w:p w14:paraId="75707AC1" w14:textId="77777777" w:rsidR="00D27D46" w:rsidRDefault="00000000">
      <w:pPr>
        <w:autoSpaceDE w:val="0"/>
        <w:autoSpaceDN w:val="0"/>
        <w:spacing w:before="264" w:after="0" w:line="264" w:lineRule="exact"/>
        <w:ind w:right="144"/>
      </w:pPr>
      <w:r>
        <w:t xml:space="preserve">“Now,” he continued, after a period of quiet contemplation, “let’s translate this practice into the bedroom. Imagine you’re with your partner. Instead of rushing to the finish line, focus on the </w:t>
        <w:br/>
        <w:t>sensations. The touch of their skin against yours, the scent of their perfume or cologne, the warmth of their breath against your ear. Notice the subtle shifts in your body, the tingling sensations, the rising arousal.”</w:t>
      </w:r>
    </w:p>
    <w:p w14:paraId="772239D1" w14:textId="77777777" w:rsidR="00D27D46" w:rsidRDefault="00000000">
      <w:pPr>
        <w:autoSpaceDE w:val="0"/>
        <w:autoSpaceDN w:val="0"/>
        <w:spacing w:before="264" w:after="0" w:line="264" w:lineRule="exact"/>
      </w:pPr>
      <w:r>
        <w:t xml:space="preserve">He elaborated on different aspects of partnered intimacy, </w:t>
        <w:br/>
        <w:t xml:space="preserve">emphasizing the role of mindfulness in each. “During foreplay,” he said, “pay attention to the texture of their skin, the pressure of their touch, the nuances of their kisses. Don’t just go through the </w:t>
        <w:br/>
        <w:t>motions; be fully present, fully engaged in the experience. Notice your own responses, your own sensations. Are you aroused?</w:t>
      </w:r>
    </w:p>
    <w:p w14:paraId="771102EE" w14:textId="77777777" w:rsidR="00D27D46" w:rsidRDefault="00000000">
      <w:pPr>
        <w:autoSpaceDE w:val="0"/>
        <w:autoSpaceDN w:val="0"/>
        <w:spacing w:before="58" w:after="0" w:line="264" w:lineRule="exact"/>
        <w:ind w:right="576"/>
      </w:pPr>
      <w:r>
        <w:t>Relaxed? Excited? Allow yourself to fully experience whatever arises, without judgment.”</w:t>
      </w:r>
    </w:p>
    <w:p w14:paraId="62AA55FA" w14:textId="77777777" w:rsidR="00D27D46" w:rsidRDefault="00000000">
      <w:pPr>
        <w:autoSpaceDE w:val="0"/>
        <w:autoSpaceDN w:val="0"/>
        <w:spacing w:before="264" w:after="0" w:line="264" w:lineRule="exact"/>
      </w:pPr>
      <w:r>
        <w:t>He spoke about the importance of communication, not just verbal but also non-verbal. "Mindful communication involves paying attention to your partner’s body language, their expressions, their subtle cues. Are they enjoying themselves? Do they need more or less stimulation? Are they comfortable?" he inquired. "Be responsive to their needs, but also be assertive about your own. Open, honest communication, fueled by mindful awareness, is crucial for a</w:t>
      </w:r>
    </w:p>
    <w:p w14:paraId="3BB138DA" w14:textId="77777777" w:rsidR="00D27D46" w:rsidRDefault="00D27D46">
      <w:pPr>
        <w:sectPr w:rsidR="00D27D46">
          <w:pgSz w:w="8000" w:h="12000"/>
          <w:pgMar w:top="1440" w:right="1440" w:bottom="1440" w:left="1440" w:header="720" w:footer="720" w:gutter="0"/>
          <w:cols w:space="720"/>
          <w:docGrid w:linePitch="360"/>
        </w:sectPr>
      </w:pPr>
    </w:p>
    <w:p w14:paraId="18DEE5A7" w14:textId="77777777" w:rsidR="00D27D46" w:rsidRDefault="00D27D46">
      <w:pPr>
        <w:autoSpaceDE w:val="0"/>
        <w:autoSpaceDN w:val="0"/>
        <w:spacing w:after="78" w:line="220" w:lineRule="exact"/>
      </w:pPr>
    </w:p>
    <w:p w14:paraId="3A1D0512" w14:textId="77777777" w:rsidR="00D27D46" w:rsidRDefault="00000000">
      <w:pPr>
        <w:autoSpaceDE w:val="0"/>
        <w:autoSpaceDN w:val="0"/>
        <w:spacing w:after="0" w:line="322" w:lineRule="exact"/>
      </w:pPr>
      <w:r>
        <w:t>fulfilling sexual experience."</w:t>
      </w:r>
    </w:p>
    <w:p w14:paraId="06584F5F" w14:textId="77777777" w:rsidR="00D27D46" w:rsidRDefault="00000000">
      <w:pPr>
        <w:autoSpaceDE w:val="0"/>
        <w:autoSpaceDN w:val="0"/>
        <w:spacing w:before="264" w:after="0" w:line="264" w:lineRule="exact"/>
        <w:ind w:right="432"/>
      </w:pPr>
      <w:r>
        <w:t>Johnny then tackled the challenge of managing distractions, a common hurdle in modern relationships. He provided practical strategies for minimizing interruptions, creating a sanctuary of intimacy, free from the intrusions of technology and outside worries.</w:t>
      </w:r>
    </w:p>
    <w:p w14:paraId="04E99C19" w14:textId="77777777" w:rsidR="00D27D46" w:rsidRDefault="00000000">
      <w:pPr>
        <w:autoSpaceDE w:val="0"/>
        <w:autoSpaceDN w:val="0"/>
        <w:spacing w:before="264" w:after="0" w:line="264" w:lineRule="exact"/>
      </w:pPr>
      <w:r>
        <w:t>He emphasized the importance of setting the mood, suggesting creating a calming atmosphere with soft lighting, soothing music, and essential oils. “This isn’t just about candles and rose petals,” he explained, “though those can certainly enhance the experience. It’s about creating a space where you can both be fully present, fully engaged, fully connected.”</w:t>
      </w:r>
    </w:p>
    <w:p w14:paraId="1116217C" w14:textId="77777777" w:rsidR="00D27D46" w:rsidRDefault="00000000">
      <w:pPr>
        <w:autoSpaceDE w:val="0"/>
        <w:autoSpaceDN w:val="0"/>
        <w:spacing w:before="264" w:after="0" w:line="264" w:lineRule="exact"/>
      </w:pPr>
      <w:r>
        <w:t xml:space="preserve">He further discussed the use of mindfulness in overcoming </w:t>
        <w:br/>
        <w:t xml:space="preserve">performance anxiety. “Performance anxiety is often rooted in fear—fear of failure, fear of judgment, fear of not meeting expectations,”he explained. “Mindfulness can help you to break free from these limiting beliefs. By focusing on the present moment, on the </w:t>
        <w:br/>
        <w:t>sensations in your body, you can shift your attention away from your anxieties and toward the pleasure of the experience.”</w:t>
      </w:r>
    </w:p>
    <w:p w14:paraId="190F4094" w14:textId="77777777" w:rsidR="00D27D46" w:rsidRDefault="00000000">
      <w:pPr>
        <w:autoSpaceDE w:val="0"/>
        <w:autoSpaceDN w:val="0"/>
        <w:spacing w:before="264" w:after="0" w:line="264" w:lineRule="exact"/>
      </w:pPr>
      <w:r>
        <w:t xml:space="preserve">He guided the women through a guided meditation specifically designed to address performance anxiety. He instructed them to visualize themselves in a relaxed, confident state, feeling connected to their bodies and their partners. “Imagine yourself surrendering to the moment, allowing yourself to be fully present, fully open to pleasure," he instructed. "Visualize the sensations, the emotions, the connection. Let go of your worries and embrace the joy of </w:t>
        <w:br/>
        <w:t>intimacy.”</w:t>
      </w:r>
    </w:p>
    <w:p w14:paraId="792D3FE2" w14:textId="77777777" w:rsidR="00D27D46" w:rsidRDefault="00000000">
      <w:pPr>
        <w:autoSpaceDE w:val="0"/>
        <w:autoSpaceDN w:val="0"/>
        <w:spacing w:before="264" w:after="0" w:line="264" w:lineRule="exact"/>
        <w:ind w:right="144"/>
      </w:pPr>
      <w:r>
        <w:t>He emphasized the role of self-compassion in fostering a positive and fulfilling sex life. “Be kind to yourself,” he urged. “Don’t judge your performance or your body. Accept yourself, flaws and all. Embrace your imperfections. Self-compassion is the foundation of self-love, and self-love is the key to unlocking a deeper, richer sexual experience.”</w:t>
      </w:r>
    </w:p>
    <w:p w14:paraId="57F8C44D" w14:textId="77777777" w:rsidR="00D27D46" w:rsidRDefault="00000000">
      <w:pPr>
        <w:autoSpaceDE w:val="0"/>
        <w:autoSpaceDN w:val="0"/>
        <w:spacing w:before="204" w:after="0" w:line="324" w:lineRule="exact"/>
        <w:jc w:val="center"/>
      </w:pPr>
      <w:r>
        <w:t>He concluded the session by reminding the women that mindfulness</w:t>
      </w:r>
    </w:p>
    <w:p w14:paraId="7D8F99E8" w14:textId="77777777" w:rsidR="00D27D46" w:rsidRDefault="00D27D46">
      <w:pPr>
        <w:sectPr w:rsidR="00D27D46">
          <w:pgSz w:w="8000" w:h="12000"/>
          <w:pgMar w:top="1440" w:right="1440" w:bottom="1440" w:left="1440" w:header="720" w:footer="720" w:gutter="0"/>
          <w:cols w:space="720"/>
          <w:docGrid w:linePitch="360"/>
        </w:sectPr>
      </w:pPr>
    </w:p>
    <w:p w14:paraId="0910549E" w14:textId="77777777" w:rsidR="00D27D46" w:rsidRDefault="00D27D46">
      <w:pPr>
        <w:autoSpaceDE w:val="0"/>
        <w:autoSpaceDN w:val="0"/>
        <w:spacing w:after="78" w:line="220" w:lineRule="exact"/>
      </w:pPr>
    </w:p>
    <w:p w14:paraId="528AE446" w14:textId="77777777" w:rsidR="00D27D46" w:rsidRDefault="00000000">
      <w:pPr>
        <w:autoSpaceDE w:val="0"/>
        <w:autoSpaceDN w:val="0"/>
        <w:spacing w:before="58" w:after="0" w:line="264" w:lineRule="exact"/>
      </w:pPr>
      <w:r>
        <w:t xml:space="preserve">was not a quick fix, but an ongoing practice. “It’s about cultivating a deeper awareness of your body, your sensations, your emotions, and your partner’s,” he said. “It’s about learning to be fully present in every moment, to savor the experience, to appreciate the </w:t>
        <w:br/>
        <w:t>connection. It’s a journey, not a destination, and the rewards are immeasurable.” He paused, a knowing smile playing on his lips.</w:t>
      </w:r>
    </w:p>
    <w:p w14:paraId="35643815" w14:textId="77777777" w:rsidR="00D27D46" w:rsidRDefault="00000000">
      <w:pPr>
        <w:autoSpaceDE w:val="0"/>
        <w:autoSpaceDN w:val="0"/>
        <w:spacing w:before="58" w:after="0" w:line="264" w:lineRule="exact"/>
      </w:pPr>
      <w:r>
        <w:t xml:space="preserve">"Now, go forth and practice. Mindfully, of course." The lingering scent of chamomile was now completely overshadowed by the heady aroma of mindful exploration, a promise of deeper intimacy and a journey towards a more fulfilling sexual life. The women left, carrying with them not just techniques, but a transformed </w:t>
        <w:br/>
        <w:t>understanding of the power of mindful presence in the exploration of their sexuality.</w:t>
      </w:r>
    </w:p>
    <w:p w14:paraId="60C8519F" w14:textId="77777777" w:rsidR="00D27D46" w:rsidRDefault="00D27D46">
      <w:pPr>
        <w:sectPr w:rsidR="00D27D46">
          <w:pgSz w:w="8000" w:h="12000"/>
          <w:pgMar w:top="1440" w:right="1440" w:bottom="1440" w:left="1440" w:header="720" w:footer="720" w:gutter="0"/>
          <w:cols w:space="720"/>
          <w:docGrid w:linePitch="360"/>
        </w:sectPr>
      </w:pPr>
    </w:p>
    <w:p w14:paraId="7FF03259" w14:textId="77777777" w:rsidR="00D27D46" w:rsidRDefault="00D27D46">
      <w:pPr>
        <w:autoSpaceDE w:val="0"/>
        <w:autoSpaceDN w:val="0"/>
        <w:spacing w:after="224" w:line="220" w:lineRule="exact"/>
      </w:pPr>
    </w:p>
    <w:p w14:paraId="3CC88E9F" w14:textId="77777777" w:rsidR="00D27D46" w:rsidRDefault="00000000">
      <w:pPr>
        <w:autoSpaceDE w:val="0"/>
        <w:autoSpaceDN w:val="0"/>
        <w:spacing w:after="0" w:line="330" w:lineRule="exact"/>
      </w:pPr>
      <w:r>
        <w:t>Fantasy and Exploration</w:t>
      </w:r>
    </w:p>
    <w:p w14:paraId="75144133" w14:textId="77777777" w:rsidR="00D27D46" w:rsidRDefault="00000000">
      <w:pPr>
        <w:autoSpaceDE w:val="0"/>
        <w:autoSpaceDN w:val="0"/>
        <w:spacing w:before="286" w:after="0" w:line="264" w:lineRule="exact"/>
        <w:ind w:right="144"/>
      </w:pPr>
      <w:r>
        <w:t xml:space="preserve">The air buzzed with a different kind of energy now, less about controlled breathing and more about uninhibited imagination. Johnny Angel, ever the master of shifting gears, leaned back in his chair, a mischievous glint in his eye. "Alright, ladies," he </w:t>
        <w:br/>
        <w:t xml:space="preserve">announced, his voice a low purr, "we've tackled the physical, the mindful, now it's time to delve into the realm of the purely </w:t>
        <w:br/>
        <w:t>fantastical. Let's talk about fantasy."</w:t>
      </w:r>
    </w:p>
    <w:p w14:paraId="251640C2" w14:textId="77777777" w:rsidR="00D27D46" w:rsidRDefault="00000000">
      <w:pPr>
        <w:autoSpaceDE w:val="0"/>
        <w:autoSpaceDN w:val="0"/>
        <w:spacing w:before="264" w:after="0" w:line="264" w:lineRule="exact"/>
      </w:pPr>
      <w:r>
        <w:t>A wave of nervous giggles rippled through the room. Fantasy? In a sex education class? The very idea experienced both exciting and slightly scandalous. Johnny smiled, sensing their apprehension. "Don't be shy," he encouraged, his voice warm and reassuring. "Your fantasies are a crucial part of your sexuality, a window into your deepest desires and your most hidden longings. And believe me, the things you dream of are far more interesting than you might think."</w:t>
      </w:r>
    </w:p>
    <w:p w14:paraId="61BF166F" w14:textId="77777777" w:rsidR="00D27D46" w:rsidRDefault="00000000">
      <w:pPr>
        <w:autoSpaceDE w:val="0"/>
        <w:autoSpaceDN w:val="0"/>
        <w:spacing w:before="264" w:after="0" w:line="264" w:lineRule="exact"/>
        <w:ind w:right="144"/>
      </w:pPr>
      <w:r>
        <w:t>He began by explaining the importance of fantasy in enhancing sexual pleasure. "Fantasy," he explained, "is not just some childish escape. It's a powerful tool that can ignite your arousal, intensify your orgasms, and deepen your connection with yourself and your partner. It allows you to explore the boundaries of your desires, to experiment with different scenarios and experiences without any real-world risks."</w:t>
      </w:r>
    </w:p>
    <w:p w14:paraId="7ACC96DC" w14:textId="77777777" w:rsidR="00D27D46" w:rsidRDefault="00000000">
      <w:pPr>
        <w:autoSpaceDE w:val="0"/>
        <w:autoSpaceDN w:val="0"/>
        <w:spacing w:before="264" w:after="0" w:line="264" w:lineRule="exact"/>
      </w:pPr>
      <w:r>
        <w:t>He then encouraged the women to share their fantasies, creating a safe and judgment-free space for exploration. He stressed the importance of confidentiality and mutual respect, ensuring that everyone experienced comfortable and empowered to share their innermost thoughts and desires.</w:t>
      </w:r>
    </w:p>
    <w:p w14:paraId="15C45D67" w14:textId="77777777" w:rsidR="00D27D46" w:rsidRDefault="00000000">
      <w:pPr>
        <w:autoSpaceDE w:val="0"/>
        <w:autoSpaceDN w:val="0"/>
        <w:spacing w:before="264" w:after="0" w:line="264" w:lineRule="exact"/>
        <w:ind w:right="432"/>
      </w:pPr>
      <w:r>
        <w:t>One woman, hesitantly at first, confessed to a recurring fantasy involving a forbidden encounter with a charismatic stranger.</w:t>
      </w:r>
    </w:p>
    <w:p w14:paraId="293FE60D" w14:textId="77777777" w:rsidR="00D27D46" w:rsidRDefault="00000000">
      <w:pPr>
        <w:autoSpaceDE w:val="0"/>
        <w:autoSpaceDN w:val="0"/>
        <w:spacing w:before="60" w:after="0" w:line="264" w:lineRule="exact"/>
      </w:pPr>
      <w:r>
        <w:t xml:space="preserve">Another shared her fascination with role-playing, her imagination running wild with scenarios of power dynamics and playful </w:t>
        <w:br/>
        <w:t xml:space="preserve">submission. A third spoke of her longing for adventurous escapades, her fantasies transporting her to exotic locations, her senses </w:t>
        <w:br/>
        <w:t>heightened by the thrill of the unknown. Each woman’s revelation</w:t>
      </w:r>
    </w:p>
    <w:p w14:paraId="13694BF4" w14:textId="77777777" w:rsidR="00D27D46" w:rsidRDefault="00D27D46">
      <w:pPr>
        <w:sectPr w:rsidR="00D27D46">
          <w:pgSz w:w="8000" w:h="12000"/>
          <w:pgMar w:top="1440" w:right="1440" w:bottom="1440" w:left="1440" w:header="720" w:footer="720" w:gutter="0"/>
          <w:cols w:space="720"/>
          <w:docGrid w:linePitch="360"/>
        </w:sectPr>
      </w:pPr>
    </w:p>
    <w:p w14:paraId="49939134" w14:textId="77777777" w:rsidR="00D27D46" w:rsidRDefault="00D27D46">
      <w:pPr>
        <w:autoSpaceDE w:val="0"/>
        <w:autoSpaceDN w:val="0"/>
        <w:spacing w:after="78" w:line="220" w:lineRule="exact"/>
      </w:pPr>
    </w:p>
    <w:p w14:paraId="3D364F42" w14:textId="77777777" w:rsidR="00D27D46" w:rsidRDefault="00000000">
      <w:pPr>
        <w:autoSpaceDE w:val="0"/>
        <w:autoSpaceDN w:val="0"/>
        <w:spacing w:before="58" w:after="0" w:line="264" w:lineRule="exact"/>
        <w:ind w:right="576"/>
      </w:pPr>
      <w:r>
        <w:t>was met with understanding and acceptance, the atmosphere transforming into one of shared intimacy and mutual support.</w:t>
      </w:r>
    </w:p>
    <w:p w14:paraId="678B68DF" w14:textId="77777777" w:rsidR="00D27D46" w:rsidRDefault="00000000">
      <w:pPr>
        <w:autoSpaceDE w:val="0"/>
        <w:autoSpaceDN w:val="0"/>
        <w:spacing w:before="264" w:after="0" w:line="264" w:lineRule="exact"/>
      </w:pPr>
      <w:r>
        <w:t>Johnny listened attentively, his responses thoughtful and insightful. He didn't dismiss anyone's fantasies as unrealistic or inappropriate; instead, he helped them to understand the deeper meaning and significance of their desires. He pointed out recurring themes, identifying patterns and underlying needs that might be unmet in their everyday lives.</w:t>
      </w:r>
    </w:p>
    <w:p w14:paraId="6A43214E" w14:textId="77777777" w:rsidR="00D27D46" w:rsidRDefault="00000000">
      <w:pPr>
        <w:autoSpaceDE w:val="0"/>
        <w:autoSpaceDN w:val="0"/>
        <w:spacing w:before="264" w:after="0" w:line="264" w:lineRule="exact"/>
        <w:ind w:right="144"/>
      </w:pPr>
      <w:r>
        <w:t>"It's fascinating," he commented, after listening to several women, "how our fantasies often reveal our unmet needs and desires. They offer a glimpse into the parts of ourselves we may be suppressing, the aspects of our sexuality we haven't fully explored." His voice trembled slightly.</w:t>
      </w:r>
    </w:p>
    <w:p w14:paraId="2C619590" w14:textId="77777777" w:rsidR="00D27D46" w:rsidRDefault="00000000">
      <w:pPr>
        <w:autoSpaceDE w:val="0"/>
        <w:autoSpaceDN w:val="0"/>
        <w:spacing w:before="264" w:after="0" w:line="264" w:lineRule="exact"/>
      </w:pPr>
      <w:r>
        <w:t>He then guided the women through a series of exercises designed to help them harness the power of their imaginations. He suggested keeping a journal to record their fantasies, encouraging them to explore them in detail, adding sensory elements and specific details to enhance the vividness and intensity of the experience.</w:t>
      </w:r>
    </w:p>
    <w:p w14:paraId="36B38231" w14:textId="77777777" w:rsidR="00D27D46" w:rsidRDefault="00000000">
      <w:pPr>
        <w:autoSpaceDE w:val="0"/>
        <w:autoSpaceDN w:val="0"/>
        <w:spacing w:before="264" w:after="0" w:line="264" w:lineRule="exact"/>
      </w:pPr>
      <w:r>
        <w:t>"Think about all five senses," he instructed. "What do you see? What do you hear? What do you smell? What do you taste? What do you feel? The more detail you add, the more immersive and satisfying your fantasies will become." She couldn't hide the emotion in her words.</w:t>
      </w:r>
    </w:p>
    <w:p w14:paraId="1F965337" w14:textId="77777777" w:rsidR="00D27D46" w:rsidRDefault="00000000">
      <w:pPr>
        <w:autoSpaceDE w:val="0"/>
        <w:autoSpaceDN w:val="0"/>
        <w:spacing w:before="264" w:after="0" w:line="264" w:lineRule="exact"/>
        <w:ind w:right="288"/>
      </w:pPr>
      <w:r>
        <w:t>He encouraged the women to experiment with different types of fantasies, exploring various scenarios and themes. He suggested incorporating elements of surprise and novelty, pushing their comfort zones and challenging their preconceived notions about what is acceptable or desirable.</w:t>
      </w:r>
    </w:p>
    <w:p w14:paraId="65032E69" w14:textId="77777777" w:rsidR="00D27D46" w:rsidRDefault="00000000">
      <w:pPr>
        <w:autoSpaceDE w:val="0"/>
        <w:autoSpaceDN w:val="0"/>
        <w:spacing w:before="264" w:after="0" w:line="264" w:lineRule="exact"/>
      </w:pPr>
      <w:r>
        <w:t>"Don't be afraid to explore the darker side of your desires," he advised. "The taboo, the forbidden, the things you might normally suppress – these can be incredibly powerful sources of arousal." However, he immediately added, “Always ensure consent and safety are prioritized. Even in the realm of fantasy, respect and boundaries are crucial.” There was an unmistakable sincerity in that statement.</w:t>
      </w:r>
    </w:p>
    <w:p w14:paraId="46184C49" w14:textId="77777777" w:rsidR="00D27D46" w:rsidRDefault="00000000">
      <w:pPr>
        <w:autoSpaceDE w:val="0"/>
        <w:autoSpaceDN w:val="0"/>
        <w:spacing w:before="204" w:after="0" w:line="324" w:lineRule="exact"/>
      </w:pPr>
      <w:r>
        <w:t>He discussed ways to incorporate fantasy into solo sexual activities.</w:t>
      </w:r>
    </w:p>
    <w:p w14:paraId="2D3353B4" w14:textId="77777777" w:rsidR="00D27D46" w:rsidRDefault="00D27D46">
      <w:pPr>
        <w:sectPr w:rsidR="00D27D46">
          <w:pgSz w:w="8000" w:h="12000"/>
          <w:pgMar w:top="1440" w:right="1440" w:bottom="1440" w:left="1440" w:header="720" w:footer="720" w:gutter="0"/>
          <w:cols w:space="720"/>
          <w:docGrid w:linePitch="360"/>
        </w:sectPr>
      </w:pPr>
    </w:p>
    <w:p w14:paraId="251EE94C" w14:textId="77777777" w:rsidR="00D27D46" w:rsidRDefault="00D27D46">
      <w:pPr>
        <w:autoSpaceDE w:val="0"/>
        <w:autoSpaceDN w:val="0"/>
        <w:spacing w:after="78" w:line="220" w:lineRule="exact"/>
      </w:pPr>
    </w:p>
    <w:p w14:paraId="2DE8D856" w14:textId="77777777" w:rsidR="00D27D46" w:rsidRDefault="00000000">
      <w:pPr>
        <w:autoSpaceDE w:val="0"/>
        <w:autoSpaceDN w:val="0"/>
        <w:spacing w:before="58" w:after="0" w:line="264" w:lineRule="exact"/>
      </w:pPr>
      <w:r>
        <w:t>He suggested using visual aids like erotic literature or films, or creating a sensory environment that enhanced the experience. He encouraged the use of tactile aids, like vibrators or textured fabrics, to further enhance the physical sensations.</w:t>
      </w:r>
    </w:p>
    <w:p w14:paraId="58C018E8" w14:textId="77777777" w:rsidR="00D27D46" w:rsidRDefault="00000000">
      <w:pPr>
        <w:autoSpaceDE w:val="0"/>
        <w:autoSpaceDN w:val="0"/>
        <w:spacing w:before="264" w:after="0" w:line="264" w:lineRule="exact"/>
        <w:ind w:right="144"/>
      </w:pPr>
      <w:r>
        <w:t>"The beauty of solo play is that you’re completely in control," he pointed out. "You can explore your fantasies at your own pace, without any pressure or judgment. It's a fantastic opportunity to discover what truly excites you, to understand your own body and your own desires." There was an unmistakable sincerity in that statement.</w:t>
      </w:r>
    </w:p>
    <w:p w14:paraId="5C8868ED" w14:textId="77777777" w:rsidR="00D27D46" w:rsidRDefault="00000000">
      <w:pPr>
        <w:autoSpaceDE w:val="0"/>
        <w:autoSpaceDN w:val="0"/>
        <w:spacing w:before="264" w:after="0" w:line="264" w:lineRule="exact"/>
      </w:pPr>
      <w:r>
        <w:t>He then moved on to the incorporation of fantasy into partnered sex. He stressed the importance of communication and mutual consent. He explained that sharing fantasies with a partner could be a deeply intimate and rewarding experience, strengthening the connection between them and deepening their understanding of each other's desires.</w:t>
      </w:r>
    </w:p>
    <w:p w14:paraId="782E3478" w14:textId="77777777" w:rsidR="00D27D46" w:rsidRDefault="00000000">
      <w:pPr>
        <w:autoSpaceDE w:val="0"/>
        <w:autoSpaceDN w:val="0"/>
        <w:spacing w:before="264" w:after="0" w:line="264" w:lineRule="exact"/>
      </w:pPr>
      <w:r>
        <w:t xml:space="preserve">"However," he cautioned, "not all fantasies are meant to be shared. Some are purely personal, private explorations. And that's perfectly okay. The key is to respect each other’s boundaries and to </w:t>
        <w:br/>
        <w:t>communicate openly and honestly about your comfort levels." The weight of those words hung in the air between them.</w:t>
      </w:r>
    </w:p>
    <w:p w14:paraId="1F9FE0C6" w14:textId="77777777" w:rsidR="00D27D46" w:rsidRDefault="00000000">
      <w:pPr>
        <w:autoSpaceDE w:val="0"/>
        <w:autoSpaceDN w:val="0"/>
        <w:spacing w:before="264" w:after="0" w:line="264" w:lineRule="exact"/>
        <w:ind w:right="288"/>
      </w:pPr>
      <w:r>
        <w:t xml:space="preserve">He offered practical advice on how to introduce fantasy into partnered sex. He suggested starting with small steps, gradually introducing new elements and exploring different scenarios. He emphasized the importance of creating a safe and playful </w:t>
        <w:br/>
        <w:t>atmosphere, where both partners experienced comfortable experimenting and expressing themselves.</w:t>
      </w:r>
    </w:p>
    <w:p w14:paraId="537EC519" w14:textId="77777777" w:rsidR="00D27D46" w:rsidRDefault="00000000">
      <w:pPr>
        <w:autoSpaceDE w:val="0"/>
        <w:autoSpaceDN w:val="0"/>
        <w:spacing w:before="264" w:after="0" w:line="264" w:lineRule="exact"/>
      </w:pPr>
      <w:r>
        <w:t xml:space="preserve">He also discussed the potential challenges of incorporating fantasy into partnered sex. He acknowledged that some partners may be hesitant or uncomfortable with certain fantasies, and that </w:t>
        <w:br/>
        <w:t>respecting those boundaries was essential. He provided strategies for navigating disagreements and finding common ground, ensuring that both partners experienced respected and fulfilled.</w:t>
      </w:r>
    </w:p>
    <w:p w14:paraId="415C40A0" w14:textId="77777777" w:rsidR="00D27D46" w:rsidRDefault="00000000">
      <w:pPr>
        <w:autoSpaceDE w:val="0"/>
        <w:autoSpaceDN w:val="0"/>
        <w:spacing w:before="264" w:after="0" w:line="264" w:lineRule="exact"/>
        <w:ind w:right="288"/>
      </w:pPr>
      <w:r>
        <w:t>He then shifted the focus to safety and boundaries within the context of fantasy. He emphasized the importance of clear communication and mutual consent, ensuring that both partners</w:t>
      </w:r>
    </w:p>
    <w:p w14:paraId="0B280D39" w14:textId="77777777" w:rsidR="00D27D46" w:rsidRDefault="00D27D46">
      <w:pPr>
        <w:sectPr w:rsidR="00D27D46">
          <w:pgSz w:w="8000" w:h="12000"/>
          <w:pgMar w:top="1440" w:right="1440" w:bottom="1440" w:left="1440" w:header="720" w:footer="720" w:gutter="0"/>
          <w:cols w:space="720"/>
          <w:docGrid w:linePitch="360"/>
        </w:sectPr>
      </w:pPr>
    </w:p>
    <w:p w14:paraId="1A90080B" w14:textId="77777777" w:rsidR="00D27D46" w:rsidRDefault="00D27D46">
      <w:pPr>
        <w:autoSpaceDE w:val="0"/>
        <w:autoSpaceDN w:val="0"/>
        <w:spacing w:after="78" w:line="220" w:lineRule="exact"/>
      </w:pPr>
    </w:p>
    <w:p w14:paraId="22915AA6" w14:textId="77777777" w:rsidR="00D27D46" w:rsidRDefault="00000000">
      <w:pPr>
        <w:autoSpaceDE w:val="0"/>
        <w:autoSpaceDN w:val="0"/>
        <w:spacing w:after="0" w:line="322" w:lineRule="exact"/>
      </w:pPr>
      <w:r>
        <w:t>were on the same page and comfortable with the chosen scenario.</w:t>
      </w:r>
    </w:p>
    <w:p w14:paraId="3D4F652D" w14:textId="77777777" w:rsidR="00D27D46" w:rsidRDefault="00000000">
      <w:pPr>
        <w:autoSpaceDE w:val="0"/>
        <w:autoSpaceDN w:val="0"/>
        <w:spacing w:before="58" w:after="0" w:line="264" w:lineRule="exact"/>
      </w:pPr>
      <w:r>
        <w:t>He highlighted the crucial role of consent throughout the entire process, from the initial discussion of fantasies to the enactment of those fantasies. He stressed the importance of having an exit strategy, a way for either partner to comfortably end the activity if they experienced uncomfortable or unsafe.</w:t>
      </w:r>
    </w:p>
    <w:p w14:paraId="29E94524" w14:textId="77777777" w:rsidR="00D27D46" w:rsidRDefault="00000000">
      <w:pPr>
        <w:autoSpaceDE w:val="0"/>
        <w:autoSpaceDN w:val="0"/>
        <w:spacing w:before="264" w:after="0" w:line="264" w:lineRule="exact"/>
      </w:pPr>
      <w:r>
        <w:t>He discussed the ethical considerations involved in sexual fantasy, particularly those involving power dynamics or potentially harmful scenarios. He emphasized the importance of ensuring that all fantasies were consensual and respectful, avoiding anything that could be interpreted as coercive or exploitative. He explained how even within fantasy, lines shouldn't be crossed that would be unethical or harmful in the real world. He stressed the importance of remembering the difference between fantasy and reality, and the need to maintain healthy boundaries.</w:t>
      </w:r>
    </w:p>
    <w:p w14:paraId="750E4F17" w14:textId="77777777" w:rsidR="00D27D46" w:rsidRDefault="00000000">
      <w:pPr>
        <w:autoSpaceDE w:val="0"/>
        <w:autoSpaceDN w:val="0"/>
        <w:spacing w:before="264" w:after="0" w:line="264" w:lineRule="exact"/>
      </w:pPr>
      <w:r>
        <w:t xml:space="preserve">The session concluded with a shared sense of exhilaration and empowerment. The women, having explored the hidden landscapes of their own desires, left with a renewed appreciation for the power of fantasy, not just as a source of pleasure, but as a tool for self-discovery, personal growth, and a deeper connection with </w:t>
        <w:br/>
        <w:t>themselves and their partners. The air hummed with a newfound confidence, a quiet understanding that their sexuality was vast, complex, and beautifully their own. The journey of self-discovery, Johnny knew, was far from over; it had only just begun to unfold in richer, more imaginative ways.</w:t>
      </w:r>
    </w:p>
    <w:p w14:paraId="40FD1D77" w14:textId="77777777" w:rsidR="00D27D46" w:rsidRDefault="00D27D46">
      <w:pPr>
        <w:sectPr w:rsidR="00D27D46">
          <w:pgSz w:w="8000" w:h="12000"/>
          <w:pgMar w:top="1440" w:right="1440" w:bottom="1440" w:left="1440" w:header="720" w:footer="720" w:gutter="0"/>
          <w:cols w:space="720"/>
          <w:docGrid w:linePitch="360"/>
        </w:sectPr>
      </w:pPr>
    </w:p>
    <w:p w14:paraId="49603EAA" w14:textId="77777777" w:rsidR="00D27D46" w:rsidRDefault="00D27D46">
      <w:pPr>
        <w:autoSpaceDE w:val="0"/>
        <w:autoSpaceDN w:val="0"/>
        <w:spacing w:after="224" w:line="220" w:lineRule="exact"/>
      </w:pPr>
    </w:p>
    <w:p w14:paraId="0C50D0D5" w14:textId="77777777" w:rsidR="00D27D46" w:rsidRDefault="00000000">
      <w:pPr>
        <w:autoSpaceDE w:val="0"/>
        <w:autoSpaceDN w:val="0"/>
        <w:spacing w:after="0" w:line="330" w:lineRule="exact"/>
      </w:pPr>
      <w:r>
        <w:t>Journaling and Reflection</w:t>
      </w:r>
    </w:p>
    <w:p w14:paraId="13684363" w14:textId="77777777" w:rsidR="00D27D46" w:rsidRDefault="00000000">
      <w:pPr>
        <w:autoSpaceDE w:val="0"/>
        <w:autoSpaceDN w:val="0"/>
        <w:spacing w:before="286" w:after="0" w:line="264" w:lineRule="exact"/>
      </w:pPr>
      <w:r>
        <w:t>The hum of quiet contemplation replaced the earlier buzz of shared revelations. Johnny Angel, sensing the shift in energy, adjusted his posture, his sharp gaze softening. "Alright, ladies," he began, his voice gentler than before, "we've explored the vast landscapes of your fantasies, delved into the depths of your desires. Now, it's time to bring it all together, to make sense of this incredible journey of self-discovery. And the most powerful tool we have for that is… the humble journal."</w:t>
      </w:r>
    </w:p>
    <w:p w14:paraId="21EDF5CC" w14:textId="77777777" w:rsidR="00D27D46" w:rsidRDefault="00000000">
      <w:pPr>
        <w:autoSpaceDE w:val="0"/>
        <w:autoSpaceDN w:val="0"/>
        <w:spacing w:before="264" w:after="0" w:line="264" w:lineRule="exact"/>
        <w:ind w:right="144"/>
      </w:pPr>
      <w:r>
        <w:t xml:space="preserve">A murmur rippled through the room. Journaling? It sounded almost… clinical. Johnny chuckled, anticipating their reaction. "I know what you're thinking," he said, his eyes twinkling, "this isn't some teenage diary where you confess your crushes on your high school gym teacher. This is a tool, a potent instrument for </w:t>
        <w:br/>
        <w:t>understanding yourself, your body, and your sexuality on a deeper level."</w:t>
      </w:r>
    </w:p>
    <w:p w14:paraId="40FB5BDD" w14:textId="77777777" w:rsidR="00D27D46" w:rsidRDefault="00000000">
      <w:pPr>
        <w:autoSpaceDE w:val="0"/>
        <w:autoSpaceDN w:val="0"/>
        <w:spacing w:before="264" w:after="0" w:line="264" w:lineRule="exact"/>
      </w:pPr>
      <w:r>
        <w:t>He explained that the process wasn't about writing perfect prose or crafting elegant sentences. It was about raw honesty, unfiltered exploration, and a willingness to confront uncomfortable truths.</w:t>
      </w:r>
    </w:p>
    <w:p w14:paraId="06001570" w14:textId="77777777" w:rsidR="00D27D46" w:rsidRDefault="00000000">
      <w:pPr>
        <w:autoSpaceDE w:val="0"/>
        <w:autoSpaceDN w:val="0"/>
        <w:spacing w:before="60" w:after="0" w:line="264" w:lineRule="exact"/>
      </w:pPr>
      <w:r>
        <w:t xml:space="preserve">"This journal," he clarified, "is your safe space, your personal </w:t>
        <w:br/>
        <w:t>sanctuary where you can explore your feelings, your experiences, and your reactions without judgment. It’s a place for self-reflection, a mirror reflecting back your own desires, your hopes, and even your fears." His voice trembled slightly.</w:t>
      </w:r>
    </w:p>
    <w:p w14:paraId="4C432F98" w14:textId="77777777" w:rsidR="00D27D46" w:rsidRDefault="00000000">
      <w:pPr>
        <w:autoSpaceDE w:val="0"/>
        <w:autoSpaceDN w:val="0"/>
        <w:spacing w:before="264" w:after="0" w:line="264" w:lineRule="exact"/>
      </w:pPr>
      <w:r>
        <w:t>He then guided them through a series of journaling prompts, tailored to encourage introspection and self-discovery. The first prompt was simple yet profound: "Describe a moment of intense sexual pleasure. Don't hold back. Engage all your senses. What did you see, hear, smell, taste, and touch? What emotions did you feel?</w:t>
      </w:r>
    </w:p>
    <w:p w14:paraId="4885C61E" w14:textId="77777777" w:rsidR="00D27D46" w:rsidRDefault="00000000">
      <w:pPr>
        <w:autoSpaceDE w:val="0"/>
        <w:autoSpaceDN w:val="0"/>
        <w:spacing w:after="0" w:line="324" w:lineRule="exact"/>
      </w:pPr>
      <w:r>
        <w:t>What did it feel like to be fully present in your body?"</w:t>
      </w:r>
    </w:p>
    <w:p w14:paraId="4F0E35F4" w14:textId="77777777" w:rsidR="00D27D46" w:rsidRDefault="00000000">
      <w:pPr>
        <w:autoSpaceDE w:val="0"/>
        <w:autoSpaceDN w:val="0"/>
        <w:spacing w:before="264" w:after="0" w:line="264" w:lineRule="exact"/>
      </w:pPr>
      <w:r>
        <w:t xml:space="preserve">The women, initially hesitant, began to write, their pens scratching against paper, filling the room with a quiet intensity. Johnny </w:t>
        <w:br/>
        <w:t>circulated, offering words of encouragement, gentle nudges to delve deeper, to explore the nuances of their experiences. He reminded</w:t>
      </w:r>
    </w:p>
    <w:p w14:paraId="6F38AF4C" w14:textId="77777777" w:rsidR="00D27D46" w:rsidRDefault="00D27D46">
      <w:pPr>
        <w:sectPr w:rsidR="00D27D46">
          <w:pgSz w:w="8000" w:h="12000"/>
          <w:pgMar w:top="1440" w:right="1440" w:bottom="1440" w:left="1440" w:header="720" w:footer="720" w:gutter="0"/>
          <w:cols w:space="720"/>
          <w:docGrid w:linePitch="360"/>
        </w:sectPr>
      </w:pPr>
    </w:p>
    <w:p w14:paraId="6CA9F8C2" w14:textId="77777777" w:rsidR="00D27D46" w:rsidRDefault="00D27D46">
      <w:pPr>
        <w:autoSpaceDE w:val="0"/>
        <w:autoSpaceDN w:val="0"/>
        <w:spacing w:after="78" w:line="220" w:lineRule="exact"/>
      </w:pPr>
    </w:p>
    <w:p w14:paraId="4FB917F2" w14:textId="77777777" w:rsidR="00D27D46" w:rsidRDefault="00000000">
      <w:pPr>
        <w:autoSpaceDE w:val="0"/>
        <w:autoSpaceDN w:val="0"/>
        <w:spacing w:before="58" w:after="0" w:line="264" w:lineRule="exact"/>
      </w:pPr>
      <w:r>
        <w:t>them that there were no right or wrong answers, no need for perfect articulation. The goal was simply to explore, to unearth the buried treasures of their own sexuality.</w:t>
      </w:r>
    </w:p>
    <w:p w14:paraId="0AD8874B" w14:textId="77777777" w:rsidR="00D27D46" w:rsidRDefault="00000000">
      <w:pPr>
        <w:autoSpaceDE w:val="0"/>
        <w:autoSpaceDN w:val="0"/>
        <w:spacing w:before="264" w:after="0" w:line="264" w:lineRule="exact"/>
        <w:ind w:right="144"/>
      </w:pPr>
      <w:r>
        <w:t>The next prompt shifted the focus to self-perception. "How do you perceive your own body? What aspects do you love? What aspects do you dislike? Be honest with yourself. Don't shy away from the parts you find challenging. What stories do you tell yourself about your body? How do those stories impact your sexual experience?"</w:t>
      </w:r>
    </w:p>
    <w:p w14:paraId="2FCAFCB2" w14:textId="77777777" w:rsidR="00D27D46" w:rsidRDefault="00000000">
      <w:pPr>
        <w:autoSpaceDE w:val="0"/>
        <w:autoSpaceDN w:val="0"/>
        <w:spacing w:before="264" w:after="0" w:line="264" w:lineRule="exact"/>
        <w:ind w:right="144"/>
      </w:pPr>
      <w:r>
        <w:t xml:space="preserve">This prompt unleashed a torrent of emotions. Some women </w:t>
        <w:br/>
        <w:t xml:space="preserve">confessed to feelings of inadequacy, self-doubt, and body shame, revealing the deep-seated insecurities that had shaped their sexual lives. Others spoke of body positivity and self-acceptance, </w:t>
        <w:br/>
        <w:t>expressing gratitude for their bodies and their capabilities. Johnny listened patiently, offering empathetic validation and gentle guidance, helping them to untangle the complexities of their self-perception.</w:t>
      </w:r>
    </w:p>
    <w:p w14:paraId="194D1833" w14:textId="77777777" w:rsidR="00D27D46" w:rsidRDefault="00000000">
      <w:pPr>
        <w:autoSpaceDE w:val="0"/>
        <w:autoSpaceDN w:val="0"/>
        <w:spacing w:before="264" w:after="0" w:line="264" w:lineRule="exact"/>
        <w:ind w:right="144"/>
      </w:pPr>
      <w:r>
        <w:t xml:space="preserve">He then introduced a prompt focused on relationships and </w:t>
        <w:br/>
        <w:t>communication. "Describe your most fulfilling sexual encounter. What made it so special? What was the communication like? How did you and your partner connect on a deeper level? What aspects of that experience could you replicate or improve upon in future encounters?" He emphasized the importance of open and honest communication in fostering healthy sexual relationships.</w:t>
      </w:r>
    </w:p>
    <w:p w14:paraId="3DA626B5" w14:textId="77777777" w:rsidR="00D27D46" w:rsidRDefault="00000000">
      <w:pPr>
        <w:autoSpaceDE w:val="0"/>
        <w:autoSpaceDN w:val="0"/>
        <w:spacing w:before="264" w:after="0" w:line="264" w:lineRule="exact"/>
      </w:pPr>
      <w:r>
        <w:t xml:space="preserve">Conversely, he also asked them to reflect on a less fulfilling </w:t>
        <w:br/>
        <w:t>experience. "Describe a sexual experience that left you feeling unsatisfied or unfulfilled. What contributed to that experience? What were the communication breakdowns? What lessons can you learn from this experience to improve future interactions?" This exercise helped the women identify patterns of communication and behaviors that might be hindering their sexual satisfaction.</w:t>
      </w:r>
    </w:p>
    <w:p w14:paraId="2A27C0DA" w14:textId="77777777" w:rsidR="00D27D46" w:rsidRDefault="00000000">
      <w:pPr>
        <w:autoSpaceDE w:val="0"/>
        <w:autoSpaceDN w:val="0"/>
        <w:spacing w:before="264" w:after="0" w:line="264" w:lineRule="exact"/>
      </w:pPr>
      <w:r>
        <w:t xml:space="preserve">He encouraged them to explore the influence of societal </w:t>
        <w:br/>
        <w:t xml:space="preserve">expectations and cultural norms on their sexuality. "How have societal messages.  and cultural influences shaped your </w:t>
        <w:br/>
        <w:t>understanding of sex and your own sexuality? what messages have you internalized that might be limiting your sexual exploration?</w:t>
      </w:r>
    </w:p>
    <w:p w14:paraId="521E2F87" w14:textId="77777777" w:rsidR="00D27D46" w:rsidRDefault="00D27D46">
      <w:pPr>
        <w:sectPr w:rsidR="00D27D46">
          <w:pgSz w:w="8000" w:h="12000"/>
          <w:pgMar w:top="1440" w:right="1440" w:bottom="1440" w:left="1440" w:header="720" w:footer="720" w:gutter="0"/>
          <w:cols w:space="720"/>
          <w:docGrid w:linePitch="360"/>
        </w:sectPr>
      </w:pPr>
    </w:p>
    <w:p w14:paraId="6B12410E" w14:textId="77777777" w:rsidR="00D27D46" w:rsidRDefault="00D27D46">
      <w:pPr>
        <w:autoSpaceDE w:val="0"/>
        <w:autoSpaceDN w:val="0"/>
        <w:spacing w:after="78" w:line="220" w:lineRule="exact"/>
      </w:pPr>
    </w:p>
    <w:p w14:paraId="3656AF52" w14:textId="77777777" w:rsidR="00D27D46" w:rsidRDefault="00000000">
      <w:pPr>
        <w:autoSpaceDE w:val="0"/>
        <w:autoSpaceDN w:val="0"/>
        <w:spacing w:before="58" w:after="0" w:line="264" w:lineRule="exact"/>
      </w:pPr>
      <w:r>
        <w:t xml:space="preserve">How can you challenge those messages and embrace a more </w:t>
        <w:br/>
        <w:t xml:space="preserve">authentic expression of yourself?".  this prompt brought up </w:t>
        <w:br/>
        <w:t>conversations around shame, societal pressures and the internalized expectations they had absorbed.</w:t>
      </w:r>
    </w:p>
    <w:p w14:paraId="3690B2BC" w14:textId="77777777" w:rsidR="00D27D46" w:rsidRDefault="00000000">
      <w:pPr>
        <w:autoSpaceDE w:val="0"/>
        <w:autoSpaceDN w:val="0"/>
        <w:spacing w:before="264" w:after="0" w:line="264" w:lineRule="exact"/>
      </w:pPr>
      <w:r>
        <w:t xml:space="preserve">The next journaling session explored their fantasies in greater depth, encouraging them to move beyond the initial overview they had shared in the previous session. Johnny prompted them to describe their fantasies in vivid detail, paying attention to sensory experiences, emotional responses, and underlying desires. He </w:t>
        <w:br/>
        <w:t>encouraged them to explore the symbolism of their fantasies, asking them to consider what unmet needs or desires those fantasies might be reflecting.</w:t>
      </w:r>
    </w:p>
    <w:p w14:paraId="682596E2" w14:textId="77777777" w:rsidR="00D27D46" w:rsidRDefault="00000000">
      <w:pPr>
        <w:autoSpaceDE w:val="0"/>
        <w:autoSpaceDN w:val="0"/>
        <w:spacing w:before="264" w:after="0" w:line="264" w:lineRule="exact"/>
      </w:pPr>
      <w:r>
        <w:t>"Think of your fantasies as maps," he said. "They chart the territory of your desires, leading you to the unexplored parts of your own sexuality. Pay attention to the recurring themes, symbols, and scenarios. What are these fantasies telling you about yourself?" The weight of those words hung in the air between them.</w:t>
      </w:r>
    </w:p>
    <w:p w14:paraId="051A4BF9" w14:textId="77777777" w:rsidR="00D27D46" w:rsidRDefault="00000000">
      <w:pPr>
        <w:autoSpaceDE w:val="0"/>
        <w:autoSpaceDN w:val="0"/>
        <w:spacing w:before="264" w:after="0" w:line="264" w:lineRule="exact"/>
      </w:pPr>
      <w:r>
        <w:t>He also introduced prompts focusing on self-compassion and self-acceptance. "What is one thing you appreciate about your sexuality?</w:t>
      </w:r>
    </w:p>
    <w:p w14:paraId="5CE14A33" w14:textId="77777777" w:rsidR="00D27D46" w:rsidRDefault="00000000">
      <w:pPr>
        <w:autoSpaceDE w:val="0"/>
        <w:autoSpaceDN w:val="0"/>
        <w:spacing w:before="58" w:after="0" w:line="264" w:lineRule="exact"/>
        <w:ind w:right="144"/>
      </w:pPr>
      <w:r>
        <w:t>What is one thing you would like to change about your sexual experience? How can you cultivate more self-compassion and self-acceptance.  in your approach to sex and intimacy?" he emphasized that the journey of self-discovery was not about perfection but about continuous growth and learning.</w:t>
      </w:r>
    </w:p>
    <w:p w14:paraId="49E86FF3" w14:textId="77777777" w:rsidR="00D27D46" w:rsidRDefault="00000000">
      <w:pPr>
        <w:autoSpaceDE w:val="0"/>
        <w:autoSpaceDN w:val="0"/>
        <w:spacing w:before="264" w:after="0" w:line="264" w:lineRule="exact"/>
      </w:pPr>
      <w:r>
        <w:t>The final journaling exercise focused on setting intentions for the future. "What are your goals for your sexual.  well-being? what steps can you take to achieve those goals? how can you prioritize your own sexual health and pleasure in your daily life?"</w:t>
      </w:r>
    </w:p>
    <w:p w14:paraId="751BACEB" w14:textId="77777777" w:rsidR="00D27D46" w:rsidRDefault="00000000">
      <w:pPr>
        <w:autoSpaceDE w:val="0"/>
        <w:autoSpaceDN w:val="0"/>
        <w:spacing w:before="264" w:after="0" w:line="264" w:lineRule="exact"/>
      </w:pPr>
      <w:r>
        <w:t xml:space="preserve">Throughout this journaling process, Johnny provided constant support and guidance. He answered their questions, offered </w:t>
        <w:br/>
        <w:t>insightful interpretations, and helped them to connect the dots between their experiences, insights, and desires. He reminded them that journaling wasn't a one-time activity, but rather an ongoing practice of self-discovery. "This journal," he reiterated, "becomes your constant companion on this journey. It’s a tool for ongoing reflection and growth. Don't be afraid to revisit your entries, to</w:t>
      </w:r>
    </w:p>
    <w:p w14:paraId="41C5A5F0" w14:textId="77777777" w:rsidR="00D27D46" w:rsidRDefault="00D27D46">
      <w:pPr>
        <w:sectPr w:rsidR="00D27D46">
          <w:pgSz w:w="8000" w:h="12000"/>
          <w:pgMar w:top="1440" w:right="1440" w:bottom="1440" w:left="1440" w:header="720" w:footer="720" w:gutter="0"/>
          <w:cols w:space="720"/>
          <w:docGrid w:linePitch="360"/>
        </w:sectPr>
      </w:pPr>
    </w:p>
    <w:p w14:paraId="567BB7AF" w14:textId="77777777" w:rsidR="00D27D46" w:rsidRDefault="00D27D46">
      <w:pPr>
        <w:autoSpaceDE w:val="0"/>
        <w:autoSpaceDN w:val="0"/>
        <w:spacing w:after="78" w:line="220" w:lineRule="exact"/>
      </w:pPr>
    </w:p>
    <w:p w14:paraId="6342AA0F" w14:textId="77777777" w:rsidR="00D27D46" w:rsidRDefault="00000000">
      <w:pPr>
        <w:autoSpaceDE w:val="0"/>
        <w:autoSpaceDN w:val="0"/>
        <w:spacing w:before="58" w:after="0" w:line="264" w:lineRule="exact"/>
        <w:ind w:right="432"/>
      </w:pPr>
      <w:r>
        <w:t>notice patterns, and to see how your understanding of yourself evolves over time."</w:t>
      </w:r>
    </w:p>
    <w:p w14:paraId="0F82FA76" w14:textId="77777777" w:rsidR="00D27D46" w:rsidRDefault="00000000">
      <w:pPr>
        <w:autoSpaceDE w:val="0"/>
        <w:autoSpaceDN w:val="0"/>
        <w:spacing w:before="264" w:after="0" w:line="264" w:lineRule="exact"/>
        <w:ind w:right="288"/>
      </w:pPr>
      <w:r>
        <w:t>He emphasized the importance of self-compassion throughout the process. He reminded them that their journey was unique, their experiences valid, and their desires worthy of exploration. He encouraged them to celebrate their progress and to embrace the imperfections along the way. He reinforced the message that self-discovery was a lifelong process, not a destination.</w:t>
      </w:r>
    </w:p>
    <w:p w14:paraId="2ECF41C2" w14:textId="77777777" w:rsidR="00D27D46" w:rsidRDefault="00000000">
      <w:pPr>
        <w:autoSpaceDE w:val="0"/>
        <w:autoSpaceDN w:val="0"/>
        <w:spacing w:before="264" w:after="0" w:line="264" w:lineRule="exact"/>
      </w:pPr>
      <w:r>
        <w:t xml:space="preserve">The sessions ended not with a sense of completion, but with a quiet feeling of empowerment. The women, armed with their journals and a newfound understanding of themselves, left the room with a deeper appreciation for the power of self-reflection and the </w:t>
        <w:br/>
        <w:t xml:space="preserve">transformative potential of self-discovery. They had embarked on a journey that would continue far beyond the confines of the six-week program, a journey guided by the quiet whispers of their own hearts and the profound insights gleaned from their personal </w:t>
        <w:br/>
        <w:t>explorations. The air now experienced charged, not with nervous energy, but with the confident quiet of women embracing their unique and powerful sexuality. The transformation, Johnny knew, was only beginning.</w:t>
      </w:r>
    </w:p>
    <w:p w14:paraId="601A6E7D" w14:textId="77777777" w:rsidR="00D27D46" w:rsidRDefault="00D27D46">
      <w:pPr>
        <w:sectPr w:rsidR="00D27D46">
          <w:pgSz w:w="8000" w:h="12000"/>
          <w:pgMar w:top="1440" w:right="1440" w:bottom="1440" w:left="1440" w:header="720" w:footer="720" w:gutter="0"/>
          <w:cols w:space="720"/>
          <w:docGrid w:linePitch="360"/>
        </w:sectPr>
      </w:pPr>
    </w:p>
    <w:p w14:paraId="710DA865" w14:textId="77777777" w:rsidR="00D27D46" w:rsidRDefault="00D27D46">
      <w:pPr>
        <w:autoSpaceDE w:val="0"/>
        <w:autoSpaceDN w:val="0"/>
        <w:spacing w:after="224" w:line="220" w:lineRule="exact"/>
      </w:pPr>
    </w:p>
    <w:p w14:paraId="3402159D" w14:textId="77777777" w:rsidR="00D27D46" w:rsidRDefault="00000000">
      <w:pPr>
        <w:autoSpaceDE w:val="0"/>
        <w:autoSpaceDN w:val="0"/>
        <w:spacing w:after="0" w:line="330" w:lineRule="exact"/>
      </w:pPr>
      <w:r>
        <w:t>Creating a Sacred Space</w:t>
      </w:r>
    </w:p>
    <w:p w14:paraId="4F0409AB" w14:textId="77777777" w:rsidR="00D27D46" w:rsidRDefault="00000000">
      <w:pPr>
        <w:autoSpaceDE w:val="0"/>
        <w:autoSpaceDN w:val="0"/>
        <w:spacing w:before="286" w:after="0" w:line="264" w:lineRule="exact"/>
      </w:pPr>
      <w:r>
        <w:t xml:space="preserve">The air in the room, still buzzing with the quiet intensity of their journaling sessions, shifted again as Johnny Angel announced the next phase of their journey. "Ladies," he said, his voice low and deliberate, "we've delved into the landscapes of your minds, </w:t>
        <w:br/>
        <w:t>explored the depths of your desires, and confronted the shadows of your insecurities. Now, it's time to translate all that inner work into a tangible experience. It's time to create a sacred space."</w:t>
      </w:r>
    </w:p>
    <w:p w14:paraId="68F3B298" w14:textId="77777777" w:rsidR="00D27D46" w:rsidRDefault="00000000">
      <w:pPr>
        <w:autoSpaceDE w:val="0"/>
        <w:autoSpaceDN w:val="0"/>
        <w:spacing w:before="264" w:after="0" w:line="264" w:lineRule="exact"/>
      </w:pPr>
      <w:r>
        <w:t>A ripple of curiosity and apprehension ran through the group. The concept experienced both intriguing and slightly daunting. What exactly did a 'sacred space' for solo exploration entail? Johnny, sensing their hesitation, smiled knowingly. "Think of it," he explained, "not as a ritualistic cleansing or some mystical ceremony, but as a deliberate act of self-care, a conscious creation of an environment designed to nurture your sensuality and enhance your pleasure."</w:t>
      </w:r>
    </w:p>
    <w:p w14:paraId="68176A60" w14:textId="77777777" w:rsidR="00D27D46" w:rsidRDefault="00000000">
      <w:pPr>
        <w:autoSpaceDE w:val="0"/>
        <w:autoSpaceDN w:val="0"/>
        <w:spacing w:before="264" w:after="0" w:line="264" w:lineRule="exact"/>
      </w:pPr>
      <w:r>
        <w:t>He emphasized that this wasn't about creating some extravagant, Instagram-worthy boudoir. Instead, it was about cultivating an atmosphere of comfort, relaxation, and intimacy – a sanctuary dedicated solely to the exploration of their own bodies and desires.</w:t>
      </w:r>
    </w:p>
    <w:p w14:paraId="6558DA10" w14:textId="77777777" w:rsidR="00D27D46" w:rsidRDefault="00000000">
      <w:pPr>
        <w:autoSpaceDE w:val="0"/>
        <w:autoSpaceDN w:val="0"/>
        <w:spacing w:before="60" w:after="0" w:line="264" w:lineRule="exact"/>
      </w:pPr>
      <w:r>
        <w:t xml:space="preserve">"It's about creating a space where you feel completely safe, </w:t>
        <w:br/>
        <w:t>completely comfortable, and completely free to indulge in your own pleasure without judgment or interruption," he added.</w:t>
      </w:r>
    </w:p>
    <w:p w14:paraId="1CB274F3" w14:textId="77777777" w:rsidR="00D27D46" w:rsidRDefault="00000000">
      <w:pPr>
        <w:autoSpaceDE w:val="0"/>
        <w:autoSpaceDN w:val="0"/>
        <w:spacing w:before="264" w:after="0" w:line="264" w:lineRule="exact"/>
        <w:ind w:right="144"/>
      </w:pPr>
      <w:r>
        <w:t>He then guided them through a series of exercises designed to help them identify their individual preferences and personalize their sacred spaces. He began by asking them to close their eyes and envision their ideal space. "Imagine," he prompted, "the textures, the scents, the sounds, the lighting. What colors surround you? What fabrics touch your skin? What music fills the air? Don't hold back. Let your imagination run wild."</w:t>
      </w:r>
    </w:p>
    <w:p w14:paraId="053D5FA7" w14:textId="77777777" w:rsidR="00D27D46" w:rsidRDefault="00000000">
      <w:pPr>
        <w:autoSpaceDE w:val="0"/>
        <w:autoSpaceDN w:val="0"/>
        <w:spacing w:before="264" w:after="0" w:line="264" w:lineRule="exact"/>
        <w:ind w:right="144"/>
      </w:pPr>
      <w:r>
        <w:t>The women, eyes closed, embarked on a mental journey, their expressions shifting from concentration to serenity, then to a quiet sense of excitement. After a few moments, Johnny asked them to share their visions, and the descriptions were as diverse as the women themselves. One woman envisioned a dimly lit room, filled</w:t>
      </w:r>
    </w:p>
    <w:p w14:paraId="1E8B4730" w14:textId="77777777" w:rsidR="00D27D46" w:rsidRDefault="00D27D46">
      <w:pPr>
        <w:sectPr w:rsidR="00D27D46">
          <w:pgSz w:w="8000" w:h="12000"/>
          <w:pgMar w:top="1440" w:right="1440" w:bottom="1440" w:left="1440" w:header="720" w:footer="720" w:gutter="0"/>
          <w:cols w:space="720"/>
          <w:docGrid w:linePitch="360"/>
        </w:sectPr>
      </w:pPr>
    </w:p>
    <w:p w14:paraId="6036B4C8" w14:textId="77777777" w:rsidR="00D27D46" w:rsidRDefault="00D27D46">
      <w:pPr>
        <w:autoSpaceDE w:val="0"/>
        <w:autoSpaceDN w:val="0"/>
        <w:spacing w:after="78" w:line="220" w:lineRule="exact"/>
      </w:pPr>
    </w:p>
    <w:p w14:paraId="2DC24D46" w14:textId="77777777" w:rsidR="00D27D46" w:rsidRDefault="00000000">
      <w:pPr>
        <w:autoSpaceDE w:val="0"/>
        <w:autoSpaceDN w:val="0"/>
        <w:spacing w:before="58" w:after="0" w:line="264" w:lineRule="exact"/>
      </w:pPr>
      <w:r>
        <w:t xml:space="preserve">with the scent of lavender and vanilla, soft silk sheets caressing her skin, and the gentle sounds of rain falling against the window. Another imagined a sun-drenched room, bright and airy, with the scent of fresh linen and the sound of birdsong. Yet another </w:t>
        <w:br/>
        <w:t>described a cozy space, warm and inviting, with the comforting scent of chamomile tea and the soft glow of candlelight. Some women's descriptions included candles, crystals, essential oils, or particular fabrics. The sensory details were incredibly varied.</w:t>
      </w:r>
    </w:p>
    <w:p w14:paraId="121B507F" w14:textId="77777777" w:rsidR="00D27D46" w:rsidRDefault="00000000">
      <w:pPr>
        <w:autoSpaceDE w:val="0"/>
        <w:autoSpaceDN w:val="0"/>
        <w:spacing w:before="264" w:after="0" w:line="264" w:lineRule="exact"/>
      </w:pPr>
      <w:r>
        <w:t>Johnny listened patiently, nodding encouragingly, reinforcing the idea that there was no right or wrong way to create a sacred space. "The key," he stressed, "is to create an environment that resonates with you —an environment that feels safe, comfortable, and deeply personal."</w:t>
      </w:r>
    </w:p>
    <w:p w14:paraId="3CEBD85A" w14:textId="77777777" w:rsidR="00D27D46" w:rsidRDefault="00000000">
      <w:pPr>
        <w:autoSpaceDE w:val="0"/>
        <w:autoSpaceDN w:val="0"/>
        <w:spacing w:before="264" w:after="0" w:line="264" w:lineRule="exact"/>
        <w:ind w:right="144"/>
      </w:pPr>
      <w:r>
        <w:t>Next, he delved into the practical aspects of creating such a space. He suggested they consider the following elements:</w:t>
      </w:r>
    </w:p>
    <w:p w14:paraId="3ED7C1B9" w14:textId="77777777" w:rsidR="00D27D46" w:rsidRDefault="00000000">
      <w:pPr>
        <w:autoSpaceDE w:val="0"/>
        <w:autoSpaceDN w:val="0"/>
        <w:spacing w:before="272" w:after="0" w:line="262" w:lineRule="exact"/>
      </w:pPr>
      <w:r>
        <w:t xml:space="preserve">Lighting: Soft, diffused lighting was crucial, he explained. Bright, harsh lights could be jarring and detract from the sensual </w:t>
        <w:br/>
        <w:t>experience. Candles, dimmable lamps, or fairy lights were excellent options. He cautioned against using harsh overhead lighting. "Think ambiance," he urged, "not interrogation room."</w:t>
      </w:r>
    </w:p>
    <w:p w14:paraId="762FA58E" w14:textId="77777777" w:rsidR="00D27D46" w:rsidRDefault="00000000">
      <w:pPr>
        <w:autoSpaceDE w:val="0"/>
        <w:autoSpaceDN w:val="0"/>
        <w:spacing w:before="272" w:after="0" w:line="262" w:lineRule="exact"/>
      </w:pPr>
      <w:r>
        <w:t xml:space="preserve">Scent: Fragrances could dramatically enhance the sensory </w:t>
        <w:br/>
        <w:t xml:space="preserve">experience, he pointed out. Essential oils such as lavender, </w:t>
        <w:br/>
        <w:t>chamomile, jasmine, or sandalwood could create a calming and relaxing atmosphere. He also suggested using candles with pleasant scents, but always with proper safety precautions. Aromatherapy diffusers were also a safe alternative to candles.</w:t>
      </w:r>
    </w:p>
    <w:p w14:paraId="1CEF2024" w14:textId="77777777" w:rsidR="00D27D46" w:rsidRDefault="00000000">
      <w:pPr>
        <w:autoSpaceDE w:val="0"/>
        <w:autoSpaceDN w:val="0"/>
        <w:spacing w:before="272" w:after="0" w:line="262" w:lineRule="exact"/>
      </w:pPr>
      <w:r>
        <w:t>Music: Soft, sensual music could set the mood and enhance the experience, he said. However, he emphasized the importance of choosing music that resonates with their individual preferences, whether it be classical music, ambient soundscapes, or their favorite love songs.</w:t>
      </w:r>
    </w:p>
    <w:p w14:paraId="1CB0B9C1" w14:textId="77777777" w:rsidR="00D27D46" w:rsidRDefault="00000000">
      <w:pPr>
        <w:autoSpaceDE w:val="0"/>
        <w:autoSpaceDN w:val="0"/>
        <w:spacing w:before="272" w:after="0" w:line="262" w:lineRule="exact"/>
        <w:ind w:right="432"/>
      </w:pPr>
      <w:r>
        <w:t>Textures: The feel of different fabrics against their skin could significantly enhance the experience. Silk sheets, soft blankets, plush towels, or even a favorite piece of clothing could all</w:t>
      </w:r>
    </w:p>
    <w:p w14:paraId="42D2EF30" w14:textId="77777777" w:rsidR="00D27D46" w:rsidRDefault="00D27D46">
      <w:pPr>
        <w:sectPr w:rsidR="00D27D46">
          <w:pgSz w:w="8000" w:h="12000"/>
          <w:pgMar w:top="1440" w:right="1440" w:bottom="1440" w:left="1440" w:header="720" w:footer="720" w:gutter="0"/>
          <w:cols w:space="720"/>
          <w:docGrid w:linePitch="360"/>
        </w:sectPr>
      </w:pPr>
    </w:p>
    <w:p w14:paraId="312EE89E" w14:textId="77777777" w:rsidR="00D27D46" w:rsidRDefault="00D27D46">
      <w:pPr>
        <w:autoSpaceDE w:val="0"/>
        <w:autoSpaceDN w:val="0"/>
        <w:spacing w:after="78" w:line="220" w:lineRule="exact"/>
      </w:pPr>
    </w:p>
    <w:p w14:paraId="6F9EC99E" w14:textId="77777777" w:rsidR="00D27D46" w:rsidRDefault="00000000">
      <w:pPr>
        <w:autoSpaceDE w:val="0"/>
        <w:autoSpaceDN w:val="0"/>
        <w:spacing w:before="58" w:after="0" w:line="264" w:lineRule="exact"/>
        <w:ind w:right="288"/>
      </w:pPr>
      <w:r>
        <w:t>contribute to the overall sensory experience. The tactile element was critical for the creation of this sanctuary.</w:t>
      </w:r>
    </w:p>
    <w:p w14:paraId="39A99288" w14:textId="77777777" w:rsidR="00D27D46" w:rsidRDefault="00000000">
      <w:pPr>
        <w:autoSpaceDE w:val="0"/>
        <w:autoSpaceDN w:val="0"/>
        <w:spacing w:before="272" w:after="0" w:line="262" w:lineRule="exact"/>
        <w:ind w:right="432"/>
      </w:pPr>
      <w:r>
        <w:t xml:space="preserve">Temperature: The ideal temperature would vary among </w:t>
        <w:br/>
        <w:t>individuals, so Johnny stressed the importance of adjusting the room's temperature to their personal preference. A comfortable temperature would contribute to relaxation and enhance their sensory experience.</w:t>
      </w:r>
    </w:p>
    <w:p w14:paraId="3967470B" w14:textId="77777777" w:rsidR="00D27D46" w:rsidRDefault="00000000">
      <w:pPr>
        <w:autoSpaceDE w:val="0"/>
        <w:autoSpaceDN w:val="0"/>
        <w:spacing w:before="272" w:after="0" w:line="262" w:lineRule="exact"/>
        <w:ind w:right="288"/>
      </w:pPr>
      <w:r>
        <w:t xml:space="preserve">Clutter: He stressed the importance of minimizing clutter and creating a clean, organized space. A clean and organized </w:t>
        <w:br/>
        <w:t>environment would contribute to a sense of calm and relaxation. "This is about creating a sanctuary, not adding to your stress," he quipped.</w:t>
      </w:r>
    </w:p>
    <w:p w14:paraId="4A1D5074" w14:textId="77777777" w:rsidR="00D27D46" w:rsidRDefault="00000000">
      <w:pPr>
        <w:autoSpaceDE w:val="0"/>
        <w:autoSpaceDN w:val="0"/>
        <w:spacing w:before="264" w:after="0" w:line="264" w:lineRule="exact"/>
        <w:ind w:right="144"/>
      </w:pPr>
      <w:r>
        <w:t xml:space="preserve">He also encouraged the women to incorporate personal items that brought them comfort and joy. This could be anything from a favorite photograph to a cherished piece of art or a sentimental object. "It's about making this space truly your own," he explained. "This is a space dedicated to your pleasure, your comfort, and your self-discovery. Make it reflect your personality and your </w:t>
        <w:br/>
        <w:t>preferences."</w:t>
      </w:r>
    </w:p>
    <w:p w14:paraId="61A45BB6" w14:textId="77777777" w:rsidR="00D27D46" w:rsidRDefault="00000000">
      <w:pPr>
        <w:autoSpaceDE w:val="0"/>
        <w:autoSpaceDN w:val="0"/>
        <w:spacing w:before="264" w:after="0" w:line="264" w:lineRule="exact"/>
        <w:ind w:right="288"/>
      </w:pPr>
      <w:r>
        <w:t xml:space="preserve">Johnny then moved into a more intimate discussion about </w:t>
        <w:br/>
        <w:t>incorporating self-love and self-care practices into their sacred spaces. He encouraged them to use this time to explore the other senses, to create rituals that they enjoyed. "This isn't just about physical pleasure," he clarified, "it's about creating a holistic experience that nurtures your mind, body, and soul. Think about incorporating practices that help you relax and de-stress." He suggested incorporating meditation, deep breathing exercises, or even a simple warm bath before beginning their self-exploration.</w:t>
      </w:r>
    </w:p>
    <w:p w14:paraId="795F52B2" w14:textId="77777777" w:rsidR="00D27D46" w:rsidRDefault="00000000">
      <w:pPr>
        <w:autoSpaceDE w:val="0"/>
        <w:autoSpaceDN w:val="0"/>
        <w:spacing w:before="264" w:after="0" w:line="264" w:lineRule="exact"/>
      </w:pPr>
      <w:r>
        <w:t>He emphasized the importance of using this space for self-discovery, not just for sexual pleasure. It's a place to learn about their own bodies, to experiment, to try new things. He urged the women to be patient with themselves, to avoid comparisons to others, and to remember that self-pleasure is a unique and individual journey. "Every woman's body is different," he reminded them. "There's no one-size-fits-all approach. Experiment, be creative, and discover</w:t>
      </w:r>
    </w:p>
    <w:p w14:paraId="58F460FC" w14:textId="77777777" w:rsidR="00D27D46" w:rsidRDefault="00D27D46">
      <w:pPr>
        <w:sectPr w:rsidR="00D27D46">
          <w:pgSz w:w="8000" w:h="12000"/>
          <w:pgMar w:top="1440" w:right="1440" w:bottom="1440" w:left="1440" w:header="720" w:footer="720" w:gutter="0"/>
          <w:cols w:space="720"/>
          <w:docGrid w:linePitch="360"/>
        </w:sectPr>
      </w:pPr>
    </w:p>
    <w:p w14:paraId="32399A29" w14:textId="77777777" w:rsidR="00D27D46" w:rsidRDefault="00D27D46">
      <w:pPr>
        <w:autoSpaceDE w:val="0"/>
        <w:autoSpaceDN w:val="0"/>
        <w:spacing w:after="78" w:line="220" w:lineRule="exact"/>
      </w:pPr>
    </w:p>
    <w:p w14:paraId="66DBDEF9" w14:textId="77777777" w:rsidR="00D27D46" w:rsidRDefault="00000000">
      <w:pPr>
        <w:autoSpaceDE w:val="0"/>
        <w:autoSpaceDN w:val="0"/>
        <w:spacing w:before="58" w:after="0" w:line="264" w:lineRule="exact"/>
      </w:pPr>
      <w:r>
        <w:t>what works best for you." He even suggested the idea of keeping a small notebook specifically dedicated to this sacred space, recording their observations and experiences. They could note down what worked best, what they enjoyed the most, and what sensations were especially pleasurable.</w:t>
      </w:r>
    </w:p>
    <w:p w14:paraId="1C05EC9F" w14:textId="77777777" w:rsidR="00D27D46" w:rsidRDefault="00000000">
      <w:pPr>
        <w:autoSpaceDE w:val="0"/>
        <w:autoSpaceDN w:val="0"/>
        <w:spacing w:before="264" w:after="0" w:line="264" w:lineRule="exact"/>
      </w:pPr>
      <w:r>
        <w:t>He also brought up the discussion of boundaries. "This sacred space isn't just about what happens within it, but about the boundaries you establish around it," he said. "Think about how you'll protect this space from outside distractions, whether it's turning off your phone, asking for time alone, or letting loved ones know that this is your personal time."</w:t>
      </w:r>
    </w:p>
    <w:p w14:paraId="2A535466" w14:textId="77777777" w:rsidR="00D27D46" w:rsidRDefault="00000000">
      <w:pPr>
        <w:autoSpaceDE w:val="0"/>
        <w:autoSpaceDN w:val="0"/>
        <w:spacing w:before="264" w:after="0" w:line="264" w:lineRule="exact"/>
      </w:pPr>
      <w:r>
        <w:t xml:space="preserve">Over the following weeks, the women returned to the group </w:t>
        <w:br/>
        <w:t xml:space="preserve">sessions, sharing their experiences of creating and utilizing their sacred spaces. They spoke of the profound sense of peace, </w:t>
        <w:br/>
        <w:t xml:space="preserve">relaxation, and self-discovery they had found. Some shared tales of unexpected breakthroughs, of exploring parts of themselves they hadn't known existed. Others talked about the simple joy of being fully present in their bodies, of taking time to nurture their </w:t>
        <w:br/>
        <w:t xml:space="preserve">sensuality. The transformation was palpable, not only in their newfound confidence but also in the radiant glow of self-acceptance that radiated from them. Johnny Angel, observing their progress, experienced a deep sense of satisfaction. He had helped them unlock a door, not just to physical pleasure, but to a deeper understanding of themselves and their own unique, powerful sexuality. The journey, he knew, was far from over, but the foundation had been laid, a solid foundation built on self-love, self-acceptance, and the </w:t>
        <w:br/>
        <w:t>empowering creation of their own sacred spaces.</w:t>
      </w:r>
    </w:p>
    <w:p w14:paraId="59D98F37" w14:textId="77777777" w:rsidR="00D27D46" w:rsidRDefault="00D27D46">
      <w:pPr>
        <w:sectPr w:rsidR="00D27D46">
          <w:pgSz w:w="8000" w:h="12000"/>
          <w:pgMar w:top="1440" w:right="1440" w:bottom="1440" w:left="1440" w:header="720" w:footer="720" w:gutter="0"/>
          <w:cols w:space="720"/>
          <w:docGrid w:linePitch="360"/>
        </w:sectPr>
      </w:pPr>
    </w:p>
    <w:p w14:paraId="0A5819BC" w14:textId="77777777" w:rsidR="00D27D46" w:rsidRDefault="00D27D46">
      <w:pPr>
        <w:autoSpaceDE w:val="0"/>
        <w:autoSpaceDN w:val="0"/>
        <w:spacing w:after="224" w:line="220" w:lineRule="exact"/>
      </w:pPr>
    </w:p>
    <w:p w14:paraId="70DFF239" w14:textId="77777777" w:rsidR="00D27D46" w:rsidRDefault="00000000">
      <w:pPr>
        <w:autoSpaceDE w:val="0"/>
        <w:autoSpaceDN w:val="0"/>
        <w:spacing w:after="0" w:line="330" w:lineRule="exact"/>
      </w:pPr>
      <w:r>
        <w:t>Shared Pleasure</w:t>
      </w:r>
    </w:p>
    <w:p w14:paraId="5A5C65FF" w14:textId="77777777" w:rsidR="00D27D46" w:rsidRDefault="00000000">
      <w:pPr>
        <w:autoSpaceDE w:val="0"/>
        <w:autoSpaceDN w:val="0"/>
        <w:spacing w:before="286" w:after="0" w:line="264" w:lineRule="exact"/>
        <w:ind w:right="144"/>
      </w:pPr>
      <w:r>
        <w:t>The air in the room, still humming with the quiet energy of shared vulnerability, shifted again as Johnny Angel leaned forward, a mischievous glint in his eye. "So, ladies," he began, his voice a low purr, "we've explored the inner landscapes, conquered the dragons of self-doubt, and built our sanctuaries of self-pleasure. Now, let's talk about sharing that pleasure, that incredible power, with someone special. Let's talk about couples’ connection."</w:t>
      </w:r>
    </w:p>
    <w:p w14:paraId="25C1DA0E" w14:textId="77777777" w:rsidR="00D27D46" w:rsidRDefault="00000000">
      <w:pPr>
        <w:autoSpaceDE w:val="0"/>
        <w:autoSpaceDN w:val="0"/>
        <w:spacing w:before="264" w:after="0" w:line="264" w:lineRule="exact"/>
      </w:pPr>
      <w:r>
        <w:t>A collective intake of breath echoed around the room. The previous week's focus on solo exploration had been liberating, a journey of self-discovery that had left many feeling empowered and confident. But the prospect of translating that newfound self-awareness into the dynamics of a relationship experienced… different. More complex. More vulnerable.</w:t>
      </w:r>
    </w:p>
    <w:p w14:paraId="18D70C93" w14:textId="77777777" w:rsidR="00D27D46" w:rsidRDefault="00000000">
      <w:pPr>
        <w:autoSpaceDE w:val="0"/>
        <w:autoSpaceDN w:val="0"/>
        <w:spacing w:before="264" w:after="0" w:line="264" w:lineRule="exact"/>
      </w:pPr>
      <w:r>
        <w:t>Johnny sensed their apprehension, the subtle shift in the room’s energy. He smiled, a reassuring, knowing smile. "Don't worry," he said, his voice softening, "this isn't about suddenly becoming some kind of superhuman sex goddess. It's about building on what you've already learned, about bringing that newfound understanding of yourselves into your partnerships."</w:t>
      </w:r>
    </w:p>
    <w:p w14:paraId="0D0A33CE" w14:textId="77777777" w:rsidR="00D27D46" w:rsidRDefault="00000000">
      <w:pPr>
        <w:autoSpaceDE w:val="0"/>
        <w:autoSpaceDN w:val="0"/>
        <w:spacing w:before="264" w:after="0" w:line="264" w:lineRule="exact"/>
      </w:pPr>
      <w:r>
        <w:t xml:space="preserve">He paused, allowing his words to sink in, then continued. "The truth is, many couples struggle with sexual intimacy. It's not always a case of lack of desire, but often a lack of understanding, a lack of communication, a lack of… well, shared pleasure. Many women enter relationships with a backlog of unspoken expectations, </w:t>
        <w:br/>
        <w:t>anxieties, and insecurities. This often manifests as frustration, disappointment, and a disconnect in the bedroom. This is where we begin to mend that disconnect."</w:t>
      </w:r>
    </w:p>
    <w:p w14:paraId="5B72157D" w14:textId="77777777" w:rsidR="00D27D46" w:rsidRDefault="00000000">
      <w:pPr>
        <w:autoSpaceDE w:val="0"/>
        <w:autoSpaceDN w:val="0"/>
        <w:spacing w:before="264" w:after="0" w:line="264" w:lineRule="exact"/>
      </w:pPr>
      <w:r>
        <w:t xml:space="preserve">He began by asking them to share their experiences, focusing on the challenges they’d faced in communicating their desires and needs to their partners. The stories that unfolded were surprisingly </w:t>
        <w:br/>
        <w:t>consistent, echoing the common threads of unspoken expectations, unmet needs, and fear of judgment.</w:t>
      </w:r>
    </w:p>
    <w:p w14:paraId="42AF4A55" w14:textId="77777777" w:rsidR="00D27D46" w:rsidRDefault="00D27D46">
      <w:pPr>
        <w:sectPr w:rsidR="00D27D46">
          <w:pgSz w:w="8000" w:h="12000"/>
          <w:pgMar w:top="1440" w:right="1440" w:bottom="1440" w:left="1440" w:header="720" w:footer="720" w:gutter="0"/>
          <w:cols w:space="720"/>
          <w:docGrid w:linePitch="360"/>
        </w:sectPr>
      </w:pPr>
    </w:p>
    <w:p w14:paraId="59C36443" w14:textId="77777777" w:rsidR="00D27D46" w:rsidRDefault="00D27D46">
      <w:pPr>
        <w:autoSpaceDE w:val="0"/>
        <w:autoSpaceDN w:val="0"/>
        <w:spacing w:after="78" w:line="220" w:lineRule="exact"/>
      </w:pPr>
    </w:p>
    <w:p w14:paraId="37EA3FD3" w14:textId="77777777" w:rsidR="00D27D46" w:rsidRDefault="00000000">
      <w:pPr>
        <w:autoSpaceDE w:val="0"/>
        <w:autoSpaceDN w:val="0"/>
        <w:spacing w:before="58" w:after="0" w:line="264" w:lineRule="exact"/>
      </w:pPr>
      <w:r>
        <w:t>One woman recounted a pattern of feeling pressured to perform, to always be "in the mood," regardless of her own energy levels or emotional state. Another spoke of a partner who seemed oblivious to her needs, seemingly content with a routine that failed to ignite her passion. A third confessed to the frustration of feeling unheard, her attempts at communication met with dismissal or indifference.</w:t>
      </w:r>
    </w:p>
    <w:p w14:paraId="309F4131" w14:textId="77777777" w:rsidR="00D27D46" w:rsidRDefault="00000000">
      <w:pPr>
        <w:autoSpaceDE w:val="0"/>
        <w:autoSpaceDN w:val="0"/>
        <w:spacing w:before="58" w:after="0" w:line="264" w:lineRule="exact"/>
        <w:ind w:right="432"/>
      </w:pPr>
      <w:r>
        <w:t>Each story was a testament to the complexities and challenges inherent in navigating sexual intimacy within a relationship.</w:t>
      </w:r>
    </w:p>
    <w:p w14:paraId="6894CFD6" w14:textId="77777777" w:rsidR="00D27D46" w:rsidRDefault="00000000">
      <w:pPr>
        <w:autoSpaceDE w:val="0"/>
        <w:autoSpaceDN w:val="0"/>
        <w:spacing w:before="264" w:after="0" w:line="264" w:lineRule="exact"/>
      </w:pPr>
      <w:r>
        <w:t xml:space="preserve">Johnny listened patiently, his expression both empathetic and insightful. He nodded, offered words of encouragement, and deftly guided the conversation, drawing out the nuances of their </w:t>
        <w:br/>
        <w:t xml:space="preserve">experiences, highlighting common themes and patterns. He </w:t>
        <w:br/>
        <w:t xml:space="preserve">emphasized the crucial role of clear, honest communication – not just about preferences and desires, but about emotions and </w:t>
        <w:br/>
        <w:t>vulnerabilities.</w:t>
      </w:r>
    </w:p>
    <w:p w14:paraId="2FF6392F" w14:textId="77777777" w:rsidR="00D27D46" w:rsidRDefault="00000000">
      <w:pPr>
        <w:autoSpaceDE w:val="0"/>
        <w:autoSpaceDN w:val="0"/>
        <w:spacing w:before="264" w:after="0" w:line="264" w:lineRule="exact"/>
      </w:pPr>
      <w:r>
        <w:t>"Many women fear vulnerability in the bedroom," he observed, "believing that admitting their insecurities or desires will somehow diminish their attractiveness or their power. But vulnerability is not weakness; it's the gateway to intimacy and true connection." The words carried more meaning than their simple arrangement suggested.</w:t>
      </w:r>
    </w:p>
    <w:p w14:paraId="13FC7DE5" w14:textId="77777777" w:rsidR="00D27D46" w:rsidRDefault="00000000">
      <w:pPr>
        <w:autoSpaceDE w:val="0"/>
        <w:autoSpaceDN w:val="0"/>
        <w:spacing w:before="264" w:after="0" w:line="264" w:lineRule="exact"/>
      </w:pPr>
      <w:r>
        <w:t xml:space="preserve">He challenged the women to reframe their approach to </w:t>
        <w:br/>
        <w:t>communication, suggesting they move away from accusations and demands, and towards open, honest dialogues centered on mutual understanding and respect. "Instead of saying, 'You never touch me the way I like,' try something like, 'Honey, I've been thinking about how I experience pleasure, and I've realized I really enjoy it when you...' Notice the shift? It’s about sharing, not blaming."</w:t>
      </w:r>
    </w:p>
    <w:p w14:paraId="5876680C" w14:textId="77777777" w:rsidR="00D27D46" w:rsidRDefault="00000000">
      <w:pPr>
        <w:autoSpaceDE w:val="0"/>
        <w:autoSpaceDN w:val="0"/>
        <w:spacing w:before="264" w:after="0" w:line="264" w:lineRule="exact"/>
        <w:ind w:right="288"/>
      </w:pPr>
      <w:r>
        <w:t>He then delved into the crucial role of consent, emphasizing the importance of mutual respect and active participation. "Consent isn't just a yes or no; it's an ongoing conversation, a continuous dialogue of mutual understanding and respect," he stressed. "It’s about ensuring that both partners feel comfortable, safe, and enthusiastically engaged in every aspect of the experience."</w:t>
      </w:r>
    </w:p>
    <w:p w14:paraId="5182747E" w14:textId="77777777" w:rsidR="00D27D46" w:rsidRDefault="00000000">
      <w:pPr>
        <w:autoSpaceDE w:val="0"/>
        <w:autoSpaceDN w:val="0"/>
        <w:spacing w:before="264" w:after="0" w:line="264" w:lineRule="exact"/>
        <w:ind w:right="144"/>
      </w:pPr>
      <w:r>
        <w:t>He moved on to the dynamics of shared pleasure, explaining how true intimacy wasn’t solely about satisfying one's own desires, but about actively participating in the other person’s pleasure. "It’s</w:t>
      </w:r>
    </w:p>
    <w:p w14:paraId="14BBE157" w14:textId="77777777" w:rsidR="00D27D46" w:rsidRDefault="00D27D46">
      <w:pPr>
        <w:sectPr w:rsidR="00D27D46">
          <w:pgSz w:w="8000" w:h="12000"/>
          <w:pgMar w:top="1440" w:right="1440" w:bottom="1440" w:left="1440" w:header="720" w:footer="720" w:gutter="0"/>
          <w:cols w:space="720"/>
          <w:docGrid w:linePitch="360"/>
        </w:sectPr>
      </w:pPr>
    </w:p>
    <w:p w14:paraId="06C078BC" w14:textId="77777777" w:rsidR="00D27D46" w:rsidRDefault="00D27D46">
      <w:pPr>
        <w:autoSpaceDE w:val="0"/>
        <w:autoSpaceDN w:val="0"/>
        <w:spacing w:after="78" w:line="220" w:lineRule="exact"/>
      </w:pPr>
    </w:p>
    <w:p w14:paraId="20E48BA1" w14:textId="77777777" w:rsidR="00D27D46" w:rsidRDefault="00000000">
      <w:pPr>
        <w:autoSpaceDE w:val="0"/>
        <w:autoSpaceDN w:val="0"/>
        <w:spacing w:before="58" w:after="0" w:line="264" w:lineRule="exact"/>
        <w:ind w:right="144"/>
      </w:pPr>
      <w:r>
        <w:t>about creating a space where both partners feel seen, detected, and valued," he asserted. "Shared pleasure is about mutual exploration, mutual discovery, and a shared journey of sensual exploration."</w:t>
      </w:r>
    </w:p>
    <w:p w14:paraId="7ACD7654" w14:textId="77777777" w:rsidR="00D27D46" w:rsidRDefault="00000000">
      <w:pPr>
        <w:autoSpaceDE w:val="0"/>
        <w:autoSpaceDN w:val="0"/>
        <w:spacing w:before="206" w:after="0" w:line="322" w:lineRule="exact"/>
      </w:pPr>
      <w:r>
        <w:t>He offered practical advice on how to enhance sexual connection.</w:t>
      </w:r>
    </w:p>
    <w:p w14:paraId="3741625D" w14:textId="77777777" w:rsidR="00D27D46" w:rsidRDefault="00000000">
      <w:pPr>
        <w:autoSpaceDE w:val="0"/>
        <w:autoSpaceDN w:val="0"/>
        <w:spacing w:before="58" w:after="0" w:line="264" w:lineRule="exact"/>
      </w:pPr>
      <w:r>
        <w:t xml:space="preserve">He suggested incorporating sensory exploration, using different textures and scents, creating a romantic atmosphere through </w:t>
        <w:br/>
        <w:t xml:space="preserve">lighting and music, and engaging in meaningful non-sexual </w:t>
        <w:br/>
        <w:t>intimacy – cuddling, kissing, sensual massage – as a precursor to sexual activity. He encouraged the women to explore different forms of touch, to pay attention to body language, and to use this as a way of connecting beyond the physical. This wasn't solely about physical acts but about creating an emotional connection that enriched the physical.</w:t>
      </w:r>
    </w:p>
    <w:p w14:paraId="62674859" w14:textId="77777777" w:rsidR="00D27D46" w:rsidRDefault="00000000">
      <w:pPr>
        <w:autoSpaceDE w:val="0"/>
        <w:autoSpaceDN w:val="0"/>
        <w:spacing w:before="264" w:after="0" w:line="264" w:lineRule="exact"/>
        <w:ind w:right="144"/>
      </w:pPr>
      <w:r>
        <w:t>Johnny also emphasized the importance of setting boundaries, not just in the bedroom but in all aspects of the relationship. "Healthy boundaries are essential to maintaining intimacy and respect," he stated. "They are about protecting your own needs and desires while honoring the needs and desires of your partner."</w:t>
      </w:r>
    </w:p>
    <w:p w14:paraId="2F4F71DF" w14:textId="77777777" w:rsidR="00D27D46" w:rsidRDefault="00000000">
      <w:pPr>
        <w:autoSpaceDE w:val="0"/>
        <w:autoSpaceDN w:val="0"/>
        <w:spacing w:before="264" w:after="0" w:line="264" w:lineRule="exact"/>
      </w:pPr>
      <w:r>
        <w:t>He encouraged the women to think about their own comfort zones, their physical and emotional limits, and to openly communicate these boundaries to their partners. This wasn't about controlling or limiting the relationship, he explained, but about creating a space of mutual understanding and respect.</w:t>
      </w:r>
    </w:p>
    <w:p w14:paraId="15D0554D" w14:textId="77777777" w:rsidR="00D27D46" w:rsidRDefault="00000000">
      <w:pPr>
        <w:autoSpaceDE w:val="0"/>
        <w:autoSpaceDN w:val="0"/>
        <w:spacing w:before="264" w:after="0" w:line="264" w:lineRule="exact"/>
        <w:ind w:right="144"/>
      </w:pPr>
      <w:r>
        <w:t xml:space="preserve">He then introduced the concept of "sexual literacy," stressing the importance of learning about one's own body, one's partner's body, and the various ways to enhance pleasure and intimacy. He </w:t>
        <w:br/>
        <w:t>suggested exploring different resources, from books and articles to workshops and relationship counseling. He also encouraged self-education through experimenting with different techniques and exploring various positions and approaches.</w:t>
      </w:r>
    </w:p>
    <w:p w14:paraId="746523EA" w14:textId="77777777" w:rsidR="00D27D46" w:rsidRDefault="00000000">
      <w:pPr>
        <w:autoSpaceDE w:val="0"/>
        <w:autoSpaceDN w:val="0"/>
        <w:spacing w:before="264" w:after="0" w:line="264" w:lineRule="exact"/>
      </w:pPr>
      <w:r>
        <w:t xml:space="preserve">The discussion extended to the impact of stress, fatigue, and other external factors on sexual desire and responsiveness. He explained that these factors can significantly impact libido and affect the ability to connect sexually. He offered practical strategies for </w:t>
        <w:br/>
        <w:t>managing stress and enhancing well-being, such as regular exercise,</w:t>
      </w:r>
    </w:p>
    <w:p w14:paraId="671FCA02" w14:textId="77777777" w:rsidR="00D27D46" w:rsidRDefault="00D27D46">
      <w:pPr>
        <w:sectPr w:rsidR="00D27D46">
          <w:pgSz w:w="8000" w:h="12000"/>
          <w:pgMar w:top="1440" w:right="1440" w:bottom="1440" w:left="1440" w:header="720" w:footer="720" w:gutter="0"/>
          <w:cols w:space="720"/>
          <w:docGrid w:linePitch="360"/>
        </w:sectPr>
      </w:pPr>
    </w:p>
    <w:p w14:paraId="49958E43" w14:textId="77777777" w:rsidR="00D27D46" w:rsidRDefault="00D27D46">
      <w:pPr>
        <w:autoSpaceDE w:val="0"/>
        <w:autoSpaceDN w:val="0"/>
        <w:spacing w:after="78" w:line="220" w:lineRule="exact"/>
      </w:pPr>
    </w:p>
    <w:p w14:paraId="097F6A86" w14:textId="77777777" w:rsidR="00D27D46" w:rsidRDefault="00000000">
      <w:pPr>
        <w:autoSpaceDE w:val="0"/>
        <w:autoSpaceDN w:val="0"/>
        <w:spacing w:before="58" w:after="0" w:line="264" w:lineRule="exact"/>
        <w:ind w:right="432"/>
      </w:pPr>
      <w:r>
        <w:t>healthy diet, sufficient sleep, and mindfulness practices. He also emphasized the importance of setting aside dedicated time for intimacy, prioritizing it as a significant part of the relationship.</w:t>
      </w:r>
    </w:p>
    <w:p w14:paraId="78264369" w14:textId="77777777" w:rsidR="00D27D46" w:rsidRDefault="00000000">
      <w:pPr>
        <w:autoSpaceDE w:val="0"/>
        <w:autoSpaceDN w:val="0"/>
        <w:spacing w:before="264" w:after="0" w:line="264" w:lineRule="exact"/>
      </w:pPr>
      <w:r>
        <w:t xml:space="preserve">The session ended with a powerful affirmation, a collective </w:t>
        <w:br/>
        <w:t xml:space="preserve">acknowledgment of the challenges and rewards of building a truly fulfilling sexual connection. The women left the room that evening, not just with practical tools and techniques, but with a renewed sense of hope and empowerment, ready to embark on the journey of transforming their relationships into sanctuaries of shared pleasure, mutual respect, and lasting intimacy. The work, Johnny knew, was only just beginning, but the foundation, built on self-awareness, open communication, and mutual respect, was strong and </w:t>
        <w:br/>
        <w:t>promising. The journey towards shared pleasure was a continuous process, a dance of understanding, discovery, and commitment. The women were ready to learn the steps.</w:t>
      </w:r>
    </w:p>
    <w:p w14:paraId="6EF4FDD7" w14:textId="77777777" w:rsidR="00D27D46" w:rsidRDefault="00D27D46">
      <w:pPr>
        <w:sectPr w:rsidR="00D27D46">
          <w:pgSz w:w="8000" w:h="12000"/>
          <w:pgMar w:top="1440" w:right="1440" w:bottom="1440" w:left="1440" w:header="720" w:footer="720" w:gutter="0"/>
          <w:cols w:space="720"/>
          <w:docGrid w:linePitch="360"/>
        </w:sectPr>
      </w:pPr>
    </w:p>
    <w:p w14:paraId="47BB141F" w14:textId="77777777" w:rsidR="00D27D46" w:rsidRDefault="00D27D46">
      <w:pPr>
        <w:autoSpaceDE w:val="0"/>
        <w:autoSpaceDN w:val="0"/>
        <w:spacing w:after="224" w:line="220" w:lineRule="exact"/>
      </w:pPr>
    </w:p>
    <w:p w14:paraId="6EFFBC34" w14:textId="77777777" w:rsidR="00D27D46" w:rsidRDefault="00000000">
      <w:pPr>
        <w:autoSpaceDE w:val="0"/>
        <w:autoSpaceDN w:val="0"/>
        <w:spacing w:after="0" w:line="330" w:lineRule="exact"/>
      </w:pPr>
      <w:r>
        <w:t>Navigating Differences</w:t>
      </w:r>
    </w:p>
    <w:p w14:paraId="63E41A03" w14:textId="77777777" w:rsidR="00D27D46" w:rsidRDefault="00000000">
      <w:pPr>
        <w:autoSpaceDE w:val="0"/>
        <w:autoSpaceDN w:val="0"/>
        <w:spacing w:before="286" w:after="0" w:line="264" w:lineRule="exact"/>
      </w:pPr>
      <w:r>
        <w:t xml:space="preserve">The hum of quiet conversation continued, a low thrum of shared experiences and anxieties. Johnny Angel, sensing the shift in the room’s energy, allowed a moment for the lingering silence to settle. He knew the transition from solo exploration to partnered intimacy was a significant leap, a bridge across a chasm of unspoken fears and expectations. He cleared his throat, his voice a gentle </w:t>
        <w:br/>
        <w:t>counterpoint to the quiet murmur. "We've talked about self-</w:t>
        <w:br/>
        <w:t xml:space="preserve">discovery, about reclaiming your pleasure," he began, his gaze sweeping across the women's faces, "but the real test, the true measure of this journey, lies in sharing that newfound </w:t>
        <w:br/>
        <w:t>understanding with your partner. And that, ladies, is where the real work begins."</w:t>
      </w:r>
    </w:p>
    <w:p w14:paraId="40C6E07F" w14:textId="77777777" w:rsidR="00D27D46" w:rsidRDefault="00000000">
      <w:pPr>
        <w:autoSpaceDE w:val="0"/>
        <w:autoSpaceDN w:val="0"/>
        <w:spacing w:before="264" w:after="0" w:line="264" w:lineRule="exact"/>
        <w:ind w:right="144"/>
      </w:pPr>
      <w:r>
        <w:t>He paused, letting the weight of his words hang in the air. "Let's face it," he continued, his voice taking on a more direct tone, "sexual compatibility isn't always a given. It's not some magical ingredient that guarantees a blissful sex life. It’s a journey, a continuous negotiation, a dance of give and take, compromise and understanding. And frankly, a lot of couples stumble on this dance floor."</w:t>
      </w:r>
    </w:p>
    <w:p w14:paraId="289F4832" w14:textId="77777777" w:rsidR="00D27D46" w:rsidRDefault="00000000">
      <w:pPr>
        <w:autoSpaceDE w:val="0"/>
        <w:autoSpaceDN w:val="0"/>
        <w:spacing w:before="264" w:after="0" w:line="264" w:lineRule="exact"/>
      </w:pPr>
      <w:r>
        <w:t>He invited the women to share their experiences with differing sexual desires and preferences. The stories that poured forth were a testament to the complexities of partnered intimacy. One woman described a partner whose libido far outpaced her own, leading to feelings of pressure and resentment. Another spoke of a partner who seemed content with a limited sexual repertoire, leaving her feeling unfulfilled and disconnected. A third recounted the frustration of desiring more adventurous sexual exploration while her partner preferred a more traditional, predictable approach.</w:t>
      </w:r>
    </w:p>
    <w:p w14:paraId="01A17AC3" w14:textId="77777777" w:rsidR="00D27D46" w:rsidRDefault="00000000">
      <w:pPr>
        <w:autoSpaceDE w:val="0"/>
        <w:autoSpaceDN w:val="0"/>
        <w:spacing w:before="264" w:after="0" w:line="264" w:lineRule="exact"/>
        <w:ind w:right="144"/>
      </w:pPr>
      <w:r>
        <w:t>"The key," Johnny interjected, his voice calm and reassuring, "lies not in forcing compatibility, but in navigating the differences with respect, understanding, and a whole lot of honest communication. It’s about finding a balance, a rhythm that works for both of you, even if it means stepping outside of your comfort zones." His voice trembled slightly.</w:t>
      </w:r>
    </w:p>
    <w:p w14:paraId="2AEF4117" w14:textId="77777777" w:rsidR="00D27D46" w:rsidRDefault="00D27D46">
      <w:pPr>
        <w:sectPr w:rsidR="00D27D46">
          <w:pgSz w:w="8000" w:h="12000"/>
          <w:pgMar w:top="1440" w:right="1440" w:bottom="1440" w:left="1440" w:header="720" w:footer="720" w:gutter="0"/>
          <w:cols w:space="720"/>
          <w:docGrid w:linePitch="360"/>
        </w:sectPr>
      </w:pPr>
    </w:p>
    <w:p w14:paraId="37A0D651" w14:textId="77777777" w:rsidR="00D27D46" w:rsidRDefault="00D27D46">
      <w:pPr>
        <w:autoSpaceDE w:val="0"/>
        <w:autoSpaceDN w:val="0"/>
        <w:spacing w:after="78" w:line="220" w:lineRule="exact"/>
      </w:pPr>
    </w:p>
    <w:p w14:paraId="304AA0EE" w14:textId="77777777" w:rsidR="00D27D46" w:rsidRDefault="00000000">
      <w:pPr>
        <w:autoSpaceDE w:val="0"/>
        <w:autoSpaceDN w:val="0"/>
        <w:spacing w:before="58" w:after="0" w:line="264" w:lineRule="exact"/>
      </w:pPr>
      <w:r>
        <w:t xml:space="preserve">He emphasized the importance of open and honest dialogue, a conversation that went beyond simple preferences. "It's not just about saying, 'I like this, I don't like that'," he explained. "It's about exploring the why behind those preferences. What are the </w:t>
        <w:br/>
        <w:t>underlying needs and desires that drive your preferences?</w:t>
      </w:r>
    </w:p>
    <w:p w14:paraId="3A0C8ECC" w14:textId="77777777" w:rsidR="00D27D46" w:rsidRDefault="00000000">
      <w:pPr>
        <w:autoSpaceDE w:val="0"/>
        <w:autoSpaceDN w:val="0"/>
        <w:spacing w:before="58" w:after="0" w:line="264" w:lineRule="exact"/>
        <w:ind w:right="720"/>
      </w:pPr>
      <w:r>
        <w:t>Understanding the root of your desires is crucial to effective communication."</w:t>
      </w:r>
    </w:p>
    <w:p w14:paraId="0ECEF4C4" w14:textId="77777777" w:rsidR="00D27D46" w:rsidRDefault="00000000">
      <w:pPr>
        <w:autoSpaceDE w:val="0"/>
        <w:autoSpaceDN w:val="0"/>
        <w:spacing w:before="264" w:after="0" w:line="264" w:lineRule="exact"/>
      </w:pPr>
      <w:r>
        <w:t xml:space="preserve">He challenged the women to approach these conversations with empathy and curiosity, focusing on understanding their partner's perspective. "Try to see things from their point of view," he </w:t>
        <w:br/>
        <w:t xml:space="preserve">suggested. "What are their anxieties? What are their past </w:t>
        <w:br/>
        <w:t xml:space="preserve">experiences that might shape their current preferences? Often, differences in sexual desire stem from a multitude of factors – past traumas, emotional insecurities, stress, communication </w:t>
        <w:br/>
        <w:t>breakdowns."</w:t>
      </w:r>
    </w:p>
    <w:p w14:paraId="3490AFB6" w14:textId="77777777" w:rsidR="00D27D46" w:rsidRDefault="00000000">
      <w:pPr>
        <w:autoSpaceDE w:val="0"/>
        <w:autoSpaceDN w:val="0"/>
        <w:spacing w:before="264" w:after="0" w:line="264" w:lineRule="exact"/>
      </w:pPr>
      <w:r>
        <w:t xml:space="preserve">He offered practical strategies for navigating these differences. He suggested creating a safe space for open dialogue, free from </w:t>
        <w:br/>
        <w:t xml:space="preserve">judgment or criticism. He encouraged the women to use "I" </w:t>
        <w:br/>
        <w:t>statements to express their needs and desires, avoiding accusatory language. "Instead of saying, 'You never initiate sex,' try something like, 'Honey, I've been feeling a bit neglected lately. I would really appreciate it if we could find some more time for intimacy'," he illustrated.</w:t>
      </w:r>
    </w:p>
    <w:p w14:paraId="2DB1AEE9" w14:textId="77777777" w:rsidR="00D27D46" w:rsidRDefault="00000000">
      <w:pPr>
        <w:autoSpaceDE w:val="0"/>
        <w:autoSpaceDN w:val="0"/>
        <w:spacing w:before="264" w:after="0" w:line="264" w:lineRule="exact"/>
      </w:pPr>
      <w:r>
        <w:t>Johnny then delved into the art of compromise and negotiation. "This isn't about winning or losing," he stressed. "It's about finding common ground, creating a space where both partners feel detected, understood, and respected. It might mean experimenting with new things, stepping outside your comfort zones, or even scheduling regular intimacy."</w:t>
      </w:r>
    </w:p>
    <w:p w14:paraId="148FF9AA" w14:textId="77777777" w:rsidR="00D27D46" w:rsidRDefault="00000000">
      <w:pPr>
        <w:autoSpaceDE w:val="0"/>
        <w:autoSpaceDN w:val="0"/>
        <w:spacing w:before="264" w:after="0" w:line="264" w:lineRule="exact"/>
      </w:pPr>
      <w:r>
        <w:t>He highlighted the importance of respecting individual boundaries. "It’s crucial to remember that consent is an ongoing, fluid process, not a one-time event," he explained. "It's not just about saying yes or no; it's about consistently checking in with each other, ensuring that both partners are feeling comfortable and engaged."</w:t>
      </w:r>
    </w:p>
    <w:p w14:paraId="72699A23" w14:textId="77777777" w:rsidR="00D27D46" w:rsidRDefault="00000000">
      <w:pPr>
        <w:autoSpaceDE w:val="0"/>
        <w:autoSpaceDN w:val="0"/>
        <w:spacing w:before="204" w:after="0" w:line="324" w:lineRule="exact"/>
      </w:pPr>
      <w:r>
        <w:t>He emphasized the significance of acknowledging and validating</w:t>
      </w:r>
    </w:p>
    <w:p w14:paraId="584B376F" w14:textId="77777777" w:rsidR="00D27D46" w:rsidRDefault="00D27D46">
      <w:pPr>
        <w:sectPr w:rsidR="00D27D46">
          <w:pgSz w:w="8000" w:h="12000"/>
          <w:pgMar w:top="1440" w:right="1440" w:bottom="1440" w:left="1440" w:header="720" w:footer="720" w:gutter="0"/>
          <w:cols w:space="720"/>
          <w:docGrid w:linePitch="360"/>
        </w:sectPr>
      </w:pPr>
    </w:p>
    <w:p w14:paraId="589A8DF1" w14:textId="77777777" w:rsidR="00D27D46" w:rsidRDefault="00D27D46">
      <w:pPr>
        <w:autoSpaceDE w:val="0"/>
        <w:autoSpaceDN w:val="0"/>
        <w:spacing w:after="78" w:line="220" w:lineRule="exact"/>
      </w:pPr>
    </w:p>
    <w:p w14:paraId="3C44309D" w14:textId="77777777" w:rsidR="00D27D46" w:rsidRDefault="00000000">
      <w:pPr>
        <w:autoSpaceDE w:val="0"/>
        <w:autoSpaceDN w:val="0"/>
        <w:spacing w:before="58" w:after="0" w:line="264" w:lineRule="exact"/>
        <w:ind w:right="144"/>
      </w:pPr>
      <w:r>
        <w:t>each other's feelings. "Even if you don't understand your partner's preferences," he said, "acknowledging their feelings shows respect and fosters intimacy. It allows for a deeper understanding and a more collaborative approach to navigating your differences."</w:t>
      </w:r>
    </w:p>
    <w:p w14:paraId="1F09DD9D" w14:textId="77777777" w:rsidR="00D27D46" w:rsidRDefault="00000000">
      <w:pPr>
        <w:autoSpaceDE w:val="0"/>
        <w:autoSpaceDN w:val="0"/>
        <w:spacing w:before="264" w:after="0" w:line="264" w:lineRule="exact"/>
      </w:pPr>
      <w:r>
        <w:t>He introduced the concept of "sexual exploration" as a joint venture, an opportunity for mutual discovery and growth. "Don't be afraid to try new things together," he encouraged. "Experiment with different positions, techniques, and fantasies. Make it a playful adventure, a shared journey of sensual discovery."</w:t>
      </w:r>
    </w:p>
    <w:p w14:paraId="58879D0F" w14:textId="77777777" w:rsidR="00D27D46" w:rsidRDefault="00000000">
      <w:pPr>
        <w:autoSpaceDE w:val="0"/>
        <w:autoSpaceDN w:val="0"/>
        <w:spacing w:before="264" w:after="0" w:line="264" w:lineRule="exact"/>
      </w:pPr>
      <w:r>
        <w:t>He cautioned against using sex as a means of resolving conflict or as a bargaining chip in a relationship. "Sex should be an expression of love, connection, and mutual desire," he emphasized. "It shouldn't be used to manipulate or control your partner."</w:t>
      </w:r>
    </w:p>
    <w:p w14:paraId="65A13E29" w14:textId="77777777" w:rsidR="00D27D46" w:rsidRDefault="00000000">
      <w:pPr>
        <w:autoSpaceDE w:val="0"/>
        <w:autoSpaceDN w:val="0"/>
        <w:spacing w:before="264" w:after="0" w:line="264" w:lineRule="exact"/>
      </w:pPr>
      <w:r>
        <w:t>Johnny also highlighted the role of non-sexual intimacy in building a strong sexual connection. "Cuddling, kissing, sensual massage –these acts of affection create a foundation of trust, comfort, and emotional connection that enhances the sexual experience," he explained. "These intimate moments build intimacy that transcends the physical."</w:t>
      </w:r>
    </w:p>
    <w:p w14:paraId="75DA9271" w14:textId="77777777" w:rsidR="00D27D46" w:rsidRDefault="00000000">
      <w:pPr>
        <w:autoSpaceDE w:val="0"/>
        <w:autoSpaceDN w:val="0"/>
        <w:spacing w:before="264" w:after="0" w:line="264" w:lineRule="exact"/>
      </w:pPr>
      <w:r>
        <w:t xml:space="preserve">He further addressed the impact of stress, fatigue, and other </w:t>
        <w:br/>
        <w:t>external factors on sexual desire and responsiveness. "It's important to remember that life happens," he acknowledged. "Stress, work pressures, illness – these things can significantly affect libido and sexual performance. Be patient, understanding, and compassionate with yourselves and your partners."</w:t>
      </w:r>
    </w:p>
    <w:p w14:paraId="5D30FA4D" w14:textId="77777777" w:rsidR="00D27D46" w:rsidRDefault="00000000">
      <w:pPr>
        <w:autoSpaceDE w:val="0"/>
        <w:autoSpaceDN w:val="0"/>
        <w:spacing w:before="264" w:after="0" w:line="264" w:lineRule="exact"/>
      </w:pPr>
      <w:r>
        <w:t xml:space="preserve">He offered suggestions for managing stress and enhancing overall well-being, highlighting the importance of open communication about external pressures that might be impacting intimacy. "Sharing the burden of life’s stressors helps to create a supportive </w:t>
        <w:br/>
        <w:t>environment where intimacy can flourish," he said.</w:t>
      </w:r>
    </w:p>
    <w:p w14:paraId="3AFF428D" w14:textId="77777777" w:rsidR="00D27D46" w:rsidRDefault="00000000">
      <w:pPr>
        <w:autoSpaceDE w:val="0"/>
        <w:autoSpaceDN w:val="0"/>
        <w:spacing w:before="264" w:after="0" w:line="264" w:lineRule="exact"/>
      </w:pPr>
      <w:r>
        <w:t xml:space="preserve">The session concluded with a powerful reminder: navigating </w:t>
        <w:br/>
        <w:t xml:space="preserve">differences in sexual desire is a continuous process, not a </w:t>
        <w:br/>
        <w:t>destination. It requires ongoing communication, compromise, and a willingness to grow and evolve as a couple. The women left the</w:t>
      </w:r>
    </w:p>
    <w:p w14:paraId="6DA8E83F" w14:textId="77777777" w:rsidR="00D27D46" w:rsidRDefault="00D27D46">
      <w:pPr>
        <w:sectPr w:rsidR="00D27D46">
          <w:pgSz w:w="8000" w:h="12000"/>
          <w:pgMar w:top="1440" w:right="1440" w:bottom="1440" w:left="1440" w:header="720" w:footer="720" w:gutter="0"/>
          <w:cols w:space="720"/>
          <w:docGrid w:linePitch="360"/>
        </w:sectPr>
      </w:pPr>
    </w:p>
    <w:p w14:paraId="03E2AE9A" w14:textId="77777777" w:rsidR="00D27D46" w:rsidRDefault="00D27D46">
      <w:pPr>
        <w:autoSpaceDE w:val="0"/>
        <w:autoSpaceDN w:val="0"/>
        <w:spacing w:after="78" w:line="220" w:lineRule="exact"/>
      </w:pPr>
    </w:p>
    <w:p w14:paraId="2A510B36" w14:textId="77777777" w:rsidR="00D27D46" w:rsidRDefault="00000000">
      <w:pPr>
        <w:autoSpaceDE w:val="0"/>
        <w:autoSpaceDN w:val="0"/>
        <w:spacing w:before="58" w:after="0" w:line="264" w:lineRule="exact"/>
      </w:pPr>
      <w:r>
        <w:t xml:space="preserve">room, armed not only with practical strategies but with a renewed sense of hope and empowerment, ready to embrace the </w:t>
        <w:br/>
        <w:t xml:space="preserve">complexities and rewards of a sexually fulfilling and respectful relationship. The journey toward shared pleasure was just </w:t>
        <w:br/>
        <w:t>beginning, and this time, they were equipped to dance.</w:t>
      </w:r>
    </w:p>
    <w:p w14:paraId="0227D21D" w14:textId="77777777" w:rsidR="00D27D46" w:rsidRDefault="00D27D46">
      <w:pPr>
        <w:sectPr w:rsidR="00D27D46">
          <w:pgSz w:w="8000" w:h="12000"/>
          <w:pgMar w:top="1440" w:right="1440" w:bottom="1440" w:left="1440" w:header="720" w:footer="720" w:gutter="0"/>
          <w:cols w:space="720"/>
          <w:docGrid w:linePitch="360"/>
        </w:sectPr>
      </w:pPr>
    </w:p>
    <w:p w14:paraId="4CB45E8D" w14:textId="77777777" w:rsidR="00D27D46" w:rsidRDefault="00D27D46">
      <w:pPr>
        <w:autoSpaceDE w:val="0"/>
        <w:autoSpaceDN w:val="0"/>
        <w:spacing w:after="224" w:line="220" w:lineRule="exact"/>
      </w:pPr>
    </w:p>
    <w:p w14:paraId="3E9C3405" w14:textId="77777777" w:rsidR="00D27D46" w:rsidRDefault="00000000">
      <w:pPr>
        <w:autoSpaceDE w:val="0"/>
        <w:autoSpaceDN w:val="0"/>
        <w:spacing w:after="0" w:line="330" w:lineRule="exact"/>
      </w:pPr>
      <w:r>
        <w:t>Rekindling the Spark</w:t>
      </w:r>
    </w:p>
    <w:p w14:paraId="09848AC6" w14:textId="77777777" w:rsidR="00D27D46" w:rsidRDefault="00000000">
      <w:pPr>
        <w:autoSpaceDE w:val="0"/>
        <w:autoSpaceDN w:val="0"/>
        <w:spacing w:before="286" w:after="0" w:line="264" w:lineRule="exact"/>
        <w:ind w:right="144"/>
      </w:pPr>
      <w:r>
        <w:t xml:space="preserve">The air in the room shifted, the weight of vulnerability replaced by a tentative optimism. Johnny Angel leaned back in his chair, a smirk playing on his lips. “So, we’ve tackled the solo journey, navigated the choppy waters of individual desires, and hopefully, emerged with a clearer understanding of our own sexual </w:t>
        <w:br/>
        <w:t>landscapes. But the real adventure, ladies, the one that truly tests our mettle and expands our horizons, is the journey together .”</w:t>
      </w:r>
    </w:p>
    <w:p w14:paraId="3CCC7112" w14:textId="77777777" w:rsidR="00D27D46" w:rsidRDefault="00000000">
      <w:pPr>
        <w:autoSpaceDE w:val="0"/>
        <w:autoSpaceDN w:val="0"/>
        <w:spacing w:before="264" w:after="0" w:line="264" w:lineRule="exact"/>
      </w:pPr>
      <w:r>
        <w:t>He paused, letting his gaze linger on each woman in turn. “Long-term relationships,” he continued, his voice taking on a softer, more thoughtful tone, “they’re not always fireworks and passionate embraces. Sometimes, the flame flickers, the embers smolder, and the connection feels…distant. But that doesn’t mean the fire is gone.</w:t>
      </w:r>
    </w:p>
    <w:p w14:paraId="0A1AA0A6" w14:textId="77777777" w:rsidR="00D27D46" w:rsidRDefault="00000000">
      <w:pPr>
        <w:autoSpaceDE w:val="0"/>
        <w:autoSpaceDN w:val="0"/>
        <w:spacing w:after="0" w:line="324" w:lineRule="exact"/>
      </w:pPr>
      <w:r>
        <w:t>It just needs tending.”</w:t>
      </w:r>
    </w:p>
    <w:p w14:paraId="3A91C35E" w14:textId="77777777" w:rsidR="00D27D46" w:rsidRDefault="00000000">
      <w:pPr>
        <w:autoSpaceDE w:val="0"/>
        <w:autoSpaceDN w:val="0"/>
        <w:spacing w:before="264" w:after="0" w:line="264" w:lineRule="exact"/>
        <w:ind w:right="288"/>
      </w:pPr>
      <w:r>
        <w:t>A murmur of agreement rippled through the group. One woman, Sarah, bravely spoke up. “It's like…we’ve fallen into a routine.</w:t>
      </w:r>
    </w:p>
    <w:p w14:paraId="0500B66F" w14:textId="77777777" w:rsidR="00D27D46" w:rsidRDefault="00000000">
      <w:pPr>
        <w:autoSpaceDE w:val="0"/>
        <w:autoSpaceDN w:val="0"/>
        <w:spacing w:before="60" w:after="0" w:line="264" w:lineRule="exact"/>
        <w:ind w:right="864"/>
      </w:pPr>
      <w:r>
        <w:t>Comfortable, yes, but…predictable. The spark is definitely dimmed.”</w:t>
      </w:r>
    </w:p>
    <w:p w14:paraId="0763662B" w14:textId="77777777" w:rsidR="00D27D46" w:rsidRDefault="00000000">
      <w:pPr>
        <w:autoSpaceDE w:val="0"/>
        <w:autoSpaceDN w:val="0"/>
        <w:spacing w:before="264" w:after="0" w:line="264" w:lineRule="exact"/>
      </w:pPr>
      <w:r>
        <w:t xml:space="preserve">“Ah, the dreaded routine,” Johnny chuckled. “The enemy of passion and the bane of long-term relationships. But here’s the thing: </w:t>
        <w:br/>
        <w:t xml:space="preserve">routine isn’t inherently bad. It provides stability, security, and a sense of familiarity. The problem arises when routine stifles </w:t>
        <w:br/>
        <w:t>spontaneity, creativity, and the element of surprise.”</w:t>
      </w:r>
    </w:p>
    <w:p w14:paraId="0B5328AF" w14:textId="77777777" w:rsidR="00D27D46" w:rsidRDefault="00000000">
      <w:pPr>
        <w:autoSpaceDE w:val="0"/>
        <w:autoSpaceDN w:val="0"/>
        <w:spacing w:before="264" w:after="0" w:line="264" w:lineRule="exact"/>
      </w:pPr>
      <w:r>
        <w:t>He launched into a discussion on reigniting the spark, emphasizing the importance of conscious effort and intentional acts of intimacy.“Forget grand gestures,” he declared. “Think small, thoughtful acts that demonstrate care and affection. A hand squeezed across the dinner table, a lingering kiss goodbye, a surprise note tucked into his briefcase. These small gestures accumulate, creating a powerful current of affection.”</w:t>
      </w:r>
    </w:p>
    <w:p w14:paraId="104C89BC" w14:textId="77777777" w:rsidR="00D27D46" w:rsidRDefault="00000000">
      <w:pPr>
        <w:autoSpaceDE w:val="0"/>
        <w:autoSpaceDN w:val="0"/>
        <w:spacing w:before="264" w:after="0" w:line="264" w:lineRule="exact"/>
        <w:ind w:right="144"/>
      </w:pPr>
      <w:r>
        <w:t>He then delved into the crucial role of communication. “Honest, open, and vulnerable communication is the cornerstone of any thriving relationship,” he insisted. “It’s not enough to simply say ‘I</w:t>
      </w:r>
    </w:p>
    <w:p w14:paraId="634CA1B3" w14:textId="77777777" w:rsidR="00D27D46" w:rsidRDefault="00D27D46">
      <w:pPr>
        <w:sectPr w:rsidR="00D27D46">
          <w:pgSz w:w="8000" w:h="12000"/>
          <w:pgMar w:top="1440" w:right="1440" w:bottom="1440" w:left="1440" w:header="720" w:footer="720" w:gutter="0"/>
          <w:cols w:space="720"/>
          <w:docGrid w:linePitch="360"/>
        </w:sectPr>
      </w:pPr>
    </w:p>
    <w:p w14:paraId="0DE436E8" w14:textId="77777777" w:rsidR="00D27D46" w:rsidRDefault="00D27D46">
      <w:pPr>
        <w:autoSpaceDE w:val="0"/>
        <w:autoSpaceDN w:val="0"/>
        <w:spacing w:after="78" w:line="220" w:lineRule="exact"/>
      </w:pPr>
    </w:p>
    <w:p w14:paraId="071B24D2" w14:textId="77777777" w:rsidR="00D27D46" w:rsidRDefault="00000000">
      <w:pPr>
        <w:autoSpaceDE w:val="0"/>
        <w:autoSpaceDN w:val="0"/>
        <w:spacing w:before="56" w:after="0" w:line="266" w:lineRule="exact"/>
        <w:ind w:right="144"/>
      </w:pPr>
      <w:r>
        <w:t>love you.’ You need to articulate your desires, your needs, your anxieties – and listen actively when your partner does the same.”</w:t>
      </w:r>
    </w:p>
    <w:p w14:paraId="37604B28" w14:textId="77777777" w:rsidR="00D27D46" w:rsidRDefault="00000000">
      <w:pPr>
        <w:autoSpaceDE w:val="0"/>
        <w:autoSpaceDN w:val="0"/>
        <w:spacing w:before="264" w:after="0" w:line="264" w:lineRule="exact"/>
      </w:pPr>
      <w:r>
        <w:t>He offered practical advice: schedule regular “check-in” sessions, free from distractions and criticisms. Create a space where each partner feels safe expressing their feelings, even the uncomfortable ones. He encouraged the use of "I" statements, focusing on personal feelings rather than accusatory language. For example, instead of saying "You never listen to me," try "I feel unheard when…”.</w:t>
      </w:r>
    </w:p>
    <w:p w14:paraId="04300039" w14:textId="77777777" w:rsidR="00D27D46" w:rsidRDefault="00000000">
      <w:pPr>
        <w:autoSpaceDE w:val="0"/>
        <w:autoSpaceDN w:val="0"/>
        <w:spacing w:before="264" w:after="0" w:line="264" w:lineRule="exact"/>
        <w:ind w:right="288"/>
      </w:pPr>
      <w:r>
        <w:t>“Don’t underestimate the power of active listening,” he stressed.“Put down your phones, turn off the TV, and truly focus on your partner. Make eye contact, nod, and ask clarifying questions to show you’re engaged.”</w:t>
      </w:r>
    </w:p>
    <w:p w14:paraId="40853125" w14:textId="77777777" w:rsidR="00D27D46" w:rsidRDefault="00000000">
      <w:pPr>
        <w:autoSpaceDE w:val="0"/>
        <w:autoSpaceDN w:val="0"/>
        <w:spacing w:before="264" w:after="0" w:line="264" w:lineRule="exact"/>
      </w:pPr>
      <w:r>
        <w:t xml:space="preserve">He moved on to the importance of shared experiences. “Remember the early days of your relationship? The spontaneous adventures, the shared laughter, the thrill of discovery? Those shared </w:t>
        <w:br/>
        <w:t>experiences forged a deep connection. It's crucial to nurture that sense of adventure even as life gets busier and more demanding.”</w:t>
      </w:r>
    </w:p>
    <w:p w14:paraId="50BB3940" w14:textId="77777777" w:rsidR="00D27D46" w:rsidRDefault="00000000">
      <w:pPr>
        <w:autoSpaceDE w:val="0"/>
        <w:autoSpaceDN w:val="0"/>
        <w:spacing w:before="264" w:after="0" w:line="264" w:lineRule="exact"/>
        <w:ind w:right="144"/>
      </w:pPr>
      <w:r>
        <w:t>He challenged the women to intentionally create new shared experiences. “Plan date nights, even if it’s just a simple dinner at home. Explore new hobbies together, try a new restaurant, take a weekend getaway. Anything that fosters a sense of connection and shared joy.”</w:t>
      </w:r>
    </w:p>
    <w:p w14:paraId="399019CD" w14:textId="77777777" w:rsidR="00D27D46" w:rsidRDefault="00000000">
      <w:pPr>
        <w:autoSpaceDE w:val="0"/>
        <w:autoSpaceDN w:val="0"/>
        <w:spacing w:before="264" w:after="0" w:line="264" w:lineRule="exact"/>
        <w:ind w:right="144"/>
      </w:pPr>
      <w:r>
        <w:t xml:space="preserve">He cautioned against falling into the trap of compartmentalizing life. “Don’t let work, kids, and daily chores dominate your </w:t>
        <w:br/>
        <w:t>relationship. Make time for each other, even if it means sacrificing something else.”</w:t>
      </w:r>
    </w:p>
    <w:p w14:paraId="683AA73C" w14:textId="77777777" w:rsidR="00D27D46" w:rsidRDefault="00000000">
      <w:pPr>
        <w:autoSpaceDE w:val="0"/>
        <w:autoSpaceDN w:val="0"/>
        <w:spacing w:before="264" w:after="0" w:line="264" w:lineRule="exact"/>
      </w:pPr>
      <w:r>
        <w:t>The discussion then shifted to the often-neglected area of non-sexual intimacy. “Physical affection, beyond the bedroom, is crucial for maintaining a strong connection,” he emphasized. “Cuddles, hugs, holding hands – these simple acts of physical intimacy build trust and reinforce the bond between you.”</w:t>
      </w:r>
    </w:p>
    <w:p w14:paraId="2D2E99DD" w14:textId="77777777" w:rsidR="00D27D46" w:rsidRDefault="00000000">
      <w:pPr>
        <w:autoSpaceDE w:val="0"/>
        <w:autoSpaceDN w:val="0"/>
        <w:spacing w:before="264" w:after="0" w:line="264" w:lineRule="exact"/>
      </w:pPr>
      <w:r>
        <w:t>He encouraged the women to cultivate sensual experiences beyond intercourse. “Massage, shared baths, sensual dancing – these can</w:t>
      </w:r>
    </w:p>
    <w:p w14:paraId="6FD190CB" w14:textId="77777777" w:rsidR="00D27D46" w:rsidRDefault="00D27D46">
      <w:pPr>
        <w:sectPr w:rsidR="00D27D46">
          <w:pgSz w:w="8000" w:h="12000"/>
          <w:pgMar w:top="1440" w:right="1440" w:bottom="1440" w:left="1440" w:header="720" w:footer="720" w:gutter="0"/>
          <w:cols w:space="720"/>
          <w:docGrid w:linePitch="360"/>
        </w:sectPr>
      </w:pPr>
    </w:p>
    <w:p w14:paraId="55ACAFF5" w14:textId="77777777" w:rsidR="00D27D46" w:rsidRDefault="00D27D46">
      <w:pPr>
        <w:autoSpaceDE w:val="0"/>
        <w:autoSpaceDN w:val="0"/>
        <w:spacing w:after="78" w:line="220" w:lineRule="exact"/>
      </w:pPr>
    </w:p>
    <w:p w14:paraId="5CE73FB7" w14:textId="77777777" w:rsidR="00D27D46" w:rsidRDefault="00000000">
      <w:pPr>
        <w:autoSpaceDE w:val="0"/>
        <w:autoSpaceDN w:val="0"/>
        <w:spacing w:before="58" w:after="0" w:line="264" w:lineRule="exact"/>
        <w:ind w:right="288"/>
      </w:pPr>
      <w:r>
        <w:t>create a powerful sense of closeness and intimacy.” He suggested exploring various forms of touch, paying attention to the subtle nuances of sensation and response. He even offered specific techniques for massage and partnered stretching that could heighten intimacy and enhance physical connection.</w:t>
      </w:r>
    </w:p>
    <w:p w14:paraId="2E843708" w14:textId="77777777" w:rsidR="00D27D46" w:rsidRDefault="00000000">
      <w:pPr>
        <w:autoSpaceDE w:val="0"/>
        <w:autoSpaceDN w:val="0"/>
        <w:spacing w:before="264" w:after="0" w:line="264" w:lineRule="exact"/>
      </w:pPr>
      <w:r>
        <w:t xml:space="preserve">Johnny then addressed the issue of differing libidos. “It’s a common problem,” he acknowledged. “One partner may desire intimacy more frequently than the other. The key is understanding and empathy. Instead of criticizing or feeling resentful, try to </w:t>
        <w:br/>
        <w:t>understand the underlying reasons for the difference. Is it stress? Fatigue? Hormonal imbalances? Once you understand the root cause, you can find ways to bridge the gap.”</w:t>
      </w:r>
    </w:p>
    <w:p w14:paraId="214008CC" w14:textId="77777777" w:rsidR="00D27D46" w:rsidRDefault="00000000">
      <w:pPr>
        <w:autoSpaceDE w:val="0"/>
        <w:autoSpaceDN w:val="0"/>
        <w:spacing w:before="264" w:after="0" w:line="264" w:lineRule="exact"/>
        <w:ind w:right="144"/>
      </w:pPr>
      <w:r>
        <w:t>He emphasized the importance of respecting individual needs and desires. “Don’t force intimacy. It should always be consensual and mutually enjoyable. Find ways to nurture intimacy in different ways. Perhaps one partner enjoys sensual massage while the other prefers cuddling. Explore these options to find a balance.”</w:t>
      </w:r>
    </w:p>
    <w:p w14:paraId="309E3A40" w14:textId="77777777" w:rsidR="00D27D46" w:rsidRDefault="00000000">
      <w:pPr>
        <w:autoSpaceDE w:val="0"/>
        <w:autoSpaceDN w:val="0"/>
        <w:spacing w:before="264" w:after="0" w:line="264" w:lineRule="exact"/>
        <w:ind w:right="144"/>
      </w:pPr>
      <w:r>
        <w:t>He challenged the women to explore their fantasies and desires together. “Sharing your fantasies can be a powerful way to deepen intimacy and enhance sexual connection. It’s a way to create a space of vulnerability and trust, to share your innermost desires with your partner.”</w:t>
      </w:r>
    </w:p>
    <w:p w14:paraId="412D6F4F" w14:textId="77777777" w:rsidR="00D27D46" w:rsidRDefault="00000000">
      <w:pPr>
        <w:autoSpaceDE w:val="0"/>
        <w:autoSpaceDN w:val="0"/>
        <w:spacing w:before="264" w:after="0" w:line="264" w:lineRule="exact"/>
        <w:ind w:right="144"/>
      </w:pPr>
      <w:r>
        <w:t>However, he cautioned against pressure and judgment. “Approach the conversation with curiosity and respect. Don’t judge or dismiss your partner’s fantasies. If something makes you uncomfortable, communicate that clearly and respectfully. The goal is mutual exploration and understanding.”</w:t>
      </w:r>
    </w:p>
    <w:p w14:paraId="0713FD2C" w14:textId="77777777" w:rsidR="00D27D46" w:rsidRDefault="00000000">
      <w:pPr>
        <w:autoSpaceDE w:val="0"/>
        <w:autoSpaceDN w:val="0"/>
        <w:spacing w:before="264" w:after="0" w:line="264" w:lineRule="exact"/>
      </w:pPr>
      <w:r>
        <w:t>He emphasized the role of playful flirting and teasing in keeping the relationship exciting. "Don't let the flame die down," he said. "Keep the romance alive by engaging in playful banter, sending flirty messages, and surprising your partner with small, unexpected gifts."</w:t>
      </w:r>
    </w:p>
    <w:p w14:paraId="24E441CD" w14:textId="77777777" w:rsidR="00D27D46" w:rsidRDefault="00000000">
      <w:pPr>
        <w:autoSpaceDE w:val="0"/>
        <w:autoSpaceDN w:val="0"/>
        <w:spacing w:before="264" w:after="0" w:line="264" w:lineRule="exact"/>
        <w:ind w:right="288"/>
      </w:pPr>
      <w:r>
        <w:t>He stressed the importance of appreciating the small moments of connection. “Take time to appreciate the simple joys of being together,” he advised. “Watch a sunset together, listen to music,</w:t>
      </w:r>
    </w:p>
    <w:p w14:paraId="63BD0D84" w14:textId="77777777" w:rsidR="00D27D46" w:rsidRDefault="00D27D46">
      <w:pPr>
        <w:sectPr w:rsidR="00D27D46">
          <w:pgSz w:w="8000" w:h="12000"/>
          <w:pgMar w:top="1440" w:right="1440" w:bottom="1440" w:left="1440" w:header="720" w:footer="720" w:gutter="0"/>
          <w:cols w:space="720"/>
          <w:docGrid w:linePitch="360"/>
        </w:sectPr>
      </w:pPr>
    </w:p>
    <w:p w14:paraId="66BC7C0F" w14:textId="77777777" w:rsidR="00D27D46" w:rsidRDefault="00D27D46">
      <w:pPr>
        <w:autoSpaceDE w:val="0"/>
        <w:autoSpaceDN w:val="0"/>
        <w:spacing w:after="78" w:line="220" w:lineRule="exact"/>
      </w:pPr>
    </w:p>
    <w:p w14:paraId="67F035FF" w14:textId="77777777" w:rsidR="00D27D46" w:rsidRDefault="00000000">
      <w:pPr>
        <w:autoSpaceDE w:val="0"/>
        <w:autoSpaceDN w:val="0"/>
        <w:spacing w:before="56" w:after="0" w:line="266" w:lineRule="exact"/>
        <w:ind w:right="432"/>
      </w:pPr>
      <w:r>
        <w:t>share a quiet moment in conversation. These small moments of connection are often more powerful than grand gestures.”</w:t>
      </w:r>
    </w:p>
    <w:p w14:paraId="05545CB8" w14:textId="77777777" w:rsidR="00D27D46" w:rsidRDefault="00000000">
      <w:pPr>
        <w:autoSpaceDE w:val="0"/>
        <w:autoSpaceDN w:val="0"/>
        <w:spacing w:before="264" w:after="0" w:line="264" w:lineRule="exact"/>
      </w:pPr>
      <w:r>
        <w:t>He offered practical strategies for incorporating romance into daily life. This included creating a dedicated time for intimacy, even if it’s just 15 minutes a day. He also suggested creating a "romance box," filled with items that represent special memories or shared desires.</w:t>
      </w:r>
    </w:p>
    <w:p w14:paraId="1075B399" w14:textId="77777777" w:rsidR="00D27D46" w:rsidRDefault="00000000">
      <w:pPr>
        <w:autoSpaceDE w:val="0"/>
        <w:autoSpaceDN w:val="0"/>
        <w:spacing w:before="264" w:after="0" w:line="264" w:lineRule="exact"/>
      </w:pPr>
      <w:r>
        <w:t>Johnny Angel concluded the session with a heartfelt message. "Rekindling the spark in a long-term relationship requires conscious effort, open communication, and a willingness to nurture intimacy in all its forms. It’s not about fixing a broken relationship; it’s about continuously cultivating a deep and lasting connection." He smiled, a knowing glint in his eye. "And remember, ladies, the journey of intimacy is a lifelong adventure. Enjoy the ride.”</w:t>
      </w:r>
    </w:p>
    <w:p w14:paraId="0E77A344" w14:textId="77777777" w:rsidR="00D27D46" w:rsidRDefault="00D27D46">
      <w:pPr>
        <w:sectPr w:rsidR="00D27D46">
          <w:pgSz w:w="8000" w:h="12000"/>
          <w:pgMar w:top="1440" w:right="1440" w:bottom="1440" w:left="1440" w:header="720" w:footer="720" w:gutter="0"/>
          <w:cols w:space="720"/>
          <w:docGrid w:linePitch="360"/>
        </w:sectPr>
      </w:pPr>
    </w:p>
    <w:p w14:paraId="1EBF2166" w14:textId="77777777" w:rsidR="00D27D46" w:rsidRDefault="00D27D46">
      <w:pPr>
        <w:autoSpaceDE w:val="0"/>
        <w:autoSpaceDN w:val="0"/>
        <w:spacing w:after="224" w:line="220" w:lineRule="exact"/>
      </w:pPr>
    </w:p>
    <w:p w14:paraId="25711AA7" w14:textId="77777777" w:rsidR="00D27D46" w:rsidRDefault="00000000">
      <w:pPr>
        <w:autoSpaceDE w:val="0"/>
        <w:autoSpaceDN w:val="0"/>
        <w:spacing w:after="0" w:line="330" w:lineRule="exact"/>
      </w:pPr>
      <w:r>
        <w:t>Spicing Up the Bedroom</w:t>
      </w:r>
    </w:p>
    <w:p w14:paraId="7F182EEA" w14:textId="77777777" w:rsidR="00D27D46" w:rsidRDefault="00000000">
      <w:pPr>
        <w:autoSpaceDE w:val="0"/>
        <w:autoSpaceDN w:val="0"/>
        <w:spacing w:before="286" w:after="0" w:line="264" w:lineRule="exact"/>
      </w:pPr>
      <w:r>
        <w:t>The hum of shared experience filled the room, a low thrum beneath Johnny Angel’s words. He’d laid the groundwork, establishing the vital importance of communication and non-sexual intimacy. Now, it was time to delve into the fiery heart of the matter: spicing up the bedroom.</w:t>
      </w:r>
    </w:p>
    <w:p w14:paraId="5DCCB454" w14:textId="77777777" w:rsidR="00D27D46" w:rsidRDefault="00000000">
      <w:pPr>
        <w:autoSpaceDE w:val="0"/>
        <w:autoSpaceDN w:val="0"/>
        <w:spacing w:before="264" w:after="0" w:line="264" w:lineRule="exact"/>
      </w:pPr>
      <w:r>
        <w:t xml:space="preserve">"So, we've built the foundation," he announced, leaning forward, his eyes sparkling with mischief. "Now, let's build a breathtaking </w:t>
        <w:br/>
        <w:t>penthouse suite on top of it." A ripple of nervous laughter went through the group. Even Sarah, who had spoken so candidly earlier, seemed a little apprehensive.</w:t>
      </w:r>
    </w:p>
    <w:p w14:paraId="112ED4F5" w14:textId="77777777" w:rsidR="00D27D46" w:rsidRDefault="00000000">
      <w:pPr>
        <w:autoSpaceDE w:val="0"/>
        <w:autoSpaceDN w:val="0"/>
        <w:spacing w:before="266" w:after="0" w:line="264" w:lineRule="exact"/>
        <w:ind w:right="144"/>
        <w:jc w:val="center"/>
      </w:pPr>
      <w:r>
        <w:t>"I know, I know," Johnny said, anticipating their hesitations. "The thought of 'spicing things up' can feel daunting, even intimidating.</w:t>
      </w:r>
    </w:p>
    <w:p w14:paraId="4CAC77B2" w14:textId="77777777" w:rsidR="00D27D46" w:rsidRDefault="00000000">
      <w:pPr>
        <w:autoSpaceDE w:val="0"/>
        <w:autoSpaceDN w:val="0"/>
        <w:spacing w:before="60" w:after="0" w:line="264" w:lineRule="exact"/>
        <w:ind w:right="288"/>
      </w:pPr>
      <w:r>
        <w:t>But it doesn't have to be about elaborate costumes or wild adventures. It's about rekindling that playful curiosity, that willingness to explore and discover new facets of yourselves and each other."</w:t>
      </w:r>
    </w:p>
    <w:p w14:paraId="0F78C674" w14:textId="77777777" w:rsidR="00D27D46" w:rsidRDefault="00000000">
      <w:pPr>
        <w:autoSpaceDE w:val="0"/>
        <w:autoSpaceDN w:val="0"/>
        <w:spacing w:before="264" w:after="0" w:line="264" w:lineRule="exact"/>
        <w:ind w:right="288"/>
      </w:pPr>
      <w:r>
        <w:t>He paused, letting the words hang in the air. "Think back to the early days of your relationships," he prompted gently. "What sparked the initial attraction? What experienced exciting and new? Those feelings are still within you, buried perhaps beneath layers of routine and responsibility, but they’re there."</w:t>
      </w:r>
    </w:p>
    <w:p w14:paraId="2761FB00" w14:textId="77777777" w:rsidR="00D27D46" w:rsidRDefault="00000000">
      <w:pPr>
        <w:autoSpaceDE w:val="0"/>
        <w:autoSpaceDN w:val="0"/>
        <w:spacing w:before="264" w:after="0" w:line="264" w:lineRule="exact"/>
      </w:pPr>
      <w:r>
        <w:t>One woman, Emily, shyly raised her hand. "It was the spontaneity," she confessed, her voice barely a whisper. "The unexpected kisses, the stolen moments, the feeling of being completely and utterly present with each other."</w:t>
      </w:r>
    </w:p>
    <w:p w14:paraId="74E704F1" w14:textId="77777777" w:rsidR="00D27D46" w:rsidRDefault="00000000">
      <w:pPr>
        <w:autoSpaceDE w:val="0"/>
        <w:autoSpaceDN w:val="0"/>
        <w:spacing w:before="204" w:after="0" w:line="324" w:lineRule="exact"/>
      </w:pPr>
      <w:r>
        <w:t>"Exactly!" Johnny exclaimed, his voice brimming with enthusiasm.</w:t>
      </w:r>
    </w:p>
    <w:p w14:paraId="5DB57880" w14:textId="77777777" w:rsidR="00D27D46" w:rsidRDefault="00000000">
      <w:pPr>
        <w:autoSpaceDE w:val="0"/>
        <w:autoSpaceDN w:val="0"/>
        <w:spacing w:before="60" w:after="0" w:line="264" w:lineRule="exact"/>
      </w:pPr>
      <w:r>
        <w:t>"That sense of spontaneity, that willingness to step outside your comfort zone, is crucial for keeping the flame alive. But spontaneity doesn't just happen; it's cultivated. It’s a conscious choice."</w:t>
      </w:r>
    </w:p>
    <w:p w14:paraId="15DCB685" w14:textId="77777777" w:rsidR="00D27D46" w:rsidRDefault="00000000">
      <w:pPr>
        <w:autoSpaceDE w:val="0"/>
        <w:autoSpaceDN w:val="0"/>
        <w:spacing w:before="264" w:after="0" w:line="264" w:lineRule="exact"/>
      </w:pPr>
      <w:r>
        <w:t>He began to outline practical strategies for injecting spontaneity into their relationships. "Start small," he advised. "Leave a love note</w:t>
      </w:r>
    </w:p>
    <w:p w14:paraId="4F52D4FF" w14:textId="77777777" w:rsidR="00D27D46" w:rsidRDefault="00D27D46">
      <w:pPr>
        <w:sectPr w:rsidR="00D27D46">
          <w:pgSz w:w="8000" w:h="12000"/>
          <w:pgMar w:top="1440" w:right="1440" w:bottom="1440" w:left="1440" w:header="720" w:footer="720" w:gutter="0"/>
          <w:cols w:space="720"/>
          <w:docGrid w:linePitch="360"/>
        </w:sectPr>
      </w:pPr>
    </w:p>
    <w:p w14:paraId="37C21BD2" w14:textId="77777777" w:rsidR="00D27D46" w:rsidRDefault="00D27D46">
      <w:pPr>
        <w:autoSpaceDE w:val="0"/>
        <w:autoSpaceDN w:val="0"/>
        <w:spacing w:after="78" w:line="220" w:lineRule="exact"/>
      </w:pPr>
    </w:p>
    <w:p w14:paraId="2CB21152" w14:textId="77777777" w:rsidR="00D27D46" w:rsidRDefault="00000000">
      <w:pPr>
        <w:autoSpaceDE w:val="0"/>
        <w:autoSpaceDN w:val="0"/>
        <w:spacing w:before="56" w:after="0" w:line="264" w:lineRule="exact"/>
        <w:ind w:right="144"/>
      </w:pPr>
      <w:r>
        <w:t>on the bathroom mirror. Surprise your partner with a small gift, something that reflects their interests and passions. Plan a surprise date night, something different from your usual routine."</w:t>
      </w:r>
    </w:p>
    <w:p w14:paraId="464F3BF3" w14:textId="77777777" w:rsidR="00D27D46" w:rsidRDefault="00000000">
      <w:pPr>
        <w:autoSpaceDE w:val="0"/>
        <w:autoSpaceDN w:val="0"/>
        <w:spacing w:before="264" w:after="0" w:line="264" w:lineRule="exact"/>
      </w:pPr>
      <w:r>
        <w:t xml:space="preserve">He then delved into the realm of physical intimacy, emphasizing the importance of exploration. "Don't be afraid to experiment with new positions," he said, his tone playful but firm. "Explore different types of touch. Pay attention to your partner's body language, their </w:t>
        <w:br/>
        <w:t>responses, their subtle cues. Communication is key here, ladies. Talk to your partner, tell them what feels good, what you’re curious about."</w:t>
      </w:r>
    </w:p>
    <w:p w14:paraId="68BBA5DA" w14:textId="77777777" w:rsidR="00D27D46" w:rsidRDefault="00000000">
      <w:pPr>
        <w:autoSpaceDE w:val="0"/>
        <w:autoSpaceDN w:val="0"/>
        <w:spacing w:before="264" w:after="0" w:line="264" w:lineRule="exact"/>
      </w:pPr>
      <w:r>
        <w:t>He went on to discuss various techniques and positions, drawing diagrams on the whiteboard to illustrate his points. He emphasized the importance of consent, ensuring that every interaction was mutually pleasurable and respectful. He stressed the necessity of clear communication, not just during the act but also beforehand. "Negotiate your desires," he encouraged. "Don't assume your partner knows what you want. Speak your desires openly and honestly. The same goes for your boundaries."</w:t>
      </w:r>
    </w:p>
    <w:p w14:paraId="01D68E77" w14:textId="77777777" w:rsidR="00D27D46" w:rsidRDefault="00000000">
      <w:pPr>
        <w:autoSpaceDE w:val="0"/>
        <w:autoSpaceDN w:val="0"/>
        <w:spacing w:before="264" w:after="0" w:line="264" w:lineRule="exact"/>
      </w:pPr>
      <w:r>
        <w:t xml:space="preserve">The women began to share their experiences, offering anecdotes and insights into their sexual lives. The initial hesitancy dissolved, replaced by a sense of shared vulnerability and mutual </w:t>
        <w:br/>
        <w:t>understanding. They discussed their anxieties, their insecurities, and their hopes. The atmosphere was surprisingly open and supportive.</w:t>
      </w:r>
    </w:p>
    <w:p w14:paraId="1F241EC9" w14:textId="77777777" w:rsidR="00D27D46" w:rsidRDefault="00000000">
      <w:pPr>
        <w:autoSpaceDE w:val="0"/>
        <w:autoSpaceDN w:val="0"/>
        <w:spacing w:before="264" w:after="0" w:line="264" w:lineRule="exact"/>
        <w:ind w:right="144"/>
      </w:pPr>
      <w:r>
        <w:t xml:space="preserve">Johnny listened patiently, offering guidance and encouragement. He emphasized the importance of self-love and self-acceptance as a foundation for healthy sexual relationships. "Embrace your body, your desires, your sexuality," he urged. "It's a powerful and </w:t>
        <w:br/>
        <w:t>beautiful thing. Don't let societal pressures or self-doubt dim your light."</w:t>
      </w:r>
    </w:p>
    <w:p w14:paraId="47BDB74C" w14:textId="77777777" w:rsidR="00D27D46" w:rsidRDefault="00000000">
      <w:pPr>
        <w:autoSpaceDE w:val="0"/>
        <w:autoSpaceDN w:val="0"/>
        <w:spacing w:before="266" w:after="0" w:line="264" w:lineRule="exact"/>
      </w:pPr>
      <w:r>
        <w:t>He moved on to the topic of fantasies, encouraging the women to explore their desires, both individually and as couples. "Fantasies are not shameful or taboo," he declared. "They're a window into your deepest desires, your most intimate yearnings. Sharing your fantasies with your partner can be incredibly intimate and exciting.</w:t>
      </w:r>
    </w:p>
    <w:p w14:paraId="542DCAE1" w14:textId="77777777" w:rsidR="00D27D46" w:rsidRDefault="00000000">
      <w:pPr>
        <w:autoSpaceDE w:val="0"/>
        <w:autoSpaceDN w:val="0"/>
        <w:spacing w:after="0" w:line="324" w:lineRule="exact"/>
      </w:pPr>
      <w:r>
        <w:t>It can deepen your connection in ways you never imagined."</w:t>
      </w:r>
    </w:p>
    <w:p w14:paraId="7BCD05A2" w14:textId="77777777" w:rsidR="00D27D46" w:rsidRDefault="00D27D46">
      <w:pPr>
        <w:sectPr w:rsidR="00D27D46">
          <w:pgSz w:w="8000" w:h="12000"/>
          <w:pgMar w:top="1440" w:right="1440" w:bottom="1440" w:left="1440" w:header="720" w:footer="720" w:gutter="0"/>
          <w:cols w:space="720"/>
          <w:docGrid w:linePitch="360"/>
        </w:sectPr>
      </w:pPr>
    </w:p>
    <w:p w14:paraId="035E0746" w14:textId="77777777" w:rsidR="00D27D46" w:rsidRDefault="00D27D46">
      <w:pPr>
        <w:autoSpaceDE w:val="0"/>
        <w:autoSpaceDN w:val="0"/>
        <w:spacing w:after="210" w:line="220" w:lineRule="exact"/>
      </w:pPr>
    </w:p>
    <w:p w14:paraId="4949BFCD" w14:textId="77777777" w:rsidR="00D27D46" w:rsidRDefault="00000000">
      <w:pPr>
        <w:autoSpaceDE w:val="0"/>
        <w:autoSpaceDN w:val="0"/>
        <w:spacing w:before="60" w:after="0" w:line="264" w:lineRule="exact"/>
        <w:ind w:right="144"/>
      </w:pPr>
      <w:r>
        <w:t xml:space="preserve">He stressed, however, that sharing fantasies should always be approached with sensitivity and respect. "Don't force your partner to participate in something that makes them uncomfortable," he cautioned. "The goal is shared exploration, not pressure or </w:t>
        <w:br/>
        <w:t>judgment." He gave practical tips on how to broach the subject, emphasizing the importance of creating a safe and non-judgmental space.</w:t>
      </w:r>
    </w:p>
    <w:p w14:paraId="2D4FFE3B" w14:textId="77777777" w:rsidR="00D27D46" w:rsidRDefault="00000000">
      <w:pPr>
        <w:autoSpaceDE w:val="0"/>
        <w:autoSpaceDN w:val="0"/>
        <w:spacing w:before="264" w:after="0" w:line="264" w:lineRule="exact"/>
        <w:ind w:right="144"/>
      </w:pPr>
      <w:r>
        <w:t>The conversation then turned to the use of toys and other sensual aids. Johnny debunked myths and misconceptions, providing factual information about safe sex practices and responsible toy usage. He encouraged the women to research different options and find what works best for them and their partners. He emphasized that exploration was crucial and that there was no one-size-fits-all approach to intimacy.</w:t>
      </w:r>
    </w:p>
    <w:p w14:paraId="70D8E058" w14:textId="77777777" w:rsidR="00D27D46" w:rsidRDefault="00000000">
      <w:pPr>
        <w:autoSpaceDE w:val="0"/>
        <w:autoSpaceDN w:val="0"/>
        <w:spacing w:before="264" w:after="0" w:line="264" w:lineRule="exact"/>
        <w:ind w:right="144"/>
      </w:pPr>
      <w:r>
        <w:t>He also discussed the role of sensual massage and other forms of non-intercourse intimacy. He described various techniques and emphasized the importance of paying attention to the subtle nuances of touch and sensation. He stressed the power of mindful touch in fostering intimacy and connection.</w:t>
      </w:r>
    </w:p>
    <w:p w14:paraId="4B2371AD" w14:textId="77777777" w:rsidR="00D27D46" w:rsidRDefault="00000000">
      <w:pPr>
        <w:autoSpaceDE w:val="0"/>
        <w:autoSpaceDN w:val="0"/>
        <w:spacing w:before="264" w:after="0" w:line="264" w:lineRule="exact"/>
      </w:pPr>
      <w:r>
        <w:t>He then shifted the focus to communication during intimacy. "Don't be afraid to give and receive feedback," he said. "Tell your partner what you like, what feels good, what you want more of. And be receptive to their feedback as well. Open communication is the key to a satisfying sexual relationship."</w:t>
      </w:r>
    </w:p>
    <w:p w14:paraId="29CCCE4B" w14:textId="77777777" w:rsidR="00D27D46" w:rsidRDefault="00000000">
      <w:pPr>
        <w:autoSpaceDE w:val="0"/>
        <w:autoSpaceDN w:val="0"/>
        <w:spacing w:before="264" w:after="0" w:line="264" w:lineRule="exact"/>
      </w:pPr>
      <w:r>
        <w:t xml:space="preserve">He also talked about the importance of setting the mood for </w:t>
        <w:br/>
        <w:t xml:space="preserve">intimacy, suggesting strategies like creating a romantic atmosphere, using candles or essential oils, playing music, or engaging in sensual activities before intercourse. He reminded the women that setting the right tone could make all the difference in their intimate </w:t>
        <w:br/>
        <w:t>experiences.</w:t>
      </w:r>
    </w:p>
    <w:p w14:paraId="3112E1EC" w14:textId="77777777" w:rsidR="00D27D46" w:rsidRDefault="00000000">
      <w:pPr>
        <w:autoSpaceDE w:val="0"/>
        <w:autoSpaceDN w:val="0"/>
        <w:spacing w:before="264" w:after="0" w:line="264" w:lineRule="exact"/>
        <w:ind w:right="144"/>
      </w:pPr>
      <w:r>
        <w:t>Johnny continued, expanding on the idea of role-playing. "Role-playing can add an element of fun and fantasy to your sex life," he explained, "but it's important to remember it’s a tool to enhance communication, not a means of control or manipulation."</w:t>
      </w:r>
    </w:p>
    <w:p w14:paraId="3C71E9EF" w14:textId="77777777" w:rsidR="00D27D46" w:rsidRDefault="00D27D46">
      <w:pPr>
        <w:sectPr w:rsidR="00D27D46">
          <w:pgSz w:w="8000" w:h="12000"/>
          <w:pgMar w:top="1440" w:right="1440" w:bottom="1440" w:left="1440" w:header="720" w:footer="720" w:gutter="0"/>
          <w:cols w:space="720"/>
          <w:docGrid w:linePitch="360"/>
        </w:sectPr>
      </w:pPr>
    </w:p>
    <w:p w14:paraId="79284F6F" w14:textId="77777777" w:rsidR="00D27D46" w:rsidRDefault="00D27D46">
      <w:pPr>
        <w:autoSpaceDE w:val="0"/>
        <w:autoSpaceDN w:val="0"/>
        <w:spacing w:after="210" w:line="220" w:lineRule="exact"/>
      </w:pPr>
    </w:p>
    <w:p w14:paraId="1A7C5ED2" w14:textId="77777777" w:rsidR="00D27D46" w:rsidRDefault="00000000">
      <w:pPr>
        <w:autoSpaceDE w:val="0"/>
        <w:autoSpaceDN w:val="0"/>
        <w:spacing w:before="60" w:after="0" w:line="264" w:lineRule="exact"/>
      </w:pPr>
      <w:r>
        <w:t xml:space="preserve">He suggested starting with simple role-playing scenarios, gradually escalating to more complex themes as comfort levels increase. The key, he emphasized, was mutual consent and a shared </w:t>
        <w:br/>
        <w:t>understanding of the boundaries involved.</w:t>
      </w:r>
    </w:p>
    <w:p w14:paraId="304E5DC1" w14:textId="77777777" w:rsidR="00D27D46" w:rsidRDefault="00000000">
      <w:pPr>
        <w:autoSpaceDE w:val="0"/>
        <w:autoSpaceDN w:val="0"/>
        <w:spacing w:before="264" w:after="0" w:line="264" w:lineRule="exact"/>
      </w:pPr>
      <w:r>
        <w:t>He also introduced the concept of incorporating different senses into their intimate encounters. “Don’t just rely on touch,” he said.</w:t>
      </w:r>
    </w:p>
    <w:p w14:paraId="496F892F" w14:textId="77777777" w:rsidR="00D27D46" w:rsidRDefault="00000000">
      <w:pPr>
        <w:autoSpaceDE w:val="0"/>
        <w:autoSpaceDN w:val="0"/>
        <w:spacing w:before="60" w:after="0" w:line="264" w:lineRule="exact"/>
        <w:ind w:right="288"/>
      </w:pPr>
      <w:r>
        <w:t>“Engage all your senses. Use scented candles, play music, use different textures, try blindfolds.” He provided examples of how each sense could heighten the intimacy and pleasure of the experience.</w:t>
      </w:r>
    </w:p>
    <w:p w14:paraId="56EEA245" w14:textId="77777777" w:rsidR="00D27D46" w:rsidRDefault="00000000">
      <w:pPr>
        <w:autoSpaceDE w:val="0"/>
        <w:autoSpaceDN w:val="0"/>
        <w:spacing w:before="264" w:after="0" w:line="264" w:lineRule="exact"/>
        <w:ind w:right="144"/>
      </w:pPr>
      <w:r>
        <w:t>Throughout the session, Johnny reinforced the importance of consent and communication. He reiterated the idea that intimacy should always be mutually pleasurable and respectful, and that open communication was essential for resolving any conflicts or misunderstandings.</w:t>
      </w:r>
    </w:p>
    <w:p w14:paraId="1BD414E0" w14:textId="77777777" w:rsidR="00D27D46" w:rsidRDefault="00000000">
      <w:pPr>
        <w:autoSpaceDE w:val="0"/>
        <w:autoSpaceDN w:val="0"/>
        <w:spacing w:before="264" w:after="0" w:line="264" w:lineRule="exact"/>
      </w:pPr>
      <w:r>
        <w:t xml:space="preserve">The evening culminated in a collective sigh of newfound </w:t>
        <w:br/>
        <w:t>understanding and a burgeoning excitement for the possibilities. Johnny Angel, with his characteristic blend of blunt honesty and genuine warmth, had not just offered advice; he'd ignited a spark, not just in the bedroom, but in the hearts and minds of the women he guided. The journey to a more fulfilling and passionate sex life had only just begun, but the path forward now experienced clear, paved with communication, exploration, and a newfound confidence in their own desires.</w:t>
      </w:r>
    </w:p>
    <w:p w14:paraId="323186C1" w14:textId="77777777" w:rsidR="00D27D46" w:rsidRDefault="00D27D46">
      <w:pPr>
        <w:sectPr w:rsidR="00D27D46">
          <w:pgSz w:w="8000" w:h="12000"/>
          <w:pgMar w:top="1440" w:right="1440" w:bottom="1440" w:left="1440" w:header="720" w:footer="720" w:gutter="0"/>
          <w:cols w:space="720"/>
          <w:docGrid w:linePitch="360"/>
        </w:sectPr>
      </w:pPr>
    </w:p>
    <w:p w14:paraId="310B687D" w14:textId="77777777" w:rsidR="00D27D46" w:rsidRDefault="00D27D46">
      <w:pPr>
        <w:autoSpaceDE w:val="0"/>
        <w:autoSpaceDN w:val="0"/>
        <w:spacing w:after="224" w:line="220" w:lineRule="exact"/>
      </w:pPr>
    </w:p>
    <w:p w14:paraId="1DB45D1A" w14:textId="77777777" w:rsidR="00D27D46" w:rsidRDefault="00000000">
      <w:pPr>
        <w:autoSpaceDE w:val="0"/>
        <w:autoSpaceDN w:val="0"/>
        <w:spacing w:after="0" w:line="330" w:lineRule="exact"/>
      </w:pPr>
      <w:r>
        <w:t>Maintaining Intimacy Over Time</w:t>
      </w:r>
    </w:p>
    <w:p w14:paraId="2B64722F" w14:textId="77777777" w:rsidR="00D27D46" w:rsidRDefault="00000000">
      <w:pPr>
        <w:autoSpaceDE w:val="0"/>
        <w:autoSpaceDN w:val="0"/>
        <w:spacing w:before="286" w:after="0" w:line="264" w:lineRule="exact"/>
      </w:pPr>
      <w:r>
        <w:t xml:space="preserve">The air crackled with a newfound energy, a palpable shift from the initial hesitations. The women, emboldened by their shared </w:t>
        <w:br/>
        <w:t>experiences and Johnny Angel’s frank guidance, were ready to tackle the next challenge: maintaining intimacy over time. The initial spark, the butterflies, the overwhelming desire – those were easier to navigate. The real test, Johnny explained, lay in nurturing the flame, tending to the relationship's garden, so to speak, so it wouldn't wither under the weight of routine and responsibility.</w:t>
      </w:r>
    </w:p>
    <w:p w14:paraId="477D3058" w14:textId="77777777" w:rsidR="00D27D46" w:rsidRDefault="00000000">
      <w:pPr>
        <w:autoSpaceDE w:val="0"/>
        <w:autoSpaceDN w:val="0"/>
        <w:spacing w:before="264" w:after="0" w:line="264" w:lineRule="exact"/>
      </w:pPr>
      <w:r>
        <w:t>"Think of your relationship like a fine wine," Johnny began, his voice a low purr that cut through the hushed anticipation. "It needs time to age, to develop its complexity, its depth. But just like a fine wine, it needs proper care and attention to reach its full potential. Neglect it, and it turns sour. Tend to it, and it becomes something truly exquisite." She couldn't hide the emotion in her words.</w:t>
      </w:r>
    </w:p>
    <w:p w14:paraId="28B46D72" w14:textId="77777777" w:rsidR="00D27D46" w:rsidRDefault="00000000">
      <w:pPr>
        <w:autoSpaceDE w:val="0"/>
        <w:autoSpaceDN w:val="0"/>
        <w:spacing w:before="264" w:after="0" w:line="264" w:lineRule="exact"/>
      </w:pPr>
      <w:r>
        <w:t>He paused, letting the metaphor sink in, his eyes scanning the faces of the women. He knew the complexities of long-term relationships intimately; he'd witnessed countless couples stumble, falter, and ultimately lose their way. His approach wasn't just about sex; it was about the architecture of a thriving partnership.</w:t>
      </w:r>
    </w:p>
    <w:p w14:paraId="2CD78136" w14:textId="77777777" w:rsidR="00D27D46" w:rsidRDefault="00000000">
      <w:pPr>
        <w:autoSpaceDE w:val="0"/>
        <w:autoSpaceDN w:val="0"/>
        <w:spacing w:before="264" w:after="0" w:line="264" w:lineRule="exact"/>
      </w:pPr>
      <w:r>
        <w:t>"The biggest mistake couples make," he continued, "is assuming that the initial passion will magically sustain itself. It won’t. Passion requires consistent effort, a conscious choice to keep the flame alive. It's about creating a space for connection, for intimacy, both sexual and emotional." His voice trembled slightly.</w:t>
      </w:r>
    </w:p>
    <w:p w14:paraId="6284C371" w14:textId="77777777" w:rsidR="00D27D46" w:rsidRDefault="00000000">
      <w:pPr>
        <w:autoSpaceDE w:val="0"/>
        <w:autoSpaceDN w:val="0"/>
        <w:spacing w:before="204" w:after="0" w:line="324" w:lineRule="exact"/>
      </w:pPr>
      <w:r>
        <w:t>He moved on to the often-neglected aspect of emotional intimacy.</w:t>
      </w:r>
    </w:p>
    <w:p w14:paraId="1A4AA330" w14:textId="77777777" w:rsidR="00D27D46" w:rsidRDefault="00000000">
      <w:pPr>
        <w:autoSpaceDE w:val="0"/>
        <w:autoSpaceDN w:val="0"/>
        <w:spacing w:before="60" w:after="0" w:line="264" w:lineRule="exact"/>
      </w:pPr>
      <w:r>
        <w:t xml:space="preserve">"Open communication is the bedrock of any successful long-term relationship," he asserted. "It's not just about talking; it's about truly listening, understanding your partner's perspective, even when it differs from your own. It's about validating their feelings, </w:t>
        <w:br/>
        <w:t>acknowledging their experiences, even if you don't completely agree." His voice trembled slightly.</w:t>
      </w:r>
    </w:p>
    <w:p w14:paraId="3C6339CF" w14:textId="77777777" w:rsidR="00D27D46" w:rsidRDefault="00000000">
      <w:pPr>
        <w:autoSpaceDE w:val="0"/>
        <w:autoSpaceDN w:val="0"/>
        <w:spacing w:before="206" w:after="0" w:line="322" w:lineRule="exact"/>
      </w:pPr>
      <w:r>
        <w:t>He urged the women to engage in regular "check-in" conversations,</w:t>
      </w:r>
    </w:p>
    <w:p w14:paraId="45AD9E14" w14:textId="77777777" w:rsidR="00D27D46" w:rsidRDefault="00D27D46">
      <w:pPr>
        <w:sectPr w:rsidR="00D27D46">
          <w:pgSz w:w="8000" w:h="12000"/>
          <w:pgMar w:top="1440" w:right="1440" w:bottom="1440" w:left="1440" w:header="720" w:footer="720" w:gutter="0"/>
          <w:cols w:space="720"/>
          <w:docGrid w:linePitch="360"/>
        </w:sectPr>
      </w:pPr>
    </w:p>
    <w:p w14:paraId="309643FA" w14:textId="77777777" w:rsidR="00D27D46" w:rsidRDefault="00D27D46">
      <w:pPr>
        <w:autoSpaceDE w:val="0"/>
        <w:autoSpaceDN w:val="0"/>
        <w:spacing w:after="78" w:line="220" w:lineRule="exact"/>
      </w:pPr>
    </w:p>
    <w:p w14:paraId="0FBA9814" w14:textId="77777777" w:rsidR="00D27D46" w:rsidRDefault="00000000">
      <w:pPr>
        <w:autoSpaceDE w:val="0"/>
        <w:autoSpaceDN w:val="0"/>
        <w:spacing w:before="56" w:after="0" w:line="266" w:lineRule="exact"/>
      </w:pPr>
      <w:r>
        <w:t>dedicated times to discuss their needs, their desires, their anxieties. "Don't wait for a crisis to talk about important issues," he warned.</w:t>
      </w:r>
    </w:p>
    <w:p w14:paraId="0468EAF8" w14:textId="77777777" w:rsidR="00D27D46" w:rsidRDefault="00000000">
      <w:pPr>
        <w:autoSpaceDE w:val="0"/>
        <w:autoSpaceDN w:val="0"/>
        <w:spacing w:before="60" w:after="0" w:line="264" w:lineRule="exact"/>
        <w:ind w:right="1008"/>
      </w:pPr>
      <w:r>
        <w:t>"Address them proactively, before they fester and become insurmountable obstacles."</w:t>
      </w:r>
    </w:p>
    <w:p w14:paraId="480AEC4F" w14:textId="77777777" w:rsidR="00D27D46" w:rsidRDefault="00000000">
      <w:pPr>
        <w:autoSpaceDE w:val="0"/>
        <w:autoSpaceDN w:val="0"/>
        <w:spacing w:before="264" w:after="0" w:line="264" w:lineRule="exact"/>
      </w:pPr>
      <w:r>
        <w:t xml:space="preserve">He delved into the practical aspects of these conversations. "Learn to express your needs without blaming your partner," he advised. "Use 'I' statements, focusing on your feelings and experiences, rather than accusing your partner of wrongdoing. For example, instead of saying, 'You never listen to me,' try saying, 'I feel unheard when I share my feelings, and it makes me feel frustrated and </w:t>
        <w:br/>
        <w:t>unimportant.'"</w:t>
      </w:r>
    </w:p>
    <w:p w14:paraId="66185FB9" w14:textId="77777777" w:rsidR="00D27D46" w:rsidRDefault="00000000">
      <w:pPr>
        <w:autoSpaceDE w:val="0"/>
        <w:autoSpaceDN w:val="0"/>
        <w:spacing w:before="264" w:after="0" w:line="264" w:lineRule="exact"/>
      </w:pPr>
      <w:r>
        <w:t xml:space="preserve">He then addressed the inevitable conflicts that arise in any </w:t>
        <w:br/>
        <w:t>relationship. "Disagreements are inevitable," he stated, "but how you handle them defines the health of your relationship. Learn to fight fair, to respect each other's boundaries, to avoid personal attacks. Focus on resolving the issue, not on winning the argument."</w:t>
      </w:r>
    </w:p>
    <w:p w14:paraId="501D31EB" w14:textId="77777777" w:rsidR="00D27D46" w:rsidRDefault="00000000">
      <w:pPr>
        <w:autoSpaceDE w:val="0"/>
        <w:autoSpaceDN w:val="0"/>
        <w:spacing w:before="264" w:after="0" w:line="264" w:lineRule="exact"/>
      </w:pPr>
      <w:r>
        <w:t xml:space="preserve">He encouraged the women to develop conflict resolution strategies, such as taking breaks when emotions run high, actively listening to each other's perspectives, and finding mutually acceptable </w:t>
        <w:br/>
        <w:t>solutions. "Compromise is key," he emphasized. "It's not about giving up; it's about finding a solution that works for both of you."</w:t>
      </w:r>
    </w:p>
    <w:p w14:paraId="0B10EBED" w14:textId="77777777" w:rsidR="00D27D46" w:rsidRDefault="00000000">
      <w:pPr>
        <w:autoSpaceDE w:val="0"/>
        <w:autoSpaceDN w:val="0"/>
        <w:spacing w:before="264" w:after="0" w:line="264" w:lineRule="exact"/>
        <w:ind w:right="144"/>
      </w:pPr>
      <w:r>
        <w:t>The discussion shifted to the importance of shared activities and experiences. "Keep dating each other," Johnny urged. "Don't let the relationship become stagnant. Plan regular date nights, try new things together, create shared memories. It’s about rekindling that sense of playfulness, that initial excitement you experienced when you first met."</w:t>
      </w:r>
    </w:p>
    <w:p w14:paraId="233797A0" w14:textId="77777777" w:rsidR="00D27D46" w:rsidRDefault="00000000">
      <w:pPr>
        <w:autoSpaceDE w:val="0"/>
        <w:autoSpaceDN w:val="0"/>
        <w:spacing w:before="264" w:after="0" w:line="264" w:lineRule="exact"/>
      </w:pPr>
      <w:r>
        <w:t>He suggested exploring new hobbies together, taking classes, traveling to new places, or simply spending quality time together, engaging in activities that both partners enjoy. "Shared experiences create a deeper bond, a stronger connection," he explained. "They provide opportunities to connect, to laugh, to create memories."</w:t>
      </w:r>
    </w:p>
    <w:p w14:paraId="26C09544" w14:textId="77777777" w:rsidR="00D27D46" w:rsidRDefault="00000000">
      <w:pPr>
        <w:autoSpaceDE w:val="0"/>
        <w:autoSpaceDN w:val="0"/>
        <w:spacing w:before="264" w:after="0" w:line="264" w:lineRule="exact"/>
        <w:jc w:val="center"/>
      </w:pPr>
      <w:r>
        <w:t>The topic of intimacy then naturally segued into the realm of sexual exploration in long-term relationships. "Maintaining sexual intimacy</w:t>
      </w:r>
    </w:p>
    <w:p w14:paraId="452B17C3" w14:textId="77777777" w:rsidR="00D27D46" w:rsidRDefault="00D27D46">
      <w:pPr>
        <w:sectPr w:rsidR="00D27D46">
          <w:pgSz w:w="8000" w:h="12000"/>
          <w:pgMar w:top="1440" w:right="1440" w:bottom="1440" w:left="1440" w:header="720" w:footer="720" w:gutter="0"/>
          <w:cols w:space="720"/>
          <w:docGrid w:linePitch="360"/>
        </w:sectPr>
      </w:pPr>
    </w:p>
    <w:p w14:paraId="213B6750" w14:textId="77777777" w:rsidR="00D27D46" w:rsidRDefault="00D27D46">
      <w:pPr>
        <w:autoSpaceDE w:val="0"/>
        <w:autoSpaceDN w:val="0"/>
        <w:spacing w:after="78" w:line="220" w:lineRule="exact"/>
      </w:pPr>
    </w:p>
    <w:p w14:paraId="7EF728DF" w14:textId="77777777" w:rsidR="00D27D46" w:rsidRDefault="00000000">
      <w:pPr>
        <w:autoSpaceDE w:val="0"/>
        <w:autoSpaceDN w:val="0"/>
        <w:spacing w:before="56" w:after="0" w:line="264" w:lineRule="exact"/>
        <w:ind w:right="144"/>
      </w:pPr>
      <w:r>
        <w:t>requires intentionality," he stated. "It's not enough to just fall into bed together at the end of a long day. You need to cultivate the space for it, to create the right atmosphere, to prioritize it."</w:t>
      </w:r>
    </w:p>
    <w:p w14:paraId="6AE7F7C8" w14:textId="77777777" w:rsidR="00D27D46" w:rsidRDefault="00000000">
      <w:pPr>
        <w:autoSpaceDE w:val="0"/>
        <w:autoSpaceDN w:val="0"/>
        <w:spacing w:before="264" w:after="0" w:line="264" w:lineRule="exact"/>
      </w:pPr>
      <w:r>
        <w:t>He encouraged the women to engage in sensual activities beyond intercourse, such as massage, cuddling, or simply spending time in each other's presence, engaging in meaningful conversation. "These non-sexual forms of intimacy are just as important, if not more so, than sexual intercourse," he clarified. "They foster connection, build trust, and create a sense of safety and security."</w:t>
      </w:r>
    </w:p>
    <w:p w14:paraId="6019AEC3" w14:textId="77777777" w:rsidR="00D27D46" w:rsidRDefault="00000000">
      <w:pPr>
        <w:autoSpaceDE w:val="0"/>
        <w:autoSpaceDN w:val="0"/>
        <w:spacing w:before="264" w:after="0" w:line="264" w:lineRule="exact"/>
        <w:ind w:right="144"/>
      </w:pPr>
      <w:r>
        <w:t xml:space="preserve">He stressed the importance of regular sexual intimacy, suggesting that couples set aside time for it, even amidst busy schedules. "It's about making it a priority, showing your partner that you value their physical intimacy," he explained. "It’s also about </w:t>
        <w:br/>
        <w:t>communicating your desires, exploring new things together, and keeping the spark alive."</w:t>
      </w:r>
    </w:p>
    <w:p w14:paraId="54525976" w14:textId="77777777" w:rsidR="00D27D46" w:rsidRDefault="00000000">
      <w:pPr>
        <w:autoSpaceDE w:val="0"/>
        <w:autoSpaceDN w:val="0"/>
        <w:spacing w:before="264" w:after="0" w:line="264" w:lineRule="exact"/>
      </w:pPr>
      <w:r>
        <w:t xml:space="preserve">Johnny then addressed the impact of societal pressures and </w:t>
        <w:br/>
        <w:t>expectations on long-term relationships. "Society often romanticizes the initial stages of a relationship, neglecting the realities of long-term commitment," he observed. "It's crucial to challenge these unrealistic expectations, to remember that relationships require work, dedication, and commitment."</w:t>
      </w:r>
    </w:p>
    <w:p w14:paraId="763EEFE9" w14:textId="77777777" w:rsidR="00D27D46" w:rsidRDefault="00000000">
      <w:pPr>
        <w:autoSpaceDE w:val="0"/>
        <w:autoSpaceDN w:val="0"/>
        <w:spacing w:before="264" w:after="0" w:line="264" w:lineRule="exact"/>
      </w:pPr>
      <w:r>
        <w:t xml:space="preserve">He urged the women to resist the temptation to compare their relationships to idealized portrayals in media or social media. "Your relationship is unique, and it's okay if it doesn't look like anyone else's," he reassured them. "Focus on what works for you, on </w:t>
        <w:br/>
        <w:t xml:space="preserve">building a relationship that's fulfilling and satisfying for both </w:t>
        <w:br/>
        <w:t>partners."</w:t>
      </w:r>
    </w:p>
    <w:p w14:paraId="6786BAFF" w14:textId="77777777" w:rsidR="00D27D46" w:rsidRDefault="00000000">
      <w:pPr>
        <w:autoSpaceDE w:val="0"/>
        <w:autoSpaceDN w:val="0"/>
        <w:spacing w:before="264" w:after="0" w:line="264" w:lineRule="exact"/>
      </w:pPr>
      <w:r>
        <w:t xml:space="preserve">He transitioned to the crucial role of self-care in maintaining </w:t>
        <w:br/>
        <w:t>intimacy. "You can't pour from an empty cup," he said simply. "You need to prioritize your own well-being, your own happiness, in order to be a supportive and loving partner. This includes physical health, emotional well-being, and pursuing your personal goals and interests."</w:t>
      </w:r>
    </w:p>
    <w:p w14:paraId="36C0C47E" w14:textId="77777777" w:rsidR="00D27D46" w:rsidRDefault="00000000">
      <w:pPr>
        <w:autoSpaceDE w:val="0"/>
        <w:autoSpaceDN w:val="0"/>
        <w:spacing w:before="204" w:after="0" w:line="324" w:lineRule="exact"/>
        <w:jc w:val="center"/>
      </w:pPr>
      <w:r>
        <w:t>He emphasized the importance of setting boundaries, of prioritizing</w:t>
      </w:r>
    </w:p>
    <w:p w14:paraId="1C3EF948" w14:textId="77777777" w:rsidR="00D27D46" w:rsidRDefault="00D27D46">
      <w:pPr>
        <w:sectPr w:rsidR="00D27D46">
          <w:pgSz w:w="8000" w:h="12000"/>
          <w:pgMar w:top="1440" w:right="1440" w:bottom="1440" w:left="1440" w:header="720" w:footer="720" w:gutter="0"/>
          <w:cols w:space="720"/>
          <w:docGrid w:linePitch="360"/>
        </w:sectPr>
      </w:pPr>
    </w:p>
    <w:p w14:paraId="36EDFB06" w14:textId="77777777" w:rsidR="00D27D46" w:rsidRDefault="00D27D46">
      <w:pPr>
        <w:autoSpaceDE w:val="0"/>
        <w:autoSpaceDN w:val="0"/>
        <w:spacing w:after="78" w:line="220" w:lineRule="exact"/>
      </w:pPr>
    </w:p>
    <w:p w14:paraId="62C3F409" w14:textId="77777777" w:rsidR="00D27D46" w:rsidRDefault="00000000">
      <w:pPr>
        <w:autoSpaceDE w:val="0"/>
        <w:autoSpaceDN w:val="0"/>
        <w:spacing w:before="58" w:after="0" w:line="264" w:lineRule="exact"/>
        <w:ind w:right="144"/>
      </w:pPr>
      <w:r>
        <w:t>self-care, and of maintaining individual identities within the relationship. "It's okay to have separate interests, to pursue your own passions," he affirmed. "In fact, it’s essential for maintaining a healthy and thriving relationship."</w:t>
      </w:r>
    </w:p>
    <w:p w14:paraId="1275FBD4" w14:textId="77777777" w:rsidR="00D27D46" w:rsidRDefault="00000000">
      <w:pPr>
        <w:autoSpaceDE w:val="0"/>
        <w:autoSpaceDN w:val="0"/>
        <w:spacing w:before="264" w:after="0" w:line="264" w:lineRule="exact"/>
      </w:pPr>
      <w:r>
        <w:t xml:space="preserve">He concluded with a powerful message: "Maintaining intimacy over time is not about maintaining the initial spark, but about creating a sustained flame. It's about nurturing the relationship, </w:t>
        <w:br/>
        <w:t xml:space="preserve">communicating openly, addressing conflicts effectively, and </w:t>
        <w:br/>
        <w:t>prioritizing both emotional and physical intimacy. It's about tending to the garden of your relationship, so it can bloom and flourish, creating a beautiful and enduring tapestry of love and connection." The women, leaving that evening, carried not just practical advice, but a renewed sense of hope and determination, ready to cultivate the rich soil of their relationships and watch their love blossom into something truly extraordinary.</w:t>
      </w:r>
    </w:p>
    <w:p w14:paraId="534A9F79" w14:textId="77777777" w:rsidR="00D27D46" w:rsidRDefault="00D27D46">
      <w:pPr>
        <w:sectPr w:rsidR="00D27D46">
          <w:pgSz w:w="8000" w:h="12000"/>
          <w:pgMar w:top="1440" w:right="1440" w:bottom="1440" w:left="1440" w:header="720" w:footer="720" w:gutter="0"/>
          <w:cols w:space="720"/>
          <w:docGrid w:linePitch="360"/>
        </w:sectPr>
      </w:pPr>
    </w:p>
    <w:p w14:paraId="70D4CC48" w14:textId="77777777" w:rsidR="00D27D46" w:rsidRDefault="00D27D46">
      <w:pPr>
        <w:autoSpaceDE w:val="0"/>
        <w:autoSpaceDN w:val="0"/>
        <w:spacing w:after="224" w:line="220" w:lineRule="exact"/>
      </w:pPr>
    </w:p>
    <w:p w14:paraId="2EADD281" w14:textId="77777777" w:rsidR="00D27D46" w:rsidRDefault="00000000">
      <w:pPr>
        <w:autoSpaceDE w:val="0"/>
        <w:autoSpaceDN w:val="0"/>
        <w:spacing w:after="0" w:line="330" w:lineRule="exact"/>
      </w:pPr>
      <w:r>
        <w:t>Sex and SelfEsteem</w:t>
      </w:r>
    </w:p>
    <w:p w14:paraId="5D716B83" w14:textId="77777777" w:rsidR="00D27D46" w:rsidRDefault="00000000">
      <w:pPr>
        <w:autoSpaceDE w:val="0"/>
        <w:autoSpaceDN w:val="0"/>
        <w:spacing w:before="286" w:after="0" w:line="264" w:lineRule="exact"/>
      </w:pPr>
      <w:r>
        <w:t xml:space="preserve">The lingering scent of jasmine and sandalwood from the previous session still hung in the air as the women settled back into their familiar circle. Johnny Angel, ever the provocateur, leaned against the wall, a knowing smirk playing on his lips. "So, ladies," he began, his voice a low rumble that promised a deeper dive into the </w:t>
        <w:br/>
        <w:t>complexities of their desires, "we've talked about communication, conflict resolution, keeping the spark alive... but what fuels that spark in the first place? What ignites the desire, the passion, the sheer animal magnetism that draws you to your partner?"</w:t>
      </w:r>
    </w:p>
    <w:p w14:paraId="633679D2" w14:textId="77777777" w:rsidR="00D27D46" w:rsidRDefault="00000000">
      <w:pPr>
        <w:autoSpaceDE w:val="0"/>
        <w:autoSpaceDN w:val="0"/>
        <w:spacing w:before="264" w:after="0" w:line="264" w:lineRule="exact"/>
      </w:pPr>
      <w:r>
        <w:t>A murmur rippled through the group. Sarah, a petite librarian with a surprisingly adventurous streak, spoke first, her voice hesitant. "For me, it's confidence. When I feel good about myself, when I feel beautiful and desirable, the sex is incredible. But when I'm feeling self-conscious, insecure... well, let's just say it's not the same."</w:t>
      </w:r>
    </w:p>
    <w:p w14:paraId="3BEC6972" w14:textId="77777777" w:rsidR="00D27D46" w:rsidRDefault="00000000">
      <w:pPr>
        <w:autoSpaceDE w:val="0"/>
        <w:autoSpaceDN w:val="0"/>
        <w:spacing w:before="264" w:after="0" w:line="264" w:lineRule="exact"/>
      </w:pPr>
      <w:r>
        <w:t>Her confession resonated with the others. Maria, a high-powered lawyer used to commanding boardrooms, admitted, "I used to think it was all about the perfect body, the flawless figure. I spent years chasing that unattainable ideal, and it left me feeling empty, even when I was with someone. It's only recently that I’ve started to appreciate my own body, my own strength, my own unique beauty.</w:t>
      </w:r>
    </w:p>
    <w:p w14:paraId="7796136D" w14:textId="77777777" w:rsidR="00D27D46" w:rsidRDefault="00000000">
      <w:pPr>
        <w:autoSpaceDE w:val="0"/>
        <w:autoSpaceDN w:val="0"/>
        <w:spacing w:after="0" w:line="324" w:lineRule="exact"/>
      </w:pPr>
      <w:r>
        <w:t>And that's made a huge difference in my sex life."</w:t>
      </w:r>
    </w:p>
    <w:p w14:paraId="537434B5" w14:textId="77777777" w:rsidR="00D27D46" w:rsidRDefault="00000000">
      <w:pPr>
        <w:autoSpaceDE w:val="0"/>
        <w:autoSpaceDN w:val="0"/>
        <w:spacing w:before="264" w:after="0" w:line="264" w:lineRule="exact"/>
      </w:pPr>
      <w:r>
        <w:t>Lisa, a free-spirited artist, chimed in, "For me, it's about feeling seen, feeling truly appreciated. It's not just about my body; it's about my whole self, my thoughts, my dreams, my passions. When my partner makes me feel valued, respected, and loved for who I am, the sex is amazing. It's a celebration of our connection, not just a physical act."</w:t>
      </w:r>
    </w:p>
    <w:p w14:paraId="2C16E430" w14:textId="77777777" w:rsidR="00D27D46" w:rsidRDefault="00000000">
      <w:pPr>
        <w:autoSpaceDE w:val="0"/>
        <w:autoSpaceDN w:val="0"/>
        <w:spacing w:before="264" w:after="0" w:line="264" w:lineRule="exact"/>
      </w:pPr>
      <w:r>
        <w:t>Johnny nodded, his gaze sweeping across their faces. "You've hit on something crucial, ladies: the undeniable link between sex and self-esteem. Your self-image, your belief in your own worth, profoundly impacts your sexual experience. It affects not only how you feel about yourself in bed, but also how you interact with your partner, how you communicate your needs, and how much pleasure you're</w:t>
      </w:r>
    </w:p>
    <w:p w14:paraId="053CD684" w14:textId="77777777" w:rsidR="00D27D46" w:rsidRDefault="00D27D46">
      <w:pPr>
        <w:sectPr w:rsidR="00D27D46">
          <w:pgSz w:w="8000" w:h="12000"/>
          <w:pgMar w:top="1440" w:right="1440" w:bottom="1440" w:left="1440" w:header="720" w:footer="720" w:gutter="0"/>
          <w:cols w:space="720"/>
          <w:docGrid w:linePitch="360"/>
        </w:sectPr>
      </w:pPr>
    </w:p>
    <w:p w14:paraId="09FE2799" w14:textId="77777777" w:rsidR="00D27D46" w:rsidRDefault="00D27D46">
      <w:pPr>
        <w:autoSpaceDE w:val="0"/>
        <w:autoSpaceDN w:val="0"/>
        <w:spacing w:after="78" w:line="220" w:lineRule="exact"/>
      </w:pPr>
    </w:p>
    <w:p w14:paraId="7641E169" w14:textId="77777777" w:rsidR="00D27D46" w:rsidRDefault="00000000">
      <w:pPr>
        <w:autoSpaceDE w:val="0"/>
        <w:autoSpaceDN w:val="0"/>
        <w:spacing w:after="0" w:line="322" w:lineRule="exact"/>
      </w:pPr>
      <w:r>
        <w:t>able to receive and give."</w:t>
      </w:r>
    </w:p>
    <w:p w14:paraId="58716843" w14:textId="77777777" w:rsidR="00D27D46" w:rsidRDefault="00000000">
      <w:pPr>
        <w:autoSpaceDE w:val="0"/>
        <w:autoSpaceDN w:val="0"/>
        <w:spacing w:before="266" w:after="0" w:line="264" w:lineRule="exact"/>
      </w:pPr>
      <w:r>
        <w:t>He paused, letting the weight of his words settle. "Many women struggle with this. Society bombards us with unrealistic beauty standards, creating a constant sense of inadequacy. We're told we need to be thinner, smoother, younger, more perfect... the list goes on. But this is a lie. It's a manufactured narrative designed to keep us feeling insecure, to sell us products and services that promise an unattainable ideal."</w:t>
      </w:r>
    </w:p>
    <w:p w14:paraId="11B9BA91" w14:textId="77777777" w:rsidR="00D27D46" w:rsidRDefault="00000000">
      <w:pPr>
        <w:autoSpaceDE w:val="0"/>
        <w:autoSpaceDN w:val="0"/>
        <w:spacing w:before="264" w:after="0" w:line="264" w:lineRule="exact"/>
        <w:ind w:right="144"/>
      </w:pPr>
      <w:r>
        <w:t>"The truth is," he continued, his voice taking on a sharper edge, "your worth is not determined by your appearance. Your beauty is not defined by societal standards. Your value as a human being, as a woman, as a lover, is intrinsic, inherent, and unconditional. It's not something you need to earn, achieve, or prove." The words carried more meaning than their simple arrangement suggested.</w:t>
      </w:r>
    </w:p>
    <w:p w14:paraId="1D37198E" w14:textId="77777777" w:rsidR="00D27D46" w:rsidRDefault="00000000">
      <w:pPr>
        <w:autoSpaceDE w:val="0"/>
        <w:autoSpaceDN w:val="0"/>
        <w:spacing w:before="204" w:after="0" w:line="324" w:lineRule="exact"/>
      </w:pPr>
      <w:r>
        <w:t>He leaned forward, his voice dropping to a conspiratorial whisper.</w:t>
      </w:r>
    </w:p>
    <w:p w14:paraId="65DC1DFF" w14:textId="77777777" w:rsidR="00D27D46" w:rsidRDefault="00000000">
      <w:pPr>
        <w:autoSpaceDE w:val="0"/>
        <w:autoSpaceDN w:val="0"/>
        <w:spacing w:before="60" w:after="0" w:line="264" w:lineRule="exact"/>
      </w:pPr>
      <w:r>
        <w:t>"The most important thing you can do to enhance your sexual experience is to cultivate self-love, self-acceptance, and self-</w:t>
        <w:br/>
        <w:t>compassion. It's about embracing your whole self – your curves, your imperfections, your scars, your stretch marks – and celebrating them as part of your unique story."</w:t>
      </w:r>
    </w:p>
    <w:p w14:paraId="4877AF6E" w14:textId="77777777" w:rsidR="00D27D46" w:rsidRDefault="00000000">
      <w:pPr>
        <w:autoSpaceDE w:val="0"/>
        <w:autoSpaceDN w:val="0"/>
        <w:spacing w:before="264" w:after="0" w:line="264" w:lineRule="exact"/>
      </w:pPr>
      <w:r>
        <w:t>He challenged them to engage in a series of self-reflective exercises designed to help them dismantle negative self-talk and cultivate a more positive self-image. "Spend some time each day writing down positive affirmations," he suggested. "Tell yourself you are beautiful, you are strong, you are worthy, you are deserving of pleasure.</w:t>
      </w:r>
    </w:p>
    <w:p w14:paraId="3291E91A" w14:textId="77777777" w:rsidR="00D27D46" w:rsidRDefault="00000000">
      <w:pPr>
        <w:autoSpaceDE w:val="0"/>
        <w:autoSpaceDN w:val="0"/>
        <w:spacing w:before="58" w:after="0" w:line="264" w:lineRule="exact"/>
        <w:ind w:right="576"/>
      </w:pPr>
      <w:r>
        <w:t>Repeat these affirmations until they become ingrained in your subconscious mind."</w:t>
      </w:r>
    </w:p>
    <w:p w14:paraId="22A851A1" w14:textId="77777777" w:rsidR="00D27D46" w:rsidRDefault="00000000">
      <w:pPr>
        <w:autoSpaceDE w:val="0"/>
        <w:autoSpaceDN w:val="0"/>
        <w:spacing w:before="264" w:after="0" w:line="264" w:lineRule="exact"/>
      </w:pPr>
      <w:r>
        <w:t xml:space="preserve">He encouraged them to practice body positivity, to look at </w:t>
        <w:br/>
        <w:t xml:space="preserve">themselves in the mirror without judgment, to appreciate the </w:t>
        <w:br/>
        <w:t xml:space="preserve">beauty and strength of their bodies. "Challenge your negative </w:t>
        <w:br/>
        <w:t>thoughts," he urged. "When you catch yourself criticizing your appearance, challenge that thought. Ask yourself: Is this really true? Is this a fair assessment of myself? Is this thought serving me in any way?"</w:t>
      </w:r>
    </w:p>
    <w:p w14:paraId="2E505665" w14:textId="77777777" w:rsidR="00D27D46" w:rsidRDefault="00000000">
      <w:pPr>
        <w:autoSpaceDE w:val="0"/>
        <w:autoSpaceDN w:val="0"/>
        <w:spacing w:before="204" w:after="0" w:line="324" w:lineRule="exact"/>
      </w:pPr>
      <w:r>
        <w:t>He then moved to the importance of self-care. "Taking care of your</w:t>
      </w:r>
    </w:p>
    <w:p w14:paraId="5B0F306A" w14:textId="77777777" w:rsidR="00D27D46" w:rsidRDefault="00D27D46">
      <w:pPr>
        <w:sectPr w:rsidR="00D27D46">
          <w:pgSz w:w="8000" w:h="12000"/>
          <w:pgMar w:top="1440" w:right="1440" w:bottom="1440" w:left="1440" w:header="720" w:footer="720" w:gutter="0"/>
          <w:cols w:space="720"/>
          <w:docGrid w:linePitch="360"/>
        </w:sectPr>
      </w:pPr>
    </w:p>
    <w:p w14:paraId="70C13689" w14:textId="77777777" w:rsidR="00D27D46" w:rsidRDefault="00D27D46">
      <w:pPr>
        <w:autoSpaceDE w:val="0"/>
        <w:autoSpaceDN w:val="0"/>
        <w:spacing w:after="78" w:line="220" w:lineRule="exact"/>
      </w:pPr>
    </w:p>
    <w:p w14:paraId="3F56126A" w14:textId="77777777" w:rsidR="00D27D46" w:rsidRDefault="00000000">
      <w:pPr>
        <w:autoSpaceDE w:val="0"/>
        <w:autoSpaceDN w:val="0"/>
        <w:spacing w:before="58" w:after="0" w:line="264" w:lineRule="exact"/>
      </w:pPr>
      <w:r>
        <w:t>physical and emotional well-being is essential for building self-esteem," he emphasized. "This includes regular exercise, healthy eating, sufficient sleep, and engaging in activities that bring you joy and fulfillment."</w:t>
      </w:r>
    </w:p>
    <w:p w14:paraId="640D5508" w14:textId="77777777" w:rsidR="00D27D46" w:rsidRDefault="00000000">
      <w:pPr>
        <w:autoSpaceDE w:val="0"/>
        <w:autoSpaceDN w:val="0"/>
        <w:spacing w:before="264" w:after="0" w:line="264" w:lineRule="exact"/>
      </w:pPr>
      <w:r>
        <w:t xml:space="preserve">"But self-care isn't just about pampering yourself," he added. "It's about setting boundaries, saying no to things that drain your </w:t>
        <w:br/>
        <w:t>energy, and prioritizing your own needs. It's about recognizing your own worth and refusing to compromise your well-being for others." There was an unmistakable sincerity in that statement.</w:t>
      </w:r>
    </w:p>
    <w:p w14:paraId="6E83FCA7" w14:textId="77777777" w:rsidR="00D27D46" w:rsidRDefault="00000000">
      <w:pPr>
        <w:autoSpaceDE w:val="0"/>
        <w:autoSpaceDN w:val="0"/>
        <w:spacing w:before="264" w:after="0" w:line="264" w:lineRule="exact"/>
      </w:pPr>
      <w:r>
        <w:t xml:space="preserve">The women shared their personal experiences, their triumphs and struggles, their vulnerabilities and strengths. They spoke of the challenges they faced in overcoming negative body image, the societal pressures they endured, and the steps they took to cultivate self-love and self-acceptance. Their stories were raw, honest, and deeply moving, a testament to their resilience and their </w:t>
        <w:br/>
        <w:t>commitment to embracing their sexuality.</w:t>
      </w:r>
    </w:p>
    <w:p w14:paraId="58809052" w14:textId="77777777" w:rsidR="00D27D46" w:rsidRDefault="00000000">
      <w:pPr>
        <w:autoSpaceDE w:val="0"/>
        <w:autoSpaceDN w:val="0"/>
        <w:spacing w:before="264" w:after="0" w:line="264" w:lineRule="exact"/>
      </w:pPr>
      <w:r>
        <w:t xml:space="preserve">One woman confessed her struggles with feeling inadequate </w:t>
        <w:br/>
        <w:t xml:space="preserve">compared to the idealized images of women in the media. Another spoke about her past trauma and how it affected her self-esteem. Another shared her journey of learning to love her body after giving birth. Each woman's story was a powerful reminder that the journey to self-love is unique and personal, filled with its own set of </w:t>
        <w:br/>
        <w:t>challenges and triumphs.</w:t>
      </w:r>
    </w:p>
    <w:p w14:paraId="572D8B28" w14:textId="77777777" w:rsidR="00D27D46" w:rsidRDefault="00000000">
      <w:pPr>
        <w:autoSpaceDE w:val="0"/>
        <w:autoSpaceDN w:val="0"/>
        <w:spacing w:before="264" w:after="0" w:line="264" w:lineRule="exact"/>
      </w:pPr>
      <w:r>
        <w:t xml:space="preserve">Johnny listened attentively, offering guidance, support, and </w:t>
        <w:br/>
        <w:t xml:space="preserve">encouragement. He provided practical tips and strategies for </w:t>
        <w:br/>
        <w:t xml:space="preserve">overcoming negative self-talk, building self-confidence, and </w:t>
        <w:br/>
        <w:t>embracing their bodies. He challenged them to question societal beauty standards, to redefine their own definitions of beauty, and to celebrate their unique strengths and qualities.</w:t>
      </w:r>
    </w:p>
    <w:p w14:paraId="0940508E" w14:textId="77777777" w:rsidR="00D27D46" w:rsidRDefault="00000000">
      <w:pPr>
        <w:autoSpaceDE w:val="0"/>
        <w:autoSpaceDN w:val="0"/>
        <w:spacing w:before="266" w:after="0" w:line="264" w:lineRule="exact"/>
        <w:jc w:val="center"/>
      </w:pPr>
      <w:r>
        <w:t>He stressed the importance of self-compassion, reminding them that it's okay to make mistakes, to have imperfections, and to be human.</w:t>
      </w:r>
    </w:p>
    <w:p w14:paraId="035F14F5" w14:textId="77777777" w:rsidR="00D27D46" w:rsidRDefault="00000000">
      <w:pPr>
        <w:autoSpaceDE w:val="0"/>
        <w:autoSpaceDN w:val="0"/>
        <w:spacing w:before="60" w:after="0" w:line="264" w:lineRule="exact"/>
      </w:pPr>
      <w:r>
        <w:t xml:space="preserve">"Self-compassion is not about self-indulgence or self-pity," he </w:t>
        <w:br/>
        <w:t>clarified. "It's about treating yourself with the same kindness, understanding, and forgiveness that you would offer a close friend." The weight of those words hung in the air between them.</w:t>
      </w:r>
    </w:p>
    <w:p w14:paraId="71B3A569" w14:textId="77777777" w:rsidR="00D27D46" w:rsidRDefault="00000000">
      <w:pPr>
        <w:autoSpaceDE w:val="0"/>
        <w:autoSpaceDN w:val="0"/>
        <w:spacing w:before="204" w:after="0" w:line="324" w:lineRule="exact"/>
      </w:pPr>
      <w:r>
        <w:t>He encouraged them to cultivate a sense of self-worth that is</w:t>
      </w:r>
    </w:p>
    <w:p w14:paraId="13DDA602" w14:textId="77777777" w:rsidR="00D27D46" w:rsidRDefault="00D27D46">
      <w:pPr>
        <w:sectPr w:rsidR="00D27D46">
          <w:pgSz w:w="8000" w:h="12000"/>
          <w:pgMar w:top="1440" w:right="1440" w:bottom="1440" w:left="1440" w:header="720" w:footer="720" w:gutter="0"/>
          <w:cols w:space="720"/>
          <w:docGrid w:linePitch="360"/>
        </w:sectPr>
      </w:pPr>
    </w:p>
    <w:p w14:paraId="39364DC1" w14:textId="77777777" w:rsidR="00D27D46" w:rsidRDefault="00D27D46">
      <w:pPr>
        <w:autoSpaceDE w:val="0"/>
        <w:autoSpaceDN w:val="0"/>
        <w:spacing w:after="78" w:line="220" w:lineRule="exact"/>
      </w:pPr>
    </w:p>
    <w:p w14:paraId="7351B356" w14:textId="77777777" w:rsidR="00D27D46" w:rsidRDefault="00000000">
      <w:pPr>
        <w:autoSpaceDE w:val="0"/>
        <w:autoSpaceDN w:val="0"/>
        <w:spacing w:before="58" w:after="0" w:line="264" w:lineRule="exact"/>
      </w:pPr>
      <w:r>
        <w:t>independent of their physical appearance or external validation. "Your value as a woman, as a lover, as a human being, is inherent and unconditional," he repeated, his voice firm and reassuring. "It's not something you need to earn or prove."</w:t>
      </w:r>
    </w:p>
    <w:p w14:paraId="2059DC5C" w14:textId="77777777" w:rsidR="00D27D46" w:rsidRDefault="00000000">
      <w:pPr>
        <w:autoSpaceDE w:val="0"/>
        <w:autoSpaceDN w:val="0"/>
        <w:spacing w:before="264" w:after="0" w:line="264" w:lineRule="exact"/>
      </w:pPr>
      <w:r>
        <w:t>As the session drew to a close, a palpable sense of empowerment filled the room. The women, having shared their vulnerabilities and celebrated their strengths, left with a renewed sense of self-worth and a deeper understanding of the profound connection between sex and self-esteem. They carried with them not just practical advice, but also a renewed sense of hope and determination, ready to embark on a journey of self-discovery and sexual liberation. Their journey had only just begun, but the path towards self-love and sensual confidence was now clearer than ever before. The final session loomed, a culmination of weeks of exploration and growth, promising to unlock even deeper levels of self-understanding and sexual fulfillment.</w:t>
      </w:r>
    </w:p>
    <w:p w14:paraId="3267817A" w14:textId="77777777" w:rsidR="00D27D46" w:rsidRDefault="00D27D46">
      <w:pPr>
        <w:sectPr w:rsidR="00D27D46">
          <w:pgSz w:w="8000" w:h="12000"/>
          <w:pgMar w:top="1440" w:right="1440" w:bottom="1440" w:left="1440" w:header="720" w:footer="720" w:gutter="0"/>
          <w:cols w:space="720"/>
          <w:docGrid w:linePitch="360"/>
        </w:sectPr>
      </w:pPr>
    </w:p>
    <w:p w14:paraId="47DEE6CF" w14:textId="77777777" w:rsidR="00D27D46" w:rsidRDefault="00D27D46">
      <w:pPr>
        <w:autoSpaceDE w:val="0"/>
        <w:autoSpaceDN w:val="0"/>
        <w:spacing w:after="224" w:line="220" w:lineRule="exact"/>
      </w:pPr>
    </w:p>
    <w:p w14:paraId="4D496399" w14:textId="77777777" w:rsidR="00D27D46" w:rsidRDefault="00000000">
      <w:pPr>
        <w:autoSpaceDE w:val="0"/>
        <w:autoSpaceDN w:val="0"/>
        <w:spacing w:after="0" w:line="330" w:lineRule="exact"/>
      </w:pPr>
      <w:r>
        <w:t>Sex and Relationships</w:t>
      </w:r>
    </w:p>
    <w:p w14:paraId="137EBA9A" w14:textId="77777777" w:rsidR="00D27D46" w:rsidRDefault="00000000">
      <w:pPr>
        <w:autoSpaceDE w:val="0"/>
        <w:autoSpaceDN w:val="0"/>
        <w:spacing w:before="286" w:after="0" w:line="264" w:lineRule="exact"/>
      </w:pPr>
      <w:r>
        <w:t xml:space="preserve">The air crackled with a different energy now, a quiet intensity that replaced the earlier vulnerability. Johnny Angel, sensing the shift, leaned back against the wall, his usual provocative smirk softened by a thoughtful expression. "Alright, ladies," he began, his voice low and measured, "we've delved into the depths of self-love and </w:t>
        <w:br/>
        <w:t>acceptance, but the journey doesn't end there. Sex, as much as it's a personal exploration, is fundamentally a shared experience. It thrives within the context of a relationship, a connection with another human being. So, let's talk about relationships – the good, the bad, and the downright ugly."</w:t>
      </w:r>
    </w:p>
    <w:p w14:paraId="7FC96D80" w14:textId="77777777" w:rsidR="00D27D46" w:rsidRDefault="00000000">
      <w:pPr>
        <w:autoSpaceDE w:val="0"/>
        <w:autoSpaceDN w:val="0"/>
        <w:spacing w:before="266" w:after="0" w:line="264" w:lineRule="exact"/>
        <w:ind w:right="144"/>
      </w:pPr>
      <w:r>
        <w:t>A comfortable silence settled over the group. Lisa, the artist, was the first to speak, her voice thoughtful. "I think for me, the biggest challenge has been communication. My partner and I are both passionate people, but sometimes our passion clashes instead of complementing each other. We've had arguments about sex, about what we want, about what we need…and those arguments often end up hurting more than they help."</w:t>
      </w:r>
    </w:p>
    <w:p w14:paraId="6D7AB33F" w14:textId="77777777" w:rsidR="00D27D46" w:rsidRDefault="00000000">
      <w:pPr>
        <w:autoSpaceDE w:val="0"/>
        <w:autoSpaceDN w:val="0"/>
        <w:spacing w:before="264" w:after="0" w:line="264" w:lineRule="exact"/>
      </w:pPr>
      <w:r>
        <w:t>Sarah, the librarian, nodded in agreement. "It's the unspoken things that get to me. Assumptions, expectations… believing I know what he wants instead of actually asking him. It’s created a distance, a subtle coldness, that's been hard to overcome."</w:t>
      </w:r>
    </w:p>
    <w:p w14:paraId="173B5985" w14:textId="77777777" w:rsidR="00D27D46" w:rsidRDefault="00000000">
      <w:pPr>
        <w:autoSpaceDE w:val="0"/>
        <w:autoSpaceDN w:val="0"/>
        <w:spacing w:before="204" w:after="0" w:line="324" w:lineRule="exact"/>
      </w:pPr>
      <w:r>
        <w:t>Maria, the lawyer, added her perspective with her usual directness.</w:t>
      </w:r>
    </w:p>
    <w:p w14:paraId="5AE610DE" w14:textId="77777777" w:rsidR="00D27D46" w:rsidRDefault="00000000">
      <w:pPr>
        <w:autoSpaceDE w:val="0"/>
        <w:autoSpaceDN w:val="0"/>
        <w:spacing w:before="60" w:after="0" w:line="264" w:lineRule="exact"/>
      </w:pPr>
      <w:r>
        <w:t xml:space="preserve">"In my relationship, it's been about power dynamics. For years, I prioritized my career, putting everything else, including my sex life, on the back burner. It created an imbalance, a sense that my needs weren't as important. It took a lot of work, a lot of honest </w:t>
        <w:br/>
        <w:t>conversations, to rediscover a sense of equality in our intimacy."</w:t>
      </w:r>
    </w:p>
    <w:p w14:paraId="4721EE6A" w14:textId="77777777" w:rsidR="00D27D46" w:rsidRDefault="00000000">
      <w:pPr>
        <w:autoSpaceDE w:val="0"/>
        <w:autoSpaceDN w:val="0"/>
        <w:spacing w:before="264" w:after="0" w:line="264" w:lineRule="exact"/>
        <w:ind w:right="288"/>
      </w:pPr>
      <w:r>
        <w:t>Johnny listened patiently, his eyes twinkling with a mix of understanding and amusement. "You’ve all hit upon some crucial points," he said, his voice gaining a more authoritative tone.</w:t>
      </w:r>
    </w:p>
    <w:p w14:paraId="7BC42335" w14:textId="77777777" w:rsidR="00D27D46" w:rsidRDefault="00000000">
      <w:pPr>
        <w:autoSpaceDE w:val="0"/>
        <w:autoSpaceDN w:val="0"/>
        <w:spacing w:before="58" w:after="0" w:line="264" w:lineRule="exact"/>
        <w:ind w:right="432"/>
      </w:pPr>
      <w:r>
        <w:t>"Healthy sexual intimacy is inextricably linked to healthy relationships. It’s not just about the physical act; it's about communication, mutual respect, emotional vulnerability, and a</w:t>
      </w:r>
    </w:p>
    <w:p w14:paraId="2E87AC21" w14:textId="77777777" w:rsidR="00D27D46" w:rsidRDefault="00D27D46">
      <w:pPr>
        <w:sectPr w:rsidR="00D27D46">
          <w:pgSz w:w="8000" w:h="12000"/>
          <w:pgMar w:top="1440" w:right="1440" w:bottom="1440" w:left="1440" w:header="720" w:footer="720" w:gutter="0"/>
          <w:cols w:space="720"/>
          <w:docGrid w:linePitch="360"/>
        </w:sectPr>
      </w:pPr>
    </w:p>
    <w:p w14:paraId="25E33BD7" w14:textId="77777777" w:rsidR="00D27D46" w:rsidRDefault="00D27D46">
      <w:pPr>
        <w:autoSpaceDE w:val="0"/>
        <w:autoSpaceDN w:val="0"/>
        <w:spacing w:after="78" w:line="220" w:lineRule="exact"/>
      </w:pPr>
    </w:p>
    <w:p w14:paraId="197B7662" w14:textId="77777777" w:rsidR="00D27D46" w:rsidRDefault="00000000">
      <w:pPr>
        <w:autoSpaceDE w:val="0"/>
        <w:autoSpaceDN w:val="0"/>
        <w:spacing w:after="0" w:line="322" w:lineRule="exact"/>
      </w:pPr>
      <w:r>
        <w:t>shared understanding of each other's desires and needs."</w:t>
      </w:r>
    </w:p>
    <w:p w14:paraId="307947D2" w14:textId="77777777" w:rsidR="00D27D46" w:rsidRDefault="00000000">
      <w:pPr>
        <w:autoSpaceDE w:val="0"/>
        <w:autoSpaceDN w:val="0"/>
        <w:spacing w:before="266" w:after="0" w:line="264" w:lineRule="exact"/>
      </w:pPr>
      <w:r>
        <w:t xml:space="preserve">He leaned forward, his gaze intense. "Many women believe that good sex is simply about technique or physical compatibility. But that’s only a small part of the equation. The true magic happens when you combine physical intimacy with emotional intimacy. It's about feeling seen, detected, understood, and truly valued by your partner. It's about creating a space where both of you feel safe to express yourselves, explore your desires, and share your </w:t>
        <w:br/>
        <w:t>vulnerabilities."</w:t>
      </w:r>
    </w:p>
    <w:p w14:paraId="37C5224D" w14:textId="77777777" w:rsidR="00D27D46" w:rsidRDefault="00000000">
      <w:pPr>
        <w:autoSpaceDE w:val="0"/>
        <w:autoSpaceDN w:val="0"/>
        <w:spacing w:before="264" w:after="0" w:line="264" w:lineRule="exact"/>
      </w:pPr>
      <w:r>
        <w:t>He paused, letting his words sink in. "Effective communication is paramount. This doesn't mean shouting matches or passive-</w:t>
        <w:br/>
        <w:t xml:space="preserve">aggressive behaviors. It's about having honest, open, and respectful conversations about sex. Talk about what you like, what you don't like, what you want to try, what you're afraid of. Share your </w:t>
        <w:br/>
        <w:t>fantasies, your insecurities, your hopes, and your dreams."</w:t>
      </w:r>
    </w:p>
    <w:p w14:paraId="20C1A3BD" w14:textId="77777777" w:rsidR="00D27D46" w:rsidRDefault="00000000">
      <w:pPr>
        <w:autoSpaceDE w:val="0"/>
        <w:autoSpaceDN w:val="0"/>
        <w:spacing w:before="264" w:after="0" w:line="264" w:lineRule="exact"/>
        <w:ind w:right="144"/>
      </w:pPr>
      <w:r>
        <w:t>He elaborated on the importance of active listening. "It's not just about hearing your partner's words; it's about understanding their emotions, their intentions, their underlying needs. Put yourself in their shoes. Try to see the situation from their perspective. And most importantly, validate their feelings, even if you don't agree with their point of view."</w:t>
      </w:r>
    </w:p>
    <w:p w14:paraId="3FB3533D" w14:textId="77777777" w:rsidR="00D27D46" w:rsidRDefault="00000000">
      <w:pPr>
        <w:autoSpaceDE w:val="0"/>
        <w:autoSpaceDN w:val="0"/>
        <w:spacing w:before="264" w:after="0" w:line="264" w:lineRule="exact"/>
      </w:pPr>
      <w:r>
        <w:t xml:space="preserve">He then transitioned to the topic of mutual respect. "In a healthy relationship, both partners treat each other with respect, dignity, and consideration. This means respecting each other's boundaries, both physical and emotional. It means never pressuring your partner into anything they don't want to do. It means valuing their opinions, even if they differ from your own. And it means </w:t>
        <w:br/>
        <w:t>celebrating each other's individuality and uniqueness."</w:t>
      </w:r>
    </w:p>
    <w:p w14:paraId="5D8D333C" w14:textId="77777777" w:rsidR="00D27D46" w:rsidRDefault="00000000">
      <w:pPr>
        <w:autoSpaceDE w:val="0"/>
        <w:autoSpaceDN w:val="0"/>
        <w:spacing w:before="266" w:after="0" w:line="264" w:lineRule="exact"/>
      </w:pPr>
      <w:r>
        <w:t xml:space="preserve">He highlighted the importance of emotional vulnerability. "True intimacy requires a willingness to be vulnerable, to share your deepest fears and desires with your partner. This is often </w:t>
        <w:br/>
        <w:t>challenging, especially for women who have been conditioned to suppress their emotions. But it's essential for building a strong and lasting connection."</w:t>
      </w:r>
    </w:p>
    <w:p w14:paraId="0CF36A1A" w14:textId="77777777" w:rsidR="00D27D46" w:rsidRDefault="00D27D46">
      <w:pPr>
        <w:sectPr w:rsidR="00D27D46">
          <w:pgSz w:w="8000" w:h="12000"/>
          <w:pgMar w:top="1440" w:right="1440" w:bottom="1440" w:left="1440" w:header="720" w:footer="720" w:gutter="0"/>
          <w:cols w:space="720"/>
          <w:docGrid w:linePitch="360"/>
        </w:sectPr>
      </w:pPr>
    </w:p>
    <w:p w14:paraId="713A3119" w14:textId="77777777" w:rsidR="00D27D46" w:rsidRDefault="00D27D46">
      <w:pPr>
        <w:autoSpaceDE w:val="0"/>
        <w:autoSpaceDN w:val="0"/>
        <w:spacing w:after="78" w:line="220" w:lineRule="exact"/>
      </w:pPr>
    </w:p>
    <w:p w14:paraId="607A7B20" w14:textId="77777777" w:rsidR="00D27D46" w:rsidRDefault="00000000">
      <w:pPr>
        <w:autoSpaceDE w:val="0"/>
        <w:autoSpaceDN w:val="0"/>
        <w:spacing w:before="58" w:after="0" w:line="264" w:lineRule="exact"/>
      </w:pPr>
      <w:r>
        <w:t xml:space="preserve">Johnny then moved on to the topic of unmet needs. "Many </w:t>
        <w:br/>
        <w:t xml:space="preserve">relationships falter because one or both partners feel their needs aren’t being met. These needs can be physical, emotional, or </w:t>
        <w:br/>
        <w:t>intellectual. If you're feeling neglected or unappreciated, it’s crucial to address these issues directly with your partner. Don’t bottle up your feelings; express them clearly and assertively, but always with respect and understanding."</w:t>
      </w:r>
    </w:p>
    <w:p w14:paraId="55D25BF5" w14:textId="77777777" w:rsidR="00D27D46" w:rsidRDefault="00000000">
      <w:pPr>
        <w:autoSpaceDE w:val="0"/>
        <w:autoSpaceDN w:val="0"/>
        <w:spacing w:before="264" w:after="0" w:line="264" w:lineRule="exact"/>
        <w:ind w:right="144"/>
      </w:pPr>
      <w:r>
        <w:t xml:space="preserve">He offered practical advice on how to navigate disagreements. "Disagreements are inevitable in any relationship," he stated. "But the way you handle them can either strengthen or weaken your bond. Focus on resolving conflicts constructively. Avoid blaming, name-calling, and personal attacks. Instead, focus on finding solutions that work for both of you." He suggested specific </w:t>
        <w:br/>
        <w:t>communication techniques, such as using "I" statements instead of "you" statements, actively listening to your partner's perspective, and compromising when necessary.</w:t>
      </w:r>
    </w:p>
    <w:p w14:paraId="021E9DF9" w14:textId="77777777" w:rsidR="00D27D46" w:rsidRDefault="00000000">
      <w:pPr>
        <w:autoSpaceDE w:val="0"/>
        <w:autoSpaceDN w:val="0"/>
        <w:spacing w:before="264" w:after="0" w:line="264" w:lineRule="exact"/>
      </w:pPr>
      <w:r>
        <w:t>He emphasized the role of shared experiences in strengthening intimacy. "Shared activities, both inside and outside the bedroom, can significantly enhance your connection. Plan romantic dates, go on adventures together, share your hobbies, and create lasting memories. These experiences nurture emotional intimacy and lay the groundwork for a more fulfilling sexual relationship."</w:t>
      </w:r>
    </w:p>
    <w:p w14:paraId="6B9F165F" w14:textId="77777777" w:rsidR="00D27D46" w:rsidRDefault="00000000">
      <w:pPr>
        <w:autoSpaceDE w:val="0"/>
        <w:autoSpaceDN w:val="0"/>
        <w:spacing w:before="264" w:after="0" w:line="264" w:lineRule="exact"/>
      </w:pPr>
      <w:r>
        <w:t xml:space="preserve">He also discussed the importance of recognizing and respecting individual differences in libido. "Libido fluctuates for various </w:t>
        <w:br/>
        <w:t>reasons – stress, hormonal changes, illness, and even relationship dynamics. If you find yourselves mismatched in terms of sexual desire, it's crucial to have an open and honest conversation about it. Avoid making judgments or placing blame. Focus on understanding each other's needs and finding solutions that work for both of you.</w:t>
      </w:r>
    </w:p>
    <w:p w14:paraId="512A2E34" w14:textId="77777777" w:rsidR="00D27D46" w:rsidRDefault="00000000">
      <w:pPr>
        <w:autoSpaceDE w:val="0"/>
        <w:autoSpaceDN w:val="0"/>
        <w:spacing w:before="56" w:after="0" w:line="266" w:lineRule="exact"/>
        <w:ind w:right="720"/>
      </w:pPr>
      <w:r>
        <w:t>This may involve exploring alternative forms of intimacy or adjusting your expectations."</w:t>
      </w:r>
    </w:p>
    <w:p w14:paraId="5A3B5CD4" w14:textId="77777777" w:rsidR="00D27D46" w:rsidRDefault="00000000">
      <w:pPr>
        <w:autoSpaceDE w:val="0"/>
        <w:autoSpaceDN w:val="0"/>
        <w:spacing w:before="264" w:after="0" w:line="264" w:lineRule="exact"/>
      </w:pPr>
      <w:r>
        <w:t xml:space="preserve">Johnny then encouraged the women to explore various avenues of expressing their love and appreciation, beyond just physical </w:t>
        <w:br/>
        <w:t>intimacy. "Expressing affection through words, touch, and acts of service strengthens the emotional bond and creates a more fulfilling relationship overall. Small gestures of love and appreciation can</w:t>
      </w:r>
    </w:p>
    <w:p w14:paraId="326505FC" w14:textId="77777777" w:rsidR="00D27D46" w:rsidRDefault="00D27D46">
      <w:pPr>
        <w:sectPr w:rsidR="00D27D46">
          <w:pgSz w:w="8000" w:h="12000"/>
          <w:pgMar w:top="1440" w:right="1440" w:bottom="1440" w:left="1440" w:header="720" w:footer="720" w:gutter="0"/>
          <w:cols w:space="720"/>
          <w:docGrid w:linePitch="360"/>
        </w:sectPr>
      </w:pPr>
    </w:p>
    <w:p w14:paraId="68A36DA2" w14:textId="77777777" w:rsidR="00D27D46" w:rsidRDefault="00D27D46">
      <w:pPr>
        <w:autoSpaceDE w:val="0"/>
        <w:autoSpaceDN w:val="0"/>
        <w:spacing w:after="78" w:line="220" w:lineRule="exact"/>
      </w:pPr>
    </w:p>
    <w:p w14:paraId="60B1DEEE" w14:textId="77777777" w:rsidR="00D27D46" w:rsidRDefault="00000000">
      <w:pPr>
        <w:autoSpaceDE w:val="0"/>
        <w:autoSpaceDN w:val="0"/>
        <w:spacing w:before="56" w:after="0" w:line="266" w:lineRule="exact"/>
        <w:ind w:right="720"/>
      </w:pPr>
      <w:r>
        <w:t>make a huge difference in creating a positive and supportive environment for intimacy."</w:t>
      </w:r>
    </w:p>
    <w:p w14:paraId="22C22CB3" w14:textId="77777777" w:rsidR="00D27D46" w:rsidRDefault="00000000">
      <w:pPr>
        <w:autoSpaceDE w:val="0"/>
        <w:autoSpaceDN w:val="0"/>
        <w:spacing w:before="204" w:after="0" w:line="324" w:lineRule="exact"/>
      </w:pPr>
      <w:r>
        <w:t>He challenged them to reflect on their own relationship dynamics.</w:t>
      </w:r>
    </w:p>
    <w:p w14:paraId="0E399982" w14:textId="77777777" w:rsidR="00D27D46" w:rsidRDefault="00000000">
      <w:pPr>
        <w:autoSpaceDE w:val="0"/>
        <w:autoSpaceDN w:val="0"/>
        <w:spacing w:before="60" w:after="0" w:line="264" w:lineRule="exact"/>
      </w:pPr>
      <w:r>
        <w:t>"Think about your communication patterns, your level of mutual respect, your emotional vulnerability, and your ability to meet each other's needs. Identify areas where you excel and areas where you could improve. And most importantly, commit to working together to build a healthy and thriving relationship."</w:t>
      </w:r>
    </w:p>
    <w:p w14:paraId="52C2D8D5" w14:textId="77777777" w:rsidR="00D27D46" w:rsidRDefault="00000000">
      <w:pPr>
        <w:autoSpaceDE w:val="0"/>
        <w:autoSpaceDN w:val="0"/>
        <w:spacing w:before="264" w:after="0" w:line="264" w:lineRule="exact"/>
      </w:pPr>
      <w:r>
        <w:t xml:space="preserve">As the session concluded, the women left with a renewed </w:t>
        <w:br/>
        <w:t xml:space="preserve">understanding of the intricate dance between sex and healthy relationships. They had not only learned practical strategies for improving their communication and intimacy but also gained a deeper appreciation for the importance of mutual respect, </w:t>
        <w:br/>
        <w:t xml:space="preserve">emotional vulnerability, and shared experiences in fostering a strong and lasting connection. The journey toward sexual </w:t>
        <w:br/>
        <w:t>fulfillment had taken them beyond the bedroom, revealing the profound link between intimacy and overall well-being. They were ready to embrace this expanded understanding, determined to cultivate relationships that nurtured both their individual and shared desires. The final session promised a synthesis of all they had learned, a culmination of their journey towards complete sexual and relational empowerment.</w:t>
      </w:r>
    </w:p>
    <w:p w14:paraId="18053D98" w14:textId="77777777" w:rsidR="00D27D46" w:rsidRDefault="00D27D46">
      <w:pPr>
        <w:sectPr w:rsidR="00D27D46">
          <w:pgSz w:w="8000" w:h="12000"/>
          <w:pgMar w:top="1440" w:right="1440" w:bottom="1440" w:left="1440" w:header="720" w:footer="720" w:gutter="0"/>
          <w:cols w:space="720"/>
          <w:docGrid w:linePitch="360"/>
        </w:sectPr>
      </w:pPr>
    </w:p>
    <w:p w14:paraId="1C18BE5F" w14:textId="77777777" w:rsidR="00D27D46" w:rsidRDefault="00D27D46">
      <w:pPr>
        <w:autoSpaceDE w:val="0"/>
        <w:autoSpaceDN w:val="0"/>
        <w:spacing w:after="224" w:line="220" w:lineRule="exact"/>
      </w:pPr>
    </w:p>
    <w:p w14:paraId="7C4C074B" w14:textId="77777777" w:rsidR="00D27D46" w:rsidRDefault="00000000">
      <w:pPr>
        <w:autoSpaceDE w:val="0"/>
        <w:autoSpaceDN w:val="0"/>
        <w:spacing w:after="0" w:line="330" w:lineRule="exact"/>
      </w:pPr>
      <w:r>
        <w:t>Sex and Body Positivity</w:t>
      </w:r>
    </w:p>
    <w:p w14:paraId="0BC0BEB6" w14:textId="77777777" w:rsidR="00D27D46" w:rsidRDefault="00000000">
      <w:pPr>
        <w:autoSpaceDE w:val="0"/>
        <w:autoSpaceDN w:val="0"/>
        <w:spacing w:before="286" w:after="0" w:line="264" w:lineRule="exact"/>
      </w:pPr>
      <w:r>
        <w:t>The air in the room shifted again, lighter this time, infused with a newfound confidence. Johnny Angel, sensing the subtle change in the dynamic, smiled, a genuine smile that reached his eyes. “So, we’ve talked about communication, respect, and vulnerability in relationships,” he began, his voice a smooth counterpoint to the serious subject matter. “But what about you, ladies? What about the relationship you have with yourselves? Because let’s be brutally honest, you can't truly share intimacy with another person until you're comfortable sharing intimacy with yourself.”</w:t>
      </w:r>
    </w:p>
    <w:p w14:paraId="7C610655" w14:textId="77777777" w:rsidR="00D27D46" w:rsidRDefault="00000000">
      <w:pPr>
        <w:autoSpaceDE w:val="0"/>
        <w:autoSpaceDN w:val="0"/>
        <w:spacing w:before="264" w:after="0" w:line="264" w:lineRule="exact"/>
      </w:pPr>
      <w:r>
        <w:t>He paused, letting the weight of his words settle. Lisa, the artist, spoke first, a hesitant smile playing on her lips. "I…I've always struggled with my body image. Society’s standards are so…</w:t>
        <w:br/>
        <w:t>restrictive. I've spent years trying to mold myself into something I'm not.” Her voice trailed off, a confession hanging in the air.</w:t>
      </w:r>
    </w:p>
    <w:p w14:paraId="313CF041" w14:textId="77777777" w:rsidR="00D27D46" w:rsidRDefault="00000000">
      <w:pPr>
        <w:autoSpaceDE w:val="0"/>
        <w:autoSpaceDN w:val="0"/>
        <w:spacing w:before="264" w:after="0" w:line="264" w:lineRule="exact"/>
      </w:pPr>
      <w:r>
        <w:t xml:space="preserve">Sarah, the librarian, nodded, a quiet understanding in her eyes. "I’ve always experienced…invisible. Not particularly attractive, not particularly…anything. I've hidden myself away, both physically and </w:t>
        <w:br/>
        <w:t>emotionally.”</w:t>
      </w:r>
    </w:p>
    <w:p w14:paraId="09D9AD62" w14:textId="77777777" w:rsidR="00D27D46" w:rsidRDefault="00000000">
      <w:pPr>
        <w:autoSpaceDE w:val="0"/>
        <w:autoSpaceDN w:val="0"/>
        <w:spacing w:before="264" w:after="0" w:line="264" w:lineRule="exact"/>
      </w:pPr>
      <w:r>
        <w:t>Maria, the lawyer, her usual sharp demeanor softened, shared, "For me, it’s been a battle of self-criticism. I’m constantly finding flaws, analyzing every detail, tearing myself down.”</w:t>
      </w:r>
    </w:p>
    <w:p w14:paraId="7EDD2BD0" w14:textId="77777777" w:rsidR="00D27D46" w:rsidRDefault="00000000">
      <w:pPr>
        <w:autoSpaceDE w:val="0"/>
        <w:autoSpaceDN w:val="0"/>
        <w:spacing w:before="264" w:after="0" w:line="264" w:lineRule="exact"/>
      </w:pPr>
      <w:r>
        <w:t xml:space="preserve">Johnny observed them with a keen gaze, his expression a mix of empathy and determination. "And that, my ladies," he stated, "is precisely why we're here. We've spent weeks exploring the </w:t>
        <w:br/>
        <w:t>intricacies of sexual intimacy, but true sexual liberation begins with self-acceptance and body positivity. It's about loving the skin you’re in, stretch marks, cellulite, and all.” He leaned forward, his voice taking on a conspiratorial tone. “Let's dismantle the myth that there's a single, perfect body type.”</w:t>
      </w:r>
    </w:p>
    <w:p w14:paraId="05E6D901" w14:textId="77777777" w:rsidR="00D27D46" w:rsidRDefault="00000000">
      <w:pPr>
        <w:autoSpaceDE w:val="0"/>
        <w:autoSpaceDN w:val="0"/>
        <w:spacing w:before="264" w:after="0" w:line="264" w:lineRule="exact"/>
      </w:pPr>
      <w:r>
        <w:t>He launched into a passionate discourse, his words sharp and clear, challenging ingrained societal norms. "The media bombards us with images of unrealistic beauty standards," he explained, his voice</w:t>
      </w:r>
    </w:p>
    <w:p w14:paraId="041FBA62" w14:textId="77777777" w:rsidR="00D27D46" w:rsidRDefault="00D27D46">
      <w:pPr>
        <w:sectPr w:rsidR="00D27D46">
          <w:pgSz w:w="8000" w:h="12000"/>
          <w:pgMar w:top="1440" w:right="1440" w:bottom="1440" w:left="1440" w:header="720" w:footer="720" w:gutter="0"/>
          <w:cols w:space="720"/>
          <w:docGrid w:linePitch="360"/>
        </w:sectPr>
      </w:pPr>
    </w:p>
    <w:p w14:paraId="503DEBDC" w14:textId="77777777" w:rsidR="00D27D46" w:rsidRDefault="00D27D46">
      <w:pPr>
        <w:autoSpaceDE w:val="0"/>
        <w:autoSpaceDN w:val="0"/>
        <w:spacing w:after="78" w:line="220" w:lineRule="exact"/>
      </w:pPr>
    </w:p>
    <w:p w14:paraId="728E41D7" w14:textId="77777777" w:rsidR="00D27D46" w:rsidRDefault="00000000">
      <w:pPr>
        <w:autoSpaceDE w:val="0"/>
        <w:autoSpaceDN w:val="0"/>
        <w:spacing w:before="58" w:after="0" w:line="264" w:lineRule="exact"/>
      </w:pPr>
      <w:r>
        <w:t xml:space="preserve">ringing with conviction. "Airbrushed perfection, unattainable ideals. They’re selling you a lie, ladies, a carefully crafted illusion designed to keep you feeling insecure and constantly chasing an impossible dream. But the truth is, beauty comes in all shapes, sizes, colors, and forms. There's no one-size-fits-all definition of beauty. And your body? It's your temple, your instrument of pleasure, your vessel for experiencing life. It deserves respect, appreciation, and </w:t>
        <w:br/>
        <w:t>unconditional love."</w:t>
      </w:r>
    </w:p>
    <w:p w14:paraId="5680DD06" w14:textId="77777777" w:rsidR="00D27D46" w:rsidRDefault="00000000">
      <w:pPr>
        <w:autoSpaceDE w:val="0"/>
        <w:autoSpaceDN w:val="0"/>
        <w:spacing w:before="264" w:after="0" w:line="264" w:lineRule="exact"/>
        <w:ind w:right="144"/>
      </w:pPr>
      <w:r>
        <w:t>He encouraged the women to explore their bodies with curiosity and kindness. "Take time to appreciate the incredible things your body can do," he urged. "The strength it possesses, the resilience it demonstrates, the pleasure it's capable of delivering. Look in the mirror and find the things you love. Celebrate your uniqueness.</w:t>
      </w:r>
    </w:p>
    <w:p w14:paraId="28AC1C34" w14:textId="77777777" w:rsidR="00D27D46" w:rsidRDefault="00000000">
      <w:pPr>
        <w:autoSpaceDE w:val="0"/>
        <w:autoSpaceDN w:val="0"/>
        <w:spacing w:before="60" w:after="0" w:line="264" w:lineRule="exact"/>
        <w:ind w:right="1152"/>
      </w:pPr>
      <w:r>
        <w:t>Don't compare yourself to others; instead, embrace your individuality."</w:t>
      </w:r>
    </w:p>
    <w:p w14:paraId="6DC2B561" w14:textId="77777777" w:rsidR="00D27D46" w:rsidRDefault="00000000">
      <w:pPr>
        <w:autoSpaceDE w:val="0"/>
        <w:autoSpaceDN w:val="0"/>
        <w:spacing w:before="264" w:after="0" w:line="264" w:lineRule="exact"/>
        <w:ind w:right="144"/>
      </w:pPr>
      <w:r>
        <w:t xml:space="preserve">He delved into practical techniques for cultivating body positivity. "Start by noticing and acknowledging your body," he instructed. "Pay attention to its sensations, its rhythms, its needs. Engage in self-care practices that nourish your physical and emotional well-being. Exercise not for weight loss, but for strength, energy, and vitality. Nourish your body with wholesome foods that fuel it, not restrict it. Dress in ways that make you feel confident and </w:t>
        <w:br/>
        <w:t>comfortable."</w:t>
      </w:r>
    </w:p>
    <w:p w14:paraId="61B536CF" w14:textId="77777777" w:rsidR="00D27D46" w:rsidRDefault="00000000">
      <w:pPr>
        <w:autoSpaceDE w:val="0"/>
        <w:autoSpaceDN w:val="0"/>
        <w:spacing w:before="264" w:after="0" w:line="264" w:lineRule="exact"/>
        <w:ind w:right="144"/>
      </w:pPr>
      <w:r>
        <w:t>He emphasized the importance of positive self-talk. "Replace self-criticism with self-compassion," he advised. "Speak to yourself in the same kind, supportive voice you would use with a dear friend.</w:t>
      </w:r>
    </w:p>
    <w:p w14:paraId="000484AF" w14:textId="77777777" w:rsidR="00D27D46" w:rsidRDefault="00000000">
      <w:pPr>
        <w:autoSpaceDE w:val="0"/>
        <w:autoSpaceDN w:val="0"/>
        <w:spacing w:before="58" w:after="0" w:line="264" w:lineRule="exact"/>
        <w:ind w:right="720"/>
      </w:pPr>
      <w:r>
        <w:t xml:space="preserve">Challenge negative thoughts and replace them with positive affirmations. Remind yourself of your strengths, your </w:t>
        <w:br/>
        <w:t>accomplishments, and your value."</w:t>
      </w:r>
    </w:p>
    <w:p w14:paraId="4862ED1D" w14:textId="77777777" w:rsidR="00D27D46" w:rsidRDefault="00000000">
      <w:pPr>
        <w:autoSpaceDE w:val="0"/>
        <w:autoSpaceDN w:val="0"/>
        <w:spacing w:before="266" w:after="0" w:line="264" w:lineRule="exact"/>
        <w:ind w:right="288"/>
        <w:jc w:val="center"/>
      </w:pPr>
      <w:r>
        <w:t>He urged them to surround themselves with positive influences. "Seek out supportive friends, family members, and mentors who uplift and empower you," he suggested. "Limit your exposure to media that promotes unrealistic beauty standards. Connect with online communities that celebrate body diversity and self-love."</w:t>
      </w:r>
    </w:p>
    <w:p w14:paraId="162F4C94" w14:textId="77777777" w:rsidR="00D27D46" w:rsidRDefault="00000000">
      <w:pPr>
        <w:autoSpaceDE w:val="0"/>
        <w:autoSpaceDN w:val="0"/>
        <w:spacing w:before="204" w:after="0" w:line="324" w:lineRule="exact"/>
      </w:pPr>
      <w:r>
        <w:t>He then transitioned to the importance of embracing vulnerability.</w:t>
      </w:r>
    </w:p>
    <w:p w14:paraId="2F997F57" w14:textId="77777777" w:rsidR="00D27D46" w:rsidRDefault="00D27D46">
      <w:pPr>
        <w:sectPr w:rsidR="00D27D46">
          <w:pgSz w:w="8000" w:h="12000"/>
          <w:pgMar w:top="1440" w:right="1440" w:bottom="1440" w:left="1440" w:header="720" w:footer="720" w:gutter="0"/>
          <w:cols w:space="720"/>
          <w:docGrid w:linePitch="360"/>
        </w:sectPr>
      </w:pPr>
    </w:p>
    <w:p w14:paraId="2EB70193" w14:textId="77777777" w:rsidR="00D27D46" w:rsidRDefault="00D27D46">
      <w:pPr>
        <w:autoSpaceDE w:val="0"/>
        <w:autoSpaceDN w:val="0"/>
        <w:spacing w:after="78" w:line="220" w:lineRule="exact"/>
      </w:pPr>
    </w:p>
    <w:p w14:paraId="3DC43D7E" w14:textId="77777777" w:rsidR="00D27D46" w:rsidRDefault="00000000">
      <w:pPr>
        <w:autoSpaceDE w:val="0"/>
        <w:autoSpaceDN w:val="0"/>
        <w:spacing w:before="58" w:after="0" w:line="264" w:lineRule="exact"/>
      </w:pPr>
      <w:r>
        <w:t>"Sharing your insecurities and vulnerabilities can be incredibly liberating," he stated. "It allows you to connect with others on a deeper level and receive the support you need to build self-</w:t>
        <w:br/>
        <w:t>confidence. Don't be afraid to ask for help if you're struggling. There are resources available to support you on your journey to self-acceptance and body positivity." She couldn't hide the emotion in her words.</w:t>
      </w:r>
    </w:p>
    <w:p w14:paraId="2C77E37D" w14:textId="77777777" w:rsidR="00D27D46" w:rsidRDefault="00000000">
      <w:pPr>
        <w:autoSpaceDE w:val="0"/>
        <w:autoSpaceDN w:val="0"/>
        <w:spacing w:before="264" w:after="0" w:line="264" w:lineRule="exact"/>
      </w:pPr>
      <w:r>
        <w:t xml:space="preserve">The conversation flowed freely, a comfortable exchange of </w:t>
        <w:br/>
        <w:t xml:space="preserve">experiences and perspectives. Each woman shared intimate details of their struggles, their triumphs, and their ongoing journey toward self-acceptance. Lisa spoke of learning to appreciate her curves, her stretch marks as reminders of her life's experiences. Sarah revealed her growing confidence in expressing herself, both physically and emotionally. Maria described her journey of self-forgiveness, </w:t>
        <w:br/>
        <w:t>releasing the weight of self-criticism.</w:t>
      </w:r>
    </w:p>
    <w:p w14:paraId="0E5F0EA6" w14:textId="77777777" w:rsidR="00D27D46" w:rsidRDefault="00000000">
      <w:pPr>
        <w:autoSpaceDE w:val="0"/>
        <w:autoSpaceDN w:val="0"/>
        <w:spacing w:before="264" w:after="0" w:line="264" w:lineRule="exact"/>
      </w:pPr>
      <w:r>
        <w:t xml:space="preserve">Johnny listened patiently, offering words of encouragement and guidance. He validated their experiences, highlighting the </w:t>
        <w:br/>
        <w:t xml:space="preserve">universality of body image struggles and emphasizing the </w:t>
        <w:br/>
        <w:t xml:space="preserve">importance of self-compassion. He challenged them to question societal norms and to define beauty on their own terms. He </w:t>
        <w:br/>
        <w:t>reminded them that true beauty radiates from within, a reflection of self-love, confidence, and acceptance.</w:t>
      </w:r>
    </w:p>
    <w:p w14:paraId="6FC1C0C8" w14:textId="77777777" w:rsidR="00D27D46" w:rsidRDefault="00000000">
      <w:pPr>
        <w:autoSpaceDE w:val="0"/>
        <w:autoSpaceDN w:val="0"/>
        <w:spacing w:before="264" w:after="0" w:line="264" w:lineRule="exact"/>
      </w:pPr>
      <w:r>
        <w:t xml:space="preserve">He concluded the session with a powerful message of </w:t>
        <w:br/>
        <w:t>empowerment. "Your body is a gift," he declared. "It's your home, your sanctuary, your instrument of pleasure. Love it, respect it, cherish it, and celebrate its uniqueness. You are worthy of love and acceptance, just as you are."</w:t>
      </w:r>
    </w:p>
    <w:p w14:paraId="770DA79F" w14:textId="77777777" w:rsidR="00D27D46" w:rsidRDefault="00000000">
      <w:pPr>
        <w:autoSpaceDE w:val="0"/>
        <w:autoSpaceDN w:val="0"/>
        <w:spacing w:before="264" w:after="0" w:line="264" w:lineRule="exact"/>
      </w:pPr>
      <w:r>
        <w:t xml:space="preserve">He appeared at each of them, his gaze unwavering. “Your journey to sexual liberation isn’t just about techniques and positions. It’s about forging a profound relationship with yourselves, embracing your bodies, celebrating your flaws, and owning your power. And when you do that, ladies, the world opens up to you in ways you can’t even imagine.” A palpable shift in energy filled the room; the women, empowered and emboldened, left the session ready to embrace their bodies, their desires, and their own unique </w:t>
        <w:br/>
        <w:t>definitions of beauty and sexuality. The final session loomed, a culmination of their transformative journey, a testament to the</w:t>
      </w:r>
    </w:p>
    <w:p w14:paraId="61E47F69" w14:textId="77777777" w:rsidR="00D27D46" w:rsidRDefault="00D27D46">
      <w:pPr>
        <w:sectPr w:rsidR="00D27D46">
          <w:pgSz w:w="8000" w:h="12000"/>
          <w:pgMar w:top="1440" w:right="1440" w:bottom="1440" w:left="1440" w:header="720" w:footer="720" w:gutter="0"/>
          <w:cols w:space="720"/>
          <w:docGrid w:linePitch="360"/>
        </w:sectPr>
      </w:pPr>
    </w:p>
    <w:p w14:paraId="15F8DAB4" w14:textId="77777777" w:rsidR="00D27D46" w:rsidRDefault="00D27D46">
      <w:pPr>
        <w:autoSpaceDE w:val="0"/>
        <w:autoSpaceDN w:val="0"/>
        <w:spacing w:after="78" w:line="220" w:lineRule="exact"/>
      </w:pPr>
    </w:p>
    <w:p w14:paraId="06EAF307" w14:textId="77777777" w:rsidR="00D27D46" w:rsidRDefault="00000000">
      <w:pPr>
        <w:autoSpaceDE w:val="0"/>
        <w:autoSpaceDN w:val="0"/>
        <w:spacing w:before="56" w:after="0" w:line="266" w:lineRule="exact"/>
      </w:pPr>
      <w:r>
        <w:t>power of self-acceptance and the liberating embrace of body positivity.</w:t>
      </w:r>
    </w:p>
    <w:p w14:paraId="7E79F987" w14:textId="77777777" w:rsidR="00D27D46" w:rsidRDefault="00D27D46">
      <w:pPr>
        <w:sectPr w:rsidR="00D27D46">
          <w:pgSz w:w="8000" w:h="12000"/>
          <w:pgMar w:top="1440" w:right="1440" w:bottom="1440" w:left="1440" w:header="720" w:footer="720" w:gutter="0"/>
          <w:cols w:space="720"/>
          <w:docGrid w:linePitch="360"/>
        </w:sectPr>
      </w:pPr>
    </w:p>
    <w:p w14:paraId="2866B3C5" w14:textId="77777777" w:rsidR="00D27D46" w:rsidRDefault="00D27D46">
      <w:pPr>
        <w:autoSpaceDE w:val="0"/>
        <w:autoSpaceDN w:val="0"/>
        <w:spacing w:after="224" w:line="220" w:lineRule="exact"/>
      </w:pPr>
    </w:p>
    <w:p w14:paraId="070B4CA2" w14:textId="77777777" w:rsidR="00D27D46" w:rsidRDefault="00000000">
      <w:pPr>
        <w:autoSpaceDE w:val="0"/>
        <w:autoSpaceDN w:val="0"/>
        <w:spacing w:after="0" w:line="330" w:lineRule="exact"/>
      </w:pPr>
      <w:r>
        <w:t>Sex and Mental Health</w:t>
      </w:r>
    </w:p>
    <w:p w14:paraId="5787A1F1" w14:textId="77777777" w:rsidR="00D27D46" w:rsidRDefault="00000000">
      <w:pPr>
        <w:autoSpaceDE w:val="0"/>
        <w:autoSpaceDN w:val="0"/>
        <w:spacing w:before="286" w:after="0" w:line="264" w:lineRule="exact"/>
        <w:ind w:right="144"/>
      </w:pPr>
      <w:r>
        <w:t>The air hung heavy with a different kind of tension now, a quiet intensity that spoke volumes about the vulnerability they were about to share. Johnny Angel, ever the perceptive observer, sensed the shift. He leaned back in his chair, the worn leather creaking softly under his weight. "Alright, ladies," he began, his voice a low rumble that cut through the silence, "we've danced around the edges, but let's get down to the nitty-gritty. Sex and mental health.</w:t>
      </w:r>
    </w:p>
    <w:p w14:paraId="095C7225" w14:textId="77777777" w:rsidR="00D27D46" w:rsidRDefault="00000000">
      <w:pPr>
        <w:autoSpaceDE w:val="0"/>
        <w:autoSpaceDN w:val="0"/>
        <w:spacing w:before="58" w:after="0" w:line="264" w:lineRule="exact"/>
        <w:ind w:right="432"/>
      </w:pPr>
      <w:r>
        <w:t xml:space="preserve">They’re not separate entities, not by a long shot. They're </w:t>
        <w:br/>
        <w:t>intertwined, like a Gordian knot you have to unravel thread by painstaking thread."</w:t>
      </w:r>
    </w:p>
    <w:p w14:paraId="3A93B5E1" w14:textId="77777777" w:rsidR="00D27D46" w:rsidRDefault="00000000">
      <w:pPr>
        <w:autoSpaceDE w:val="0"/>
        <w:autoSpaceDN w:val="0"/>
        <w:spacing w:before="266" w:after="0" w:line="264" w:lineRule="exact"/>
        <w:ind w:right="144"/>
      </w:pPr>
      <w:r>
        <w:t>He paused, letting his words sink in. "Think about it. Anxiety, depression, stress – they can all wreak havoc on your libido. Suddenly, that burning desire you experienced? Poof. Gone. Replaced by a brain fog so thick, you couldn't even muster the energy to think about sex, let alone engage in it."</w:t>
      </w:r>
    </w:p>
    <w:p w14:paraId="4FB55AAB" w14:textId="77777777" w:rsidR="00D27D46" w:rsidRDefault="00000000">
      <w:pPr>
        <w:autoSpaceDE w:val="0"/>
        <w:autoSpaceDN w:val="0"/>
        <w:spacing w:before="264" w:after="0" w:line="264" w:lineRule="exact"/>
      </w:pPr>
      <w:r>
        <w:t xml:space="preserve">Lisa, her eyes slightly downcast, spoke first. "I know exactly what you mean. There have been times when anxiety has completely shut me down. The last thing on my mind is intimacy. It feels like an overwhelming burden, not something pleasurable." She sighed, a weary sound that echoed the exhaustion of battling internal </w:t>
        <w:br/>
        <w:t>demons.</w:t>
      </w:r>
    </w:p>
    <w:p w14:paraId="7B643B78" w14:textId="77777777" w:rsidR="00D27D46" w:rsidRDefault="00000000">
      <w:pPr>
        <w:autoSpaceDE w:val="0"/>
        <w:autoSpaceDN w:val="0"/>
        <w:spacing w:before="264" w:after="0" w:line="264" w:lineRule="exact"/>
      </w:pPr>
      <w:r>
        <w:t>Sarah, usually reserved, nodded slowly. "For me, it's the depression. It's like a heavy blanket smothering everything, including desire. I just… don't feel anything sometimes, not even the slightest spark.</w:t>
      </w:r>
    </w:p>
    <w:p w14:paraId="4F4A5345" w14:textId="77777777" w:rsidR="00D27D46" w:rsidRDefault="00000000">
      <w:pPr>
        <w:autoSpaceDE w:val="0"/>
        <w:autoSpaceDN w:val="0"/>
        <w:spacing w:after="0" w:line="324" w:lineRule="exact"/>
      </w:pPr>
      <w:r>
        <w:t>It's isolating and disheartening."</w:t>
      </w:r>
    </w:p>
    <w:p w14:paraId="71694E76" w14:textId="77777777" w:rsidR="00D27D46" w:rsidRDefault="00000000">
      <w:pPr>
        <w:autoSpaceDE w:val="0"/>
        <w:autoSpaceDN w:val="0"/>
        <w:spacing w:before="264" w:after="0" w:line="264" w:lineRule="exact"/>
      </w:pPr>
      <w:r>
        <w:t>Maria, ever the pragmatist, added her perspective. "The pressure to perform, the constant self-criticism... it's a vicious cycle. If I'm already feeling insecure about my body or my performance, the last thing I want is to be intimate with anyone. The fear of failure overshadows any potential pleasure."</w:t>
      </w:r>
    </w:p>
    <w:p w14:paraId="6FF4013F" w14:textId="77777777" w:rsidR="00D27D46" w:rsidRDefault="00000000">
      <w:pPr>
        <w:autoSpaceDE w:val="0"/>
        <w:autoSpaceDN w:val="0"/>
        <w:spacing w:before="264" w:after="0" w:line="264" w:lineRule="exact"/>
        <w:ind w:right="144"/>
      </w:pPr>
      <w:r>
        <w:t>Johnny listened intently, his expression a mixture of empathy and understanding. He wasn't just hearing their words; he was</w:t>
      </w:r>
    </w:p>
    <w:p w14:paraId="7EE0BBCE" w14:textId="77777777" w:rsidR="00D27D46" w:rsidRDefault="00D27D46">
      <w:pPr>
        <w:sectPr w:rsidR="00D27D46">
          <w:pgSz w:w="8000" w:h="12000"/>
          <w:pgMar w:top="1440" w:right="1440" w:bottom="1440" w:left="1440" w:header="720" w:footer="720" w:gutter="0"/>
          <w:cols w:space="720"/>
          <w:docGrid w:linePitch="360"/>
        </w:sectPr>
      </w:pPr>
    </w:p>
    <w:p w14:paraId="0E91B9A9" w14:textId="77777777" w:rsidR="00D27D46" w:rsidRDefault="00D27D46">
      <w:pPr>
        <w:autoSpaceDE w:val="0"/>
        <w:autoSpaceDN w:val="0"/>
        <w:spacing w:after="78" w:line="220" w:lineRule="exact"/>
      </w:pPr>
    </w:p>
    <w:p w14:paraId="078C4A8F" w14:textId="77777777" w:rsidR="00D27D46" w:rsidRDefault="00000000">
      <w:pPr>
        <w:autoSpaceDE w:val="0"/>
        <w:autoSpaceDN w:val="0"/>
        <w:spacing w:before="58" w:after="0" w:line="264" w:lineRule="exact"/>
        <w:ind w:right="144"/>
      </w:pPr>
      <w:r>
        <w:t>absorbing their pain, their frustrations, their struggles. "You're not alone," he assured them, his voice softening. "Many women face these challenges. The link between mental health and sex is far more significant than many realize. Untreated mental health conditions can significantly impact your sexual experiences – your desire, arousal, orgasm, and overall satisfaction."</w:t>
      </w:r>
    </w:p>
    <w:p w14:paraId="2C151256" w14:textId="77777777" w:rsidR="00D27D46" w:rsidRDefault="00000000">
      <w:pPr>
        <w:autoSpaceDE w:val="0"/>
        <w:autoSpaceDN w:val="0"/>
        <w:spacing w:before="204" w:after="0" w:line="324" w:lineRule="exact"/>
      </w:pPr>
      <w:r>
        <w:t>He leaned forward, his gaze unwavering. "But it works both ways.</w:t>
      </w:r>
    </w:p>
    <w:p w14:paraId="3F6D4489" w14:textId="77777777" w:rsidR="00D27D46" w:rsidRDefault="00000000">
      <w:pPr>
        <w:autoSpaceDE w:val="0"/>
        <w:autoSpaceDN w:val="0"/>
        <w:spacing w:before="60" w:after="0" w:line="264" w:lineRule="exact"/>
      </w:pPr>
      <w:r>
        <w:t>Sexual dysfunction or dissatisfaction can also negatively impact your mental health. Feeling unfulfilled sexually can lead to feelings of inadequacy, low self-esteem, and even depression. It’s a complex interplay, a delicate dance between the mind and body."</w:t>
      </w:r>
    </w:p>
    <w:p w14:paraId="5DEB06B2" w14:textId="77777777" w:rsidR="00D27D46" w:rsidRDefault="00000000">
      <w:pPr>
        <w:autoSpaceDE w:val="0"/>
        <w:autoSpaceDN w:val="0"/>
        <w:spacing w:before="264" w:after="0" w:line="264" w:lineRule="exact"/>
        <w:ind w:right="144"/>
      </w:pPr>
      <w:r>
        <w:t xml:space="preserve">He launched into a detailed explanation, weaving together </w:t>
        <w:br/>
        <w:t xml:space="preserve">psychological concepts with practical advice. He spoke of the neurochemical pathways involved in sexual arousal and how anxiety, depression, and stress can disrupt these pathways, </w:t>
        <w:br/>
        <w:t xml:space="preserve">inhibiting desire and pleasure. He discussed the impact of trauma, both past and present, on sexual function and intimacy. He </w:t>
        <w:br/>
        <w:t>highlighted the role of communication and trust in building a healthy sexual relationship.</w:t>
      </w:r>
    </w:p>
    <w:p w14:paraId="1C6CCD15" w14:textId="77777777" w:rsidR="00D27D46" w:rsidRDefault="00000000">
      <w:pPr>
        <w:autoSpaceDE w:val="0"/>
        <w:autoSpaceDN w:val="0"/>
        <w:spacing w:before="264" w:after="0" w:line="264" w:lineRule="exact"/>
        <w:ind w:right="144"/>
      </w:pPr>
      <w:r>
        <w:t>"Open and honest communication with your partner is crucial," he emphasized. "Sharing your struggles, both mental and sexual, can foster understanding and support. Don't be afraid to discuss your needs and concerns. A supportive partner can make a world of difference." There was an unmistakable sincerity in that statement.</w:t>
      </w:r>
    </w:p>
    <w:p w14:paraId="1504601F" w14:textId="77777777" w:rsidR="00D27D46" w:rsidRDefault="00000000">
      <w:pPr>
        <w:autoSpaceDE w:val="0"/>
        <w:autoSpaceDN w:val="0"/>
        <w:spacing w:before="264" w:after="0" w:line="264" w:lineRule="exact"/>
      </w:pPr>
      <w:r>
        <w:t xml:space="preserve">He also addressed the importance of seeking professional help. "If you're struggling with mental health issues that are impacting your sex life, don't hesitate to seek professional help," he urged. "A </w:t>
        <w:br/>
        <w:t>therapist or counselor can provide support and guidance, helping you develop coping mechanisms and address underlying issues. And there's absolutely no shame in seeking help. It's a sign of strength, not weakness."</w:t>
      </w:r>
    </w:p>
    <w:p w14:paraId="63E82F4B" w14:textId="77777777" w:rsidR="00D27D46" w:rsidRDefault="00000000">
      <w:pPr>
        <w:autoSpaceDE w:val="0"/>
        <w:autoSpaceDN w:val="0"/>
        <w:spacing w:before="264" w:after="0" w:line="264" w:lineRule="exact"/>
      </w:pPr>
      <w:r>
        <w:t xml:space="preserve">He then delved into the realm of self-care, a topic he considered vital for both mental and sexual well-being. "Self-care isn't just about bubble baths and face masks," he clarified. "It's about </w:t>
        <w:br/>
        <w:t>prioritizing your mental and physical health. It's about engaging in</w:t>
      </w:r>
    </w:p>
    <w:p w14:paraId="5D6B4CA0" w14:textId="77777777" w:rsidR="00D27D46" w:rsidRDefault="00D27D46">
      <w:pPr>
        <w:sectPr w:rsidR="00D27D46">
          <w:pgSz w:w="8000" w:h="12000"/>
          <w:pgMar w:top="1440" w:right="1440" w:bottom="1440" w:left="1440" w:header="720" w:footer="720" w:gutter="0"/>
          <w:cols w:space="720"/>
          <w:docGrid w:linePitch="360"/>
        </w:sectPr>
      </w:pPr>
    </w:p>
    <w:p w14:paraId="7867840B" w14:textId="77777777" w:rsidR="00D27D46" w:rsidRDefault="00D27D46">
      <w:pPr>
        <w:autoSpaceDE w:val="0"/>
        <w:autoSpaceDN w:val="0"/>
        <w:spacing w:after="78" w:line="220" w:lineRule="exact"/>
      </w:pPr>
    </w:p>
    <w:p w14:paraId="364185BE" w14:textId="77777777" w:rsidR="00D27D46" w:rsidRDefault="00000000">
      <w:pPr>
        <w:autoSpaceDE w:val="0"/>
        <w:autoSpaceDN w:val="0"/>
        <w:spacing w:before="56" w:after="0" w:line="264" w:lineRule="exact"/>
      </w:pPr>
      <w:r>
        <w:t>activities that nourish your soul and bring you joy. It's about setting boundaries, saying no to things that drain your energy, and saying yes to things that uplift you."</w:t>
      </w:r>
    </w:p>
    <w:p w14:paraId="0AB4ABA9" w14:textId="77777777" w:rsidR="00D27D46" w:rsidRDefault="00000000">
      <w:pPr>
        <w:autoSpaceDE w:val="0"/>
        <w:autoSpaceDN w:val="0"/>
        <w:spacing w:before="264" w:after="0" w:line="264" w:lineRule="exact"/>
      </w:pPr>
      <w:r>
        <w:t>He offered a range of self-care suggestions, tailoring them to their individual needs and preferences. He encouraged regular exercise, not as a means of weight loss but as a way to manage stress, boost mood, and increase energy levels. He emphasized the importance of a healthy diet, adequate sleep, mindfulness practices, and engaging in hobbies and activities they enjoyed.</w:t>
      </w:r>
    </w:p>
    <w:p w14:paraId="502A1982" w14:textId="77777777" w:rsidR="00D27D46" w:rsidRDefault="00000000">
      <w:pPr>
        <w:autoSpaceDE w:val="0"/>
        <w:autoSpaceDN w:val="0"/>
        <w:spacing w:before="264" w:after="0" w:line="264" w:lineRule="exact"/>
      </w:pPr>
      <w:r>
        <w:t>He touched upon the often overlooked importance of adequate sleep. "Sleep deprivation can significantly impact your libido and overall sexual health," he explained. "Aim for seven to nine hours of quality sleep each night. Establish a relaxing bedtime routine to promote better sleep."</w:t>
      </w:r>
    </w:p>
    <w:p w14:paraId="7A216305" w14:textId="77777777" w:rsidR="00D27D46" w:rsidRDefault="00000000">
      <w:pPr>
        <w:autoSpaceDE w:val="0"/>
        <w:autoSpaceDN w:val="0"/>
        <w:spacing w:before="264" w:after="0" w:line="264" w:lineRule="exact"/>
        <w:ind w:right="288"/>
      </w:pPr>
      <w:r>
        <w:t xml:space="preserve">He stressed the significance of mindful self-reflection. "Take time each day to check in with yourself," he advised. "Pay attention to your thoughts, feelings, and physical sensations. Practice </w:t>
        <w:br/>
        <w:t>mindfulness techniques, such as meditation or deep breathing exercises, to manage stress and anxiety."</w:t>
      </w:r>
    </w:p>
    <w:p w14:paraId="6DE0AC00" w14:textId="77777777" w:rsidR="00D27D46" w:rsidRDefault="00000000">
      <w:pPr>
        <w:autoSpaceDE w:val="0"/>
        <w:autoSpaceDN w:val="0"/>
        <w:spacing w:before="264" w:after="0" w:line="264" w:lineRule="exact"/>
        <w:ind w:right="144"/>
      </w:pPr>
      <w:r>
        <w:t xml:space="preserve">He encouraged the women to cultivate a positive self-image. "Body positivity is essential for a healthy sexual life," he stated. "Learn to love and accept your body, just as it is. Embrace your </w:t>
        <w:br/>
        <w:t>imperfections. Challenge negative self-talk. Surround yourself with positive influences."</w:t>
      </w:r>
    </w:p>
    <w:p w14:paraId="5F337F7F" w14:textId="77777777" w:rsidR="00D27D46" w:rsidRDefault="00000000">
      <w:pPr>
        <w:autoSpaceDE w:val="0"/>
        <w:autoSpaceDN w:val="0"/>
        <w:spacing w:before="264" w:after="0" w:line="264" w:lineRule="exact"/>
        <w:ind w:right="144"/>
      </w:pPr>
      <w:r>
        <w:t>He emphasized the importance of setting boundaries in their relationships. "Healthy boundaries are crucial for both mental and sexual well-being," he explained. "Learn to say no to things you don't want or need. Don't allow yourself to be pressured into anything that makes you uncomfortable."</w:t>
      </w:r>
    </w:p>
    <w:p w14:paraId="55AF22F2" w14:textId="77777777" w:rsidR="00D27D46" w:rsidRDefault="00000000">
      <w:pPr>
        <w:autoSpaceDE w:val="0"/>
        <w:autoSpaceDN w:val="0"/>
        <w:spacing w:before="264" w:after="0" w:line="264" w:lineRule="exact"/>
      </w:pPr>
      <w:r>
        <w:t xml:space="preserve">He discussed the power of touch and intimacy beyond sexual </w:t>
        <w:br/>
        <w:t>intercourse. "Physical affection, cuddling, kissing—these are all vital components of intimacy," he noted. "Don't underestimate the power of non-sexual touch in building connection and fostering intimacy."</w:t>
      </w:r>
    </w:p>
    <w:p w14:paraId="3ADC88C3" w14:textId="77777777" w:rsidR="00D27D46" w:rsidRDefault="00D27D46">
      <w:pPr>
        <w:sectPr w:rsidR="00D27D46">
          <w:pgSz w:w="8000" w:h="12000"/>
          <w:pgMar w:top="1440" w:right="1440" w:bottom="1440" w:left="1440" w:header="720" w:footer="720" w:gutter="0"/>
          <w:cols w:space="720"/>
          <w:docGrid w:linePitch="360"/>
        </w:sectPr>
      </w:pPr>
    </w:p>
    <w:p w14:paraId="39777B6E" w14:textId="77777777" w:rsidR="00D27D46" w:rsidRDefault="00D27D46">
      <w:pPr>
        <w:autoSpaceDE w:val="0"/>
        <w:autoSpaceDN w:val="0"/>
        <w:spacing w:after="78" w:line="220" w:lineRule="exact"/>
      </w:pPr>
    </w:p>
    <w:p w14:paraId="37C6F597" w14:textId="77777777" w:rsidR="00D27D46" w:rsidRDefault="00000000">
      <w:pPr>
        <w:autoSpaceDE w:val="0"/>
        <w:autoSpaceDN w:val="0"/>
        <w:spacing w:after="0" w:line="322" w:lineRule="exact"/>
      </w:pPr>
      <w:r>
        <w:t>He spoke of the importance of prioritizing their relationships.</w:t>
      </w:r>
    </w:p>
    <w:p w14:paraId="66C87865" w14:textId="77777777" w:rsidR="00D27D46" w:rsidRDefault="00000000">
      <w:pPr>
        <w:autoSpaceDE w:val="0"/>
        <w:autoSpaceDN w:val="0"/>
        <w:spacing w:before="60" w:after="0" w:line="264" w:lineRule="exact"/>
      </w:pPr>
      <w:r>
        <w:t>"Nurturing healthy relationships is crucial for mental and sexual well-being," he said. "Spend quality time with loved ones, engage in activities together, and communicate openly and honestly." She couldn't hide the emotion in her words.</w:t>
      </w:r>
    </w:p>
    <w:p w14:paraId="33BFB307" w14:textId="77777777" w:rsidR="00D27D46" w:rsidRDefault="00000000">
      <w:pPr>
        <w:autoSpaceDE w:val="0"/>
        <w:autoSpaceDN w:val="0"/>
        <w:spacing w:before="264" w:after="0" w:line="264" w:lineRule="exact"/>
      </w:pPr>
      <w:r>
        <w:t xml:space="preserve">As the session drew to a close, a palpable sense of hope filled the room. The women, armed with newfound knowledge and self-awareness, experienced empowered to address their challenges and nurture both their mental and sexual well-being. They understood the intricate connection between the mind and body, and the profound impact of self-care and professional help. The final session awaited, a culmination of their journey, a testament to their strength and resilience. The path to sexual liberation, they now realized, was not merely about physical techniques but a holistic journey </w:t>
        <w:br/>
        <w:t>encompassing their emotional and mental health, a journey of self-discovery, acceptance, and empowerment.</w:t>
      </w:r>
    </w:p>
    <w:p w14:paraId="5C43E271" w14:textId="77777777" w:rsidR="00D27D46" w:rsidRDefault="00D27D46">
      <w:pPr>
        <w:sectPr w:rsidR="00D27D46">
          <w:pgSz w:w="8000" w:h="12000"/>
          <w:pgMar w:top="1440" w:right="1440" w:bottom="1440" w:left="1440" w:header="720" w:footer="720" w:gutter="0"/>
          <w:cols w:space="720"/>
          <w:docGrid w:linePitch="360"/>
        </w:sectPr>
      </w:pPr>
    </w:p>
    <w:p w14:paraId="3352ED28" w14:textId="77777777" w:rsidR="00D27D46" w:rsidRDefault="00D27D46">
      <w:pPr>
        <w:autoSpaceDE w:val="0"/>
        <w:autoSpaceDN w:val="0"/>
        <w:spacing w:after="224" w:line="220" w:lineRule="exact"/>
      </w:pPr>
    </w:p>
    <w:p w14:paraId="0F60E4C9" w14:textId="77777777" w:rsidR="00D27D46" w:rsidRDefault="00000000">
      <w:pPr>
        <w:autoSpaceDE w:val="0"/>
        <w:autoSpaceDN w:val="0"/>
        <w:spacing w:after="0" w:line="330" w:lineRule="exact"/>
      </w:pPr>
      <w:r>
        <w:t>Sex and Spirituality</w:t>
      </w:r>
    </w:p>
    <w:p w14:paraId="1335B0EA" w14:textId="77777777" w:rsidR="00D27D46" w:rsidRDefault="00000000">
      <w:pPr>
        <w:autoSpaceDE w:val="0"/>
        <w:autoSpaceDN w:val="0"/>
        <w:spacing w:before="286" w:after="0" w:line="264" w:lineRule="exact"/>
        <w:ind w:right="144"/>
      </w:pPr>
      <w:r>
        <w:t>The air in the room shifted again, lighter this time, infused with a tentative curiosity. The previous session’s intensity had given way to a quiet contemplation, a space for introspection before tackling the final, perhaps most profound, aspect of their journey: the intersection of sex and spirituality.</w:t>
      </w:r>
    </w:p>
    <w:p w14:paraId="0DD0B5D6" w14:textId="77777777" w:rsidR="00D27D46" w:rsidRDefault="00000000">
      <w:pPr>
        <w:autoSpaceDE w:val="0"/>
        <w:autoSpaceDN w:val="0"/>
        <w:spacing w:before="264" w:after="0" w:line="264" w:lineRule="exact"/>
      </w:pPr>
      <w:r>
        <w:t xml:space="preserve">Johnny Angel, sensing the subtle change, adjusted his posture, a knowing smile playing on his lips. "So, ladies," he began, his voice a low, measured tone, "we've talked about the body, the mind, the heart… now let's talk about the soul. Or, at least, let's talk about the spiritual dimension of sexuality for those of you who find it </w:t>
        <w:br/>
        <w:t>relevant. I know this is a sensitive area, and not everyone connects their sexuality to their spirituality, and that’s perfectly okay. This isn't a mandatory course in divine intervention in the bedroom."</w:t>
      </w:r>
    </w:p>
    <w:p w14:paraId="1ADC8865" w14:textId="77777777" w:rsidR="00D27D46" w:rsidRDefault="00000000">
      <w:pPr>
        <w:autoSpaceDE w:val="0"/>
        <w:autoSpaceDN w:val="0"/>
        <w:spacing w:before="264" w:after="0" w:line="264" w:lineRule="exact"/>
      </w:pPr>
      <w:r>
        <w:t xml:space="preserve">He paused, letting his words hang in the air, allowing for a moment of comfortable silence. "But for those who do feel a connection, I want to explore that. Because for many, sex is not just a physical act; it's an act of profound connection, a way of experiencing </w:t>
        <w:br/>
        <w:t>intimacy on a much deeper level—a spiritual one."</w:t>
      </w:r>
    </w:p>
    <w:p w14:paraId="19694045" w14:textId="77777777" w:rsidR="00D27D46" w:rsidRDefault="00000000">
      <w:pPr>
        <w:autoSpaceDE w:val="0"/>
        <w:autoSpaceDN w:val="0"/>
        <w:spacing w:before="264" w:after="0" w:line="264" w:lineRule="exact"/>
        <w:ind w:right="432"/>
      </w:pPr>
      <w:r>
        <w:t>Lisa, usually quick to engage, was unusually quiet. She finally spoke, her voice soft, "I’ve always experienced a… sacredness about sex, even before I understood the term spirituality. It’s something intimate, something to be cherished and not just… used."</w:t>
      </w:r>
    </w:p>
    <w:p w14:paraId="75D345AB" w14:textId="77777777" w:rsidR="00D27D46" w:rsidRDefault="00000000">
      <w:pPr>
        <w:autoSpaceDE w:val="0"/>
        <w:autoSpaceDN w:val="0"/>
        <w:spacing w:before="264" w:after="0" w:line="264" w:lineRule="exact"/>
        <w:ind w:right="144"/>
      </w:pPr>
      <w:r>
        <w:t>Sarah, who had remained relatively reserved throughout the program, chimed in with a hesitant, "I think I get what you mean.</w:t>
      </w:r>
    </w:p>
    <w:p w14:paraId="4524B093" w14:textId="77777777" w:rsidR="00D27D46" w:rsidRDefault="00000000">
      <w:pPr>
        <w:autoSpaceDE w:val="0"/>
        <w:autoSpaceDN w:val="0"/>
        <w:spacing w:before="60" w:after="0" w:line="264" w:lineRule="exact"/>
        <w:ind w:right="576"/>
      </w:pPr>
      <w:r>
        <w:t>It’s the vulnerability, the complete surrender… it feels like something bigger than just me and my partner. Like a shared energy."</w:t>
      </w:r>
    </w:p>
    <w:p w14:paraId="2B96D032" w14:textId="77777777" w:rsidR="00D27D46" w:rsidRDefault="00000000">
      <w:pPr>
        <w:autoSpaceDE w:val="0"/>
        <w:autoSpaceDN w:val="0"/>
        <w:spacing w:before="264" w:after="0" w:line="264" w:lineRule="exact"/>
      </w:pPr>
      <w:r>
        <w:t xml:space="preserve">Maria, practical as always, offered, "For me, it's about the </w:t>
        <w:br/>
        <w:t>connection, not necessarily in a religious sense, but a deep, soulful connection with my partner and with myself. It's about feeling fully present, fully seen, fully accepted."</w:t>
      </w:r>
    </w:p>
    <w:p w14:paraId="53BDCB01" w14:textId="77777777" w:rsidR="00D27D46" w:rsidRDefault="00D27D46">
      <w:pPr>
        <w:sectPr w:rsidR="00D27D46">
          <w:pgSz w:w="8000" w:h="12000"/>
          <w:pgMar w:top="1440" w:right="1440" w:bottom="1440" w:left="1440" w:header="720" w:footer="720" w:gutter="0"/>
          <w:cols w:space="720"/>
          <w:docGrid w:linePitch="360"/>
        </w:sectPr>
      </w:pPr>
    </w:p>
    <w:p w14:paraId="3321D216" w14:textId="77777777" w:rsidR="00D27D46" w:rsidRDefault="00D27D46">
      <w:pPr>
        <w:autoSpaceDE w:val="0"/>
        <w:autoSpaceDN w:val="0"/>
        <w:spacing w:after="78" w:line="220" w:lineRule="exact"/>
      </w:pPr>
    </w:p>
    <w:p w14:paraId="33855EF9" w14:textId="77777777" w:rsidR="00D27D46" w:rsidRDefault="00000000">
      <w:pPr>
        <w:autoSpaceDE w:val="0"/>
        <w:autoSpaceDN w:val="0"/>
        <w:spacing w:before="58" w:after="0" w:line="264" w:lineRule="exact"/>
      </w:pPr>
      <w:r>
        <w:t>Johnny nodded, encouraging them to continue. "Exactly. It's about the energy exchange, the feeling of being completely connected, not just physically, but emotionally and spiritually. For some, this connection might be rooted in their religious beliefs; for others, it might be something more personal, a sense of oneness, a shared sacred space created during intimacy."</w:t>
      </w:r>
    </w:p>
    <w:p w14:paraId="1E994D27" w14:textId="77777777" w:rsidR="00D27D46" w:rsidRDefault="00000000">
      <w:pPr>
        <w:autoSpaceDE w:val="0"/>
        <w:autoSpaceDN w:val="0"/>
        <w:spacing w:before="264" w:after="0" w:line="264" w:lineRule="exact"/>
        <w:ind w:right="288"/>
      </w:pPr>
      <w:r>
        <w:t>He continued, his voice taking on a thoughtful cadence, "Think about it. The act of making love, at its most profound, involves a complete surrender, a vulnerability that can feel incredibly spiritual. It's a letting go of control, an opening of yourself to another person on a level that few other experiences allow. This kind of vulnerability, this kind of trust, can be a deeply spiritual act."</w:t>
      </w:r>
    </w:p>
    <w:p w14:paraId="7A318AB6" w14:textId="77777777" w:rsidR="00D27D46" w:rsidRDefault="00000000">
      <w:pPr>
        <w:autoSpaceDE w:val="0"/>
        <w:autoSpaceDN w:val="0"/>
        <w:spacing w:before="264" w:after="0" w:line="264" w:lineRule="exact"/>
        <w:ind w:right="144"/>
      </w:pPr>
      <w:r>
        <w:t xml:space="preserve">He then delved into various spiritual practices that some might incorporate into their sexual lives. He wasn’t promoting any </w:t>
        <w:br/>
        <w:t>particular religion or belief system but rather exploring ways individuals could deepen their experience of intimacy through mindfulness, meditation, and intentional connection. "Some people find that prayer, meditation, or other spiritual practices before or after sex can enhance their experience, creating a sacred space for intimacy. Others may incorporate elements of yoga or tantric practices to enhance their physical and spiritual connection."</w:t>
      </w:r>
    </w:p>
    <w:p w14:paraId="59A35523" w14:textId="77777777" w:rsidR="00D27D46" w:rsidRDefault="00000000">
      <w:pPr>
        <w:autoSpaceDE w:val="0"/>
        <w:autoSpaceDN w:val="0"/>
        <w:spacing w:before="264" w:after="0" w:line="264" w:lineRule="exact"/>
      </w:pPr>
      <w:r>
        <w:t>He spoke of the importance of intentionality in sexual acts. "Instead of just going through the motions, bring your full consciousness and awareness to the moment. Focus on your breath, your body, your partner’s body. Let go of distractions and judgment. Be present in the experience. This attentiveness can transform a simple physical act into a powerful spiritual practice."</w:t>
      </w:r>
    </w:p>
    <w:p w14:paraId="6A0604A4" w14:textId="77777777" w:rsidR="00D27D46" w:rsidRDefault="00000000">
      <w:pPr>
        <w:autoSpaceDE w:val="0"/>
        <w:autoSpaceDN w:val="0"/>
        <w:spacing w:before="264" w:after="0" w:line="264" w:lineRule="exact"/>
      </w:pPr>
      <w:r>
        <w:t xml:space="preserve">He addressed the concept of self-love as a crucial element of </w:t>
        <w:br/>
        <w:t>spiritual sexuality. "Before you can truly connect with another person spiritually, you need to connect with yourself. You need to love and accept yourself fully, flaws and all. This self-love is the foundation of healthy relationships, both sexual and non-sexual." He encouraged practices like self-massage, spending time in nature, and engaging in activities that nourish their souls.</w:t>
      </w:r>
    </w:p>
    <w:p w14:paraId="03ECFB1F" w14:textId="77777777" w:rsidR="00D27D46" w:rsidRDefault="00D27D46">
      <w:pPr>
        <w:sectPr w:rsidR="00D27D46">
          <w:pgSz w:w="8000" w:h="12000"/>
          <w:pgMar w:top="1440" w:right="1440" w:bottom="1440" w:left="1440" w:header="720" w:footer="720" w:gutter="0"/>
          <w:cols w:space="720"/>
          <w:docGrid w:linePitch="360"/>
        </w:sectPr>
      </w:pPr>
    </w:p>
    <w:p w14:paraId="356A8B2F" w14:textId="77777777" w:rsidR="00D27D46" w:rsidRDefault="00D27D46">
      <w:pPr>
        <w:autoSpaceDE w:val="0"/>
        <w:autoSpaceDN w:val="0"/>
        <w:spacing w:after="78" w:line="220" w:lineRule="exact"/>
      </w:pPr>
    </w:p>
    <w:p w14:paraId="536A6962" w14:textId="77777777" w:rsidR="00D27D46" w:rsidRDefault="00000000">
      <w:pPr>
        <w:autoSpaceDE w:val="0"/>
        <w:autoSpaceDN w:val="0"/>
        <w:spacing w:before="58" w:after="0" w:line="264" w:lineRule="exact"/>
      </w:pPr>
      <w:r>
        <w:t>He spoke gently, "For some, this might involve connecting with nature, finding solace in meditation, or engaging in acts of service. For others, it might be through creative expression, artistic pursuits, or simply spending time in quiet reflection. The key is to find practices that resonate with you personally and help you connect with your inner self."</w:t>
      </w:r>
    </w:p>
    <w:p w14:paraId="3459B03D" w14:textId="77777777" w:rsidR="00D27D46" w:rsidRDefault="00000000">
      <w:pPr>
        <w:autoSpaceDE w:val="0"/>
        <w:autoSpaceDN w:val="0"/>
        <w:spacing w:before="264" w:after="0" w:line="264" w:lineRule="exact"/>
        <w:ind w:right="144"/>
      </w:pPr>
      <w:r>
        <w:t xml:space="preserve">He also highlighted the importance of conscious consent and communication within the context of spiritual sexuality. "True spiritual intimacy requires open and honest communication </w:t>
        <w:br/>
        <w:t>between partners," he emphasized. "It's about sharing your desires, your vulnerabilities, your deepest hopes and dreams. It's about creating a space where both partners feel safe, respected, and empowered."</w:t>
      </w:r>
    </w:p>
    <w:p w14:paraId="6FCAF39E" w14:textId="77777777" w:rsidR="00D27D46" w:rsidRDefault="00000000">
      <w:pPr>
        <w:autoSpaceDE w:val="0"/>
        <w:autoSpaceDN w:val="0"/>
        <w:spacing w:before="264" w:after="0" w:line="264" w:lineRule="exact"/>
        <w:ind w:right="288"/>
      </w:pPr>
      <w:r>
        <w:t>He emphasized the role of breathwork in enhancing sexual experiences, particularly from a spiritual perspective. "Deep, conscious breathing can heighten sensations, increase awareness, and foster a deeper connection with yourself and your partner. It can help you to be more present in the moment and to fully experience the physical and emotional sensations of intimacy."</w:t>
      </w:r>
    </w:p>
    <w:p w14:paraId="57F0DDF9" w14:textId="77777777" w:rsidR="00D27D46" w:rsidRDefault="00000000">
      <w:pPr>
        <w:autoSpaceDE w:val="0"/>
        <w:autoSpaceDN w:val="0"/>
        <w:spacing w:before="264" w:after="0" w:line="264" w:lineRule="exact"/>
        <w:ind w:right="144"/>
      </w:pPr>
      <w:r>
        <w:t>He spoke about the concept of sacred sexuality, suggesting that approaching sex with reverence, respect, and a sense of awe could transform the experience. "This doesn’t mean it needs to be overly serious or devoid of joy," he clarified, "but rather infused with a deeper sense of meaning and purpose. It's about recognizing the power and potential of sexual intimacy to connect you not only to your partner, but to something larger than yourselves."</w:t>
      </w:r>
    </w:p>
    <w:p w14:paraId="4E8070BF" w14:textId="77777777" w:rsidR="00D27D46" w:rsidRDefault="00000000">
      <w:pPr>
        <w:autoSpaceDE w:val="0"/>
        <w:autoSpaceDN w:val="0"/>
        <w:spacing w:before="264" w:after="0" w:line="264" w:lineRule="exact"/>
      </w:pPr>
      <w:r>
        <w:t>He discussed the diverse ways individuals might express their spirituality within the context of their sexuality, emphasizing that there is no one "right" way. "Whether you find yourself drawn to specific religious or spiritual traditions, or you cultivate your own unique path, what matters most is that your sexual experiences feel authentic, meaningful, and fulfilling."</w:t>
      </w:r>
    </w:p>
    <w:p w14:paraId="307240AE" w14:textId="77777777" w:rsidR="00D27D46" w:rsidRDefault="00000000">
      <w:pPr>
        <w:autoSpaceDE w:val="0"/>
        <w:autoSpaceDN w:val="0"/>
        <w:spacing w:before="264" w:after="0" w:line="264" w:lineRule="exact"/>
        <w:ind w:right="144"/>
      </w:pPr>
      <w:r>
        <w:t>He shared personal anecdotes – carefully guarded and respectfully told – to illustrate the various ways in which spirituality could intersect with sexual expression, always maintaining a tone of</w:t>
      </w:r>
    </w:p>
    <w:p w14:paraId="2A281F44" w14:textId="77777777" w:rsidR="00D27D46" w:rsidRDefault="00D27D46">
      <w:pPr>
        <w:sectPr w:rsidR="00D27D46">
          <w:pgSz w:w="8000" w:h="12000"/>
          <w:pgMar w:top="1440" w:right="1440" w:bottom="1440" w:left="1440" w:header="720" w:footer="720" w:gutter="0"/>
          <w:cols w:space="720"/>
          <w:docGrid w:linePitch="360"/>
        </w:sectPr>
      </w:pPr>
    </w:p>
    <w:p w14:paraId="60443530" w14:textId="77777777" w:rsidR="00D27D46" w:rsidRDefault="00D27D46">
      <w:pPr>
        <w:autoSpaceDE w:val="0"/>
        <w:autoSpaceDN w:val="0"/>
        <w:spacing w:after="78" w:line="220" w:lineRule="exact"/>
      </w:pPr>
    </w:p>
    <w:p w14:paraId="33B96933" w14:textId="77777777" w:rsidR="00D27D46" w:rsidRDefault="00000000">
      <w:pPr>
        <w:autoSpaceDE w:val="0"/>
        <w:autoSpaceDN w:val="0"/>
        <w:spacing w:before="56" w:after="0" w:line="264" w:lineRule="exact"/>
      </w:pPr>
      <w:r>
        <w:t xml:space="preserve">respect for diverse beliefs and practices. He spoke of the importance of finding what works best for each individual and avoiding </w:t>
        <w:br/>
        <w:t>pressure to conform to any particular model.</w:t>
      </w:r>
    </w:p>
    <w:p w14:paraId="6B059F8B" w14:textId="77777777" w:rsidR="00D27D46" w:rsidRDefault="00000000">
      <w:pPr>
        <w:autoSpaceDE w:val="0"/>
        <w:autoSpaceDN w:val="0"/>
        <w:spacing w:before="264" w:after="0" w:line="264" w:lineRule="exact"/>
        <w:ind w:right="144"/>
      </w:pPr>
      <w:r>
        <w:t>He acknowledged the challenges some might face in integrating their spirituality and sexuality. "For some, religious or cultural beliefs may create conflict or tension around sexual expression. If this resonates with you, remember that you are not alone, and it's important to find a way to reconcile your beliefs and desires in a healthy and respectful way. Consider speaking with a spiritual advisor or therapist who can help you navigate these complex issues."</w:t>
      </w:r>
    </w:p>
    <w:p w14:paraId="51C6856A" w14:textId="77777777" w:rsidR="00D27D46" w:rsidRDefault="00000000">
      <w:pPr>
        <w:autoSpaceDE w:val="0"/>
        <w:autoSpaceDN w:val="0"/>
        <w:spacing w:before="264" w:after="0" w:line="264" w:lineRule="exact"/>
      </w:pPr>
      <w:r>
        <w:t xml:space="preserve">He concluded the session by inviting the women to reflect on their personal experiences and perspectives. He encouraged them to explore the ways in which their spirituality might inform their sexual expression, and to find practices that help them to create a more meaningful and fulfilling sexual life. The quiet hum of </w:t>
        <w:br/>
        <w:t>thoughtful conversation filled the room as the women contemplated the profound connections between sex, spirituality, and self-</w:t>
        <w:br/>
        <w:t xml:space="preserve">discovery. Their journey towards sexual liberation was far from over, but they were equipped with tools not just for physical </w:t>
        <w:br/>
        <w:t>pleasure, but for a deep and lasting intimacy, one that touched not only their bodies but their souls. The final session, a celebration of their transformation, awaited.</w:t>
      </w:r>
    </w:p>
    <w:p w14:paraId="47F91F54" w14:textId="77777777" w:rsidR="00D27D46" w:rsidRDefault="00D27D46">
      <w:pPr>
        <w:sectPr w:rsidR="00D27D46">
          <w:pgSz w:w="8000" w:h="12000"/>
          <w:pgMar w:top="1440" w:right="1440" w:bottom="1440" w:left="1440" w:header="720" w:footer="720" w:gutter="0"/>
          <w:cols w:space="720"/>
          <w:docGrid w:linePitch="360"/>
        </w:sectPr>
      </w:pPr>
    </w:p>
    <w:p w14:paraId="3B33C1F7" w14:textId="77777777" w:rsidR="00D27D46" w:rsidRDefault="00D27D46">
      <w:pPr>
        <w:autoSpaceDE w:val="0"/>
        <w:autoSpaceDN w:val="0"/>
        <w:spacing w:after="224" w:line="220" w:lineRule="exact"/>
      </w:pPr>
    </w:p>
    <w:p w14:paraId="4BA50283" w14:textId="77777777" w:rsidR="00D27D46" w:rsidRDefault="00000000">
      <w:pPr>
        <w:autoSpaceDE w:val="0"/>
        <w:autoSpaceDN w:val="0"/>
        <w:spacing w:after="0" w:line="330" w:lineRule="exact"/>
      </w:pPr>
      <w:r>
        <w:t>Consent and Boundaries</w:t>
      </w:r>
    </w:p>
    <w:p w14:paraId="145E3701" w14:textId="77777777" w:rsidR="00D27D46" w:rsidRDefault="00000000">
      <w:pPr>
        <w:autoSpaceDE w:val="0"/>
        <w:autoSpaceDN w:val="0"/>
        <w:spacing w:before="286" w:after="0" w:line="264" w:lineRule="exact"/>
      </w:pPr>
      <w:r>
        <w:t xml:space="preserve">The lingering warmth of the previous session, a blend of </w:t>
        <w:br/>
        <w:t xml:space="preserve">vulnerability and newfound confidence, still hung in the air. Johnny Angel, leaning against the worn wooden table, surveyed the </w:t>
        <w:br/>
        <w:t xml:space="preserve">women, his gaze sharp yet empathetic. "So, we've explored the depths of pleasure, the heights of ecstasy, even the spiritual </w:t>
        <w:br/>
        <w:t>dimensions of intimacy," he began, his voice a low rumble that carried across the room, "but the bedrock of it all, the unwavering foundation upon which all else rests, is consent. And with consent, inextricably linked, are boundaries."</w:t>
      </w:r>
    </w:p>
    <w:p w14:paraId="7D70EBEA" w14:textId="77777777" w:rsidR="00D27D46" w:rsidRDefault="00000000">
      <w:pPr>
        <w:autoSpaceDE w:val="0"/>
        <w:autoSpaceDN w:val="0"/>
        <w:spacing w:before="264" w:after="0" w:line="264" w:lineRule="exact"/>
        <w:ind w:right="288"/>
      </w:pPr>
      <w:r>
        <w:t>He paused, letting the weight of his words settle. "We've touched upon this before, but it bears repeating, and exploring in more depth. Because consent isn't just a yes or no; it's a continuous conversation, a dynamic dance between two or more individuals. It's about respect, understanding, and the constant affirmation of mutual desire."</w:t>
      </w:r>
    </w:p>
    <w:p w14:paraId="701765F1" w14:textId="77777777" w:rsidR="00D27D46" w:rsidRDefault="00000000">
      <w:pPr>
        <w:autoSpaceDE w:val="0"/>
        <w:autoSpaceDN w:val="0"/>
        <w:spacing w:before="264" w:after="0" w:line="264" w:lineRule="exact"/>
      </w:pPr>
      <w:r>
        <w:t>Lisa, her eyes bright with a newfound understanding, spoke up. "I've always struggled with saying no, even when I really meant it. It feels like I'm letting someone down, or that I'm being selfish."</w:t>
      </w:r>
    </w:p>
    <w:p w14:paraId="4CAECB28" w14:textId="77777777" w:rsidR="00D27D46" w:rsidRDefault="00000000">
      <w:pPr>
        <w:autoSpaceDE w:val="0"/>
        <w:autoSpaceDN w:val="0"/>
        <w:spacing w:before="264" w:after="0" w:line="264" w:lineRule="exact"/>
        <w:ind w:right="144"/>
      </w:pPr>
      <w:r>
        <w:t xml:space="preserve">Sarah nodded, a thoughtful expression on her face. "I know exactly what she means. It's like there's this pressure, this societal </w:t>
        <w:br/>
        <w:t>expectation to always be agreeable, to always be available." She hesitated, then added, "And sometimes, I'm afraid of hurting someone's feelings by setting boundaries."</w:t>
      </w:r>
    </w:p>
    <w:p w14:paraId="68B49A11" w14:textId="77777777" w:rsidR="00D27D46" w:rsidRDefault="00000000">
      <w:pPr>
        <w:autoSpaceDE w:val="0"/>
        <w:autoSpaceDN w:val="0"/>
        <w:spacing w:before="264" w:after="0" w:line="264" w:lineRule="exact"/>
        <w:ind w:right="576"/>
      </w:pPr>
      <w:r>
        <w:t>Maria, ever the pragmatist, added, "And what about when the pressure is subtle? The.  implication, the suggestive glances, the feeling that if you don't comply, you'll be seen as frigid or uncooperative."</w:t>
      </w:r>
    </w:p>
    <w:p w14:paraId="73876486" w14:textId="77777777" w:rsidR="00D27D46" w:rsidRDefault="00000000">
      <w:pPr>
        <w:autoSpaceDE w:val="0"/>
        <w:autoSpaceDN w:val="0"/>
        <w:spacing w:before="264" w:after="0" w:line="264" w:lineRule="exact"/>
        <w:ind w:right="144"/>
      </w:pPr>
      <w:r>
        <w:t xml:space="preserve">Johnny listened patiently, his silence both reassuring and </w:t>
        <w:br/>
        <w:t>challenging. "You've all hit on crucial points. The pressure to conform, the fear of rejection, the societal conditioning that often prioritizes male desire over female consent—these are all real obstacles. But let me be clear: your comfort, your pleasure, your</w:t>
      </w:r>
    </w:p>
    <w:p w14:paraId="2C286D87" w14:textId="77777777" w:rsidR="00D27D46" w:rsidRDefault="00D27D46">
      <w:pPr>
        <w:sectPr w:rsidR="00D27D46">
          <w:pgSz w:w="8000" w:h="12000"/>
          <w:pgMar w:top="1440" w:right="1440" w:bottom="1440" w:left="1440" w:header="720" w:footer="720" w:gutter="0"/>
          <w:cols w:space="720"/>
          <w:docGrid w:linePitch="360"/>
        </w:sectPr>
      </w:pPr>
    </w:p>
    <w:p w14:paraId="25FEAFD5" w14:textId="77777777" w:rsidR="00D27D46" w:rsidRDefault="00D27D46">
      <w:pPr>
        <w:autoSpaceDE w:val="0"/>
        <w:autoSpaceDN w:val="0"/>
        <w:spacing w:after="78" w:line="220" w:lineRule="exact"/>
      </w:pPr>
    </w:p>
    <w:p w14:paraId="36AC4569" w14:textId="77777777" w:rsidR="00D27D46" w:rsidRDefault="00000000">
      <w:pPr>
        <w:autoSpaceDE w:val="0"/>
        <w:autoSpaceDN w:val="0"/>
        <w:spacing w:after="0" w:line="322" w:lineRule="exact"/>
        <w:jc w:val="center"/>
      </w:pPr>
      <w:r>
        <w:t>boundaries, are paramount. They are not selfish; they are essential."</w:t>
      </w:r>
    </w:p>
    <w:p w14:paraId="09EFAE7B" w14:textId="77777777" w:rsidR="00D27D46" w:rsidRDefault="00000000">
      <w:pPr>
        <w:autoSpaceDE w:val="0"/>
        <w:autoSpaceDN w:val="0"/>
        <w:spacing w:before="266" w:after="0" w:line="264" w:lineRule="exact"/>
        <w:ind w:right="144"/>
      </w:pPr>
      <w:r>
        <w:t>He leaned forward, his voice dropping to a confidential whisper. "Consent is not passive; it’s active. It’s not the absence of a 'no,' but a resounding and enthusiastic 'yes.' It’s a yes that is freely given, without coercion, without pressure, without fear of consequence.</w:t>
      </w:r>
    </w:p>
    <w:p w14:paraId="4B055649" w14:textId="77777777" w:rsidR="00D27D46" w:rsidRDefault="00000000">
      <w:pPr>
        <w:autoSpaceDE w:val="0"/>
        <w:autoSpaceDN w:val="0"/>
        <w:spacing w:after="0" w:line="324" w:lineRule="exact"/>
      </w:pPr>
      <w:r>
        <w:t>And it's a yes that can be revoked at any time, for any reason."</w:t>
      </w:r>
    </w:p>
    <w:p w14:paraId="26CC11CD" w14:textId="77777777" w:rsidR="00D27D46" w:rsidRDefault="00000000">
      <w:pPr>
        <w:autoSpaceDE w:val="0"/>
        <w:autoSpaceDN w:val="0"/>
        <w:spacing w:before="264" w:after="0" w:line="264" w:lineRule="exact"/>
      </w:pPr>
      <w:r>
        <w:t>He launched into a detailed explanation of the various ways consent can be given and withheld. He used vivid examples, illustrating how subtle forms of pressure could erode true consent. He described scenarios where nonverbal cues, body language, or even the silence of discomfort could be misinterpreted as agreement. He emphasized the importance of clear and direct communication, both verbal and nonverbal.</w:t>
      </w:r>
    </w:p>
    <w:p w14:paraId="7DD3B2CC" w14:textId="77777777" w:rsidR="00D27D46" w:rsidRDefault="00000000">
      <w:pPr>
        <w:autoSpaceDE w:val="0"/>
        <w:autoSpaceDN w:val="0"/>
        <w:spacing w:before="204" w:after="0" w:line="324" w:lineRule="exact"/>
        <w:jc w:val="center"/>
      </w:pPr>
      <w:r>
        <w:t>"Think about it," he continued. "A simple 'yes' isn't always sufficient.</w:t>
      </w:r>
    </w:p>
    <w:p w14:paraId="3D7F2755" w14:textId="77777777" w:rsidR="00D27D46" w:rsidRDefault="00000000">
      <w:pPr>
        <w:autoSpaceDE w:val="0"/>
        <w:autoSpaceDN w:val="0"/>
        <w:spacing w:before="60" w:after="0" w:line="264" w:lineRule="exact"/>
        <w:ind w:right="144"/>
      </w:pPr>
      <w:r>
        <w:t xml:space="preserve">Enthusiastic consent means active participation, a shared </w:t>
        <w:br/>
        <w:t>understanding of what's happening, and a willingness to engage. If there's any hesitation, any doubt, any flicker of discomfort, the answer is not yes. The answer is 'let's talk.'"</w:t>
      </w:r>
    </w:p>
    <w:p w14:paraId="5214BF05" w14:textId="77777777" w:rsidR="00D27D46" w:rsidRDefault="00000000">
      <w:pPr>
        <w:autoSpaceDE w:val="0"/>
        <w:autoSpaceDN w:val="0"/>
        <w:spacing w:before="264" w:after="0" w:line="264" w:lineRule="exact"/>
        <w:ind w:right="144"/>
      </w:pPr>
      <w:r>
        <w:t xml:space="preserve">He stressed the importance of setting boundaries in various aspects of sexual interactions. "Boundaries aren’t just about physical acts," he clarified. "They encompass everything from what you’re </w:t>
        <w:br/>
        <w:t>comfortable touching, to what you’re comfortable talking about, to what kinds of language you find acceptable. They extend to how much physical affection you're comfortable with, what types of sexual acts you are willing to engage in, and even the level of emotional intimacy you are prepared to share."</w:t>
      </w:r>
    </w:p>
    <w:p w14:paraId="00F1062D" w14:textId="77777777" w:rsidR="00D27D46" w:rsidRDefault="00000000">
      <w:pPr>
        <w:autoSpaceDE w:val="0"/>
        <w:autoSpaceDN w:val="0"/>
        <w:spacing w:before="264" w:after="0" w:line="264" w:lineRule="exact"/>
      </w:pPr>
      <w:r>
        <w:t xml:space="preserve">He encouraged the women to brainstorm ways to communicate their boundaries effectively. He discussed various techniques, from assertive verbal communication to creating visual cues or using safe words. He stressed the importance of being confident in asserting one's boundaries, even when it might be uncomfortable or </w:t>
        <w:br/>
        <w:t>challenging.</w:t>
      </w:r>
    </w:p>
    <w:p w14:paraId="39869A48" w14:textId="77777777" w:rsidR="00D27D46" w:rsidRDefault="00000000">
      <w:pPr>
        <w:autoSpaceDE w:val="0"/>
        <w:autoSpaceDN w:val="0"/>
        <w:spacing w:before="264" w:after="0" w:line="264" w:lineRule="exact"/>
      </w:pPr>
      <w:r>
        <w:t>"Imagine creating a personal 'consent map,'" he suggested. "This is a mental or even written list of your boundaries, both physical and</w:t>
      </w:r>
    </w:p>
    <w:p w14:paraId="7BD97CE4" w14:textId="77777777" w:rsidR="00D27D46" w:rsidRDefault="00D27D46">
      <w:pPr>
        <w:sectPr w:rsidR="00D27D46">
          <w:pgSz w:w="8000" w:h="12000"/>
          <w:pgMar w:top="1440" w:right="1440" w:bottom="1440" w:left="1440" w:header="720" w:footer="720" w:gutter="0"/>
          <w:cols w:space="720"/>
          <w:docGrid w:linePitch="360"/>
        </w:sectPr>
      </w:pPr>
    </w:p>
    <w:p w14:paraId="61994018" w14:textId="77777777" w:rsidR="00D27D46" w:rsidRDefault="00D27D46">
      <w:pPr>
        <w:autoSpaceDE w:val="0"/>
        <w:autoSpaceDN w:val="0"/>
        <w:spacing w:after="78" w:line="220" w:lineRule="exact"/>
      </w:pPr>
    </w:p>
    <w:p w14:paraId="4F3CCFEE" w14:textId="77777777" w:rsidR="00D27D46" w:rsidRDefault="00000000">
      <w:pPr>
        <w:autoSpaceDE w:val="0"/>
        <w:autoSpaceDN w:val="0"/>
        <w:spacing w:before="58" w:after="0" w:line="264" w:lineRule="exact"/>
      </w:pPr>
      <w:r>
        <w:t>emotional. Refer to this map frequently, and don't hesitate to adjust it as needed. Share aspects of your 'map' with your partner when you feel comfortable, ensuring that they understand your limits and respect them fully."</w:t>
      </w:r>
    </w:p>
    <w:p w14:paraId="6B01B6EC" w14:textId="77777777" w:rsidR="00D27D46" w:rsidRDefault="00000000">
      <w:pPr>
        <w:autoSpaceDE w:val="0"/>
        <w:autoSpaceDN w:val="0"/>
        <w:spacing w:before="264" w:after="0" w:line="264" w:lineRule="exact"/>
      </w:pPr>
      <w:r>
        <w:t>He then tackled the difficult issue of navigating consent with partners who might be resistant to setting boundaries or respecting limits. He stressed the importance of setting consequences for violations of consent, which could include ending the sexual interaction, ending the relationship, or seeking support from friends, family, or professionals.</w:t>
      </w:r>
    </w:p>
    <w:p w14:paraId="3BD3774B" w14:textId="77777777" w:rsidR="00D27D46" w:rsidRDefault="00000000">
      <w:pPr>
        <w:autoSpaceDE w:val="0"/>
        <w:autoSpaceDN w:val="0"/>
        <w:spacing w:before="264" w:after="0" w:line="264" w:lineRule="exact"/>
        <w:ind w:right="144"/>
      </w:pPr>
      <w:r>
        <w:t xml:space="preserve">"Remember," he stated firmly, "you have the right to say no, to change your mind, and to end any sexual interaction at any time, regardless of what has happened previously. Your consent is not a debt to be repaid; it's a gift freely given, and equally freely </w:t>
        <w:br/>
        <w:t>revoked." There was an unmistakable sincerity in that statement.</w:t>
      </w:r>
    </w:p>
    <w:p w14:paraId="3A943FF4" w14:textId="77777777" w:rsidR="00D27D46" w:rsidRDefault="00000000">
      <w:pPr>
        <w:autoSpaceDE w:val="0"/>
        <w:autoSpaceDN w:val="0"/>
        <w:spacing w:before="264" w:after="0" w:line="264" w:lineRule="exact"/>
        <w:ind w:right="144"/>
      </w:pPr>
      <w:r>
        <w:t xml:space="preserve">The discussion then shifted to the role of alcohol and drugs in clouding judgment and potentially compromising consent. Johnny emphasized that impaired judgment doesn't equate to consent. He stated that any sexual activity occurring while someone is </w:t>
        <w:br/>
        <w:t>intoxicated or incapacitated is inherently non-consensual.</w:t>
      </w:r>
    </w:p>
    <w:p w14:paraId="646646F6" w14:textId="77777777" w:rsidR="00D27D46" w:rsidRDefault="00000000">
      <w:pPr>
        <w:autoSpaceDE w:val="0"/>
        <w:autoSpaceDN w:val="0"/>
        <w:spacing w:before="264" w:after="0" w:line="264" w:lineRule="exact"/>
      </w:pPr>
      <w:r>
        <w:t>He explained how easy it is for someone to take advantage of a person who is under the influence. "If someone is too drunk or high to give consent, they cannot give consent. Period. It doesn't matter how flirtatious they might have been earlier in the evening; their ability to consent is compromised. Anyone who takes advantage of this vulnerability is committing a serious transgression."</w:t>
      </w:r>
    </w:p>
    <w:p w14:paraId="42BD249B" w14:textId="77777777" w:rsidR="00D27D46" w:rsidRDefault="00000000">
      <w:pPr>
        <w:autoSpaceDE w:val="0"/>
        <w:autoSpaceDN w:val="0"/>
        <w:spacing w:before="264" w:after="0" w:line="264" w:lineRule="exact"/>
      </w:pPr>
      <w:r>
        <w:t xml:space="preserve">He delved into the legal implications of non-consensual sex, </w:t>
        <w:br/>
        <w:t xml:space="preserve">emphasizing the severity of the crime and the importance of </w:t>
        <w:br/>
        <w:t>reporting such incidents to the authorities. He reassured the women that they would be believed and supported, and provided resources for victims of sexual assault.</w:t>
      </w:r>
    </w:p>
    <w:p w14:paraId="6D3234F5" w14:textId="77777777" w:rsidR="00D27D46" w:rsidRDefault="00000000">
      <w:pPr>
        <w:autoSpaceDE w:val="0"/>
        <w:autoSpaceDN w:val="0"/>
        <w:spacing w:before="264" w:after="0" w:line="264" w:lineRule="exact"/>
      </w:pPr>
      <w:r>
        <w:t>He spent a significant amount of time addressing the complexities of consent in long-term relationships. He explained that consent isn't a one-time event, but rather an ongoing process. He urged the</w:t>
      </w:r>
    </w:p>
    <w:p w14:paraId="3A26955D" w14:textId="77777777" w:rsidR="00D27D46" w:rsidRDefault="00D27D46">
      <w:pPr>
        <w:sectPr w:rsidR="00D27D46">
          <w:pgSz w:w="8000" w:h="12000"/>
          <w:pgMar w:top="1440" w:right="1440" w:bottom="1440" w:left="1440" w:header="720" w:footer="720" w:gutter="0"/>
          <w:cols w:space="720"/>
          <w:docGrid w:linePitch="360"/>
        </w:sectPr>
      </w:pPr>
    </w:p>
    <w:p w14:paraId="753CDC16" w14:textId="77777777" w:rsidR="00D27D46" w:rsidRDefault="00D27D46">
      <w:pPr>
        <w:autoSpaceDE w:val="0"/>
        <w:autoSpaceDN w:val="0"/>
        <w:spacing w:after="78" w:line="220" w:lineRule="exact"/>
      </w:pPr>
    </w:p>
    <w:p w14:paraId="3AD426E3" w14:textId="77777777" w:rsidR="00D27D46" w:rsidRDefault="00000000">
      <w:pPr>
        <w:autoSpaceDE w:val="0"/>
        <w:autoSpaceDN w:val="0"/>
        <w:spacing w:before="58" w:after="0" w:line="264" w:lineRule="exact"/>
      </w:pPr>
      <w:r>
        <w:t>women to regularly check in with their partners to ensure that both parties are still comfortable with the level of intimacy and the types of sexual activity they are engaging in. He suggested using regular "consent check-ins," scheduled discussions about their sexual needs and boundaries.</w:t>
      </w:r>
    </w:p>
    <w:p w14:paraId="77E4A5B5" w14:textId="77777777" w:rsidR="00D27D46" w:rsidRDefault="00000000">
      <w:pPr>
        <w:autoSpaceDE w:val="0"/>
        <w:autoSpaceDN w:val="0"/>
        <w:spacing w:before="264" w:after="0" w:line="264" w:lineRule="exact"/>
      </w:pPr>
      <w:r>
        <w:t xml:space="preserve">The session concluded with a sense of quiet empowerment. The women, armed with a clearer understanding of consent and </w:t>
        <w:br/>
        <w:t xml:space="preserve">boundaries, experienced a renewed sense of control over their sexual lives. They knew that their pleasure and safety were not negotiable, and that their voices deserved to be detected, respected, and heeded. The journey towards sexual liberation was far from over, but this step, this crucial understanding of the ethics of intimacy, solidified their path. They had the power to create a world where consent was not just a word, but a fundamental cornerstone of their sexual </w:t>
        <w:br/>
        <w:t>experiences and relationships, a world built on mutual respect, clear communication and unwavering self-advocacy.</w:t>
      </w:r>
    </w:p>
    <w:p w14:paraId="19B60964" w14:textId="77777777" w:rsidR="00D27D46" w:rsidRDefault="00D27D46">
      <w:pPr>
        <w:sectPr w:rsidR="00D27D46">
          <w:pgSz w:w="8000" w:h="12000"/>
          <w:pgMar w:top="1440" w:right="1440" w:bottom="1440" w:left="1440" w:header="720" w:footer="720" w:gutter="0"/>
          <w:cols w:space="720"/>
          <w:docGrid w:linePitch="360"/>
        </w:sectPr>
      </w:pPr>
    </w:p>
    <w:p w14:paraId="779305E2" w14:textId="77777777" w:rsidR="00D27D46" w:rsidRDefault="00D27D46">
      <w:pPr>
        <w:autoSpaceDE w:val="0"/>
        <w:autoSpaceDN w:val="0"/>
        <w:spacing w:after="224" w:line="220" w:lineRule="exact"/>
      </w:pPr>
    </w:p>
    <w:p w14:paraId="5E55B705" w14:textId="77777777" w:rsidR="00D27D46" w:rsidRDefault="00000000">
      <w:pPr>
        <w:autoSpaceDE w:val="0"/>
        <w:autoSpaceDN w:val="0"/>
        <w:spacing w:after="0" w:line="330" w:lineRule="exact"/>
      </w:pPr>
      <w:r>
        <w:t>Safe Sex Practices</w:t>
      </w:r>
    </w:p>
    <w:p w14:paraId="195B27D7" w14:textId="77777777" w:rsidR="00D27D46" w:rsidRDefault="00000000">
      <w:pPr>
        <w:autoSpaceDE w:val="0"/>
        <w:autoSpaceDN w:val="0"/>
        <w:spacing w:before="286" w:after="0" w:line="264" w:lineRule="exact"/>
      </w:pPr>
      <w:r>
        <w:t xml:space="preserve">The air in the room, still buzzing with the energy of the consent discussion, shifted subtly as Johnny Angel transitioned the </w:t>
        <w:br/>
        <w:t>conversation. "Consent is the cornerstone, yes," he said, his voice low and gravelly, "but it’s not the whole building. We need to build walls of safety around that foundation, walls made of responsible sexual health practices. We’re talking safe sex, ladies, and let’s not shy away from the details."</w:t>
      </w:r>
    </w:p>
    <w:p w14:paraId="59142198" w14:textId="77777777" w:rsidR="00D27D46" w:rsidRDefault="00000000">
      <w:pPr>
        <w:autoSpaceDE w:val="0"/>
        <w:autoSpaceDN w:val="0"/>
        <w:spacing w:before="264" w:after="0" w:line="264" w:lineRule="exact"/>
      </w:pPr>
      <w:r>
        <w:t>A ripple of nervous laughter went around the room. Lisa, ever the practical one, spoke up, “I know we talked about this briefly before, but I’m still confused about all the different types of contraception.</w:t>
      </w:r>
    </w:p>
    <w:p w14:paraId="7459B0C9" w14:textId="77777777" w:rsidR="00D27D46" w:rsidRDefault="00000000">
      <w:pPr>
        <w:autoSpaceDE w:val="0"/>
        <w:autoSpaceDN w:val="0"/>
        <w:spacing w:after="0" w:line="324" w:lineRule="exact"/>
      </w:pPr>
      <w:r>
        <w:t>And STIs… it feels overwhelming.”</w:t>
      </w:r>
    </w:p>
    <w:p w14:paraId="2FE016CA" w14:textId="77777777" w:rsidR="00D27D46" w:rsidRDefault="00000000">
      <w:pPr>
        <w:autoSpaceDE w:val="0"/>
        <w:autoSpaceDN w:val="0"/>
        <w:spacing w:before="264" w:after="0" w:line="264" w:lineRule="exact"/>
        <w:ind w:right="432"/>
      </w:pPr>
      <w:r>
        <w:t>Sarah echoed her sentiments. "Exactly. The sheer volume of information out there is dizzying. And honestly, it’s been years since I’ve really appeared into this stuff. I’m terrified of making a mistake.”</w:t>
      </w:r>
    </w:p>
    <w:p w14:paraId="42D72251" w14:textId="77777777" w:rsidR="00D27D46" w:rsidRDefault="00000000">
      <w:pPr>
        <w:autoSpaceDE w:val="0"/>
        <w:autoSpaceDN w:val="0"/>
        <w:spacing w:before="264" w:after="0" w:line="264" w:lineRule="exact"/>
        <w:ind w:right="144"/>
      </w:pPr>
      <w:r>
        <w:t>Maria, ever the pragmatist, added, "And what about talking to my partner about it? It feels awkward, even embarrassing.”</w:t>
      </w:r>
    </w:p>
    <w:p w14:paraId="524C5C95" w14:textId="77777777" w:rsidR="00D27D46" w:rsidRDefault="00000000">
      <w:pPr>
        <w:autoSpaceDE w:val="0"/>
        <w:autoSpaceDN w:val="0"/>
        <w:spacing w:before="264" w:after="0" w:line="264" w:lineRule="exact"/>
      </w:pPr>
      <w:r>
        <w:t xml:space="preserve">Johnny smiled, a knowing glint in his eye. "Awkward and </w:t>
        <w:br/>
        <w:t>embarrassing? My dear women, this is your body, your health, your pleasure we’re talking about. There’s nothing shameful about ensuring you’re protected. And the sooner you normalize these conversations with your partners, the better.”</w:t>
      </w:r>
    </w:p>
    <w:p w14:paraId="5688B431" w14:textId="77777777" w:rsidR="00D27D46" w:rsidRDefault="00000000">
      <w:pPr>
        <w:autoSpaceDE w:val="0"/>
        <w:autoSpaceDN w:val="0"/>
        <w:spacing w:before="264" w:after="0" w:line="264" w:lineRule="exact"/>
      </w:pPr>
      <w:r>
        <w:t xml:space="preserve">He paused, allowing his words to sink in. Then, he began a </w:t>
        <w:br/>
        <w:t xml:space="preserve">comprehensive overview of contraception. "Let's start with the basics," he said, his voice taking on a professorial tone, yet </w:t>
        <w:br/>
        <w:t xml:space="preserve">maintaining its inherent warmth. "Barrier methods are your first line of defense. Condoms, both male and female, are readily </w:t>
        <w:br/>
        <w:t>available and highly effective in preventing both pregnancy and the transmission of STIs. Remember, a condom is only effective if used correctly and consistently."</w:t>
      </w:r>
    </w:p>
    <w:p w14:paraId="5575A380" w14:textId="77777777" w:rsidR="00D27D46" w:rsidRDefault="00000000">
      <w:pPr>
        <w:autoSpaceDE w:val="0"/>
        <w:autoSpaceDN w:val="0"/>
        <w:spacing w:before="206" w:after="0" w:line="322" w:lineRule="exact"/>
      </w:pPr>
      <w:r>
        <w:t>He walked them through the proper use of both male and female</w:t>
      </w:r>
    </w:p>
    <w:p w14:paraId="1D0E4E54" w14:textId="77777777" w:rsidR="00D27D46" w:rsidRDefault="00D27D46">
      <w:pPr>
        <w:sectPr w:rsidR="00D27D46">
          <w:pgSz w:w="8000" w:h="12000"/>
          <w:pgMar w:top="1440" w:right="1440" w:bottom="1440" w:left="1440" w:header="720" w:footer="720" w:gutter="0"/>
          <w:cols w:space="720"/>
          <w:docGrid w:linePitch="360"/>
        </w:sectPr>
      </w:pPr>
    </w:p>
    <w:p w14:paraId="48DFA469" w14:textId="77777777" w:rsidR="00D27D46" w:rsidRDefault="00D27D46">
      <w:pPr>
        <w:autoSpaceDE w:val="0"/>
        <w:autoSpaceDN w:val="0"/>
        <w:spacing w:after="78" w:line="220" w:lineRule="exact"/>
      </w:pPr>
    </w:p>
    <w:p w14:paraId="46B33D51" w14:textId="77777777" w:rsidR="00D27D46" w:rsidRDefault="00000000">
      <w:pPr>
        <w:autoSpaceDE w:val="0"/>
        <w:autoSpaceDN w:val="0"/>
        <w:spacing w:before="58" w:after="0" w:line="264" w:lineRule="exact"/>
      </w:pPr>
      <w:r>
        <w:t xml:space="preserve">condoms, demonstrating with clear and concise instructions. He highlighted the importance of checking the expiration date, storing them correctly, and knowing how to handle them without </w:t>
        <w:br/>
        <w:t xml:space="preserve">compromising their integrity. He debunked common myths </w:t>
        <w:br/>
        <w:t>surrounding condom breakage and failure, emphasizing that with proper use, they're exceptionally reliable.</w:t>
      </w:r>
    </w:p>
    <w:p w14:paraId="654418DA" w14:textId="77777777" w:rsidR="00D27D46" w:rsidRDefault="00000000">
      <w:pPr>
        <w:autoSpaceDE w:val="0"/>
        <w:autoSpaceDN w:val="0"/>
        <w:spacing w:before="264" w:after="0" w:line="264" w:lineRule="exact"/>
      </w:pPr>
      <w:r>
        <w:t>"Beyond condoms," Johnny continued, "we have hormonal methods. These include birth control pills, patches, injections, and implants. Each has its own set of advantages and disadvantages, and the best option depends on individual needs, health conditions, and lifestyle. We’ll discuss each in detail, but remember this isn’t a one-size-fits-all solution. Your doctor is the best resource for determining what works best for you.” His voice trembled slightly.</w:t>
      </w:r>
    </w:p>
    <w:p w14:paraId="007A4787" w14:textId="77777777" w:rsidR="00D27D46" w:rsidRDefault="00000000">
      <w:pPr>
        <w:autoSpaceDE w:val="0"/>
        <w:autoSpaceDN w:val="0"/>
        <w:spacing w:before="264" w:after="0" w:line="264" w:lineRule="exact"/>
      </w:pPr>
      <w:r>
        <w:t>He then delved into the nuances of each hormonal method. He explained the mechanism of action for each, detailing the hormone levels, the frequency of administration, and the potential side effects. He addressed common concerns, such as weight gain, mood swings, and irregular bleeding, emphasizing that these side effects aren't universal and often subside over time. He also discussed the advantages, such as reduced menstrual cramps, lighter periods, and acne improvement.</w:t>
      </w:r>
    </w:p>
    <w:p w14:paraId="6E16C1D5" w14:textId="77777777" w:rsidR="00D27D46" w:rsidRDefault="00000000">
      <w:pPr>
        <w:autoSpaceDE w:val="0"/>
        <w:autoSpaceDN w:val="0"/>
        <w:spacing w:before="264" w:after="0" w:line="264" w:lineRule="exact"/>
        <w:ind w:right="144"/>
      </w:pPr>
      <w:r>
        <w:t xml:space="preserve">He moved on to intrauterine devices (IUDs), both hormonal and copper. He explained their effectiveness, their longevity, and their mechanism of action. He addressed concerns surrounding insertion and potential complications, emphasizing the importance of </w:t>
        <w:br/>
        <w:t>consulting with a healthcare provider for proper placement and ongoing care.</w:t>
      </w:r>
    </w:p>
    <w:p w14:paraId="7A1706A2" w14:textId="77777777" w:rsidR="00D27D46" w:rsidRDefault="00000000">
      <w:pPr>
        <w:autoSpaceDE w:val="0"/>
        <w:autoSpaceDN w:val="0"/>
        <w:spacing w:before="264" w:after="0" w:line="264" w:lineRule="exact"/>
        <w:ind w:right="144"/>
      </w:pPr>
      <w:r>
        <w:t>He didn't shy away from the less common methods, including the diaphragm, cervical cap, and the fertility awareness method. He discussed the efficacy rates of each, highlighting the importance of understanding the fertile window and the need for meticulous tracking and calculation for the fertility awareness method. He stressed that these methods require a higher level of commitment and awareness than hormonal or barrier methods. He stressed the importance of combining these methods with barrier methods for maximum protection against STIs.</w:t>
      </w:r>
    </w:p>
    <w:p w14:paraId="60665CC7" w14:textId="77777777" w:rsidR="00D27D46" w:rsidRDefault="00D27D46">
      <w:pPr>
        <w:sectPr w:rsidR="00D27D46">
          <w:pgSz w:w="8000" w:h="12000"/>
          <w:pgMar w:top="1440" w:right="1440" w:bottom="1440" w:left="1440" w:header="720" w:footer="720" w:gutter="0"/>
          <w:cols w:space="720"/>
          <w:docGrid w:linePitch="360"/>
        </w:sectPr>
      </w:pPr>
    </w:p>
    <w:p w14:paraId="520215BC" w14:textId="77777777" w:rsidR="00D27D46" w:rsidRDefault="00D27D46">
      <w:pPr>
        <w:autoSpaceDE w:val="0"/>
        <w:autoSpaceDN w:val="0"/>
        <w:spacing w:after="210" w:line="220" w:lineRule="exact"/>
      </w:pPr>
    </w:p>
    <w:p w14:paraId="3508A62A" w14:textId="77777777" w:rsidR="00D27D46" w:rsidRDefault="00000000">
      <w:pPr>
        <w:autoSpaceDE w:val="0"/>
        <w:autoSpaceDN w:val="0"/>
        <w:spacing w:after="0" w:line="324" w:lineRule="exact"/>
      </w:pPr>
      <w:r>
        <w:t>"Now, let's talk about STIs," Johnny said, shifting his focus.</w:t>
      </w:r>
    </w:p>
    <w:p w14:paraId="27DB5D12" w14:textId="77777777" w:rsidR="00D27D46" w:rsidRDefault="00000000">
      <w:pPr>
        <w:autoSpaceDE w:val="0"/>
        <w:autoSpaceDN w:val="0"/>
        <w:spacing w:before="60" w:after="0" w:line="264" w:lineRule="exact"/>
      </w:pPr>
      <w:r>
        <w:t xml:space="preserve">"Sexually transmitted infections are a serious concern, and </w:t>
        <w:br/>
        <w:t>preventing them requires vigilance and knowledge." He outlined various STIs, discussing their symptoms, transmission methods, and treatment options. He stressed the importance of regular screenings and open communication with sexual partners about STI status.</w:t>
      </w:r>
    </w:p>
    <w:p w14:paraId="258E3DC7" w14:textId="77777777" w:rsidR="00D27D46" w:rsidRDefault="00000000">
      <w:pPr>
        <w:autoSpaceDE w:val="0"/>
        <w:autoSpaceDN w:val="0"/>
        <w:spacing w:before="264" w:after="0" w:line="264" w:lineRule="exact"/>
      </w:pPr>
      <w:r>
        <w:t xml:space="preserve">He dispelled common myths surrounding STIs, highlighting that many can be asymptomatic, emphasizing the critical need for regular testing, even in the absence of symptoms. He underscored the importance of preventative measures, such as consistent </w:t>
        <w:br/>
        <w:t xml:space="preserve">condom use and limiting the number of sexual partners. He also addressed the psychological impact of an STI diagnosis, </w:t>
        <w:br/>
        <w:t>emphasizing the importance of seeking support and understanding.</w:t>
      </w:r>
    </w:p>
    <w:p w14:paraId="5CE4C4A5" w14:textId="77777777" w:rsidR="00D27D46" w:rsidRDefault="00000000">
      <w:pPr>
        <w:autoSpaceDE w:val="0"/>
        <w:autoSpaceDN w:val="0"/>
        <w:spacing w:before="264" w:after="0" w:line="264" w:lineRule="exact"/>
        <w:ind w:right="144"/>
      </w:pPr>
      <w:r>
        <w:t>He emphasized the importance of seeking professional medical advice for STI testing and treatment. He highlighted the resources available for confidential testing and counseling, dispelling the stigma often associated with STI diagnoses. He encouraged open and honest conversations with healthcare providers about sexual health concerns, ensuring accurate information and appropriate care.</w:t>
      </w:r>
    </w:p>
    <w:p w14:paraId="4F58E779" w14:textId="77777777" w:rsidR="00D27D46" w:rsidRDefault="00000000">
      <w:pPr>
        <w:autoSpaceDE w:val="0"/>
        <w:autoSpaceDN w:val="0"/>
        <w:spacing w:before="264" w:after="0" w:line="264" w:lineRule="exact"/>
      </w:pPr>
      <w:r>
        <w:t>He stressed the importance of understanding the various types of STIs, from bacterial infections like chlamydia and gonorrhea to viral infections like herpes and HPV, and the serious implications of untreated STIs, such as infertility, pelvic inflammatory disease, and even cancer. He explained the different testing methods for various infections and the importance of partner notification in case of a positive diagnosis.</w:t>
      </w:r>
    </w:p>
    <w:p w14:paraId="20B4FEA0" w14:textId="77777777" w:rsidR="00D27D46" w:rsidRDefault="00000000">
      <w:pPr>
        <w:autoSpaceDE w:val="0"/>
        <w:autoSpaceDN w:val="0"/>
        <w:spacing w:before="264" w:after="0" w:line="264" w:lineRule="exact"/>
        <w:ind w:right="144"/>
      </w:pPr>
      <w:r>
        <w:t xml:space="preserve">Johnny then shifted the conversation to the emotional and </w:t>
        <w:br/>
        <w:t xml:space="preserve">relational aspects of safe sex practices. "It's not just about the mechanics," he said, leaning forward. "It's about open </w:t>
        <w:br/>
        <w:t>communication, mutual respect, and shared responsibility. Talking about safe sex with your partner shouldn't be taboo. It's a crucial aspect of building a healthy, fulfilling sexual relationship.”</w:t>
      </w:r>
    </w:p>
    <w:p w14:paraId="5A9908A7" w14:textId="77777777" w:rsidR="00D27D46" w:rsidRDefault="00000000">
      <w:pPr>
        <w:autoSpaceDE w:val="0"/>
        <w:autoSpaceDN w:val="0"/>
        <w:spacing w:before="204" w:after="0" w:line="324" w:lineRule="exact"/>
      </w:pPr>
      <w:r>
        <w:t>He encouraged the women to develop comfortable and honest</w:t>
      </w:r>
    </w:p>
    <w:p w14:paraId="3BEDE847" w14:textId="77777777" w:rsidR="00D27D46" w:rsidRDefault="00D27D46">
      <w:pPr>
        <w:sectPr w:rsidR="00D27D46">
          <w:pgSz w:w="8000" w:h="12000"/>
          <w:pgMar w:top="1440" w:right="1440" w:bottom="1440" w:left="1440" w:header="720" w:footer="720" w:gutter="0"/>
          <w:cols w:space="720"/>
          <w:docGrid w:linePitch="360"/>
        </w:sectPr>
      </w:pPr>
    </w:p>
    <w:p w14:paraId="30F4BE11" w14:textId="77777777" w:rsidR="00D27D46" w:rsidRDefault="00D27D46">
      <w:pPr>
        <w:autoSpaceDE w:val="0"/>
        <w:autoSpaceDN w:val="0"/>
        <w:spacing w:after="78" w:line="220" w:lineRule="exact"/>
      </w:pPr>
    </w:p>
    <w:p w14:paraId="382C5696" w14:textId="77777777" w:rsidR="00D27D46" w:rsidRDefault="00000000">
      <w:pPr>
        <w:autoSpaceDE w:val="0"/>
        <w:autoSpaceDN w:val="0"/>
        <w:spacing w:before="58" w:after="0" w:line="264" w:lineRule="exact"/>
        <w:ind w:right="144"/>
      </w:pPr>
      <w:r>
        <w:t xml:space="preserve">communication with their partners about their sexual health concerns, needs, and boundaries. He suggested practical exercises, such as role-playing scenarios where the women practiced </w:t>
        <w:br/>
        <w:t xml:space="preserve">expressing their preferences regarding contraception and STI prevention with a hypothetical partner. He emphasized the </w:t>
        <w:br/>
        <w:t xml:space="preserve">importance of mutual respect and understanding in these </w:t>
        <w:br/>
        <w:t>conversations, ensuring that both partners feel detected, valued, and empowered to make informed decisions about their sexual health.</w:t>
      </w:r>
    </w:p>
    <w:p w14:paraId="18028C1D" w14:textId="77777777" w:rsidR="00D27D46" w:rsidRDefault="00000000">
      <w:pPr>
        <w:autoSpaceDE w:val="0"/>
        <w:autoSpaceDN w:val="0"/>
        <w:spacing w:before="264" w:after="0" w:line="264" w:lineRule="exact"/>
      </w:pPr>
      <w:r>
        <w:t xml:space="preserve">He emphasized the importance of consent extending beyond the act itself to encompass the decision-making process around </w:t>
        <w:br/>
        <w:t>contraception and STI prevention. He highlighted that both partners should actively participate in these discussions, feeling comfortable expressing their needs and concerns without judgment or coercion.</w:t>
      </w:r>
    </w:p>
    <w:p w14:paraId="34C60349" w14:textId="77777777" w:rsidR="00D27D46" w:rsidRDefault="00000000">
      <w:pPr>
        <w:autoSpaceDE w:val="0"/>
        <w:autoSpaceDN w:val="0"/>
        <w:spacing w:before="60" w:after="0" w:line="264" w:lineRule="exact"/>
        <w:ind w:right="576"/>
      </w:pPr>
      <w:r>
        <w:t>He stressed that coercion in any form, regarding sexual health practices, negates consent and is entirely unacceptable.</w:t>
      </w:r>
    </w:p>
    <w:p w14:paraId="2B78DDB0" w14:textId="77777777" w:rsidR="00D27D46" w:rsidRDefault="00000000">
      <w:pPr>
        <w:autoSpaceDE w:val="0"/>
        <w:autoSpaceDN w:val="0"/>
        <w:spacing w:before="264" w:after="0" w:line="264" w:lineRule="exact"/>
        <w:ind w:right="144"/>
      </w:pPr>
      <w:r>
        <w:t>He concluded the session by reiterating the importance of self-care and prioritizing their sexual health. He encouraged the women to schedule regular checkups with their healthcare providers, to openly discuss any concerns they might have, and to maintain an ongoing dialogue with their partners about their sexual health needs and preferences. He left them with the empowering message that their sexual health and pleasure were their responsibility and that taking control of their bodies and choices was essential to a fulfilling and empowering sexual journey. The path to sexual liberation, he stressed, was paved with informed decisions, open communication, and unwavering self-advocacy.</w:t>
      </w:r>
    </w:p>
    <w:p w14:paraId="56DD7E6E" w14:textId="77777777" w:rsidR="00D27D46" w:rsidRDefault="00D27D46">
      <w:pPr>
        <w:sectPr w:rsidR="00D27D46">
          <w:pgSz w:w="8000" w:h="12000"/>
          <w:pgMar w:top="1440" w:right="1440" w:bottom="1440" w:left="1440" w:header="720" w:footer="720" w:gutter="0"/>
          <w:cols w:space="720"/>
          <w:docGrid w:linePitch="360"/>
        </w:sectPr>
      </w:pPr>
    </w:p>
    <w:p w14:paraId="0A482578" w14:textId="77777777" w:rsidR="00D27D46" w:rsidRDefault="00D27D46">
      <w:pPr>
        <w:autoSpaceDE w:val="0"/>
        <w:autoSpaceDN w:val="0"/>
        <w:spacing w:after="224" w:line="220" w:lineRule="exact"/>
      </w:pPr>
    </w:p>
    <w:p w14:paraId="0CD22877" w14:textId="77777777" w:rsidR="00D27D46" w:rsidRDefault="00000000">
      <w:pPr>
        <w:autoSpaceDE w:val="0"/>
        <w:autoSpaceDN w:val="0"/>
        <w:spacing w:after="0" w:line="330" w:lineRule="exact"/>
      </w:pPr>
      <w:r>
        <w:t>Responsible Relationships</w:t>
      </w:r>
    </w:p>
    <w:p w14:paraId="756715B9" w14:textId="77777777" w:rsidR="00D27D46" w:rsidRDefault="00000000">
      <w:pPr>
        <w:autoSpaceDE w:val="0"/>
        <w:autoSpaceDN w:val="0"/>
        <w:spacing w:before="286" w:after="0" w:line="264" w:lineRule="exact"/>
      </w:pPr>
      <w:r>
        <w:t>The lingering scent of antiseptic from the earlier discussion on STIs still hung faintly in the air as Johnny Angel shifted his focus. He leaned back in his chair, the worn leather creaking softly under his weight. "Safe sex is the foundation," he stated, his voice a low rumble that filled the room, "but a house needs more than just a solid base. It needs strong walls, a supportive roof – and those are built with responsible relationships."</w:t>
      </w:r>
    </w:p>
    <w:p w14:paraId="0EB958C4" w14:textId="77777777" w:rsidR="00D27D46" w:rsidRDefault="00000000">
      <w:pPr>
        <w:autoSpaceDE w:val="0"/>
        <w:autoSpaceDN w:val="0"/>
        <w:spacing w:before="264" w:after="0" w:line="264" w:lineRule="exact"/>
      </w:pPr>
      <w:r>
        <w:t xml:space="preserve">A comfortable silence settled over the group. The intensity of the previous discussions had subsided, replaced by a thoughtful </w:t>
        <w:br/>
        <w:t>quietude. Lisa, usually the first to speak, was unusually quiet, her gaze fixed on her clasped hands. Sarah, however, broke the silence, her voice hesitant. "I… I've always struggled with communication in relationships. It feels like tiptoeing around eggshells."</w:t>
      </w:r>
    </w:p>
    <w:p w14:paraId="778F02BC" w14:textId="77777777" w:rsidR="00D27D46" w:rsidRDefault="00000000">
      <w:pPr>
        <w:autoSpaceDE w:val="0"/>
        <w:autoSpaceDN w:val="0"/>
        <w:spacing w:before="264" w:after="0" w:line="264" w:lineRule="exact"/>
        <w:ind w:right="288"/>
      </w:pPr>
      <w:r>
        <w:t>Johnny nodded, a sympathetic smile playing on his lips. "Many women do, Sarah. Society often conditions us to be passive, to prioritize our partner's comfort over our own needs. But healthy relationships require open and honest dialogue. It's not about demanding or being aggressive; it's about expressing your wants, needs, and boundaries with clarity and respect."</w:t>
      </w:r>
    </w:p>
    <w:p w14:paraId="4468D497" w14:textId="77777777" w:rsidR="00D27D46" w:rsidRDefault="00000000">
      <w:pPr>
        <w:autoSpaceDE w:val="0"/>
        <w:autoSpaceDN w:val="0"/>
        <w:spacing w:before="264" w:after="0" w:line="264" w:lineRule="exact"/>
        <w:ind w:right="288"/>
      </w:pPr>
      <w:r>
        <w:t>Maria, ever the pragmatist, raised a hand. "But what if they don't listen? What if they dismiss my concerns?"</w:t>
      </w:r>
    </w:p>
    <w:p w14:paraId="04B08D16" w14:textId="77777777" w:rsidR="00D27D46" w:rsidRDefault="00000000">
      <w:pPr>
        <w:autoSpaceDE w:val="0"/>
        <w:autoSpaceDN w:val="0"/>
        <w:spacing w:before="264" w:after="0" w:line="264" w:lineRule="exact"/>
      </w:pPr>
      <w:r>
        <w:t>"Then you have a bigger problem than communication," Johnny stated bluntly. "A partner who consistently dismisses your concerns, especially concerning your sexual health and well-being, doesn't respect you. And a relationship built on disrespect is a foundation doomed to crumble." There was an unmistakable sincerity in that statement.</w:t>
      </w:r>
    </w:p>
    <w:p w14:paraId="04212B82" w14:textId="77777777" w:rsidR="00D27D46" w:rsidRDefault="00000000">
      <w:pPr>
        <w:autoSpaceDE w:val="0"/>
        <w:autoSpaceDN w:val="0"/>
        <w:spacing w:before="264" w:after="0" w:line="264" w:lineRule="exact"/>
      </w:pPr>
      <w:r>
        <w:t xml:space="preserve">He paused, allowing his words to sink in. "Responsible relationships are built on mutual respect, trust, and honesty. It's about </w:t>
        <w:br/>
        <w:t>recognizing that you are both individuals with your own needs, desires, and boundaries, and that those need to be acknowledged and respected."</w:t>
      </w:r>
    </w:p>
    <w:p w14:paraId="078EDBA5" w14:textId="77777777" w:rsidR="00D27D46" w:rsidRDefault="00D27D46">
      <w:pPr>
        <w:sectPr w:rsidR="00D27D46">
          <w:pgSz w:w="8000" w:h="12000"/>
          <w:pgMar w:top="1440" w:right="1440" w:bottom="1440" w:left="1440" w:header="720" w:footer="720" w:gutter="0"/>
          <w:cols w:space="720"/>
          <w:docGrid w:linePitch="360"/>
        </w:sectPr>
      </w:pPr>
    </w:p>
    <w:p w14:paraId="0E8CEC03" w14:textId="77777777" w:rsidR="00D27D46" w:rsidRDefault="00D27D46">
      <w:pPr>
        <w:autoSpaceDE w:val="0"/>
        <w:autoSpaceDN w:val="0"/>
        <w:spacing w:after="78" w:line="220" w:lineRule="exact"/>
      </w:pPr>
    </w:p>
    <w:p w14:paraId="4F46E2DD" w14:textId="77777777" w:rsidR="00D27D46" w:rsidRDefault="00000000">
      <w:pPr>
        <w:autoSpaceDE w:val="0"/>
        <w:autoSpaceDN w:val="0"/>
        <w:spacing w:before="58" w:after="0" w:line="264" w:lineRule="exact"/>
      </w:pPr>
      <w:r>
        <w:t xml:space="preserve">He then launched into a series of practical examples, drawing from his extensive experience in the field. He recounted stories of couples he'd counseled – some who had navigated challenging </w:t>
        <w:br/>
        <w:t xml:space="preserve">communication hurdles to emerge stronger, others who had failed to recognize warning signs, their relationships ultimately </w:t>
        <w:br/>
        <w:t>succumbing to lack of respect and understanding. One such story involved a couple where the woman, despite expressing discomfort, experienced pressured into activities she didn't enjoy. The result?</w:t>
      </w:r>
    </w:p>
    <w:p w14:paraId="6D7A25D4" w14:textId="77777777" w:rsidR="00D27D46" w:rsidRDefault="00000000">
      <w:pPr>
        <w:autoSpaceDE w:val="0"/>
        <w:autoSpaceDN w:val="0"/>
        <w:spacing w:before="60" w:after="0" w:line="264" w:lineRule="exact"/>
        <w:ind w:right="144"/>
      </w:pPr>
      <w:r>
        <w:t>Resentment, declining intimacy, and ultimately, the dissolution of their relationship. Another involved a couple who successfully navigated a difficult conversation about a woman's low libido, finding ways to accommodate each other's needs and maintain a fulfilling sexual connection. This latter example, he emphasized, was the hallmark of a successful relationship: the ability to adapt and accommodate each other's needs while maintaining mutual respect.</w:t>
      </w:r>
    </w:p>
    <w:p w14:paraId="020A254A" w14:textId="77777777" w:rsidR="00D27D46" w:rsidRDefault="00000000">
      <w:pPr>
        <w:autoSpaceDE w:val="0"/>
        <w:autoSpaceDN w:val="0"/>
        <w:spacing w:before="264" w:after="0" w:line="264" w:lineRule="exact"/>
      </w:pPr>
      <w:r>
        <w:t xml:space="preserve">"Open communication isn't just about talking about sex," he </w:t>
        <w:br/>
        <w:t>continued. "It encompasses all aspects of your relationship – your expectations, your fears, your dreams. It’s about creating a safe space where you can express yourselves vulnerably, without fear of judgment or retribution." The weight of those words hung in the air between them.</w:t>
      </w:r>
    </w:p>
    <w:p w14:paraId="5A453151" w14:textId="77777777" w:rsidR="00D27D46" w:rsidRDefault="00000000">
      <w:pPr>
        <w:autoSpaceDE w:val="0"/>
        <w:autoSpaceDN w:val="0"/>
        <w:spacing w:before="264" w:after="0" w:line="264" w:lineRule="exact"/>
      </w:pPr>
      <w:r>
        <w:t xml:space="preserve">He stressed the importance of active listening, emphasizing the difference between simply hearing and truly understanding your partner's perspective. He suggested exercises such as reflective listening, where one partner summarizes what they've detected to ensure understanding. He also highlighted the importance of nonverbal cues, like body language and tone of voice, in conveying both positive and negative emotions. Misunderstandings often arise from misinterpreting these nonverbal cues, and clear </w:t>
        <w:br/>
        <w:t>communication is essential to preventing misinterpretations.</w:t>
      </w:r>
    </w:p>
    <w:p w14:paraId="2B81DB6D" w14:textId="77777777" w:rsidR="00D27D46" w:rsidRDefault="00000000">
      <w:pPr>
        <w:autoSpaceDE w:val="0"/>
        <w:autoSpaceDN w:val="0"/>
        <w:spacing w:before="266" w:after="0" w:line="264" w:lineRule="exact"/>
      </w:pPr>
      <w:r>
        <w:t>"And remember," he added, "communication is a two-way street. It’s not just about expressing your own needs; it's also about actively listening to and understanding your partner's needs and desires. A healthy sexual relationship thrives on mutual understanding and shared respect." She couldn't hide the emotion in her words.</w:t>
      </w:r>
    </w:p>
    <w:p w14:paraId="2FCBBDC3" w14:textId="77777777" w:rsidR="00D27D46" w:rsidRDefault="00000000">
      <w:pPr>
        <w:autoSpaceDE w:val="0"/>
        <w:autoSpaceDN w:val="0"/>
        <w:spacing w:before="204" w:after="0" w:line="324" w:lineRule="exact"/>
      </w:pPr>
      <w:r>
        <w:t>The women shared their own experiences, both positive and</w:t>
      </w:r>
    </w:p>
    <w:p w14:paraId="363BC186" w14:textId="77777777" w:rsidR="00D27D46" w:rsidRDefault="00D27D46">
      <w:pPr>
        <w:sectPr w:rsidR="00D27D46">
          <w:pgSz w:w="8000" w:h="12000"/>
          <w:pgMar w:top="1440" w:right="1440" w:bottom="1440" w:left="1440" w:header="720" w:footer="720" w:gutter="0"/>
          <w:cols w:space="720"/>
          <w:docGrid w:linePitch="360"/>
        </w:sectPr>
      </w:pPr>
    </w:p>
    <w:p w14:paraId="2D7C09CC" w14:textId="77777777" w:rsidR="00D27D46" w:rsidRDefault="00D27D46">
      <w:pPr>
        <w:autoSpaceDE w:val="0"/>
        <w:autoSpaceDN w:val="0"/>
        <w:spacing w:after="78" w:line="220" w:lineRule="exact"/>
      </w:pPr>
    </w:p>
    <w:p w14:paraId="0A90A1F7" w14:textId="77777777" w:rsidR="00D27D46" w:rsidRDefault="00000000">
      <w:pPr>
        <w:autoSpaceDE w:val="0"/>
        <w:autoSpaceDN w:val="0"/>
        <w:spacing w:before="58" w:after="0" w:line="264" w:lineRule="exact"/>
      </w:pPr>
      <w:r>
        <w:t xml:space="preserve">negative, illustrating Johnny’s points. Lisa recounted a time where she had bravely voiced her discomfort with a certain sexual </w:t>
        <w:br/>
        <w:t xml:space="preserve">practice, only to have her partner immediately apologize and respect her boundaries. Sarah, in contrast, shared a painful </w:t>
        <w:br/>
        <w:t>experience where her concerns had been dismissed and her feelings invalidated, leading to a strained relationship. Maria described her success in fostering open communication with her partner, leading to greater intimacy and connection. These shared experiences created a supportive atmosphere, encouraging vulnerability and fostering a sense of community among the participants.</w:t>
      </w:r>
    </w:p>
    <w:p w14:paraId="69A245D0" w14:textId="77777777" w:rsidR="00D27D46" w:rsidRDefault="00000000">
      <w:pPr>
        <w:autoSpaceDE w:val="0"/>
        <w:autoSpaceDN w:val="0"/>
        <w:spacing w:before="264" w:after="0" w:line="264" w:lineRule="exact"/>
      </w:pPr>
      <w:r>
        <w:t xml:space="preserve">Johnny then delved into the complexities of negotiating differences in sexual desire. He discussed the common issues of libido </w:t>
        <w:br/>
        <w:t xml:space="preserve">mismatches and how couples can navigate these challenges </w:t>
        <w:br/>
        <w:t>respectfully. He emphasized the importance of understanding the factors that can influence individual desire, such as stress, hormonal fluctuations, and relationship dynamics. He suggested creative solutions, like exploring alternative forms of intimacy, scheduling regular "date nights" to prioritize intimacy and connection, and engaging in open dialogue about individual needs and preferences.</w:t>
      </w:r>
    </w:p>
    <w:p w14:paraId="115D288A" w14:textId="77777777" w:rsidR="00D27D46" w:rsidRDefault="00000000">
      <w:pPr>
        <w:autoSpaceDE w:val="0"/>
        <w:autoSpaceDN w:val="0"/>
        <w:spacing w:before="264" w:after="0" w:line="264" w:lineRule="exact"/>
        <w:ind w:right="144"/>
      </w:pPr>
      <w:r>
        <w:t>He further explored the concept of power dynamics in sexual relationships. He stressed that healthy relationships are built on equality, where neither partner exerts undue influence or control over the other. He highlighted the subtle ways power imbalances can manifest themselves, such as pressure to engage in unwanted activities or unequal decision-making power in matters of intimacy and sexual health. He reiterated the importance of maintaining clear boundaries and ensuring that both partners feel empowered and respected within the relationship.</w:t>
      </w:r>
    </w:p>
    <w:p w14:paraId="3DE8DFCB" w14:textId="77777777" w:rsidR="00D27D46" w:rsidRDefault="00000000">
      <w:pPr>
        <w:autoSpaceDE w:val="0"/>
        <w:autoSpaceDN w:val="0"/>
        <w:spacing w:before="264" w:after="0" w:line="264" w:lineRule="exact"/>
      </w:pPr>
      <w:r>
        <w:t xml:space="preserve">He also addressed the role of expectations and societal pressures in shaping sexual relationships. He discussed how unrealistic ideals, often perpetuated by media and cultural narratives, can create unrealistic expectations and contribute to dissatisfaction. He </w:t>
        <w:br/>
        <w:t>encouraged the women to challenge societal norms and to develop a realistic understanding of what constitutes a healthy and fulfilling sexual relationship.</w:t>
      </w:r>
    </w:p>
    <w:p w14:paraId="29DE4849" w14:textId="77777777" w:rsidR="00D27D46" w:rsidRDefault="00000000">
      <w:pPr>
        <w:autoSpaceDE w:val="0"/>
        <w:autoSpaceDN w:val="0"/>
        <w:spacing w:before="204" w:after="0" w:line="324" w:lineRule="exact"/>
        <w:jc w:val="center"/>
      </w:pPr>
      <w:r>
        <w:t>Johnny emphasized the importance of self-reflection in building and</w:t>
      </w:r>
    </w:p>
    <w:p w14:paraId="4F87F4AE" w14:textId="77777777" w:rsidR="00D27D46" w:rsidRDefault="00D27D46">
      <w:pPr>
        <w:sectPr w:rsidR="00D27D46">
          <w:pgSz w:w="8000" w:h="12000"/>
          <w:pgMar w:top="1440" w:right="1440" w:bottom="1440" w:left="1440" w:header="720" w:footer="720" w:gutter="0"/>
          <w:cols w:space="720"/>
          <w:docGrid w:linePitch="360"/>
        </w:sectPr>
      </w:pPr>
    </w:p>
    <w:p w14:paraId="2DC2A116" w14:textId="77777777" w:rsidR="00D27D46" w:rsidRDefault="00D27D46">
      <w:pPr>
        <w:autoSpaceDE w:val="0"/>
        <w:autoSpaceDN w:val="0"/>
        <w:spacing w:after="78" w:line="220" w:lineRule="exact"/>
      </w:pPr>
    </w:p>
    <w:p w14:paraId="1EAA95B9" w14:textId="77777777" w:rsidR="00D27D46" w:rsidRDefault="00000000">
      <w:pPr>
        <w:autoSpaceDE w:val="0"/>
        <w:autoSpaceDN w:val="0"/>
        <w:spacing w:before="58" w:after="0" w:line="264" w:lineRule="exact"/>
      </w:pPr>
      <w:r>
        <w:t xml:space="preserve">maintaining healthy relationships. He encouraged the women to understand their own needs and desires, to be self-aware of their own emotional responses, and to establish healthy personal </w:t>
        <w:br/>
        <w:t>boundaries. He suggested journaling as a tool for self-reflection and encouraged the women to explore their own values and beliefs around sexuality and relationships.</w:t>
      </w:r>
    </w:p>
    <w:p w14:paraId="113E8DB0" w14:textId="77777777" w:rsidR="00D27D46" w:rsidRDefault="00000000">
      <w:pPr>
        <w:autoSpaceDE w:val="0"/>
        <w:autoSpaceDN w:val="0"/>
        <w:spacing w:before="264" w:after="0" w:line="264" w:lineRule="exact"/>
      </w:pPr>
      <w:r>
        <w:t xml:space="preserve">He concluded the session by reinforcing the importance of </w:t>
        <w:br/>
        <w:t xml:space="preserve">prioritizing their own well-being in the context of their </w:t>
        <w:br/>
        <w:t xml:space="preserve">relationships. He emphasized that a healthy relationship should support and enhance their individual growth and development, not stifle or diminish their sense of self. He encouraged them to nurture their own self-esteem and self-worth, recognizing that a strong sense of self is essential for building and maintaining healthy, fulfilling relationships. The women left the session with a renewed sense of empowerment, equipped with practical tools and strategies for building and maintaining responsible, mutually respectful relationships. The journey to sexual liberation, he reminded them, was a continuous process of self-discovery and growth, both </w:t>
        <w:br/>
        <w:t>individually and within the context of their relationships.</w:t>
      </w:r>
    </w:p>
    <w:p w14:paraId="27CE443F" w14:textId="77777777" w:rsidR="00D27D46" w:rsidRDefault="00D27D46">
      <w:pPr>
        <w:sectPr w:rsidR="00D27D46">
          <w:pgSz w:w="8000" w:h="12000"/>
          <w:pgMar w:top="1440" w:right="1440" w:bottom="1440" w:left="1440" w:header="720" w:footer="720" w:gutter="0"/>
          <w:cols w:space="720"/>
          <w:docGrid w:linePitch="360"/>
        </w:sectPr>
      </w:pPr>
    </w:p>
    <w:p w14:paraId="2F1CFE47" w14:textId="77777777" w:rsidR="00D27D46" w:rsidRDefault="00D27D46">
      <w:pPr>
        <w:autoSpaceDE w:val="0"/>
        <w:autoSpaceDN w:val="0"/>
        <w:spacing w:after="224" w:line="220" w:lineRule="exact"/>
      </w:pPr>
    </w:p>
    <w:p w14:paraId="0653B806" w14:textId="77777777" w:rsidR="00D27D46" w:rsidRDefault="00000000">
      <w:pPr>
        <w:autoSpaceDE w:val="0"/>
        <w:autoSpaceDN w:val="0"/>
        <w:spacing w:after="0" w:line="330" w:lineRule="exact"/>
      </w:pPr>
      <w:r>
        <w:t>Sexual Harassment and Assault</w:t>
      </w:r>
    </w:p>
    <w:p w14:paraId="54C76391" w14:textId="77777777" w:rsidR="00D27D46" w:rsidRDefault="00000000">
      <w:pPr>
        <w:autoSpaceDE w:val="0"/>
        <w:autoSpaceDN w:val="0"/>
        <w:spacing w:before="286" w:after="0" w:line="264" w:lineRule="exact"/>
      </w:pPr>
      <w:r>
        <w:t xml:space="preserve">The air in the room shifted, the comfortable camaraderie of the previous discussion giving way to a palpable tension. Johnny Angel, sensing the change, let a moment of silence hang heavy before speaking. His voice, though still low, carried a different weight now, a gravity that demanded attention. "We've talked about </w:t>
        <w:br/>
        <w:t xml:space="preserve">communication, respect, and consent – the building blocks of </w:t>
        <w:br/>
        <w:t xml:space="preserve">healthy relationships," he began, his gaze sweeping across the faces of the women. "But even with the strongest foundation, a </w:t>
        <w:br/>
        <w:t>relationship can be shattered by the insidious forces of harassment and assault."</w:t>
      </w:r>
    </w:p>
    <w:p w14:paraId="0043A405" w14:textId="77777777" w:rsidR="00D27D46" w:rsidRDefault="00000000">
      <w:pPr>
        <w:autoSpaceDE w:val="0"/>
        <w:autoSpaceDN w:val="0"/>
        <w:spacing w:before="266" w:after="0" w:line="264" w:lineRule="exact"/>
        <w:ind w:right="144"/>
      </w:pPr>
      <w:r>
        <w:t>A collective intake of breath filled the silence. Lisa, her usually vibrant energy subdued, appeared down at her hands. Sarah’s eyes held a flicker of unease. Maria, ever pragmatic, sat rigidly upright, her expression unreadable.</w:t>
      </w:r>
    </w:p>
    <w:p w14:paraId="3DF80E56" w14:textId="77777777" w:rsidR="00D27D46" w:rsidRDefault="00000000">
      <w:pPr>
        <w:autoSpaceDE w:val="0"/>
        <w:autoSpaceDN w:val="0"/>
        <w:spacing w:before="264" w:after="0" w:line="264" w:lineRule="exact"/>
      </w:pPr>
      <w:r>
        <w:t>"Sexual harassment and assault," Johnny continued, choosing his words carefully, "are not isolated incidents. They're symptoms of a much larger societal problem, one rooted in power imbalances and ingrained misogyny. It's crucial to understand that these are not simply 'bad dates' or unfortunate misunderstandings. They are violations, breaches of trust, and acts of violence." She couldn't hide the emotion in her words.</w:t>
      </w:r>
    </w:p>
    <w:p w14:paraId="704ACDC3" w14:textId="77777777" w:rsidR="00D27D46" w:rsidRDefault="00000000">
      <w:pPr>
        <w:autoSpaceDE w:val="0"/>
        <w:autoSpaceDN w:val="0"/>
        <w:spacing w:before="264" w:after="0" w:line="264" w:lineRule="exact"/>
      </w:pPr>
      <w:r>
        <w:t xml:space="preserve">He paused, allowing his words to sink in, then proceeded to explain the spectrum of sexual harassment. "It encompasses a wide range of behaviors," he clarified, "from subtle forms of coercion and </w:t>
        <w:br/>
        <w:t xml:space="preserve">intimidation to blatant acts of aggression. Unwanted sexual </w:t>
        <w:br/>
        <w:t xml:space="preserve">advances, inappropriate touching, leering, sexually suggestive comments, and the dissemination of non-consensual intimate </w:t>
        <w:br/>
        <w:t>images – these are all forms of sexual harassment, and none of them are acceptable."</w:t>
      </w:r>
    </w:p>
    <w:p w14:paraId="00C495E0" w14:textId="77777777" w:rsidR="00D27D46" w:rsidRDefault="00000000">
      <w:pPr>
        <w:autoSpaceDE w:val="0"/>
        <w:autoSpaceDN w:val="0"/>
        <w:spacing w:before="204" w:after="0" w:line="324" w:lineRule="exact"/>
      </w:pPr>
      <w:r>
        <w:t>He stressed the difference between harassment and assault.</w:t>
      </w:r>
    </w:p>
    <w:p w14:paraId="10B6525F" w14:textId="77777777" w:rsidR="00D27D46" w:rsidRDefault="00000000">
      <w:pPr>
        <w:autoSpaceDE w:val="0"/>
        <w:autoSpaceDN w:val="0"/>
        <w:spacing w:before="58" w:after="0" w:line="264" w:lineRule="exact"/>
        <w:ind w:right="288"/>
      </w:pPr>
      <w:r>
        <w:t xml:space="preserve">"Harassment is about creating a hostile or intimidating </w:t>
        <w:br/>
        <w:t>environment," he explained. "It's about undermining someone's sense of safety and security. Assault, on the other hand, is a physical violation – any unwanted sexual contact or penetration, She couldn't hide the emotion in her words.</w:t>
      </w:r>
    </w:p>
    <w:p w14:paraId="3D82CF7E" w14:textId="77777777" w:rsidR="00D27D46" w:rsidRDefault="00D27D46">
      <w:pPr>
        <w:sectPr w:rsidR="00D27D46">
          <w:pgSz w:w="8000" w:h="12000"/>
          <w:pgMar w:top="1440" w:right="1440" w:bottom="1440" w:left="1440" w:header="720" w:footer="720" w:gutter="0"/>
          <w:cols w:space="720"/>
          <w:docGrid w:linePitch="360"/>
        </w:sectPr>
      </w:pPr>
    </w:p>
    <w:p w14:paraId="5E5EF6F7" w14:textId="77777777" w:rsidR="00D27D46" w:rsidRDefault="00D27D46">
      <w:pPr>
        <w:autoSpaceDE w:val="0"/>
        <w:autoSpaceDN w:val="0"/>
        <w:spacing w:after="78" w:line="220" w:lineRule="exact"/>
      </w:pPr>
    </w:p>
    <w:p w14:paraId="7C355052" w14:textId="77777777" w:rsidR="00D27D46" w:rsidRDefault="00000000">
      <w:pPr>
        <w:autoSpaceDE w:val="0"/>
        <w:autoSpaceDN w:val="0"/>
        <w:spacing w:after="0" w:line="322" w:lineRule="exact"/>
      </w:pPr>
      <w:r>
        <w:t>regardless of the level of force used."</w:t>
      </w:r>
    </w:p>
    <w:p w14:paraId="24575DE4" w14:textId="77777777" w:rsidR="00D27D46" w:rsidRDefault="00000000">
      <w:pPr>
        <w:autoSpaceDE w:val="0"/>
        <w:autoSpaceDN w:val="0"/>
        <w:spacing w:before="266" w:after="0" w:line="264" w:lineRule="exact"/>
      </w:pPr>
      <w:r>
        <w:t>He then launched into a series of real-life scenarios, each painting a vivid picture of the insidious nature of sexual harassment and assault. He described a woman subtly pressured into unwanted sexual encounters by a manipulative partner who eroded her self-confidence over time. He recounted another story, where a woman's colleagues made sexually suggestive comments and spread rumors, creating a hostile and uncomfortable workplace. Another was a tale of a woman assaulted at a party, highlighting the pervasive nature of such violence and how easily it could occur even among people she thought she knew.</w:t>
      </w:r>
    </w:p>
    <w:p w14:paraId="46B9B04C" w14:textId="77777777" w:rsidR="00D27D46" w:rsidRDefault="00000000">
      <w:pPr>
        <w:autoSpaceDE w:val="0"/>
        <w:autoSpaceDN w:val="0"/>
        <w:spacing w:before="264" w:after="0" w:line="264" w:lineRule="exact"/>
      </w:pPr>
      <w:r>
        <w:t xml:space="preserve">"These stories," he said, his voice hardening slightly, "are not </w:t>
        <w:br/>
        <w:t>exceptional. They are far too common. And what's even more disheartening is the societal silence that often surrounds them – the reluctance to speak up, the fear of retribution, the feeling that no one will believe you." There was an unmistakable sincerity in that statement.</w:t>
      </w:r>
    </w:p>
    <w:p w14:paraId="5CAD1D7D" w14:textId="77777777" w:rsidR="00D27D46" w:rsidRDefault="00000000">
      <w:pPr>
        <w:autoSpaceDE w:val="0"/>
        <w:autoSpaceDN w:val="0"/>
        <w:spacing w:before="264" w:after="0" w:line="264" w:lineRule="exact"/>
        <w:ind w:right="144"/>
      </w:pPr>
      <w:r>
        <w:t>He shifted his tone, emphasizing the importance of self-belief and empowerment. "It's crucial to understand that you are never to blame for sexual harassment or assault," he stressed, his voice resonating with conviction. "The perpetrator is always responsible for their actions. Your clothing, your behavior, your intoxication –none of these things justify or excuse violence against you."</w:t>
      </w:r>
    </w:p>
    <w:p w14:paraId="785121FE" w14:textId="77777777" w:rsidR="00D27D46" w:rsidRDefault="00000000">
      <w:pPr>
        <w:autoSpaceDE w:val="0"/>
        <w:autoSpaceDN w:val="0"/>
        <w:spacing w:before="264" w:after="0" w:line="264" w:lineRule="exact"/>
      </w:pPr>
      <w:r>
        <w:t>He then delved into strategies for prevention, urging the women to develop a strong sense of self-awareness and assertiveness. "Trust your instincts," he said. "If a situation feels unsafe or uncomfortable, remove yourself from it. Don't feel pressured to conform to societal expectations or please others at the expense of your own safety and well-being."</w:t>
      </w:r>
    </w:p>
    <w:p w14:paraId="5B920874" w14:textId="77777777" w:rsidR="00D27D46" w:rsidRDefault="00000000">
      <w:pPr>
        <w:autoSpaceDE w:val="0"/>
        <w:autoSpaceDN w:val="0"/>
        <w:spacing w:before="266" w:after="0" w:line="264" w:lineRule="exact"/>
      </w:pPr>
      <w:r>
        <w:t xml:space="preserve">He provided practical tips for boundary setting, including clear and concise communication, assertive body language, and the </w:t>
        <w:br/>
        <w:t xml:space="preserve">importance of setting personal limits. He emphasized that saying "no" is perfectly acceptable, and it's crucial to do so firmly and without apology. He underscored the importance of having a </w:t>
        <w:br/>
        <w:t>support network of trusted friends, family, and professionals, people you can turn to if you experience harassment or assault.</w:t>
      </w:r>
    </w:p>
    <w:p w14:paraId="0C5B3BA9" w14:textId="77777777" w:rsidR="00D27D46" w:rsidRDefault="00D27D46">
      <w:pPr>
        <w:sectPr w:rsidR="00D27D46">
          <w:pgSz w:w="8000" w:h="12000"/>
          <w:pgMar w:top="1440" w:right="1440" w:bottom="1440" w:left="1440" w:header="720" w:footer="720" w:gutter="0"/>
          <w:cols w:space="720"/>
          <w:docGrid w:linePitch="360"/>
        </w:sectPr>
      </w:pPr>
    </w:p>
    <w:p w14:paraId="230C7CFE" w14:textId="77777777" w:rsidR="00D27D46" w:rsidRDefault="00D27D46">
      <w:pPr>
        <w:autoSpaceDE w:val="0"/>
        <w:autoSpaceDN w:val="0"/>
        <w:spacing w:after="210" w:line="220" w:lineRule="exact"/>
      </w:pPr>
    </w:p>
    <w:p w14:paraId="3123D166" w14:textId="77777777" w:rsidR="00D27D46" w:rsidRDefault="00000000">
      <w:pPr>
        <w:autoSpaceDE w:val="0"/>
        <w:autoSpaceDN w:val="0"/>
        <w:spacing w:before="60" w:after="0" w:line="264" w:lineRule="exact"/>
        <w:ind w:right="144"/>
      </w:pPr>
      <w:r>
        <w:t xml:space="preserve">He then turned to the issue of reporting incidents of sexual </w:t>
        <w:br/>
        <w:t xml:space="preserve">harassment and assault. He provided detailed information about reporting procedures, available resources, and the importance of seeking medical attention after an assault. He emphasized the complexities of reporting, acknowledging that it's often a difficult and emotionally draining process, but he emphasized its </w:t>
        <w:br/>
        <w:t>significance in holding perpetrators accountable and preventing future incidents.</w:t>
      </w:r>
    </w:p>
    <w:p w14:paraId="46250794" w14:textId="77777777" w:rsidR="00D27D46" w:rsidRDefault="00000000">
      <w:pPr>
        <w:autoSpaceDE w:val="0"/>
        <w:autoSpaceDN w:val="0"/>
        <w:spacing w:before="264" w:after="0" w:line="264" w:lineRule="exact"/>
      </w:pPr>
      <w:r>
        <w:t xml:space="preserve">The women, initially hesitant, began to share their own </w:t>
        <w:br/>
        <w:t>experiences, creating a safe space for vulnerability and healing. Lisa spoke of subtle instances of harassment she had endured in the workplace, incidents she had previously dismissed as insignificant but now recognized as violations. Sarah described a situation where a friend had crossed her boundaries, leaving her feeling confused and betrayed. Maria, surprisingly, shared a past experience of assault, expressing her regret at not having reported it sooner.</w:t>
      </w:r>
    </w:p>
    <w:p w14:paraId="15A08439" w14:textId="77777777" w:rsidR="00D27D46" w:rsidRDefault="00000000">
      <w:pPr>
        <w:autoSpaceDE w:val="0"/>
        <w:autoSpaceDN w:val="0"/>
        <w:spacing w:before="264" w:after="0" w:line="264" w:lineRule="exact"/>
        <w:ind w:right="144"/>
      </w:pPr>
      <w:r>
        <w:t>Each story brought a renewed intensity to the discussion, a shared understanding of the pain and trauma associated with sexual harassment and assault. Johnny responded to each with empathy and understanding, offering practical advice and validation. He emphasized the importance of self-care, seeking professional help, and the long-term process of healing and recovery.</w:t>
      </w:r>
    </w:p>
    <w:p w14:paraId="49FD2ED0" w14:textId="77777777" w:rsidR="00D27D46" w:rsidRDefault="00000000">
      <w:pPr>
        <w:autoSpaceDE w:val="0"/>
        <w:autoSpaceDN w:val="0"/>
        <w:spacing w:before="264" w:after="0" w:line="264" w:lineRule="exact"/>
      </w:pPr>
      <w:r>
        <w:t xml:space="preserve">He spent a significant portion of the session addressing the </w:t>
        <w:br/>
        <w:t xml:space="preserve">prevalence of victim-blaming, a pervasive societal issue that </w:t>
        <w:br/>
        <w:t>perpetuates the silence surrounding sexual violence. He explained the insidious ways in which victims are often blamed for the actions of their perpetrators, and emphasized the importance of challenging this harmful narrative. He encouraged the women to challenge any such narratives they encountered, whether directed at them or at others. He encouraged them to stand in solidarity with survivors and to advocate for societal change.</w:t>
      </w:r>
    </w:p>
    <w:p w14:paraId="10F9AC92" w14:textId="77777777" w:rsidR="00D27D46" w:rsidRDefault="00000000">
      <w:pPr>
        <w:autoSpaceDE w:val="0"/>
        <w:autoSpaceDN w:val="0"/>
        <w:spacing w:before="264" w:after="0" w:line="264" w:lineRule="exact"/>
        <w:ind w:right="288"/>
      </w:pPr>
      <w:r>
        <w:t>He discussed the legal ramifications of sexual harassment and assault, explaining the various legal avenues available to victims.</w:t>
      </w:r>
    </w:p>
    <w:p w14:paraId="555E09B2" w14:textId="77777777" w:rsidR="00D27D46" w:rsidRDefault="00000000">
      <w:pPr>
        <w:autoSpaceDE w:val="0"/>
        <w:autoSpaceDN w:val="0"/>
        <w:spacing w:before="60" w:after="0" w:line="264" w:lineRule="exact"/>
        <w:ind w:right="288"/>
      </w:pPr>
      <w:r>
        <w:t>He also talked about the importance of gathering evidence, preserving any relevant information, and seeking legal counsel if</w:t>
      </w:r>
    </w:p>
    <w:p w14:paraId="13A6D566" w14:textId="77777777" w:rsidR="00D27D46" w:rsidRDefault="00D27D46">
      <w:pPr>
        <w:sectPr w:rsidR="00D27D46">
          <w:pgSz w:w="8000" w:h="12000"/>
          <w:pgMar w:top="1440" w:right="1440" w:bottom="1440" w:left="1440" w:header="720" w:footer="720" w:gutter="0"/>
          <w:cols w:space="720"/>
          <w:docGrid w:linePitch="360"/>
        </w:sectPr>
      </w:pPr>
    </w:p>
    <w:p w14:paraId="02555478" w14:textId="77777777" w:rsidR="00D27D46" w:rsidRDefault="00D27D46">
      <w:pPr>
        <w:autoSpaceDE w:val="0"/>
        <w:autoSpaceDN w:val="0"/>
        <w:spacing w:after="78" w:line="220" w:lineRule="exact"/>
      </w:pPr>
    </w:p>
    <w:p w14:paraId="1E962BBB" w14:textId="77777777" w:rsidR="00D27D46" w:rsidRDefault="00000000">
      <w:pPr>
        <w:autoSpaceDE w:val="0"/>
        <w:autoSpaceDN w:val="0"/>
        <w:spacing w:before="56" w:after="0" w:line="264" w:lineRule="exact"/>
        <w:ind w:right="288"/>
      </w:pPr>
      <w:r>
        <w:t>necessary. He clarified the differences between civil and criminal cases, highlighting the varying legal processes and potential outcomes.</w:t>
      </w:r>
    </w:p>
    <w:p w14:paraId="021857E4" w14:textId="77777777" w:rsidR="00D27D46" w:rsidRDefault="00000000">
      <w:pPr>
        <w:autoSpaceDE w:val="0"/>
        <w:autoSpaceDN w:val="0"/>
        <w:spacing w:before="264" w:after="0" w:line="264" w:lineRule="exact"/>
      </w:pPr>
      <w:r>
        <w:t xml:space="preserve">He concluded the session by reiterating the importance of breaking the silence surrounding sexual harassment and assault. He </w:t>
        <w:br/>
        <w:t>encouraged the women to speak out, to support each other, and to create a culture of accountability. He provided a list of resources, including hotlines, support groups, and advocacy organizations, and emphasized the importance of seeking help if they or someone they knew needed it. He emphasized that healing was a journey, not a destination, and that it was essential to be patient with themselves during this process. The session ended on a note of quiet resolve, a sense of shared strength and a commitment to building a world free from sexual violence. The women left feeling empowered, knowing they were not alone and that help was available. The lingering silence was not one of fear, but one of determined understanding.</w:t>
      </w:r>
    </w:p>
    <w:p w14:paraId="7AF07DB9" w14:textId="77777777" w:rsidR="00D27D46" w:rsidRDefault="00D27D46">
      <w:pPr>
        <w:sectPr w:rsidR="00D27D46">
          <w:pgSz w:w="8000" w:h="12000"/>
          <w:pgMar w:top="1440" w:right="1440" w:bottom="1440" w:left="1440" w:header="720" w:footer="720" w:gutter="0"/>
          <w:cols w:space="720"/>
          <w:docGrid w:linePitch="360"/>
        </w:sectPr>
      </w:pPr>
    </w:p>
    <w:p w14:paraId="77140F60" w14:textId="77777777" w:rsidR="00D27D46" w:rsidRDefault="00D27D46">
      <w:pPr>
        <w:autoSpaceDE w:val="0"/>
        <w:autoSpaceDN w:val="0"/>
        <w:spacing w:after="224" w:line="220" w:lineRule="exact"/>
      </w:pPr>
    </w:p>
    <w:p w14:paraId="579EDFAB" w14:textId="77777777" w:rsidR="00D27D46" w:rsidRDefault="00000000">
      <w:pPr>
        <w:autoSpaceDE w:val="0"/>
        <w:autoSpaceDN w:val="0"/>
        <w:spacing w:after="0" w:line="330" w:lineRule="exact"/>
      </w:pPr>
      <w:r>
        <w:t>Legal Aspects of Sexuality</w:t>
      </w:r>
    </w:p>
    <w:p w14:paraId="04F77E76" w14:textId="77777777" w:rsidR="00D27D46" w:rsidRDefault="00000000">
      <w:pPr>
        <w:autoSpaceDE w:val="0"/>
        <w:autoSpaceDN w:val="0"/>
        <w:spacing w:before="286" w:after="0" w:line="264" w:lineRule="exact"/>
      </w:pPr>
      <w:r>
        <w:t>The lingering weight of the previous discussion hung in the air, a palpable shift from the earlier camaraderie. Johnny Angel, ever the master of pacing, allowed the silence to breathe before gently guiding the conversation toward the next crucial element: the legal landscape of sexuality. He leaned forward, his gaze sweeping across the faces of the women, each etched with a mixture of anticipation and apprehension.</w:t>
      </w:r>
    </w:p>
    <w:p w14:paraId="25BB3874" w14:textId="77777777" w:rsidR="00D27D46" w:rsidRDefault="00000000">
      <w:pPr>
        <w:autoSpaceDE w:val="0"/>
        <w:autoSpaceDN w:val="0"/>
        <w:spacing w:before="264" w:after="0" w:line="264" w:lineRule="exact"/>
      </w:pPr>
      <w:r>
        <w:t>"We've explored the emotional and interpersonal aspects of sex," he began, his voice a low rumble that commanded attention without being harsh. "But our journey isn't complete without understanding the legal parameters that govern our sexual lives. This isn't about fear-mongering, ladies. It's about empowerment. Knowing the law is about protecting yourselves and understanding your rights." His voice trembled slightly.</w:t>
      </w:r>
    </w:p>
    <w:p w14:paraId="1A718DD7" w14:textId="77777777" w:rsidR="00D27D46" w:rsidRDefault="00000000">
      <w:pPr>
        <w:autoSpaceDE w:val="0"/>
        <w:autoSpaceDN w:val="0"/>
        <w:spacing w:before="264" w:after="0" w:line="264" w:lineRule="exact"/>
        <w:ind w:right="144"/>
      </w:pPr>
      <w:r>
        <w:t>He paused, letting the significance of his words sink in. "The legal aspects of sexuality are complex and often vary from state to state, even country to country. I'm not a lawyer, and this isn't legal advice. This is information, a foundation for you to build upon. If you have specific legal questions, you absolutely must consult with a qualified legal professional."</w:t>
      </w:r>
    </w:p>
    <w:p w14:paraId="115B2077" w14:textId="77777777" w:rsidR="00D27D46" w:rsidRDefault="00000000">
      <w:pPr>
        <w:autoSpaceDE w:val="0"/>
        <w:autoSpaceDN w:val="0"/>
        <w:spacing w:before="264" w:after="0" w:line="264" w:lineRule="exact"/>
      </w:pPr>
      <w:r>
        <w:t xml:space="preserve">He began by explaining the bedrock principle of consent. "Consent," he stated emphatically, "is not just saying 'yes.' It's enthusiastic, ongoing, and freely given. It can be withdrawn at any time, for any reason. Consent obtained through coercion, manipulation, </w:t>
        <w:br/>
        <w:t>intimidation, or under the influence of drugs or alcohol is not valid consent. And this isn't just about sex; it applies to all forms of physical intimacy."</w:t>
      </w:r>
    </w:p>
    <w:p w14:paraId="6FF920E9" w14:textId="77777777" w:rsidR="00D27D46" w:rsidRDefault="00000000">
      <w:pPr>
        <w:autoSpaceDE w:val="0"/>
        <w:autoSpaceDN w:val="0"/>
        <w:spacing w:before="264" w:after="0" w:line="264" w:lineRule="exact"/>
      </w:pPr>
      <w:r>
        <w:t xml:space="preserve">He provided concrete examples, painting vivid scenarios that </w:t>
        <w:br/>
        <w:t>brought the concept of consent to life. He described a scenario where a woman, initially hesitant, agreed to a sexual encounter due to peer pressure. He emphasized that even if she verbally agreed, if that agreement was influenced by pressure, it didn’t count as legal consent. He then contrasted it with a scenario where a woman, feeling confident and comfortable, actively initiated and</w:t>
      </w:r>
    </w:p>
    <w:p w14:paraId="437086E0" w14:textId="77777777" w:rsidR="00D27D46" w:rsidRDefault="00D27D46">
      <w:pPr>
        <w:sectPr w:rsidR="00D27D46">
          <w:pgSz w:w="8000" w:h="12000"/>
          <w:pgMar w:top="1440" w:right="1440" w:bottom="1440" w:left="1440" w:header="720" w:footer="720" w:gutter="0"/>
          <w:cols w:space="720"/>
          <w:docGrid w:linePitch="360"/>
        </w:sectPr>
      </w:pPr>
    </w:p>
    <w:p w14:paraId="4EF31F82" w14:textId="77777777" w:rsidR="00D27D46" w:rsidRDefault="00D27D46">
      <w:pPr>
        <w:autoSpaceDE w:val="0"/>
        <w:autoSpaceDN w:val="0"/>
        <w:spacing w:after="78" w:line="220" w:lineRule="exact"/>
      </w:pPr>
    </w:p>
    <w:p w14:paraId="600C99CA" w14:textId="77777777" w:rsidR="00D27D46" w:rsidRDefault="00000000">
      <w:pPr>
        <w:autoSpaceDE w:val="0"/>
        <w:autoSpaceDN w:val="0"/>
        <w:spacing w:before="56" w:after="0" w:line="266" w:lineRule="exact"/>
      </w:pPr>
      <w:r>
        <w:t>participated in sexual activity. The difference, he highlighted, lay in the enthusiastic and freely given nature of consent.</w:t>
      </w:r>
    </w:p>
    <w:p w14:paraId="5E74B2DF" w14:textId="77777777" w:rsidR="00D27D46" w:rsidRDefault="00000000">
      <w:pPr>
        <w:autoSpaceDE w:val="0"/>
        <w:autoSpaceDN w:val="0"/>
        <w:spacing w:before="264" w:after="0" w:line="264" w:lineRule="exact"/>
      </w:pPr>
      <w:r>
        <w:t xml:space="preserve">"The legal ramifications of non-consensual sex are severe," he </w:t>
        <w:br/>
        <w:t>continued. "Non-consensual sexual acts, regardless of the level of force, can constitute various offenses, ranging from sexual assault to rape. The specific charges depend on the circumstances of the case, including the level of force used and the nature of the act." The weight of those words hung in the air between them.</w:t>
      </w:r>
    </w:p>
    <w:p w14:paraId="3DFF02B5" w14:textId="77777777" w:rsidR="00D27D46" w:rsidRDefault="00000000">
      <w:pPr>
        <w:autoSpaceDE w:val="0"/>
        <w:autoSpaceDN w:val="0"/>
        <w:spacing w:before="264" w:after="0" w:line="264" w:lineRule="exact"/>
        <w:ind w:right="288"/>
      </w:pPr>
      <w:r>
        <w:t>He explained that the legal definitions of sexual offenses are multifaceted and nuanced, often varying across jurisdictions. He cautioned the women against relying solely on their personal understanding of what constitutes a sexual offense. Instead, he encouraged them to seek legal counsel if they find themselves facing legal issues related to sexuality.</w:t>
      </w:r>
    </w:p>
    <w:p w14:paraId="7B17B098" w14:textId="77777777" w:rsidR="00D27D46" w:rsidRDefault="00000000">
      <w:pPr>
        <w:autoSpaceDE w:val="0"/>
        <w:autoSpaceDN w:val="0"/>
        <w:spacing w:before="264" w:after="0" w:line="264" w:lineRule="exact"/>
      </w:pPr>
      <w:r>
        <w:t>He then shifted his focus to the age of consent, a crucial legal boundary. "The age of consent," he explained, "is the legal age at which a person is considered capable of giving consent to sexual activity. This age varies from state to state, and it's crucial to know the specific laws in your area. Sexual activity with a minor below the age of consent is a serious crime, regardless of whether the minor appeared to consent or not. The law presumes that minors are incapable of giving informed consent."</w:t>
      </w:r>
    </w:p>
    <w:p w14:paraId="56DEA510" w14:textId="77777777" w:rsidR="00D27D46" w:rsidRDefault="00000000">
      <w:pPr>
        <w:autoSpaceDE w:val="0"/>
        <w:autoSpaceDN w:val="0"/>
        <w:spacing w:before="264" w:after="0" w:line="264" w:lineRule="exact"/>
        <w:ind w:right="288"/>
      </w:pPr>
      <w:r>
        <w:t>He emphasized the severe consequences of engaging in sexual activity with a minor, highlighting the devastating impact it can have on the victim's life. He stressed the importance of reporting any instance of suspected child sexual abuse to the appropriate authorities. He provided contact information for child protection agencies and emphasized the importance of acting quickly to protect potential victims.</w:t>
      </w:r>
    </w:p>
    <w:p w14:paraId="366F3BBE" w14:textId="77777777" w:rsidR="00D27D46" w:rsidRDefault="00000000">
      <w:pPr>
        <w:autoSpaceDE w:val="0"/>
        <w:autoSpaceDN w:val="0"/>
        <w:spacing w:before="266" w:after="0" w:line="264" w:lineRule="exact"/>
        <w:ind w:right="288"/>
      </w:pPr>
      <w:r>
        <w:t xml:space="preserve">Johnny then addressed the legal complexities surrounding sexual harassment. He explained how it manifests in various forms, ranging from unwanted sexual advances and inappropriate comments to creating a hostile work or school environment. He stressed that sexual harassment is not only a moral transgression but also a legal violation, with potential civil and criminal </w:t>
        <w:br/>
        <w:t>repercussions.</w:t>
      </w:r>
    </w:p>
    <w:p w14:paraId="6453B533" w14:textId="77777777" w:rsidR="00D27D46" w:rsidRDefault="00D27D46">
      <w:pPr>
        <w:sectPr w:rsidR="00D27D46">
          <w:pgSz w:w="8000" w:h="12000"/>
          <w:pgMar w:top="1440" w:right="1440" w:bottom="1440" w:left="1440" w:header="720" w:footer="720" w:gutter="0"/>
          <w:cols w:space="720"/>
          <w:docGrid w:linePitch="360"/>
        </w:sectPr>
      </w:pPr>
    </w:p>
    <w:p w14:paraId="7A5B42CF" w14:textId="77777777" w:rsidR="00D27D46" w:rsidRDefault="00D27D46">
      <w:pPr>
        <w:autoSpaceDE w:val="0"/>
        <w:autoSpaceDN w:val="0"/>
        <w:spacing w:after="210" w:line="220" w:lineRule="exact"/>
      </w:pPr>
    </w:p>
    <w:p w14:paraId="1A1F04E0" w14:textId="77777777" w:rsidR="00D27D46" w:rsidRDefault="00000000">
      <w:pPr>
        <w:autoSpaceDE w:val="0"/>
        <w:autoSpaceDN w:val="0"/>
        <w:spacing w:before="60" w:after="0" w:line="264" w:lineRule="exact"/>
      </w:pPr>
      <w:r>
        <w:t xml:space="preserve">He delved into the legal process involved in reporting sexual </w:t>
        <w:br/>
        <w:t xml:space="preserve">harassment and assault, explaining the steps involved in filing a police report, collecting evidence, and working with legal </w:t>
        <w:br/>
        <w:t xml:space="preserve">professionals. He highlighted the importance of seeking legal advice from a specialized attorney who understands the intricacies of sexual assault and harassment cases. He stressed the value of having a support network, particularly during the often lengthy and </w:t>
        <w:br/>
        <w:t>emotionally challenging legal proceedings.</w:t>
      </w:r>
    </w:p>
    <w:p w14:paraId="330ABAA6" w14:textId="77777777" w:rsidR="00D27D46" w:rsidRDefault="00000000">
      <w:pPr>
        <w:autoSpaceDE w:val="0"/>
        <w:autoSpaceDN w:val="0"/>
        <w:spacing w:before="264" w:after="0" w:line="264" w:lineRule="exact"/>
      </w:pPr>
      <w:r>
        <w:t>He provided practical advice on gathering evidence, emphasizing the importance of preserving any documentation, communication, and witness testimony relevant to the case. He also offered guidance on documenting the emotional and psychological impact of the harassment or assault, using journal entries, therapy notes, and physician records.</w:t>
      </w:r>
    </w:p>
    <w:p w14:paraId="3DA751C4" w14:textId="77777777" w:rsidR="00D27D46" w:rsidRDefault="00000000">
      <w:pPr>
        <w:autoSpaceDE w:val="0"/>
        <w:autoSpaceDN w:val="0"/>
        <w:spacing w:before="264" w:after="0" w:line="264" w:lineRule="exact"/>
      </w:pPr>
      <w:r>
        <w:t xml:space="preserve">"Legal battles can be long, arduous, and emotionally taxing," he warned, his voice softening slightly. "But your rights deserve to be protected, and knowing your legal options is part of that </w:t>
        <w:br/>
        <w:t xml:space="preserve">protection." He underscored the importance of seeking legal </w:t>
        <w:br/>
        <w:t>assistance promptly, and he stressed that victims were not alone in navigating the legal system. Support networks, he emphasized, were invaluable.</w:t>
      </w:r>
    </w:p>
    <w:p w14:paraId="56F88F6A" w14:textId="77777777" w:rsidR="00D27D46" w:rsidRDefault="00000000">
      <w:pPr>
        <w:autoSpaceDE w:val="0"/>
        <w:autoSpaceDN w:val="0"/>
        <w:spacing w:before="264" w:after="0" w:line="264" w:lineRule="exact"/>
      </w:pPr>
      <w:r>
        <w:t>He shifted the focus to a crucial element often overlooked: the impact of technology on legal aspects of sexuality. "We live in a digital age," he observed, "and technology significantly impacts our sexual lives. This includes online harassment, the sharing of non-consensual intimate images, and the complexities of cyberstalking. These activities are not only morally reprehensible but often carry severe legal consequences."</w:t>
      </w:r>
    </w:p>
    <w:p w14:paraId="18A2ACBA" w14:textId="77777777" w:rsidR="00D27D46" w:rsidRDefault="00000000">
      <w:pPr>
        <w:autoSpaceDE w:val="0"/>
        <w:autoSpaceDN w:val="0"/>
        <w:spacing w:before="266" w:after="0" w:line="264" w:lineRule="exact"/>
        <w:ind w:right="432"/>
      </w:pPr>
      <w:r>
        <w:t>He explained the legal frameworks that govern online sexual harassment, non-consensual sharing of intimate images (often referred to as "revenge porn"), and cyberstalking. He provided examples of specific legislation and laws, emphasizing the importance of understanding the digital footprint and potential legal implications.</w:t>
      </w:r>
    </w:p>
    <w:p w14:paraId="33C91F88" w14:textId="77777777" w:rsidR="00D27D46" w:rsidRDefault="00D27D46">
      <w:pPr>
        <w:sectPr w:rsidR="00D27D46">
          <w:pgSz w:w="8000" w:h="12000"/>
          <w:pgMar w:top="1440" w:right="1440" w:bottom="1440" w:left="1440" w:header="720" w:footer="720" w:gutter="0"/>
          <w:cols w:space="720"/>
          <w:docGrid w:linePitch="360"/>
        </w:sectPr>
      </w:pPr>
    </w:p>
    <w:p w14:paraId="45CB7494" w14:textId="77777777" w:rsidR="00D27D46" w:rsidRDefault="00D27D46">
      <w:pPr>
        <w:autoSpaceDE w:val="0"/>
        <w:autoSpaceDN w:val="0"/>
        <w:spacing w:after="78" w:line="220" w:lineRule="exact"/>
      </w:pPr>
    </w:p>
    <w:p w14:paraId="2944393E" w14:textId="77777777" w:rsidR="00D27D46" w:rsidRDefault="00000000">
      <w:pPr>
        <w:autoSpaceDE w:val="0"/>
        <w:autoSpaceDN w:val="0"/>
        <w:spacing w:before="58" w:after="0" w:line="264" w:lineRule="exact"/>
      </w:pPr>
      <w:r>
        <w:t>He further discussed the challenges of prosecuting online sexual crimes, including the difficulties of identifying perpetrators and securing evidence across international borders. He stressed the importance of documenting any online harassment or threats, preserving digital evidence such as screenshots, emails, and social media posts. He recommended reporting online sexual crimes to the appropriate authorities, stressing the role of law enforcement and digital forensics.</w:t>
      </w:r>
    </w:p>
    <w:p w14:paraId="3954D372" w14:textId="77777777" w:rsidR="00D27D46" w:rsidRDefault="00000000">
      <w:pPr>
        <w:autoSpaceDE w:val="0"/>
        <w:autoSpaceDN w:val="0"/>
        <w:spacing w:before="264" w:after="0" w:line="264" w:lineRule="exact"/>
      </w:pPr>
      <w:r>
        <w:t xml:space="preserve">He reiterated that understanding the legal framework surrounding sexuality was not just about avoiding trouble; it was about </w:t>
        <w:br/>
        <w:t xml:space="preserve">empowerment and self-protection. He concluded the session by providing a list of resources, including legal aid organizations, victim support services, and helplines specializing in sexual </w:t>
        <w:br/>
        <w:t>harassment and assault. He stressed the importance of seeking professional legal counsel if any of the women found themselves facing legal issues related to sexuality. He emphasized that seeking help was a sign of strength, not weakness. The air in the room, once thick with tension, now held a quiet strength, a newfound sense of understanding and empowerment. The women left, not just with increased sexual knowledge, but with a clear understanding of their rights and the legal tools to protect themselves.</w:t>
      </w:r>
    </w:p>
    <w:p w14:paraId="064080AD" w14:textId="77777777" w:rsidR="00D27D46" w:rsidRDefault="00D27D46">
      <w:pPr>
        <w:sectPr w:rsidR="00D27D46">
          <w:pgSz w:w="8000" w:h="12000"/>
          <w:pgMar w:top="1440" w:right="1440" w:bottom="1440" w:left="1440" w:header="720" w:footer="720" w:gutter="0"/>
          <w:cols w:space="720"/>
          <w:docGrid w:linePitch="360"/>
        </w:sectPr>
      </w:pPr>
    </w:p>
    <w:p w14:paraId="73953287" w14:textId="77777777" w:rsidR="00D27D46" w:rsidRDefault="00D27D46">
      <w:pPr>
        <w:autoSpaceDE w:val="0"/>
        <w:autoSpaceDN w:val="0"/>
        <w:spacing w:after="224" w:line="220" w:lineRule="exact"/>
      </w:pPr>
    </w:p>
    <w:p w14:paraId="3DC06266" w14:textId="77777777" w:rsidR="00D27D46" w:rsidRDefault="00000000">
      <w:pPr>
        <w:autoSpaceDE w:val="0"/>
        <w:autoSpaceDN w:val="0"/>
        <w:spacing w:after="0" w:line="330" w:lineRule="exact"/>
      </w:pPr>
      <w:r>
        <w:t>Sharing Your Story</w:t>
      </w:r>
    </w:p>
    <w:p w14:paraId="188BB88D" w14:textId="77777777" w:rsidR="00D27D46" w:rsidRDefault="00000000">
      <w:pPr>
        <w:autoSpaceDE w:val="0"/>
        <w:autoSpaceDN w:val="0"/>
        <w:spacing w:before="286" w:after="0" w:line="264" w:lineRule="exact"/>
      </w:pPr>
      <w:r>
        <w:t>The air in the room, still buzzing from the intensity of the legal discussion, shifted subtly as Johnny Angel adjusted his posture. He leaned back, a ghost of a smile playing on his lips, the weight of the previous hour seemingly lifting from his shoulders. "Alright, ladies," he began, his voice softening, "we've navigated the legal minefield.</w:t>
      </w:r>
    </w:p>
    <w:p w14:paraId="4333B65D" w14:textId="77777777" w:rsidR="00D27D46" w:rsidRDefault="00000000">
      <w:pPr>
        <w:autoSpaceDE w:val="0"/>
        <w:autoSpaceDN w:val="0"/>
        <w:spacing w:before="58" w:after="0" w:line="264" w:lineRule="exact"/>
        <w:ind w:right="144"/>
      </w:pPr>
      <w:r>
        <w:t>Now, let's delve into something far more personal, far more…vulnerable." He paused, letting the word hang in the air, allowing its implications to settle upon them.</w:t>
      </w:r>
    </w:p>
    <w:p w14:paraId="31E7F004" w14:textId="77777777" w:rsidR="00D27D46" w:rsidRDefault="00000000">
      <w:pPr>
        <w:autoSpaceDE w:val="0"/>
        <w:autoSpaceDN w:val="0"/>
        <w:spacing w:before="264" w:after="0" w:line="264" w:lineRule="exact"/>
        <w:ind w:right="144"/>
      </w:pPr>
      <w:r>
        <w:t xml:space="preserve">A hush fell over the group. The earlier energy, charged with a mixture of apprehension and excitement, now experienced subdued, </w:t>
        <w:br/>
        <w:t>replaced by a more introspective quiet. This was the territory they had all been subtly preparing for, the space where the masks came off, the carefully constructed facades crumbled to reveal the raw, unfiltered truth of their sexual experiences.</w:t>
      </w:r>
    </w:p>
    <w:p w14:paraId="29EFA850" w14:textId="77777777" w:rsidR="00D27D46" w:rsidRDefault="00000000">
      <w:pPr>
        <w:autoSpaceDE w:val="0"/>
        <w:autoSpaceDN w:val="0"/>
        <w:spacing w:before="264" w:after="0" w:line="264" w:lineRule="exact"/>
      </w:pPr>
      <w:r>
        <w:t>"This week," Johnny continued, his gaze gentle but direct, "is about sharing. About vulnerability. It's about taking the risks necessary to truly connect with yourselves and, potentially, with your partners. I know this isn't easy. It takes courage, honesty, and a willingness to be seen, truly seen, for who you are – flaws and all." She couldn't hide the emotion in her words.</w:t>
      </w:r>
    </w:p>
    <w:p w14:paraId="6A18DD40" w14:textId="77777777" w:rsidR="00D27D46" w:rsidRDefault="00000000">
      <w:pPr>
        <w:autoSpaceDE w:val="0"/>
        <w:autoSpaceDN w:val="0"/>
        <w:spacing w:before="264" w:after="0" w:line="264" w:lineRule="exact"/>
      </w:pPr>
      <w:r>
        <w:t xml:space="preserve">He appeared around the room, his eyes lingering on each woman, acknowledging the unspoken anxieties, the hesitant nods, the nervous fidgeting. "Many of you have been conditioned to believe that vulnerability is weakness, that sharing your sexual experiences is somehow shameful or embarrassing. But I’m here to tell you that’s a lie. Vulnerability is strength. It's the cornerstone of </w:t>
        <w:br/>
        <w:t>intimacy, of deep, meaningful connection. It's the key that unlocks the door to true sexual liberation."</w:t>
      </w:r>
    </w:p>
    <w:p w14:paraId="56ECD86F" w14:textId="77777777" w:rsidR="00D27D46" w:rsidRDefault="00000000">
      <w:pPr>
        <w:autoSpaceDE w:val="0"/>
        <w:autoSpaceDN w:val="0"/>
        <w:spacing w:before="264" w:after="0" w:line="264" w:lineRule="exact"/>
        <w:ind w:right="144"/>
      </w:pPr>
      <w:r>
        <w:t xml:space="preserve">He launched into a personal anecdote, a story about his own struggles with vulnerability in his early years. He spoke of a past relationship where his fear of rejection had stifled genuine </w:t>
        <w:br/>
        <w:t>intimacy, preventing him from expressing his deepest desires and vulnerabilities. He described the agonizing internal battles he'd waged, the years he’d spent shielding himself behind a carefully</w:t>
      </w:r>
    </w:p>
    <w:p w14:paraId="573801A6" w14:textId="77777777" w:rsidR="00D27D46" w:rsidRDefault="00D27D46">
      <w:pPr>
        <w:sectPr w:rsidR="00D27D46">
          <w:pgSz w:w="8000" w:h="12000"/>
          <w:pgMar w:top="1440" w:right="1440" w:bottom="1440" w:left="1440" w:header="720" w:footer="720" w:gutter="0"/>
          <w:cols w:space="720"/>
          <w:docGrid w:linePitch="360"/>
        </w:sectPr>
      </w:pPr>
    </w:p>
    <w:p w14:paraId="1AA429A7" w14:textId="77777777" w:rsidR="00D27D46" w:rsidRDefault="00D27D46">
      <w:pPr>
        <w:autoSpaceDE w:val="0"/>
        <w:autoSpaceDN w:val="0"/>
        <w:spacing w:after="78" w:line="220" w:lineRule="exact"/>
      </w:pPr>
    </w:p>
    <w:p w14:paraId="26DEB82C" w14:textId="77777777" w:rsidR="00D27D46" w:rsidRDefault="00000000">
      <w:pPr>
        <w:autoSpaceDE w:val="0"/>
        <w:autoSpaceDN w:val="0"/>
        <w:spacing w:before="56" w:after="0" w:line="266" w:lineRule="exact"/>
        <w:ind w:right="288"/>
      </w:pPr>
      <w:r>
        <w:t>constructed persona, all in a desperate attempt to avoid exposing his insecurities.</w:t>
      </w:r>
    </w:p>
    <w:p w14:paraId="494C34EB" w14:textId="77777777" w:rsidR="00D27D46" w:rsidRDefault="00000000">
      <w:pPr>
        <w:autoSpaceDE w:val="0"/>
        <w:autoSpaceDN w:val="0"/>
        <w:spacing w:before="264" w:after="0" w:line="264" w:lineRule="exact"/>
        <w:ind w:right="144"/>
      </w:pPr>
      <w:r>
        <w:t>"I wasn't always this… open," he admitted with a self-deprecating chuckle. "Hell, there was a time I'd rather have a root canal than share my true feelings about sex with anyone. But over time, I learned that true intimacy demands vulnerability. It requires shedding the masks, dropping the armor, and allowing yourself to be seen, warts and all." She couldn't hide the emotion in her words.</w:t>
      </w:r>
    </w:p>
    <w:p w14:paraId="0B96F969" w14:textId="77777777" w:rsidR="00D27D46" w:rsidRDefault="00000000">
      <w:pPr>
        <w:autoSpaceDE w:val="0"/>
        <w:autoSpaceDN w:val="0"/>
        <w:spacing w:before="264" w:after="0" w:line="264" w:lineRule="exact"/>
      </w:pPr>
      <w:r>
        <w:t>He shifted his approach, transitioning from personal narrative to practical advice. "Sharing your story doesn’t mean you have to spill your guts to everyone you meet. It means creating a safe space, a trusted circle where you can express your thoughts and feelings without judgment."</w:t>
      </w:r>
    </w:p>
    <w:p w14:paraId="39EAE30C" w14:textId="77777777" w:rsidR="00D27D46" w:rsidRDefault="00000000">
      <w:pPr>
        <w:autoSpaceDE w:val="0"/>
        <w:autoSpaceDN w:val="0"/>
        <w:spacing w:before="264" w:after="0" w:line="264" w:lineRule="exact"/>
      </w:pPr>
      <w:r>
        <w:t xml:space="preserve">He posed a thought-provoking question: "Think about your sexual history. What are the stories you haven’t told? What are the </w:t>
        <w:br/>
        <w:t>experiences that still hold a certain weight, a certain emotional charge? These are the stories that hold the power to transform your sexual life. They are the keys to unlocking a deeper understanding of your desires, your needs, and your boundaries."</w:t>
      </w:r>
    </w:p>
    <w:p w14:paraId="03151C27" w14:textId="77777777" w:rsidR="00D27D46" w:rsidRDefault="00000000">
      <w:pPr>
        <w:autoSpaceDE w:val="0"/>
        <w:autoSpaceDN w:val="0"/>
        <w:spacing w:before="264" w:after="0" w:line="264" w:lineRule="exact"/>
      </w:pPr>
      <w:r>
        <w:t>A young woman, Sarah, tentatively raised her hand. "I… I'm not sure I'm comfortable sharing anything that personal," she confessed, her voice barely a whisper.</w:t>
      </w:r>
    </w:p>
    <w:p w14:paraId="5BE5C102" w14:textId="77777777" w:rsidR="00D27D46" w:rsidRDefault="00000000">
      <w:pPr>
        <w:autoSpaceDE w:val="0"/>
        <w:autoSpaceDN w:val="0"/>
        <w:spacing w:before="264" w:after="0" w:line="264" w:lineRule="exact"/>
      </w:pPr>
      <w:r>
        <w:t>Johnny nodded, his expression understanding. "That’s perfectly okay, Sarah. There’s no pressure here. This is a journey, not a race. The important thing is to start where you are, to take small steps towards greater openness and self-acceptance."</w:t>
      </w:r>
    </w:p>
    <w:p w14:paraId="182A5674" w14:textId="77777777" w:rsidR="00D27D46" w:rsidRDefault="00000000">
      <w:pPr>
        <w:autoSpaceDE w:val="0"/>
        <w:autoSpaceDN w:val="0"/>
        <w:spacing w:before="264" w:after="0" w:line="264" w:lineRule="exact"/>
        <w:ind w:right="144"/>
      </w:pPr>
      <w:r>
        <w:t xml:space="preserve">He then gave them a framework for sharing, suggesting they start with smaller, less emotionally charged experiences before moving onto more significant events. "Think about a specific moment, a small encounter, something that sparked a feeling – maybe </w:t>
        <w:br/>
        <w:t>curiosity, pleasure, or even discomfort," he suggested. "Share that. Get used to the feeling of putting it into words. It can be a single sentence, a paragraph, or a longer narrative. It’s up to you."</w:t>
      </w:r>
    </w:p>
    <w:p w14:paraId="2B4359C3" w14:textId="77777777" w:rsidR="00D27D46" w:rsidRDefault="00D27D46">
      <w:pPr>
        <w:sectPr w:rsidR="00D27D46">
          <w:pgSz w:w="8000" w:h="12000"/>
          <w:pgMar w:top="1440" w:right="1440" w:bottom="1440" w:left="1440" w:header="720" w:footer="720" w:gutter="0"/>
          <w:cols w:space="720"/>
          <w:docGrid w:linePitch="360"/>
        </w:sectPr>
      </w:pPr>
    </w:p>
    <w:p w14:paraId="51D75B77" w14:textId="77777777" w:rsidR="00D27D46" w:rsidRDefault="00D27D46">
      <w:pPr>
        <w:autoSpaceDE w:val="0"/>
        <w:autoSpaceDN w:val="0"/>
        <w:spacing w:after="78" w:line="220" w:lineRule="exact"/>
      </w:pPr>
    </w:p>
    <w:p w14:paraId="4DDCC4F6" w14:textId="77777777" w:rsidR="00D27D46" w:rsidRDefault="00000000">
      <w:pPr>
        <w:autoSpaceDE w:val="0"/>
        <w:autoSpaceDN w:val="0"/>
        <w:spacing w:before="58" w:after="0" w:line="264" w:lineRule="exact"/>
      </w:pPr>
      <w:r>
        <w:t xml:space="preserve">He explained the importance of choosing a trusted listener, </w:t>
        <w:br/>
        <w:t xml:space="preserve">emphasizing that the environment needed to be free of judgment and criticism. He explained how to establish ground rules for </w:t>
        <w:br/>
        <w:t>sharing, emphasizing the importance of consent and mutual respect.</w:t>
      </w:r>
    </w:p>
    <w:p w14:paraId="297CFE51" w14:textId="77777777" w:rsidR="00D27D46" w:rsidRDefault="00000000">
      <w:pPr>
        <w:autoSpaceDE w:val="0"/>
        <w:autoSpaceDN w:val="0"/>
        <w:spacing w:before="60" w:after="0" w:line="264" w:lineRule="exact"/>
        <w:ind w:right="576"/>
        <w:jc w:val="center"/>
      </w:pPr>
      <w:r>
        <w:t>He emphasized the importance of setting boundaries, both for themselves and for those with whom they shared their stories.</w:t>
      </w:r>
    </w:p>
    <w:p w14:paraId="3B3520F3" w14:textId="77777777" w:rsidR="00D27D46" w:rsidRDefault="00000000">
      <w:pPr>
        <w:autoSpaceDE w:val="0"/>
        <w:autoSpaceDN w:val="0"/>
        <w:spacing w:before="264" w:after="0" w:line="264" w:lineRule="exact"/>
        <w:ind w:right="144"/>
      </w:pPr>
      <w:r>
        <w:t>One by one, the women began to share, their voices trembling at first, then gaining strength as they experienced the support and acceptance of the group. There were stories of awkward first encounters, of thrilling adventures, of painful disappointments, and of lingering insecurities. There were tales of sexual abuse, of unmet needs, and of the courage it took to confront long-held beliefs and societal pressures.</w:t>
      </w:r>
    </w:p>
    <w:p w14:paraId="003DD49C" w14:textId="77777777" w:rsidR="00D27D46" w:rsidRDefault="00000000">
      <w:pPr>
        <w:autoSpaceDE w:val="0"/>
        <w:autoSpaceDN w:val="0"/>
        <w:spacing w:before="264" w:after="0" w:line="264" w:lineRule="exact"/>
      </w:pPr>
      <w:r>
        <w:t xml:space="preserve">One woman described a childhood experience that had left her with feelings of shame and self-doubt, emotions that had profoundly impacted her adult relationships and sexuality. Another spoke of a past relationship where her needs were consistently ignored, </w:t>
        <w:br/>
        <w:t>leading to feelings of frustration and resentment. A third woman shared her struggles with body image, how it had affected her sexual confidence, and the steps she had taken to build a healthier relationship with her body.</w:t>
      </w:r>
    </w:p>
    <w:p w14:paraId="5F121F57" w14:textId="77777777" w:rsidR="00D27D46" w:rsidRDefault="00000000">
      <w:pPr>
        <w:autoSpaceDE w:val="0"/>
        <w:autoSpaceDN w:val="0"/>
        <w:spacing w:before="264" w:after="0" w:line="264" w:lineRule="exact"/>
      </w:pPr>
      <w:r>
        <w:t xml:space="preserve">As they shared, a sense of camaraderie filled the room, weaving a tapestry of shared experiences, of mutual understanding, and of newfound hope. Johnny Angel, ever the attentive guide, steered the conversation, offering words of encouragement, insight, and </w:t>
        <w:br/>
        <w:t>compassion. He never minimized or dismissed their experiences, instead validating their feelings, acknowledging their pain, and celebrating their triumphs.</w:t>
      </w:r>
    </w:p>
    <w:p w14:paraId="55492F10" w14:textId="77777777" w:rsidR="00D27D46" w:rsidRDefault="00000000">
      <w:pPr>
        <w:autoSpaceDE w:val="0"/>
        <w:autoSpaceDN w:val="0"/>
        <w:spacing w:before="264" w:after="0" w:line="264" w:lineRule="exact"/>
      </w:pPr>
      <w:r>
        <w:t xml:space="preserve">He emphasized the importance of self-compassion, of recognizing their own worthiness of love and pleasure, regardless of past </w:t>
        <w:br/>
        <w:t>experiences. He encouraged them to challenge their internalized negative beliefs and to redefine their narratives, replacing stories of shame and self-doubt with stories of empowerment and self-</w:t>
        <w:br/>
        <w:t>acceptance.</w:t>
      </w:r>
    </w:p>
    <w:p w14:paraId="739F5499" w14:textId="77777777" w:rsidR="00D27D46" w:rsidRDefault="00000000">
      <w:pPr>
        <w:autoSpaceDE w:val="0"/>
        <w:autoSpaceDN w:val="0"/>
        <w:spacing w:before="204" w:after="0" w:line="324" w:lineRule="exact"/>
      </w:pPr>
      <w:r>
        <w:t>He spent time exploring the power of self-love, encouraging the</w:t>
      </w:r>
    </w:p>
    <w:p w14:paraId="427D5EFA" w14:textId="77777777" w:rsidR="00D27D46" w:rsidRDefault="00D27D46">
      <w:pPr>
        <w:sectPr w:rsidR="00D27D46">
          <w:pgSz w:w="8000" w:h="12000"/>
          <w:pgMar w:top="1440" w:right="1440" w:bottom="1440" w:left="1440" w:header="720" w:footer="720" w:gutter="0"/>
          <w:cols w:space="720"/>
          <w:docGrid w:linePitch="360"/>
        </w:sectPr>
      </w:pPr>
    </w:p>
    <w:p w14:paraId="5EB17E27" w14:textId="77777777" w:rsidR="00D27D46" w:rsidRDefault="00D27D46">
      <w:pPr>
        <w:autoSpaceDE w:val="0"/>
        <w:autoSpaceDN w:val="0"/>
        <w:spacing w:after="78" w:line="220" w:lineRule="exact"/>
      </w:pPr>
    </w:p>
    <w:p w14:paraId="5A417622" w14:textId="77777777" w:rsidR="00D27D46" w:rsidRDefault="00000000">
      <w:pPr>
        <w:autoSpaceDE w:val="0"/>
        <w:autoSpaceDN w:val="0"/>
        <w:spacing w:before="58" w:after="0" w:line="264" w:lineRule="exact"/>
      </w:pPr>
      <w:r>
        <w:t xml:space="preserve">women to cultivate a positive body image, to celebrate their </w:t>
        <w:br/>
        <w:t xml:space="preserve">physical attributes, and to view their sexuality as a source of </w:t>
        <w:br/>
        <w:t>strength and pleasure rather than shame or embarrassment. He guided them through techniques for enhancing body awareness, for connecting with their physical sensations, and for reclaiming their sexuality on their own terms.</w:t>
      </w:r>
    </w:p>
    <w:p w14:paraId="1C5DD9A2" w14:textId="77777777" w:rsidR="00D27D46" w:rsidRDefault="00000000">
      <w:pPr>
        <w:autoSpaceDE w:val="0"/>
        <w:autoSpaceDN w:val="0"/>
        <w:spacing w:before="264" w:after="0" w:line="264" w:lineRule="exact"/>
      </w:pPr>
      <w:r>
        <w:t xml:space="preserve">The session culminated in a moving discussion about emotional intimacy, the importance of vulnerability in fostering deeper connections with partners. He discussed the need for open </w:t>
        <w:br/>
        <w:t>communication, for honest expression of needs and desires, and for the cultivation of mutual respect and trust. He emphasized that vulnerability is not a one-way street, and that genuine intimacy involves both giving and receiving.</w:t>
      </w:r>
    </w:p>
    <w:p w14:paraId="5772E92D" w14:textId="77777777" w:rsidR="00D27D46" w:rsidRDefault="00000000">
      <w:pPr>
        <w:autoSpaceDE w:val="0"/>
        <w:autoSpaceDN w:val="0"/>
        <w:spacing w:before="264" w:after="0" w:line="264" w:lineRule="exact"/>
      </w:pPr>
      <w:r>
        <w:t xml:space="preserve">As the session concluded, the women seemed transformed, a </w:t>
        <w:br/>
        <w:t>palpable shift in their demeanor. The weight of unspoken secrets, of years of suppressed emotions, seemed to have lifted, replaced by a newfound sense of freedom, of self-acceptance, and of shared sisterhood. The vulnerability they had embraced, the stories they had shared, had not diminished them; instead, it had empowered them, strengthening their bonds and forging a path towards a deeper understanding of themselves and their sexuality. The room was filled not only with the quiet murmur of personal reflections, but with a newfound sense of hope and possibility. The journey had just begun, but this was a powerful step forward.</w:t>
      </w:r>
    </w:p>
    <w:p w14:paraId="6E684E91" w14:textId="77777777" w:rsidR="00D27D46" w:rsidRDefault="00D27D46">
      <w:pPr>
        <w:sectPr w:rsidR="00D27D46">
          <w:pgSz w:w="8000" w:h="12000"/>
          <w:pgMar w:top="1440" w:right="1440" w:bottom="1440" w:left="1440" w:header="720" w:footer="720" w:gutter="0"/>
          <w:cols w:space="720"/>
          <w:docGrid w:linePitch="360"/>
        </w:sectPr>
      </w:pPr>
    </w:p>
    <w:p w14:paraId="329B0E1B" w14:textId="77777777" w:rsidR="00D27D46" w:rsidRDefault="00D27D46">
      <w:pPr>
        <w:autoSpaceDE w:val="0"/>
        <w:autoSpaceDN w:val="0"/>
        <w:spacing w:after="224" w:line="220" w:lineRule="exact"/>
      </w:pPr>
    </w:p>
    <w:p w14:paraId="0178FE59" w14:textId="77777777" w:rsidR="00D27D46" w:rsidRDefault="00000000">
      <w:pPr>
        <w:autoSpaceDE w:val="0"/>
        <w:autoSpaceDN w:val="0"/>
        <w:spacing w:after="0" w:line="330" w:lineRule="exact"/>
      </w:pPr>
      <w:r>
        <w:t>Overcoming Shame</w:t>
      </w:r>
    </w:p>
    <w:p w14:paraId="19C25C53" w14:textId="77777777" w:rsidR="00D27D46" w:rsidRDefault="00000000">
      <w:pPr>
        <w:autoSpaceDE w:val="0"/>
        <w:autoSpaceDN w:val="0"/>
        <w:spacing w:before="286" w:after="0" w:line="264" w:lineRule="exact"/>
      </w:pPr>
      <w:r>
        <w:t xml:space="preserve">The lingering silence after the last confession hung heavy, a </w:t>
        <w:br/>
        <w:t xml:space="preserve">pregnant pause before the next stage of their journey. Johnny Angel, ever perceptive, allowed the moment to breathe, </w:t>
        <w:br/>
        <w:t>understanding the emotional weight each woman carried. He knew that the act of sharing, of exposing vulnerabilities, was only the first step. The real work lay in dismantling the ingrained shame and self-doubt that had been cultivated over years, sometimes decades, of societal conditioning and personal experiences.</w:t>
      </w:r>
    </w:p>
    <w:p w14:paraId="505C9446" w14:textId="77777777" w:rsidR="00D27D46" w:rsidRDefault="00000000">
      <w:pPr>
        <w:autoSpaceDE w:val="0"/>
        <w:autoSpaceDN w:val="0"/>
        <w:spacing w:before="264" w:after="0" w:line="264" w:lineRule="exact"/>
      </w:pPr>
      <w:r>
        <w:t>"So, we've peeled back a few layers," he began, his voice low and steady, a counterpoint to the quiet intensity of the room. "We've acknowledged the pain, the fear, the shame. But acknowledging isn't enough. We need to actively challenge it, dismantle it, brick by brick. This is where self-compassion comes in." She couldn't hide the emotion in her words.</w:t>
      </w:r>
    </w:p>
    <w:p w14:paraId="0AB128A6" w14:textId="77777777" w:rsidR="00D27D46" w:rsidRDefault="00000000">
      <w:pPr>
        <w:autoSpaceDE w:val="0"/>
        <w:autoSpaceDN w:val="0"/>
        <w:spacing w:before="264" w:after="0" w:line="264" w:lineRule="exact"/>
      </w:pPr>
      <w:r>
        <w:t xml:space="preserve">He leaned forward, his gaze sweeping across the faces before him. "Many of you struggle with self-criticism, with a harsh inner voice that judges your choices, your desires, your body. This inner critic is a product of societal narratives – the unrealistic beauty standards, the unrealistic expectations about sex, the relentless pressure to conform. It’s a voice that needs to be silenced, or at least, </w:t>
        <w:br/>
        <w:t>significantly quieted."</w:t>
      </w:r>
    </w:p>
    <w:p w14:paraId="4971109E" w14:textId="77777777" w:rsidR="00D27D46" w:rsidRDefault="00000000">
      <w:pPr>
        <w:autoSpaceDE w:val="0"/>
        <w:autoSpaceDN w:val="0"/>
        <w:spacing w:before="264" w:after="0" w:line="264" w:lineRule="exact"/>
      </w:pPr>
      <w:r>
        <w:t xml:space="preserve">He launched into a discussion on the insidious nature of societal pressure, illustrating how the media, social circles, and even family dynamics often contribute to a negative self-image. He cited </w:t>
        <w:br/>
        <w:t>examples of unrealistic portrayals of sex and sexuality in popular culture, highlighting the discrepancy between these idealized images and the messy reality of human experience. He underscored how this dissonance often fuels feelings of inadequacy, shame, and self-doubt.</w:t>
      </w:r>
    </w:p>
    <w:p w14:paraId="11974C9A" w14:textId="77777777" w:rsidR="00D27D46" w:rsidRDefault="00000000">
      <w:pPr>
        <w:autoSpaceDE w:val="0"/>
        <w:autoSpaceDN w:val="0"/>
        <w:spacing w:before="264" w:after="0" w:line="264" w:lineRule="exact"/>
      </w:pPr>
      <w:r>
        <w:t>"You're not alone in feeling this way," he emphasized, his tone compassionate but firm. "Millions of women struggle with the same internal battles. But the key is to recognize that these feelings are not inherent; they are learned. They are not a reflection of your worth, but a reflection of the distorted messages you’ve The weight of those words hung in the air between them.</w:t>
      </w:r>
    </w:p>
    <w:p w14:paraId="74626332" w14:textId="77777777" w:rsidR="00D27D46" w:rsidRDefault="00D27D46">
      <w:pPr>
        <w:sectPr w:rsidR="00D27D46">
          <w:pgSz w:w="8000" w:h="12000"/>
          <w:pgMar w:top="1440" w:right="1440" w:bottom="1440" w:left="1440" w:header="720" w:footer="720" w:gutter="0"/>
          <w:cols w:space="720"/>
          <w:docGrid w:linePitch="360"/>
        </w:sectPr>
      </w:pPr>
    </w:p>
    <w:p w14:paraId="7D84584A" w14:textId="77777777" w:rsidR="00D27D46" w:rsidRDefault="00D27D46">
      <w:pPr>
        <w:autoSpaceDE w:val="0"/>
        <w:autoSpaceDN w:val="0"/>
        <w:spacing w:after="78" w:line="220" w:lineRule="exact"/>
      </w:pPr>
    </w:p>
    <w:p w14:paraId="593C1B13" w14:textId="77777777" w:rsidR="00D27D46" w:rsidRDefault="00000000">
      <w:pPr>
        <w:autoSpaceDE w:val="0"/>
        <w:autoSpaceDN w:val="0"/>
        <w:spacing w:after="0" w:line="322" w:lineRule="exact"/>
      </w:pPr>
      <w:r>
        <w:t>internalized."</w:t>
      </w:r>
    </w:p>
    <w:p w14:paraId="71E77C0B" w14:textId="77777777" w:rsidR="00D27D46" w:rsidRDefault="00000000">
      <w:pPr>
        <w:autoSpaceDE w:val="0"/>
        <w:autoSpaceDN w:val="0"/>
        <w:spacing w:before="266" w:after="0" w:line="264" w:lineRule="exact"/>
      </w:pPr>
      <w:r>
        <w:t xml:space="preserve">He then transitioned into practical strategies for challenging </w:t>
        <w:br/>
        <w:t xml:space="preserve">negative self-talk. He explained the technique of cognitive </w:t>
        <w:br/>
        <w:t xml:space="preserve">reframing, encouraging the women to identify their negative </w:t>
        <w:br/>
        <w:t xml:space="preserve">thoughts and replace them with more positive and realistic ones. He provided specific examples: "Instead of thinking, ‘I'm not good enough in bed,’ try, ‘I’m learning, and I’m curious about exploring what brings me pleasure.’ Instead of ‘My body is flawed,’ try ‘My body is strong and capable, and it deserves my care and </w:t>
        <w:br/>
        <w:t>appreciation.’"</w:t>
      </w:r>
    </w:p>
    <w:p w14:paraId="588EB186" w14:textId="77777777" w:rsidR="00D27D46" w:rsidRDefault="00000000">
      <w:pPr>
        <w:autoSpaceDE w:val="0"/>
        <w:autoSpaceDN w:val="0"/>
        <w:spacing w:before="264" w:after="0" w:line="264" w:lineRule="exact"/>
      </w:pPr>
      <w:r>
        <w:t xml:space="preserve">He stressed the importance of self-compassion, urging them to treat themselves with the same kindness and understanding they would offer a close friend facing similar struggles. He explained the </w:t>
        <w:br/>
        <w:t xml:space="preserve">concept of self-soothing, suggesting techniques like mindful </w:t>
        <w:br/>
        <w:t>breathing, meditation, or engaging in activities that bring joy and relaxation.</w:t>
      </w:r>
    </w:p>
    <w:p w14:paraId="753D4183" w14:textId="77777777" w:rsidR="00D27D46" w:rsidRDefault="00000000">
      <w:pPr>
        <w:autoSpaceDE w:val="0"/>
        <w:autoSpaceDN w:val="0"/>
        <w:spacing w:before="264" w:after="0" w:line="264" w:lineRule="exact"/>
        <w:ind w:right="144"/>
      </w:pPr>
      <w:r>
        <w:t xml:space="preserve">He further delved into the concept of self-forgiveness, </w:t>
        <w:br/>
        <w:t>acknowledging that many of the women had made choices in the past they now regretted. "We all make mistakes," he stated simply, "It's part of being human. But dwelling on past errors only keeps you chained to the past. Self-forgiveness is about accepting your past experiences, learning from them, and moving forward with compassion and self-acceptance."</w:t>
      </w:r>
    </w:p>
    <w:p w14:paraId="4A0724A4" w14:textId="77777777" w:rsidR="00D27D46" w:rsidRDefault="00000000">
      <w:pPr>
        <w:autoSpaceDE w:val="0"/>
        <w:autoSpaceDN w:val="0"/>
        <w:spacing w:before="264" w:after="0" w:line="264" w:lineRule="exact"/>
        <w:ind w:right="144"/>
      </w:pPr>
      <w:r>
        <w:t xml:space="preserve">He encouraged them to write letters to their younger selves, expressing understanding and forgiveness for past choices. He also suggested writing letters to their inner critic, acknowledging its presence but refusing to be controlled by its negativity. He </w:t>
        <w:br/>
        <w:t>emphasized the power of positive self-affirmations, recommending the women repeat positive statements about themselves daily, focusing on their strengths and positive qualities.</w:t>
      </w:r>
    </w:p>
    <w:p w14:paraId="0F1590B5" w14:textId="77777777" w:rsidR="00D27D46" w:rsidRDefault="00000000">
      <w:pPr>
        <w:autoSpaceDE w:val="0"/>
        <w:autoSpaceDN w:val="0"/>
        <w:spacing w:before="264" w:after="0" w:line="264" w:lineRule="exact"/>
      </w:pPr>
      <w:r>
        <w:t xml:space="preserve">The discussion then shifted to the crucial role of self-love in </w:t>
        <w:br/>
        <w:t xml:space="preserve">overcoming shame and guilt. "Self-love isn't selfish; it's essential," he declared. "It's the foundation upon which you build a healthy </w:t>
        <w:br/>
        <w:t>relationship with yourself and others, including your intimate partners. Without self-love, you're constantly seeking validation</w:t>
      </w:r>
    </w:p>
    <w:p w14:paraId="495D1D29" w14:textId="77777777" w:rsidR="00D27D46" w:rsidRDefault="00D27D46">
      <w:pPr>
        <w:sectPr w:rsidR="00D27D46">
          <w:pgSz w:w="8000" w:h="12000"/>
          <w:pgMar w:top="1440" w:right="1440" w:bottom="1440" w:left="1440" w:header="720" w:footer="720" w:gutter="0"/>
          <w:cols w:space="720"/>
          <w:docGrid w:linePitch="360"/>
        </w:sectPr>
      </w:pPr>
    </w:p>
    <w:p w14:paraId="14348A95" w14:textId="77777777" w:rsidR="00D27D46" w:rsidRDefault="00D27D46">
      <w:pPr>
        <w:autoSpaceDE w:val="0"/>
        <w:autoSpaceDN w:val="0"/>
        <w:spacing w:after="78" w:line="220" w:lineRule="exact"/>
      </w:pPr>
    </w:p>
    <w:p w14:paraId="3EB5440E" w14:textId="77777777" w:rsidR="00D27D46" w:rsidRDefault="00000000">
      <w:pPr>
        <w:autoSpaceDE w:val="0"/>
        <w:autoSpaceDN w:val="0"/>
        <w:spacing w:after="0" w:line="322" w:lineRule="exact"/>
      </w:pPr>
      <w:r>
        <w:t>externally, leaving you vulnerable to judgment and criticism."</w:t>
      </w:r>
    </w:p>
    <w:p w14:paraId="4B00A354" w14:textId="77777777" w:rsidR="00D27D46" w:rsidRDefault="00000000">
      <w:pPr>
        <w:autoSpaceDE w:val="0"/>
        <w:autoSpaceDN w:val="0"/>
        <w:spacing w:before="266" w:after="0" w:line="264" w:lineRule="exact"/>
      </w:pPr>
      <w:r>
        <w:t xml:space="preserve">He guided them through exercises designed to cultivate self-love, starting with simple acts of self-care, such as taking a relaxing bath, enjoying a favorite hobby, or spending time in nature. He </w:t>
        <w:br/>
        <w:t xml:space="preserve">encouraged them to create a "self-love list," detailing all the things they appreciate about themselves, both internal and external </w:t>
        <w:br/>
        <w:t xml:space="preserve">qualities. He promoted the idea of celebrating their bodies, </w:t>
        <w:br/>
        <w:t>encouraging them to engage in activities that make them feel good physically and emotionally. He even suggested creating a vision board depicting their ideal selves, focusing on positive attributes and aspirations.</w:t>
      </w:r>
    </w:p>
    <w:p w14:paraId="7286A9F9" w14:textId="77777777" w:rsidR="00D27D46" w:rsidRDefault="00000000">
      <w:pPr>
        <w:autoSpaceDE w:val="0"/>
        <w:autoSpaceDN w:val="0"/>
        <w:spacing w:before="264" w:after="0" w:line="264" w:lineRule="exact"/>
      </w:pPr>
      <w:r>
        <w:t xml:space="preserve">The women shared their individual challenges, revealing the depth of their struggles with self-doubt and shame. One woman spoke of years of battling anorexia, her distorted self-image deeply affecting her sexuality. Another shared her ongoing struggle with body dysmorphia, constantly criticizing her physical appearance. A third discussed the lingering shame associated with a past sexual assault, the trauma impacting her ability to experience intimacy and </w:t>
        <w:br/>
        <w:t>pleasure.</w:t>
      </w:r>
    </w:p>
    <w:p w14:paraId="3333BB35" w14:textId="77777777" w:rsidR="00D27D46" w:rsidRDefault="00000000">
      <w:pPr>
        <w:autoSpaceDE w:val="0"/>
        <w:autoSpaceDN w:val="0"/>
        <w:spacing w:before="264" w:after="0" w:line="264" w:lineRule="exact"/>
      </w:pPr>
      <w:r>
        <w:t xml:space="preserve">Johnny Angel listened attentively, validating their feelings and providing guidance without judgment. He emphasized the </w:t>
        <w:br/>
        <w:t>importance of seeking professional help if necessary, recognizing that overcoming deeply ingrained patterns of shame and self-doubt often requires specialized support. He provided resources for therapists specializing in trauma, body image issues, and sexual dysfunction.</w:t>
      </w:r>
    </w:p>
    <w:p w14:paraId="62A19C92" w14:textId="77777777" w:rsidR="00D27D46" w:rsidRDefault="00000000">
      <w:pPr>
        <w:autoSpaceDE w:val="0"/>
        <w:autoSpaceDN w:val="0"/>
        <w:spacing w:before="264" w:after="0" w:line="264" w:lineRule="exact"/>
      </w:pPr>
      <w:r>
        <w:t xml:space="preserve">He also emphasized the importance of creating a supportive </w:t>
        <w:br/>
        <w:t>environment for themselves, surrounding themselves with people who appreciate and respect them for who they are. He urged them to distance themselves from relationships that drain their energy or reinforce negative self-perception.</w:t>
      </w:r>
    </w:p>
    <w:p w14:paraId="6D006F58" w14:textId="77777777" w:rsidR="00D27D46" w:rsidRDefault="00000000">
      <w:pPr>
        <w:autoSpaceDE w:val="0"/>
        <w:autoSpaceDN w:val="0"/>
        <w:spacing w:before="264" w:after="0" w:line="264" w:lineRule="exact"/>
      </w:pPr>
      <w:r>
        <w:t>As the session progressed, a sense of unity and understanding permeated the room. The women, once hesitant and reserved, shared their vulnerabilities openly, creating a safe space where honesty and compassion thrived. The initial apprehension had been</w:t>
      </w:r>
    </w:p>
    <w:p w14:paraId="44BC68CC" w14:textId="77777777" w:rsidR="00D27D46" w:rsidRDefault="00D27D46">
      <w:pPr>
        <w:sectPr w:rsidR="00D27D46">
          <w:pgSz w:w="8000" w:h="12000"/>
          <w:pgMar w:top="1440" w:right="1440" w:bottom="1440" w:left="1440" w:header="720" w:footer="720" w:gutter="0"/>
          <w:cols w:space="720"/>
          <w:docGrid w:linePitch="360"/>
        </w:sectPr>
      </w:pPr>
    </w:p>
    <w:p w14:paraId="0B0D2E42" w14:textId="77777777" w:rsidR="00D27D46" w:rsidRDefault="00D27D46">
      <w:pPr>
        <w:autoSpaceDE w:val="0"/>
        <w:autoSpaceDN w:val="0"/>
        <w:spacing w:after="78" w:line="220" w:lineRule="exact"/>
      </w:pPr>
    </w:p>
    <w:p w14:paraId="13B44CC8" w14:textId="77777777" w:rsidR="00D27D46" w:rsidRDefault="00000000">
      <w:pPr>
        <w:autoSpaceDE w:val="0"/>
        <w:autoSpaceDN w:val="0"/>
        <w:spacing w:before="56" w:after="0" w:line="264" w:lineRule="exact"/>
        <w:ind w:right="432"/>
      </w:pPr>
      <w:r>
        <w:t>replaced by a growing sense of empowerment, a collective realization that they were not alone in their struggles, and that healing and self-acceptance were attainable.</w:t>
      </w:r>
    </w:p>
    <w:p w14:paraId="06F24DFB" w14:textId="77777777" w:rsidR="00D27D46" w:rsidRDefault="00000000">
      <w:pPr>
        <w:autoSpaceDE w:val="0"/>
        <w:autoSpaceDN w:val="0"/>
        <w:spacing w:before="264" w:after="0" w:line="264" w:lineRule="exact"/>
      </w:pPr>
      <w:r>
        <w:t>The chapter culminated in a powerful exercise: each woman wrote a letter to herself, expressing self-forgiveness, self-acceptance, and self-love. As they shared excerpts, tears flowed freely, a cathartic release of years of suppressed emotions. The room pulsed with a quiet intensity, a testament to the power of vulnerability and the transformative potential of self-compassion. The journey towards sexual liberation was far from over, but they had finally broken through a critical barrier—the wall of self-imposed shame. The path ahead was still challenging, but they now possessed the tools and the support to navigate it, one step, one self-loving breath at a time.</w:t>
      </w:r>
    </w:p>
    <w:p w14:paraId="18A647F0" w14:textId="77777777" w:rsidR="00D27D46" w:rsidRDefault="00D27D46">
      <w:pPr>
        <w:sectPr w:rsidR="00D27D46">
          <w:pgSz w:w="8000" w:h="12000"/>
          <w:pgMar w:top="1440" w:right="1440" w:bottom="1440" w:left="1440" w:header="720" w:footer="720" w:gutter="0"/>
          <w:cols w:space="720"/>
          <w:docGrid w:linePitch="360"/>
        </w:sectPr>
      </w:pPr>
    </w:p>
    <w:p w14:paraId="3E228D0B" w14:textId="77777777" w:rsidR="00D27D46" w:rsidRDefault="00D27D46">
      <w:pPr>
        <w:autoSpaceDE w:val="0"/>
        <w:autoSpaceDN w:val="0"/>
        <w:spacing w:after="224" w:line="220" w:lineRule="exact"/>
      </w:pPr>
    </w:p>
    <w:p w14:paraId="4E89A414" w14:textId="77777777" w:rsidR="00D27D46" w:rsidRDefault="00000000">
      <w:pPr>
        <w:autoSpaceDE w:val="0"/>
        <w:autoSpaceDN w:val="0"/>
        <w:spacing w:after="0" w:line="330" w:lineRule="exact"/>
      </w:pPr>
      <w:r>
        <w:t>Building SelfCompassion</w:t>
      </w:r>
    </w:p>
    <w:p w14:paraId="11687F3E" w14:textId="77777777" w:rsidR="00D27D46" w:rsidRDefault="00000000">
      <w:pPr>
        <w:autoSpaceDE w:val="0"/>
        <w:autoSpaceDN w:val="0"/>
        <w:spacing w:before="286" w:after="0" w:line="264" w:lineRule="exact"/>
      </w:pPr>
      <w:r>
        <w:t xml:space="preserve">The air in the room, still thick with the residue of shared </w:t>
        <w:br/>
        <w:t xml:space="preserve">vulnerability, shifted subtly. The weight of confession had given way to a tentative hope, a fragile seed of self-acceptance beginning to sprout. Johnny Angel, sensing this delicate shift, moved </w:t>
        <w:br/>
        <w:t>seamlessly into the next phase of their journey: building self-compassion.</w:t>
      </w:r>
    </w:p>
    <w:p w14:paraId="70E6172E" w14:textId="77777777" w:rsidR="00D27D46" w:rsidRDefault="00000000">
      <w:pPr>
        <w:autoSpaceDE w:val="0"/>
        <w:autoSpaceDN w:val="0"/>
        <w:spacing w:before="264" w:after="0" w:line="264" w:lineRule="exact"/>
      </w:pPr>
      <w:r>
        <w:t xml:space="preserve">“We’ve faced the demons in the shadows,” he announced, his voice a comforting baritone, “Now, it’s time to cultivate the light within.”He paused, letting his words sink in. "Self-compassion isn't about self-indulgence; it's about recognizing your inherent worth, flaws and all. It’s about treating yourself with the same kindness, </w:t>
        <w:br/>
        <w:t>patience, and understanding you'd offer a beloved friend struggling with similar challenges. Think of it as radical self-love, a rebellion against the harsh inner critic that’s been whispering lies for far too long.”</w:t>
      </w:r>
    </w:p>
    <w:p w14:paraId="46143F9D" w14:textId="77777777" w:rsidR="00D27D46" w:rsidRDefault="00000000">
      <w:pPr>
        <w:autoSpaceDE w:val="0"/>
        <w:autoSpaceDN w:val="0"/>
        <w:spacing w:before="264" w:after="0" w:line="264" w:lineRule="exact"/>
      </w:pPr>
      <w:r>
        <w:t>He circled the room, his eyes meeting each woman's gaze, a silent acknowledgment of their shared struggles. “Many of you are experts at self-criticism. You’re masters of finding fault, of magnifying imperfections, of dwelling on mistakes. But what if you shifted that energy? What if you turned that critical lens inward, not to judge, but to understand? To offer compassion instead of condemnation?”</w:t>
      </w:r>
    </w:p>
    <w:p w14:paraId="11D94646" w14:textId="77777777" w:rsidR="00D27D46" w:rsidRDefault="00000000">
      <w:pPr>
        <w:autoSpaceDE w:val="0"/>
        <w:autoSpaceDN w:val="0"/>
        <w:spacing w:before="264" w:after="0" w:line="264" w:lineRule="exact"/>
      </w:pPr>
      <w:r>
        <w:t xml:space="preserve">He introduced the concept of the “three-part compassionate </w:t>
        <w:br/>
        <w:t xml:space="preserve">response,” a practice borrowed from self-compassion research.“First,” he explained, “acknowledge your suffering. Don’t minimize it, don’t ignore it. Name it. Feel it. Let yourself experience the full spectrum of your emotions, without judgment. Second, remind yourself that suffering is a shared human experience. You’re not alone. Millions of people face similar struggles. Third, offer yourself kindness and understanding. Speak to yourself as you would a dear friend in pain. Offer words of comfort, empathy, and </w:t>
        <w:br/>
        <w:t>encouragement.”</w:t>
      </w:r>
    </w:p>
    <w:p w14:paraId="5769B5E8" w14:textId="77777777" w:rsidR="00D27D46" w:rsidRDefault="00000000">
      <w:pPr>
        <w:autoSpaceDE w:val="0"/>
        <w:autoSpaceDN w:val="0"/>
        <w:spacing w:before="264" w:after="0" w:line="264" w:lineRule="exact"/>
        <w:ind w:right="432"/>
      </w:pPr>
      <w:r>
        <w:t>He illustrated this with a real-life example. “Let’s say you experienced inadequate after a recent sexual encounter. Instead of berating</w:t>
      </w:r>
    </w:p>
    <w:p w14:paraId="0D747441" w14:textId="77777777" w:rsidR="00D27D46" w:rsidRDefault="00D27D46">
      <w:pPr>
        <w:sectPr w:rsidR="00D27D46">
          <w:pgSz w:w="8000" w:h="12000"/>
          <w:pgMar w:top="1440" w:right="1440" w:bottom="1440" w:left="1440" w:header="720" w:footer="720" w:gutter="0"/>
          <w:cols w:space="720"/>
          <w:docGrid w:linePitch="360"/>
        </w:sectPr>
      </w:pPr>
    </w:p>
    <w:p w14:paraId="479C9577" w14:textId="77777777" w:rsidR="00D27D46" w:rsidRDefault="00D27D46">
      <w:pPr>
        <w:autoSpaceDE w:val="0"/>
        <w:autoSpaceDN w:val="0"/>
        <w:spacing w:after="78" w:line="220" w:lineRule="exact"/>
      </w:pPr>
    </w:p>
    <w:p w14:paraId="5D1EC461" w14:textId="77777777" w:rsidR="00D27D46" w:rsidRDefault="00000000">
      <w:pPr>
        <w:autoSpaceDE w:val="0"/>
        <w:autoSpaceDN w:val="0"/>
        <w:spacing w:before="58" w:after="0" w:line="264" w:lineRule="exact"/>
      </w:pPr>
      <w:r>
        <w:t>yourself with ‘I’m terrible in bed,’ try this: ‘I’m noticing that I’m feeling really down about last night. It’s okay to feel this way; many people struggle with feeling insecure about sex. I’m going to be kind to myself and remind myself that this is a learning process, and it’s all part of discovering what feels good for me.’”</w:t>
      </w:r>
    </w:p>
    <w:p w14:paraId="0060A864" w14:textId="77777777" w:rsidR="00D27D46" w:rsidRDefault="00000000">
      <w:pPr>
        <w:autoSpaceDE w:val="0"/>
        <w:autoSpaceDN w:val="0"/>
        <w:spacing w:before="264" w:after="0" w:line="264" w:lineRule="exact"/>
        <w:ind w:right="144"/>
      </w:pPr>
      <w:r>
        <w:t>He then moved on to practical techniques for cultivating self-compassion. He advocated for mindful self-awareness, encouraging the women to pay attention to their inner dialogue. "Become a detective of your own mind," he instructed. "Listen to those critical voices. Observe them without judgment. Notice the patterns, the triggers, the narratives they're spinning. Once you understand your inner critic, you can begin to challenge its authority.”</w:t>
      </w:r>
    </w:p>
    <w:p w14:paraId="1728AE11" w14:textId="77777777" w:rsidR="00D27D46" w:rsidRDefault="00000000">
      <w:pPr>
        <w:autoSpaceDE w:val="0"/>
        <w:autoSpaceDN w:val="0"/>
        <w:spacing w:before="264" w:after="0" w:line="264" w:lineRule="exact"/>
      </w:pPr>
      <w:r>
        <w:t>He suggested keeping a journal, a dedicated space for tracking negative self-talk. "Write down the critical thoughts, then challenge them. Ask yourself: Is this thought true? Is this thought helpful? Is this thought kind? Often, the answer will be a resounding ‘no.’Then, replace the negative thought with a more compassionate and realistic one."</w:t>
      </w:r>
    </w:p>
    <w:p w14:paraId="0EAA7C53" w14:textId="77777777" w:rsidR="00D27D46" w:rsidRDefault="00000000">
      <w:pPr>
        <w:autoSpaceDE w:val="0"/>
        <w:autoSpaceDN w:val="0"/>
        <w:spacing w:before="264" w:after="0" w:line="264" w:lineRule="exact"/>
        <w:ind w:right="144"/>
      </w:pPr>
      <w:r>
        <w:t>He then introduced the power of self-soothing. “Self-soothing isn’t about indulging in unhealthy coping mechanisms; it’s about providing comfort and solace to your mind and body. This might involve taking a warm bath, listening to calming music, spending time in nature, reading a good book, or engaging in any activity that brings you joy and relaxation. The key is to identify activities that replenish your emotional and spiritual reserves.”</w:t>
      </w:r>
    </w:p>
    <w:p w14:paraId="3D703C33" w14:textId="77777777" w:rsidR="00D27D46" w:rsidRDefault="00000000">
      <w:pPr>
        <w:autoSpaceDE w:val="0"/>
        <w:autoSpaceDN w:val="0"/>
        <w:spacing w:before="264" w:after="0" w:line="264" w:lineRule="exact"/>
      </w:pPr>
      <w:r>
        <w:t>He stressed the importance of physical self-care. “Your body is your temple; treat it with respect. Nourish it with healthy food, give it regular exercise, ensure it gets adequate rest. Listen to its signals; honor its needs. This isn’t about achieving an impossible ideal; it's about appreciating the amazing vessel that carries you through life.” He encouraged the exploration of body positivity, emphasizing that each body is unique and beautiful in its own way, regardless of societal standards.</w:t>
      </w:r>
    </w:p>
    <w:p w14:paraId="15C23778" w14:textId="77777777" w:rsidR="00D27D46" w:rsidRDefault="00000000">
      <w:pPr>
        <w:autoSpaceDE w:val="0"/>
        <w:autoSpaceDN w:val="0"/>
        <w:spacing w:before="264" w:after="0" w:line="264" w:lineRule="exact"/>
        <w:ind w:right="288"/>
      </w:pPr>
      <w:r>
        <w:t>He guided the women through a guided meditation exercise, designed to cultivate feelings of self-compassion and acceptance.</w:t>
      </w:r>
    </w:p>
    <w:p w14:paraId="56D6B276" w14:textId="77777777" w:rsidR="00D27D46" w:rsidRDefault="00D27D46">
      <w:pPr>
        <w:sectPr w:rsidR="00D27D46">
          <w:pgSz w:w="8000" w:h="12000"/>
          <w:pgMar w:top="1440" w:right="1440" w:bottom="1440" w:left="1440" w:header="720" w:footer="720" w:gutter="0"/>
          <w:cols w:space="720"/>
          <w:docGrid w:linePitch="360"/>
        </w:sectPr>
      </w:pPr>
    </w:p>
    <w:p w14:paraId="058937BB" w14:textId="77777777" w:rsidR="00D27D46" w:rsidRDefault="00D27D46">
      <w:pPr>
        <w:autoSpaceDE w:val="0"/>
        <w:autoSpaceDN w:val="0"/>
        <w:spacing w:after="78" w:line="220" w:lineRule="exact"/>
      </w:pPr>
    </w:p>
    <w:p w14:paraId="7C2BB2C2" w14:textId="77777777" w:rsidR="00D27D46" w:rsidRDefault="00000000">
      <w:pPr>
        <w:autoSpaceDE w:val="0"/>
        <w:autoSpaceDN w:val="0"/>
        <w:spacing w:before="56" w:after="0" w:line="264" w:lineRule="exact"/>
        <w:ind w:right="288"/>
      </w:pPr>
      <w:r>
        <w:t>The room fell silent, filled only with the gentle rhythm of Johnny Angel's voice, guiding them towards a state of inner peace and tranquility.</w:t>
      </w:r>
    </w:p>
    <w:p w14:paraId="3375B4AA" w14:textId="77777777" w:rsidR="00D27D46" w:rsidRDefault="00000000">
      <w:pPr>
        <w:autoSpaceDE w:val="0"/>
        <w:autoSpaceDN w:val="0"/>
        <w:spacing w:before="264" w:after="0" w:line="264" w:lineRule="exact"/>
      </w:pPr>
      <w:r>
        <w:t>The next exercise involved writing self-compassionate letters. He instructed them to write a letter to their inner critic, addressing its concerns with empathy and understanding. He encouraged them to acknowledge the critic’s fears and insecurities, while simultaneously asserting their own self-worth and resilience.</w:t>
      </w:r>
    </w:p>
    <w:p w14:paraId="45A09EB8" w14:textId="77777777" w:rsidR="00D27D46" w:rsidRDefault="00000000">
      <w:pPr>
        <w:autoSpaceDE w:val="0"/>
        <w:autoSpaceDN w:val="0"/>
        <w:spacing w:before="264" w:after="0" w:line="264" w:lineRule="exact"/>
        <w:ind w:right="144"/>
      </w:pPr>
      <w:r>
        <w:t>This was followed by another letter, this time addressed to their younger selves. The aim was to offer comfort, understanding, and forgiveness for past mistakes and hurts. "Many of you carry the weight of past regrets," he acknowledged, his voice soft but strong.</w:t>
      </w:r>
    </w:p>
    <w:p w14:paraId="3DF5E531" w14:textId="77777777" w:rsidR="00D27D46" w:rsidRDefault="00000000">
      <w:pPr>
        <w:autoSpaceDE w:val="0"/>
        <w:autoSpaceDN w:val="0"/>
        <w:spacing w:before="60" w:after="0" w:line="264" w:lineRule="exact"/>
        <w:ind w:right="864"/>
      </w:pPr>
      <w:r>
        <w:t>"This exercise is about releasing that weight, about offering compassion to the vulnerable child within."</w:t>
      </w:r>
    </w:p>
    <w:p w14:paraId="1D66554E" w14:textId="77777777" w:rsidR="00D27D46" w:rsidRDefault="00000000">
      <w:pPr>
        <w:autoSpaceDE w:val="0"/>
        <w:autoSpaceDN w:val="0"/>
        <w:spacing w:before="264" w:after="0" w:line="264" w:lineRule="exact"/>
        <w:ind w:right="288"/>
      </w:pPr>
      <w:r>
        <w:t>He then encouraged the practice of positive self-affirmations, suggesting the repetition of phrases that focus on self-acceptance, self-love, and self-worth. He provided examples such as: "I am worthy of love and happiness," "I am capable and strong," "I am enough." He emphasized the importance of consistency and the power of repetition.</w:t>
      </w:r>
    </w:p>
    <w:p w14:paraId="79E35644" w14:textId="77777777" w:rsidR="00D27D46" w:rsidRDefault="00000000">
      <w:pPr>
        <w:autoSpaceDE w:val="0"/>
        <w:autoSpaceDN w:val="0"/>
        <w:spacing w:before="264" w:after="0" w:line="264" w:lineRule="exact"/>
      </w:pPr>
      <w:r>
        <w:t>He also emphasized the role of boundaries. "Self-compassion means setting healthy boundaries," he stated. "It means protecting yourself from relationships and situations that drain your energy or reinforce negative self-perception. It means saying ‘no’ to things that don't serve you, and saying ‘yes’ to things that nourish your soul."</w:t>
      </w:r>
    </w:p>
    <w:p w14:paraId="2171731B" w14:textId="77777777" w:rsidR="00D27D46" w:rsidRDefault="00000000">
      <w:pPr>
        <w:autoSpaceDE w:val="0"/>
        <w:autoSpaceDN w:val="0"/>
        <w:spacing w:before="264" w:after="0" w:line="264" w:lineRule="exact"/>
      </w:pPr>
      <w:r>
        <w:t xml:space="preserve">The session concluded with a powerful group sharing. Each woman read a passage from their letters, their voices filled with emotion, vulnerability, and a newfound sense of self-acceptance. Tears </w:t>
        <w:br/>
        <w:t xml:space="preserve">flowed freely, a testament to the transformative power of self-compassion. The room was filled with a profound sense of unity and understanding, a collective recognition that healing was possible, and that self-love was not a luxury, but a necessity. The journey towards sexual liberation was inextricably linked to the journey towards self-compassion, a journey they now embarked on, </w:t>
        <w:br/>
        <w:t>together, armed with newfound self-understanding and a powerful</w:t>
      </w:r>
    </w:p>
    <w:p w14:paraId="185984CA" w14:textId="77777777" w:rsidR="00D27D46" w:rsidRDefault="00D27D46">
      <w:pPr>
        <w:sectPr w:rsidR="00D27D46">
          <w:pgSz w:w="8000" w:h="12000"/>
          <w:pgMar w:top="1440" w:right="1440" w:bottom="1440" w:left="1440" w:header="720" w:footer="720" w:gutter="0"/>
          <w:cols w:space="720"/>
          <w:docGrid w:linePitch="360"/>
        </w:sectPr>
      </w:pPr>
    </w:p>
    <w:p w14:paraId="3D47F2C7" w14:textId="77777777" w:rsidR="00D27D46" w:rsidRDefault="00D27D46">
      <w:pPr>
        <w:autoSpaceDE w:val="0"/>
        <w:autoSpaceDN w:val="0"/>
        <w:spacing w:after="78" w:line="220" w:lineRule="exact"/>
      </w:pPr>
    </w:p>
    <w:p w14:paraId="0C399B61" w14:textId="77777777" w:rsidR="00D27D46" w:rsidRDefault="00000000">
      <w:pPr>
        <w:autoSpaceDE w:val="0"/>
        <w:autoSpaceDN w:val="0"/>
        <w:spacing w:before="56" w:after="0" w:line="266" w:lineRule="exact"/>
      </w:pPr>
      <w:r>
        <w:t>toolkit of self-care strategies. The seeds of change had been sown; the blossoms of self-love were just beginning to emerge.</w:t>
      </w:r>
    </w:p>
    <w:p w14:paraId="190A9EF9" w14:textId="77777777" w:rsidR="00D27D46" w:rsidRDefault="00D27D46">
      <w:pPr>
        <w:sectPr w:rsidR="00D27D46">
          <w:pgSz w:w="8000" w:h="12000"/>
          <w:pgMar w:top="1440" w:right="1440" w:bottom="1440" w:left="1440" w:header="720" w:footer="720" w:gutter="0"/>
          <w:cols w:space="720"/>
          <w:docGrid w:linePitch="360"/>
        </w:sectPr>
      </w:pPr>
    </w:p>
    <w:p w14:paraId="47817BEA" w14:textId="77777777" w:rsidR="00D27D46" w:rsidRDefault="00D27D46">
      <w:pPr>
        <w:autoSpaceDE w:val="0"/>
        <w:autoSpaceDN w:val="0"/>
        <w:spacing w:after="224" w:line="220" w:lineRule="exact"/>
      </w:pPr>
    </w:p>
    <w:p w14:paraId="4D7BA875" w14:textId="77777777" w:rsidR="00D27D46" w:rsidRDefault="00000000">
      <w:pPr>
        <w:autoSpaceDE w:val="0"/>
        <w:autoSpaceDN w:val="0"/>
        <w:spacing w:after="0" w:line="330" w:lineRule="exact"/>
      </w:pPr>
      <w:r>
        <w:t>Embracing Imperfection</w:t>
      </w:r>
    </w:p>
    <w:p w14:paraId="1BFA724A" w14:textId="77777777" w:rsidR="00D27D46" w:rsidRDefault="00000000">
      <w:pPr>
        <w:autoSpaceDE w:val="0"/>
        <w:autoSpaceDN w:val="0"/>
        <w:spacing w:before="286" w:after="0" w:line="264" w:lineRule="exact"/>
      </w:pPr>
      <w:r>
        <w:t>The lingering silence after the sharing circle was a testament to the depth of their collective vulnerability. It wasn't a comfortable silence, but a pregnant one, heavy with unspoken emotions and the burgeoning seeds of transformation. Johnny Angel, ever attuned to the subtle shifts in the room’s energy, let the silence linger for a moment, allowing the weight of their shared experiences to settle.</w:t>
      </w:r>
    </w:p>
    <w:p w14:paraId="71FF35EE" w14:textId="77777777" w:rsidR="00D27D46" w:rsidRDefault="00000000">
      <w:pPr>
        <w:autoSpaceDE w:val="0"/>
        <w:autoSpaceDN w:val="0"/>
        <w:spacing w:before="264" w:after="0" w:line="264" w:lineRule="exact"/>
      </w:pPr>
      <w:r>
        <w:t xml:space="preserve">Then, he spoke, his voice gentle but firm, “We’ve spent a </w:t>
        <w:br/>
        <w:t>considerable amount of time dissecting our insecurities, confronting our shadows. Now, let’s flip the script. Let’s celebrate the incredible, messy, flawed, magnificent beings we are.” He paused, letting the words resonate. “Embracing imperfection isn’t about ignoring our shortcomings; it’s about acknowledging them, accepting them, and even finding beauty in them.”</w:t>
      </w:r>
    </w:p>
    <w:p w14:paraId="66C4DC60" w14:textId="77777777" w:rsidR="00D27D46" w:rsidRDefault="00000000">
      <w:pPr>
        <w:autoSpaceDE w:val="0"/>
        <w:autoSpaceDN w:val="0"/>
        <w:spacing w:before="264" w:after="0" w:line="264" w:lineRule="exact"/>
      </w:pPr>
      <w:r>
        <w:t xml:space="preserve">He moved to the whiteboard, grabbing a marker and scribbling the word “Imperfect” in large, bold letters. “This word,” he declared, “is not a condemnation; it's a badge of honor. It’s a testament to the fact that we’re human, that we’re alive, that we’re growing, </w:t>
        <w:br/>
        <w:t>evolving, making mistakes, and learning from them. Perfection is a myth, a lie whispered by a society that profits from our insecurities.</w:t>
      </w:r>
    </w:p>
    <w:p w14:paraId="294744E4" w14:textId="77777777" w:rsidR="00D27D46" w:rsidRDefault="00000000">
      <w:pPr>
        <w:autoSpaceDE w:val="0"/>
        <w:autoSpaceDN w:val="0"/>
        <w:spacing w:before="60" w:after="0" w:line="264" w:lineRule="exact"/>
        <w:ind w:right="1296"/>
      </w:pPr>
      <w:r>
        <w:t>Embrace the imperfection. It's what makes us uniquely, breathtakingly, powerfully us .”</w:t>
      </w:r>
    </w:p>
    <w:p w14:paraId="2E2A9587" w14:textId="77777777" w:rsidR="00D27D46" w:rsidRDefault="00000000">
      <w:pPr>
        <w:autoSpaceDE w:val="0"/>
        <w:autoSpaceDN w:val="0"/>
        <w:spacing w:before="264" w:after="0" w:line="264" w:lineRule="exact"/>
        <w:ind w:right="288"/>
      </w:pPr>
      <w:r>
        <w:t>He asked the women to share one thing they considered an imperfection, something they'd typically hide or feel ashamed of. The atmosphere remained one of profound trust and empathy.</w:t>
      </w:r>
    </w:p>
    <w:p w14:paraId="32B72673" w14:textId="77777777" w:rsidR="00D27D46" w:rsidRDefault="00000000">
      <w:pPr>
        <w:autoSpaceDE w:val="0"/>
        <w:autoSpaceDN w:val="0"/>
        <w:spacing w:before="60" w:after="0" w:line="264" w:lineRule="exact"/>
        <w:ind w:right="432"/>
      </w:pPr>
      <w:r>
        <w:t>Sarah, usually reserved, spoke first. “My stretch marks,” she admitted, her voice barely a whisper. “I hate them. I’ve always hidden them.”</w:t>
      </w:r>
    </w:p>
    <w:p w14:paraId="374ACB6A" w14:textId="77777777" w:rsidR="00D27D46" w:rsidRDefault="00000000">
      <w:pPr>
        <w:autoSpaceDE w:val="0"/>
        <w:autoSpaceDN w:val="0"/>
        <w:spacing w:before="264" w:after="0" w:line="264" w:lineRule="exact"/>
      </w:pPr>
      <w:r>
        <w:t>A chorus of murmurs rippled through the room. Several women confessed to similar body image issues – scars, cellulite, uneven skin tones. The shared vulnerability was potent, creating a powerful sense of solidarity. Johnny listened patiently, his gaze soft and encouraging.</w:t>
      </w:r>
    </w:p>
    <w:p w14:paraId="4B6A7FD8" w14:textId="77777777" w:rsidR="00D27D46" w:rsidRDefault="00D27D46">
      <w:pPr>
        <w:sectPr w:rsidR="00D27D46">
          <w:pgSz w:w="8000" w:h="12000"/>
          <w:pgMar w:top="1440" w:right="1440" w:bottom="1440" w:left="1440" w:header="720" w:footer="720" w:gutter="0"/>
          <w:cols w:space="720"/>
          <w:docGrid w:linePitch="360"/>
        </w:sectPr>
      </w:pPr>
    </w:p>
    <w:p w14:paraId="4FB74F3E" w14:textId="77777777" w:rsidR="00D27D46" w:rsidRDefault="00D27D46">
      <w:pPr>
        <w:autoSpaceDE w:val="0"/>
        <w:autoSpaceDN w:val="0"/>
        <w:spacing w:after="78" w:line="220" w:lineRule="exact"/>
      </w:pPr>
    </w:p>
    <w:p w14:paraId="4667EC31" w14:textId="77777777" w:rsidR="00D27D46" w:rsidRDefault="00000000">
      <w:pPr>
        <w:autoSpaceDE w:val="0"/>
        <w:autoSpaceDN w:val="0"/>
        <w:spacing w:before="58" w:after="0" w:line="264" w:lineRule="exact"/>
      </w:pPr>
      <w:r>
        <w:t xml:space="preserve">“Look around you,” he said, gesturing to the circle of women. “Each of you is unique, a beautiful tapestry woven from a thousand </w:t>
        <w:br/>
        <w:t>threads of experience, both positive and negative. Your stretch marks tell a story – a story of growth, of change, of life lived fully. They’re not flaws; they’re proof of your resilience, your strength, your ability to endure and overcome.”</w:t>
      </w:r>
    </w:p>
    <w:p w14:paraId="1BDCF882" w14:textId="77777777" w:rsidR="00D27D46" w:rsidRDefault="00000000">
      <w:pPr>
        <w:autoSpaceDE w:val="0"/>
        <w:autoSpaceDN w:val="0"/>
        <w:spacing w:before="264" w:after="0" w:line="264" w:lineRule="exact"/>
      </w:pPr>
      <w:r>
        <w:t xml:space="preserve">He then introduced the concept of "radical self-acceptance," an idea he framed not as passive resignation but as an active, ongoing practice. “It's about consciously choosing to love yourself, exactly as you are, in this moment. It’s about celebrating your quirks, your eccentricities, the things that make you different. It’s a daily </w:t>
        <w:br/>
        <w:t>commitment, a conscious rebellion against the relentless pressure to conform to unrealistic standards of beauty and perfection.”</w:t>
      </w:r>
    </w:p>
    <w:p w14:paraId="07364B80" w14:textId="77777777" w:rsidR="00D27D46" w:rsidRDefault="00000000">
      <w:pPr>
        <w:autoSpaceDE w:val="0"/>
        <w:autoSpaceDN w:val="0"/>
        <w:spacing w:before="264" w:after="0" w:line="264" w:lineRule="exact"/>
      </w:pPr>
      <w:r>
        <w:t>He led them through a series of exercises designed to foster self-acceptance. One involved creating a "body map," where they drew their bodies and identified areas they experienced insecure about. Then, they wrote positive affirmations alongside those areas, replacing negative self-talk with messages of self-love and acceptance. "My thighs are strong and carry me through life," one woman wrote next to an area she previously perceived as flawed. "My belly holds my life story," another wrote, acknowledging the changes her body had undergone.</w:t>
      </w:r>
    </w:p>
    <w:p w14:paraId="48FB30C9" w14:textId="77777777" w:rsidR="00D27D46" w:rsidRDefault="00000000">
      <w:pPr>
        <w:autoSpaceDE w:val="0"/>
        <w:autoSpaceDN w:val="0"/>
        <w:spacing w:before="206" w:after="0" w:line="322" w:lineRule="exact"/>
      </w:pPr>
      <w:r>
        <w:t>Another exercise focused on challenging societal beauty standards.</w:t>
      </w:r>
    </w:p>
    <w:p w14:paraId="678B6D34" w14:textId="77777777" w:rsidR="00D27D46" w:rsidRDefault="00000000">
      <w:pPr>
        <w:autoSpaceDE w:val="0"/>
        <w:autoSpaceDN w:val="0"/>
        <w:spacing w:before="58" w:after="0" w:line="264" w:lineRule="exact"/>
        <w:ind w:right="144"/>
      </w:pPr>
      <w:r>
        <w:t xml:space="preserve">Johnny brought in a collection of magazines and billboards, </w:t>
        <w:br/>
        <w:t>showcasing the unrealistic portrayals of female bodies. He then asked the women to analyze the images, identifying the unrealistic aspects and the pressure they placed on women to conform. This exercise helped them to recognize the pervasive influence of these standards and their impact on their own self-perception. The discussion that followed was animated and insightful, allowing the women to dissect the insidious messaging and reclaim their own power in defining beauty.</w:t>
      </w:r>
    </w:p>
    <w:p w14:paraId="6AE94A17" w14:textId="77777777" w:rsidR="00D27D46" w:rsidRDefault="00000000">
      <w:pPr>
        <w:autoSpaceDE w:val="0"/>
        <w:autoSpaceDN w:val="0"/>
        <w:spacing w:before="264" w:after="0" w:line="264" w:lineRule="exact"/>
      </w:pPr>
      <w:r>
        <w:t>He then delved into the importance of self-compassion in the face of imperfection. "Self-criticism is a toxic habit," he explained. "It's like carrying around a heavy backpack filled with stones. It weighs you down, prevents you from moving forward, and ultimately, hinders</w:t>
      </w:r>
    </w:p>
    <w:p w14:paraId="12CC4B45" w14:textId="77777777" w:rsidR="00D27D46" w:rsidRDefault="00D27D46">
      <w:pPr>
        <w:sectPr w:rsidR="00D27D46">
          <w:pgSz w:w="8000" w:h="12000"/>
          <w:pgMar w:top="1440" w:right="1440" w:bottom="1440" w:left="1440" w:header="720" w:footer="720" w:gutter="0"/>
          <w:cols w:space="720"/>
          <w:docGrid w:linePitch="360"/>
        </w:sectPr>
      </w:pPr>
    </w:p>
    <w:p w14:paraId="427053BC" w14:textId="77777777" w:rsidR="00D27D46" w:rsidRDefault="00D27D46">
      <w:pPr>
        <w:autoSpaceDE w:val="0"/>
        <w:autoSpaceDN w:val="0"/>
        <w:spacing w:after="78" w:line="220" w:lineRule="exact"/>
      </w:pPr>
    </w:p>
    <w:p w14:paraId="6A491994" w14:textId="77777777" w:rsidR="00D27D46" w:rsidRDefault="00000000">
      <w:pPr>
        <w:autoSpaceDE w:val="0"/>
        <w:autoSpaceDN w:val="0"/>
        <w:spacing w:before="56" w:after="0" w:line="264" w:lineRule="exact"/>
        <w:ind w:right="144"/>
      </w:pPr>
      <w:r>
        <w:t>your ability to enjoy life. Self-compassion is about releasing those stones, replacing the negativity with kindness, understanding, and self-forgiveness."</w:t>
      </w:r>
    </w:p>
    <w:p w14:paraId="11672B25" w14:textId="77777777" w:rsidR="00D27D46" w:rsidRDefault="00000000">
      <w:pPr>
        <w:autoSpaceDE w:val="0"/>
        <w:autoSpaceDN w:val="0"/>
        <w:spacing w:before="264" w:after="0" w:line="264" w:lineRule="exact"/>
      </w:pPr>
      <w:r>
        <w:t xml:space="preserve">He suggested a daily practice of writing down three things they appreciated about themselves, focusing on qualities beyond physical appearance – kindness, intelligence, creativity, resilience. The goal was to shift their focus from outward appearance to inward </w:t>
        <w:br/>
        <w:t>strengths.</w:t>
      </w:r>
    </w:p>
    <w:p w14:paraId="3DEEDEE4" w14:textId="77777777" w:rsidR="00D27D46" w:rsidRDefault="00000000">
      <w:pPr>
        <w:autoSpaceDE w:val="0"/>
        <w:autoSpaceDN w:val="0"/>
        <w:spacing w:before="264" w:after="0" w:line="264" w:lineRule="exact"/>
      </w:pPr>
      <w:r>
        <w:t xml:space="preserve">Next, he emphasized the significance of positive self-talk. He </w:t>
        <w:br/>
        <w:t>encouraged them to replace negative self-criticism with positive affirmations and self-encouraging statements. He guided them through several exercises, such as creating personalized affirmations and practicing mindful self-talk. This involved observing their inner dialogue, noticing critical thoughts, and gently redirecting them towards self-acceptance and positivity.</w:t>
      </w:r>
    </w:p>
    <w:p w14:paraId="0FE9B05D" w14:textId="77777777" w:rsidR="00D27D46" w:rsidRDefault="00000000">
      <w:pPr>
        <w:autoSpaceDE w:val="0"/>
        <w:autoSpaceDN w:val="0"/>
        <w:spacing w:before="264" w:after="0" w:line="264" w:lineRule="exact"/>
      </w:pPr>
      <w:r>
        <w:t>He stressed the need for mindful self-care as a crucial component of embracing imperfection. He encouraged the women to identify activities that brought them joy, relaxation, and a sense of well-being, including engaging in hobbies, spending time in nature, practicing mindfulness, or simply taking time for themselves.</w:t>
      </w:r>
    </w:p>
    <w:p w14:paraId="131FA9F8" w14:textId="77777777" w:rsidR="00D27D46" w:rsidRDefault="00000000">
      <w:pPr>
        <w:autoSpaceDE w:val="0"/>
        <w:autoSpaceDN w:val="0"/>
        <w:spacing w:before="264" w:after="0" w:line="264" w:lineRule="exact"/>
      </w:pPr>
      <w:r>
        <w:t xml:space="preserve">The session culminated in a powerful and emotionally charged sharing circle. Each woman shared her experience of the day, acknowledging the progress they’d made in embracing their </w:t>
        <w:br/>
        <w:t xml:space="preserve">imperfections and cultivating self-love. Tears, laughter, and shared vulnerability created a profound sense of sisterhood and </w:t>
        <w:br/>
        <w:t xml:space="preserve">understanding. Johnny Angel observed this transformation with quiet satisfaction, knowing that this chapter in their journey had laid a strong foundation for their continued growth and </w:t>
        <w:br/>
        <w:t>empowerment. The journey toward sexual liberation was firmly intertwined with the journey toward loving themselves wholly, completely, and unequivocally. The path forward was paved with self-acceptance, and they were all, imperfections and all, walking it together.</w:t>
      </w:r>
    </w:p>
    <w:p w14:paraId="40C83BD4" w14:textId="77777777" w:rsidR="00D27D46" w:rsidRDefault="00D27D46">
      <w:pPr>
        <w:sectPr w:rsidR="00D27D46">
          <w:pgSz w:w="8000" w:h="12000"/>
          <w:pgMar w:top="1440" w:right="1440" w:bottom="1440" w:left="1440" w:header="720" w:footer="720" w:gutter="0"/>
          <w:cols w:space="720"/>
          <w:docGrid w:linePitch="360"/>
        </w:sectPr>
      </w:pPr>
    </w:p>
    <w:p w14:paraId="5CABF859" w14:textId="77777777" w:rsidR="00D27D46" w:rsidRDefault="00D27D46">
      <w:pPr>
        <w:autoSpaceDE w:val="0"/>
        <w:autoSpaceDN w:val="0"/>
        <w:spacing w:after="224" w:line="220" w:lineRule="exact"/>
      </w:pPr>
    </w:p>
    <w:p w14:paraId="4C636159" w14:textId="77777777" w:rsidR="00D27D46" w:rsidRDefault="00000000">
      <w:pPr>
        <w:autoSpaceDE w:val="0"/>
        <w:autoSpaceDN w:val="0"/>
        <w:spacing w:after="0" w:line="330" w:lineRule="exact"/>
      </w:pPr>
      <w:r>
        <w:t>Finding Your Voice</w:t>
      </w:r>
    </w:p>
    <w:p w14:paraId="1B9A6635" w14:textId="77777777" w:rsidR="00D27D46" w:rsidRDefault="00000000">
      <w:pPr>
        <w:autoSpaceDE w:val="0"/>
        <w:autoSpaceDN w:val="0"/>
        <w:spacing w:before="286" w:after="0" w:line="264" w:lineRule="exact"/>
      </w:pPr>
      <w:r>
        <w:t xml:space="preserve">The air in the room crackled with a newfound energy, a tangible shift from the quiet introspection of the previous session. Johnny Angel, sensing the subtle change, leaned back against the </w:t>
        <w:br/>
        <w:t>whiteboard, the word "Imperfect" still starkly visible. "So, we've embraced our imperfections, our flaws, the things we usually hide," he began, his voice a low rumble that filled the space. "But what about the things we want ? The desires we keep locked away, the needs we’re afraid to articulate? That’s where the real power lies, ladies. Finding your voice. Owning your desires."</w:t>
      </w:r>
    </w:p>
    <w:p w14:paraId="0D4FAEB0" w14:textId="77777777" w:rsidR="00D27D46" w:rsidRDefault="00000000">
      <w:pPr>
        <w:autoSpaceDE w:val="0"/>
        <w:autoSpaceDN w:val="0"/>
        <w:spacing w:before="264" w:after="0" w:line="264" w:lineRule="exact"/>
      </w:pPr>
      <w:r>
        <w:t>He paused, letting his words hang in the air. "This isn’t about being loud or aggressive. It’s about clarity, honesty, and self-respect. It’s about knowing what you want and having the courage to express it– to yourself, and to your partners."</w:t>
      </w:r>
    </w:p>
    <w:p w14:paraId="44ED4897" w14:textId="77777777" w:rsidR="00D27D46" w:rsidRDefault="00000000">
      <w:pPr>
        <w:autoSpaceDE w:val="0"/>
        <w:autoSpaceDN w:val="0"/>
        <w:spacing w:before="264" w:after="0" w:line="264" w:lineRule="exact"/>
      </w:pPr>
      <w:r>
        <w:t xml:space="preserve">He gestured around the circle. "Many of you have shared stories of unmet needs, of feeling unheard or misunderstood. Often, these experiences stem from a lack of assertive communication, a </w:t>
        <w:br/>
        <w:t>reluctance to express your desires explicitly. This isn't about blaming anyone; it's about equipping yourselves with the tools to communicate effectively, to advocate for your own pleasure and satisfaction."</w:t>
      </w:r>
    </w:p>
    <w:p w14:paraId="5E069A9A" w14:textId="77777777" w:rsidR="00D27D46" w:rsidRDefault="00000000">
      <w:pPr>
        <w:autoSpaceDE w:val="0"/>
        <w:autoSpaceDN w:val="0"/>
        <w:spacing w:before="264" w:after="0" w:line="264" w:lineRule="exact"/>
        <w:ind w:right="288"/>
      </w:pPr>
      <w:r>
        <w:t>Sarah, her earlier shyness seemingly shed, spoke up. "I always thought asking for what I wanted was selfish. Like, it's 'easier' to just go with the flow, even if it’s not entirely satisfying.”</w:t>
      </w:r>
    </w:p>
    <w:p w14:paraId="3E65E64E" w14:textId="77777777" w:rsidR="00D27D46" w:rsidRDefault="00000000">
      <w:pPr>
        <w:autoSpaceDE w:val="0"/>
        <w:autoSpaceDN w:val="0"/>
        <w:spacing w:before="264" w:after="0" w:line="264" w:lineRule="exact"/>
      </w:pPr>
      <w:r>
        <w:t xml:space="preserve">A murmur of agreement rippled through the group. Several women shared similar sentiments, revealing the ingrained societal </w:t>
        <w:br/>
        <w:t>conditioning that often equated assertive communication with selfishness or aggressiveness, particularly in the context of female sexuality.</w:t>
      </w:r>
    </w:p>
    <w:p w14:paraId="66410870" w14:textId="77777777" w:rsidR="00D27D46" w:rsidRDefault="00000000">
      <w:pPr>
        <w:autoSpaceDE w:val="0"/>
        <w:autoSpaceDN w:val="0"/>
        <w:spacing w:before="264" w:after="0" w:line="264" w:lineRule="exact"/>
      </w:pPr>
      <w:r>
        <w:t>Johnny chuckled, a low, knowing sound. "Selfish? Honey, pleasure isn't selfish; it's fundamental. Denying yourself pleasure is denying yourself a vital part of your well-being. And expecting your partner to magically know what you want? That’s setting yourself up for</w:t>
      </w:r>
    </w:p>
    <w:p w14:paraId="67EDA32D" w14:textId="77777777" w:rsidR="00D27D46" w:rsidRDefault="00D27D46">
      <w:pPr>
        <w:sectPr w:rsidR="00D27D46">
          <w:pgSz w:w="8000" w:h="12000"/>
          <w:pgMar w:top="1440" w:right="1440" w:bottom="1440" w:left="1440" w:header="720" w:footer="720" w:gutter="0"/>
          <w:cols w:space="720"/>
          <w:docGrid w:linePitch="360"/>
        </w:sectPr>
      </w:pPr>
    </w:p>
    <w:p w14:paraId="2299E42B" w14:textId="77777777" w:rsidR="00D27D46" w:rsidRDefault="00D27D46">
      <w:pPr>
        <w:autoSpaceDE w:val="0"/>
        <w:autoSpaceDN w:val="0"/>
        <w:spacing w:after="78" w:line="220" w:lineRule="exact"/>
      </w:pPr>
    </w:p>
    <w:p w14:paraId="04D311E7" w14:textId="77777777" w:rsidR="00D27D46" w:rsidRDefault="00000000">
      <w:pPr>
        <w:autoSpaceDE w:val="0"/>
        <w:autoSpaceDN w:val="0"/>
        <w:spacing w:after="0" w:line="322" w:lineRule="exact"/>
      </w:pPr>
      <w:r>
        <w:t>disappointment."</w:t>
      </w:r>
    </w:p>
    <w:p w14:paraId="30627AF3" w14:textId="77777777" w:rsidR="00D27D46" w:rsidRDefault="00000000">
      <w:pPr>
        <w:autoSpaceDE w:val="0"/>
        <w:autoSpaceDN w:val="0"/>
        <w:spacing w:before="266" w:after="0" w:line="264" w:lineRule="exact"/>
      </w:pPr>
      <w:r>
        <w:t xml:space="preserve">He proceeded to break down the concept of assertive </w:t>
        <w:br/>
        <w:t xml:space="preserve">communication, explaining it not as a tool for manipulation or control, but as a means of expressing oneself clearly, honestly, and respectfully. He provided specific examples of how to frame </w:t>
        <w:br/>
        <w:t>requests, emphasizing the importance of using "I" statements to convey one's own needs without blaming or accusing the other person. “Instead of saying, ‘You never touch me the way I like,’ try,‘I would really appreciate it if we could explore some different ways of being intimate.’”</w:t>
      </w:r>
    </w:p>
    <w:p w14:paraId="4D138050" w14:textId="77777777" w:rsidR="00D27D46" w:rsidRDefault="00000000">
      <w:pPr>
        <w:autoSpaceDE w:val="0"/>
        <w:autoSpaceDN w:val="0"/>
        <w:spacing w:before="264" w:after="0" w:line="264" w:lineRule="exact"/>
      </w:pPr>
      <w:r>
        <w:t>He also highlighted the importance of active listening, encouraging the women to practice truly hearing their partners' perspectives and responding with empathy and understanding. He stressed that effective communication wasn't a one-way street; it was a dialogue, a reciprocal exchange of needs and desires.</w:t>
      </w:r>
    </w:p>
    <w:p w14:paraId="002E5435" w14:textId="77777777" w:rsidR="00D27D46" w:rsidRDefault="00000000">
      <w:pPr>
        <w:autoSpaceDE w:val="0"/>
        <w:autoSpaceDN w:val="0"/>
        <w:spacing w:before="264" w:after="0" w:line="264" w:lineRule="exact"/>
      </w:pPr>
      <w:r>
        <w:t xml:space="preserve">The discussion turned to the challenges of expressing sexual desires to partners. Many women confessed to feeling awkward or </w:t>
        <w:br/>
        <w:t xml:space="preserve">embarrassed, fearing rejection or judgment. Some recounted </w:t>
        <w:br/>
        <w:t xml:space="preserve">experiences of their partners being dismissive or unresponsive to their needs. The sharing, while at times painful, created a powerful sense of solidarity, validating each woman's experiences and </w:t>
        <w:br/>
        <w:t>highlighting the universality of their struggles.</w:t>
      </w:r>
    </w:p>
    <w:p w14:paraId="0C613240" w14:textId="77777777" w:rsidR="00D27D46" w:rsidRDefault="00000000">
      <w:pPr>
        <w:autoSpaceDE w:val="0"/>
        <w:autoSpaceDN w:val="0"/>
        <w:spacing w:before="264" w:after="0" w:line="264" w:lineRule="exact"/>
      </w:pPr>
      <w:r>
        <w:t xml:space="preserve">"The fear of rejection is a powerful inhibitor," Johnny </w:t>
        <w:br/>
        <w:t>acknowledged. "But often, the greatest hurdle is self-doubt. The belief that your desires aren’t valid, that you don’t deserve to have them met. We’re going to dismantle that belief, one conversation at a time." She couldn't hide the emotion in her words.</w:t>
      </w:r>
    </w:p>
    <w:p w14:paraId="07D16F30" w14:textId="77777777" w:rsidR="00D27D46" w:rsidRDefault="00000000">
      <w:pPr>
        <w:autoSpaceDE w:val="0"/>
        <w:autoSpaceDN w:val="0"/>
        <w:spacing w:before="264" w:after="0" w:line="264" w:lineRule="exact"/>
      </w:pPr>
      <w:r>
        <w:t xml:space="preserve">He then led the women through a series of role-playing exercises, simulating various communication scenarios related to sex. He paired them up, providing prompts for initiating conversations about desires, setting boundaries, and expressing needs. The </w:t>
        <w:br/>
        <w:t>exercises were designed to build confidence and fluency in assertive communication, transforming uncomfortable or awkward scenarios into opportunities for clear and honest expression.</w:t>
      </w:r>
    </w:p>
    <w:p w14:paraId="08A32D31" w14:textId="77777777" w:rsidR="00D27D46" w:rsidRDefault="00D27D46">
      <w:pPr>
        <w:sectPr w:rsidR="00D27D46">
          <w:pgSz w:w="8000" w:h="12000"/>
          <w:pgMar w:top="1440" w:right="1440" w:bottom="1440" w:left="1440" w:header="720" w:footer="720" w:gutter="0"/>
          <w:cols w:space="720"/>
          <w:docGrid w:linePitch="360"/>
        </w:sectPr>
      </w:pPr>
    </w:p>
    <w:p w14:paraId="77097430" w14:textId="77777777" w:rsidR="00D27D46" w:rsidRDefault="00D27D46">
      <w:pPr>
        <w:autoSpaceDE w:val="0"/>
        <w:autoSpaceDN w:val="0"/>
        <w:spacing w:after="78" w:line="220" w:lineRule="exact"/>
      </w:pPr>
    </w:p>
    <w:p w14:paraId="40BB4200" w14:textId="77777777" w:rsidR="00D27D46" w:rsidRDefault="00000000">
      <w:pPr>
        <w:autoSpaceDE w:val="0"/>
        <w:autoSpaceDN w:val="0"/>
        <w:spacing w:before="58" w:after="0" w:line="264" w:lineRule="exact"/>
      </w:pPr>
      <w:r>
        <w:t>One participant, Emily, initially hesitant to participate, surprised herself with her newfound assertiveness during the role-play. She'd always been reluctant to express her sexual fantasies for fear of being judged, but through the structured exercise, she discovered a newfound strength in articulating her desires with confidence and clarity.</w:t>
      </w:r>
    </w:p>
    <w:p w14:paraId="6ADFCC32" w14:textId="77777777" w:rsidR="00D27D46" w:rsidRDefault="00000000">
      <w:pPr>
        <w:autoSpaceDE w:val="0"/>
        <w:autoSpaceDN w:val="0"/>
        <w:spacing w:before="264" w:after="0" w:line="264" w:lineRule="exact"/>
      </w:pPr>
      <w:r>
        <w:t xml:space="preserve">Johnny also addressed the issue of partners who were resistant to change or unwilling to meet their partner's needs. He stressed the importance of setting boundaries, and of knowing when to seek support or walk away from a relationship that was fundamentally unfulfilling. He discussed strategies for navigating difficult </w:t>
        <w:br/>
        <w:t>conversations, providing tips for de-escalating conflict and fostering open dialogue.</w:t>
      </w:r>
    </w:p>
    <w:p w14:paraId="26A97DF8" w14:textId="77777777" w:rsidR="00D27D46" w:rsidRDefault="00000000">
      <w:pPr>
        <w:autoSpaceDE w:val="0"/>
        <w:autoSpaceDN w:val="0"/>
        <w:spacing w:before="264" w:after="0" w:line="264" w:lineRule="exact"/>
      </w:pPr>
      <w:r>
        <w:t>He emphasized the importance of self-care in the process of finding one's voice. "Speaking up for yourself, especially when it involves something as personal as sex, requires courage and energy," he explained. "You can't pour from an empty cup. Make sure you're prioritizing your own well-being, both physically and emotionally." He suggested various self-care strategies, including mindfulness, exercise, and spending time with loved ones.</w:t>
      </w:r>
    </w:p>
    <w:p w14:paraId="4F526AD6" w14:textId="77777777" w:rsidR="00D27D46" w:rsidRDefault="00000000">
      <w:pPr>
        <w:autoSpaceDE w:val="0"/>
        <w:autoSpaceDN w:val="0"/>
        <w:spacing w:before="264" w:after="0" w:line="264" w:lineRule="exact"/>
      </w:pPr>
      <w:r>
        <w:t xml:space="preserve">The session concluded with a powerful group exercise where each woman wrote a letter to herself, affirming her worthiness of </w:t>
        <w:br/>
        <w:t xml:space="preserve">pleasure, her right to express her desires, and her capacity to </w:t>
        <w:br/>
        <w:t xml:space="preserve">communicate her needs effectively. The letters were a testament to their personal growth, showcasing their newfound confidence and self-advocacy. As they shared excerpts from their letters, the air was filled with a potent mix of vulnerability and empowerment, a clear indication that they had found their voices and were ready to use them. The journey toward sexual liberation, Johnny knew, was inextricably linked to the journey toward self-empowerment, and these women were bravely forging their own paths. The path ahead wouldn't be easy, but they were now armed with the tools and the confidence to navigate it together. The transformation was </w:t>
        <w:br/>
        <w:t>palpable, a quiet revolution brewing within each of them.</w:t>
      </w:r>
    </w:p>
    <w:p w14:paraId="27D9621E" w14:textId="77777777" w:rsidR="00D27D46" w:rsidRDefault="00D27D46">
      <w:pPr>
        <w:sectPr w:rsidR="00D27D46">
          <w:pgSz w:w="8000" w:h="12000"/>
          <w:pgMar w:top="1440" w:right="1440" w:bottom="1440" w:left="1440" w:header="720" w:footer="720" w:gutter="0"/>
          <w:cols w:space="720"/>
          <w:docGrid w:linePitch="360"/>
        </w:sectPr>
      </w:pPr>
    </w:p>
    <w:p w14:paraId="5995F296" w14:textId="77777777" w:rsidR="00D27D46" w:rsidRDefault="00D27D46">
      <w:pPr>
        <w:autoSpaceDE w:val="0"/>
        <w:autoSpaceDN w:val="0"/>
        <w:spacing w:after="224" w:line="220" w:lineRule="exact"/>
      </w:pPr>
    </w:p>
    <w:p w14:paraId="68884E97" w14:textId="77777777" w:rsidR="00D27D46" w:rsidRDefault="00000000">
      <w:pPr>
        <w:autoSpaceDE w:val="0"/>
        <w:autoSpaceDN w:val="0"/>
        <w:spacing w:after="0" w:line="330" w:lineRule="exact"/>
      </w:pPr>
      <w:r>
        <w:t>Healthy Relationship Dynamics</w:t>
      </w:r>
    </w:p>
    <w:p w14:paraId="503BD87D" w14:textId="77777777" w:rsidR="00D27D46" w:rsidRDefault="00000000">
      <w:pPr>
        <w:autoSpaceDE w:val="0"/>
        <w:autoSpaceDN w:val="0"/>
        <w:spacing w:before="286" w:after="0" w:line="264" w:lineRule="exact"/>
      </w:pPr>
      <w:r>
        <w:t xml:space="preserve">The lingering scent of jasmine from the aromatherapy diffuser still hung in the air as the women settled back into their circle. Johnny Angel, perched on the edge of his chair, steepled his fingers, his gaze sweeping across their faces. “So, we’ve learned to speak our truth, to articulate our desires,” he began, his voice a low purr. “But true intimacy, true connection, isn't a solo act. It's a dance, a </w:t>
        <w:br/>
        <w:t xml:space="preserve">delicate choreography of give and take, where both partners </w:t>
        <w:br/>
        <w:t xml:space="preserve">contribute equally, respecting each other's boundaries and </w:t>
        <w:br/>
        <w:t>rhythms.”</w:t>
      </w:r>
    </w:p>
    <w:p w14:paraId="22ED00E3" w14:textId="77777777" w:rsidR="00D27D46" w:rsidRDefault="00000000">
      <w:pPr>
        <w:autoSpaceDE w:val="0"/>
        <w:autoSpaceDN w:val="0"/>
        <w:spacing w:before="264" w:after="0" w:line="264" w:lineRule="exact"/>
      </w:pPr>
      <w:r>
        <w:t xml:space="preserve">He paused, letting the weight of his words settle. “This week, we're diving into the fascinating, often messy, world of healthy </w:t>
        <w:br/>
        <w:t>relationship dynamics. It's not about fairy tales, ladies. It's about real-life partnerships, navigating the complexities of love, lust, and long-term commitment.”</w:t>
      </w:r>
    </w:p>
    <w:p w14:paraId="7947D742" w14:textId="77777777" w:rsidR="00D27D46" w:rsidRDefault="00000000">
      <w:pPr>
        <w:autoSpaceDE w:val="0"/>
        <w:autoSpaceDN w:val="0"/>
        <w:spacing w:before="264" w:after="0" w:line="264" w:lineRule="exact"/>
      </w:pPr>
      <w:r>
        <w:t xml:space="preserve">A quiet hum of anticipation rippled through the group. The </w:t>
        <w:br/>
        <w:t>previous weeks had been a journey of self-discovery, a process of reclaiming their bodies and desires. Now, they were ready to apply these newfound insights to their relationships.</w:t>
      </w:r>
    </w:p>
    <w:p w14:paraId="5419F42A" w14:textId="77777777" w:rsidR="00D27D46" w:rsidRDefault="00000000">
      <w:pPr>
        <w:autoSpaceDE w:val="0"/>
        <w:autoSpaceDN w:val="0"/>
        <w:spacing w:before="264" w:after="0" w:line="264" w:lineRule="exact"/>
      </w:pPr>
      <w:r>
        <w:t>Sarah, her voice stronger than before, spoke up. “I’m still grappling with the concept of ‘equal’ in a relationship. Does it mean we always have to want the same things at the same time? My partner and I have vastly different libidos.”</w:t>
      </w:r>
    </w:p>
    <w:p w14:paraId="02B8CC66" w14:textId="77777777" w:rsidR="00D27D46" w:rsidRDefault="00000000">
      <w:pPr>
        <w:autoSpaceDE w:val="0"/>
        <w:autoSpaceDN w:val="0"/>
        <w:spacing w:before="264" w:after="0" w:line="264" w:lineRule="exact"/>
      </w:pPr>
      <w:r>
        <w:t>Johnny smiled, a glint in his eye. “Equal doesn't mean identical, Sarah. It means mutual respect, a shared understanding of each other's needs, even when those needs differ. It’s about valuing each other's experiences and working together to find compromises that work for both of you. A mismatch in libido is common, but it doesn't have to be a deal-breaker. It simply necessitates open and honest communication.”</w:t>
      </w:r>
    </w:p>
    <w:p w14:paraId="06861011" w14:textId="77777777" w:rsidR="00D27D46" w:rsidRDefault="00000000">
      <w:pPr>
        <w:autoSpaceDE w:val="0"/>
        <w:autoSpaceDN w:val="0"/>
        <w:spacing w:before="264" w:after="0" w:line="264" w:lineRule="exact"/>
        <w:ind w:right="144"/>
      </w:pPr>
      <w:r>
        <w:t>He leaned forward, his voice dropping to a confidential whisper.“Think of it as a negotiation, a dance where you learn each other's steps, each other's rhythms. Maybe one night is all about his</w:t>
      </w:r>
    </w:p>
    <w:p w14:paraId="602319B1" w14:textId="77777777" w:rsidR="00D27D46" w:rsidRDefault="00D27D46">
      <w:pPr>
        <w:sectPr w:rsidR="00D27D46">
          <w:pgSz w:w="8000" w:h="12000"/>
          <w:pgMar w:top="1440" w:right="1440" w:bottom="1440" w:left="1440" w:header="720" w:footer="720" w:gutter="0"/>
          <w:cols w:space="720"/>
          <w:docGrid w:linePitch="360"/>
        </w:sectPr>
      </w:pPr>
    </w:p>
    <w:p w14:paraId="3D9D9101" w14:textId="77777777" w:rsidR="00D27D46" w:rsidRDefault="00D27D46">
      <w:pPr>
        <w:autoSpaceDE w:val="0"/>
        <w:autoSpaceDN w:val="0"/>
        <w:spacing w:after="78" w:line="220" w:lineRule="exact"/>
      </w:pPr>
    </w:p>
    <w:p w14:paraId="60D0ABA1" w14:textId="77777777" w:rsidR="00D27D46" w:rsidRDefault="00000000">
      <w:pPr>
        <w:autoSpaceDE w:val="0"/>
        <w:autoSpaceDN w:val="0"/>
        <w:spacing w:before="56" w:after="0" w:line="266" w:lineRule="exact"/>
        <w:ind w:right="144"/>
      </w:pPr>
      <w:r>
        <w:t>energetic needs, and the next is a slower, more sensual experience tailored to yours. It's about compromise, not sacrifice.”</w:t>
      </w:r>
    </w:p>
    <w:p w14:paraId="40551847" w14:textId="77777777" w:rsidR="00D27D46" w:rsidRDefault="00000000">
      <w:pPr>
        <w:autoSpaceDE w:val="0"/>
        <w:autoSpaceDN w:val="0"/>
        <w:spacing w:before="264" w:after="0" w:line="264" w:lineRule="exact"/>
        <w:ind w:right="144"/>
      </w:pPr>
      <w:r>
        <w:t>Emily, her earlier shyness now a distant memory, chimed in. “My partner and I have always struggled with expressing our needs. We’ve ended up in countless silent resentments, assumptions, and hurt feelings.”</w:t>
      </w:r>
    </w:p>
    <w:p w14:paraId="1B913F00" w14:textId="77777777" w:rsidR="00D27D46" w:rsidRDefault="00000000">
      <w:pPr>
        <w:autoSpaceDE w:val="0"/>
        <w:autoSpaceDN w:val="0"/>
        <w:spacing w:before="264" w:after="0" w:line="264" w:lineRule="exact"/>
      </w:pPr>
      <w:r>
        <w:t>“The silence is the killer, Emily,” Johnny agreed. “Unresolved conflict festers, poisoning the relationship. Intimacy isn't just about physical connection; it's about emotional honesty, vulnerability, and the willingness to have difficult conversations.”</w:t>
      </w:r>
    </w:p>
    <w:p w14:paraId="2E2AA95C" w14:textId="77777777" w:rsidR="00D27D46" w:rsidRDefault="00000000">
      <w:pPr>
        <w:autoSpaceDE w:val="0"/>
        <w:autoSpaceDN w:val="0"/>
        <w:spacing w:before="264" w:after="0" w:line="264" w:lineRule="exact"/>
      </w:pPr>
      <w:r>
        <w:t xml:space="preserve">He launched into a detailed discussion about effective </w:t>
        <w:br/>
        <w:t>communication strategies, reiterating the importance of “I”</w:t>
        <w:br/>
        <w:t xml:space="preserve">statements, active listening, and empathetic responses. He stressed the necessity of setting clear boundaries, not as a weapon of </w:t>
        <w:br/>
        <w:t xml:space="preserve">control, but as a way to protect one's emotional and physical well-being. He provided practical examples, moving from hypothetical scenarios to real-life anecdotes drawn from his years of experience. He emphasized the importance of understanding non-verbal cues and building a secure emotional foundation where both partners feel safe to express themselves, even when expressing </w:t>
        <w:br/>
        <w:t>uncomfortable truths.</w:t>
      </w:r>
    </w:p>
    <w:p w14:paraId="35AFF767" w14:textId="77777777" w:rsidR="00D27D46" w:rsidRDefault="00000000">
      <w:pPr>
        <w:autoSpaceDE w:val="0"/>
        <w:autoSpaceDN w:val="0"/>
        <w:spacing w:before="264" w:after="0" w:line="264" w:lineRule="exact"/>
      </w:pPr>
      <w:r>
        <w:t xml:space="preserve">He discussed various communication styles – from passive to </w:t>
        <w:br/>
        <w:t xml:space="preserve">aggressive, and finally landing on assertive communication as the golden mean. He offered practical tips on how to identify one's own communication style and how to navigate disagreements without resorting to blame or accusations. The importance of active </w:t>
        <w:br/>
        <w:t xml:space="preserve">listening and reflecting back what one hears was underlined, </w:t>
        <w:br/>
        <w:t>emphasizing the importance of truly understanding one's partner's perspective, rather than just waiting for their turn to speak.</w:t>
      </w:r>
    </w:p>
    <w:p w14:paraId="3AB3011C" w14:textId="77777777" w:rsidR="00D27D46" w:rsidRDefault="00000000">
      <w:pPr>
        <w:autoSpaceDE w:val="0"/>
        <w:autoSpaceDN w:val="0"/>
        <w:spacing w:before="266" w:after="0" w:line="264" w:lineRule="exact"/>
      </w:pPr>
      <w:r>
        <w:t xml:space="preserve">The conversation then shifted to the crucial role of consent in healthy relationships. Johnny emphasized that consent wasn't a one-time event, but rather an ongoing, enthusiastic agreement, freely given and easily revocable. He debunked common </w:t>
        <w:br/>
        <w:t>misconceptions surrounding consent, highlighting the importance of clear communication and ensuring that both partners feel</w:t>
      </w:r>
    </w:p>
    <w:p w14:paraId="003E6F16" w14:textId="77777777" w:rsidR="00D27D46" w:rsidRDefault="00D27D46">
      <w:pPr>
        <w:sectPr w:rsidR="00D27D46">
          <w:pgSz w:w="8000" w:h="12000"/>
          <w:pgMar w:top="1440" w:right="1440" w:bottom="1440" w:left="1440" w:header="720" w:footer="720" w:gutter="0"/>
          <w:cols w:space="720"/>
          <w:docGrid w:linePitch="360"/>
        </w:sectPr>
      </w:pPr>
    </w:p>
    <w:p w14:paraId="76383F49" w14:textId="77777777" w:rsidR="00D27D46" w:rsidRDefault="00D27D46">
      <w:pPr>
        <w:autoSpaceDE w:val="0"/>
        <w:autoSpaceDN w:val="0"/>
        <w:spacing w:after="78" w:line="220" w:lineRule="exact"/>
      </w:pPr>
    </w:p>
    <w:p w14:paraId="66E0B85F" w14:textId="77777777" w:rsidR="00D27D46" w:rsidRDefault="00000000">
      <w:pPr>
        <w:autoSpaceDE w:val="0"/>
        <w:autoSpaceDN w:val="0"/>
        <w:spacing w:before="58" w:after="0" w:line="264" w:lineRule="exact"/>
      </w:pPr>
      <w:r>
        <w:t>empowered to express their desires and boundaries. He emphasized that consent cannot be given under the influence of alcohol or drugs, and that any pressure, coercion, or manipulation negates consent entirely. He further explained how to navigate differing levels of arousal and desire within a relationship, encouraging open communication about individual needs and preferences.</w:t>
      </w:r>
    </w:p>
    <w:p w14:paraId="560E0F78" w14:textId="77777777" w:rsidR="00D27D46" w:rsidRDefault="00000000">
      <w:pPr>
        <w:autoSpaceDE w:val="0"/>
        <w:autoSpaceDN w:val="0"/>
        <w:spacing w:before="264" w:after="0" w:line="264" w:lineRule="exact"/>
      </w:pPr>
      <w:r>
        <w:t xml:space="preserve">The discussion broadened to encompass other critical aspects of healthy relationships: respect for individual autonomy, emotional support, mutual trust, and the importance of shared values and goals. He illustrated the impact of power imbalances on the </w:t>
        <w:br/>
        <w:t>dynamics of a relationship, how they can influence communication and consent, and the crucial role of establishing equality and mutual respect in order to foster a healthy partnership.</w:t>
      </w:r>
    </w:p>
    <w:p w14:paraId="74744B34" w14:textId="77777777" w:rsidR="00D27D46" w:rsidRDefault="00000000">
      <w:pPr>
        <w:autoSpaceDE w:val="0"/>
        <w:autoSpaceDN w:val="0"/>
        <w:spacing w:before="264" w:after="0" w:line="264" w:lineRule="exact"/>
      </w:pPr>
      <w:r>
        <w:t xml:space="preserve">He delved into the nuances of resolving conflict constructively. "Disagreements are inevitable," he pointed out. "The key lies in how you handle them. Avoid attacking the person; instead, address the behavior or issue. Focus on finding solutions together, not on </w:t>
        <w:br/>
        <w:t xml:space="preserve">winning or losing an argument." He provided practical strategies for de-escalating tension, fostering empathy and understanding, and reaching mutually agreeable solutions. He highlighted the </w:t>
        <w:br/>
        <w:t>importance of seeking external support, whether through couples therapy or trusted friends and family, when struggling to resolve conflicts independently.</w:t>
      </w:r>
    </w:p>
    <w:p w14:paraId="2C75F736" w14:textId="77777777" w:rsidR="00D27D46" w:rsidRDefault="00000000">
      <w:pPr>
        <w:autoSpaceDE w:val="0"/>
        <w:autoSpaceDN w:val="0"/>
        <w:spacing w:before="264" w:after="0" w:line="264" w:lineRule="exact"/>
      </w:pPr>
      <w:r>
        <w:t xml:space="preserve">The women shared personal experiences, both positive and </w:t>
        <w:br/>
        <w:t xml:space="preserve">negative, illustrating the complexities and challenges of navigating intimate relationships. Stories of successful communication, where clear expression of desires led to increased intimacy and </w:t>
        <w:br/>
        <w:t xml:space="preserve">satisfaction, were contrasted with accounts of unmet needs, </w:t>
        <w:br/>
        <w:t xml:space="preserve">communication breakdowns, and the resulting feelings of </w:t>
        <w:br/>
        <w:t>resentment and frustration. These real-life examples served as powerful learning tools, demonstrating the tangible impact of healthy and unhealthy relationship dynamics on individual well-being and overall relationship satisfaction.</w:t>
      </w:r>
    </w:p>
    <w:p w14:paraId="4499AD0E" w14:textId="77777777" w:rsidR="00D27D46" w:rsidRDefault="00000000">
      <w:pPr>
        <w:autoSpaceDE w:val="0"/>
        <w:autoSpaceDN w:val="0"/>
        <w:spacing w:before="264" w:after="0" w:line="264" w:lineRule="exact"/>
        <w:ind w:right="144"/>
      </w:pPr>
      <w:r>
        <w:t>Johnny emphasized the importance of self-awareness in building healthy relationships. “Understanding your own needs and desires is the first step,” he explained. “Only then can you effectively</w:t>
      </w:r>
    </w:p>
    <w:p w14:paraId="5690D524" w14:textId="77777777" w:rsidR="00D27D46" w:rsidRDefault="00D27D46">
      <w:pPr>
        <w:sectPr w:rsidR="00D27D46">
          <w:pgSz w:w="8000" w:h="12000"/>
          <w:pgMar w:top="1440" w:right="1440" w:bottom="1440" w:left="1440" w:header="720" w:footer="720" w:gutter="0"/>
          <w:cols w:space="720"/>
          <w:docGrid w:linePitch="360"/>
        </w:sectPr>
      </w:pPr>
    </w:p>
    <w:p w14:paraId="0D4DA4DE" w14:textId="77777777" w:rsidR="00D27D46" w:rsidRDefault="00D27D46">
      <w:pPr>
        <w:autoSpaceDE w:val="0"/>
        <w:autoSpaceDN w:val="0"/>
        <w:spacing w:after="78" w:line="220" w:lineRule="exact"/>
      </w:pPr>
    </w:p>
    <w:p w14:paraId="76BA8381" w14:textId="77777777" w:rsidR="00D27D46" w:rsidRDefault="00000000">
      <w:pPr>
        <w:autoSpaceDE w:val="0"/>
        <w:autoSpaceDN w:val="0"/>
        <w:spacing w:before="58" w:after="0" w:line="264" w:lineRule="exact"/>
      </w:pPr>
      <w:r>
        <w:t xml:space="preserve">communicate them to your partner and foster a connection built on mutual respect and understanding.” He encouraged the women to reflect on their own attachment styles, their communication </w:t>
        <w:br/>
        <w:t xml:space="preserve">patterns, and their expectations within relationships, urging them to identify areas where self-improvement could strengthen their </w:t>
        <w:br/>
        <w:t>partnerships.</w:t>
      </w:r>
    </w:p>
    <w:p w14:paraId="6C53E82B" w14:textId="77777777" w:rsidR="00D27D46" w:rsidRDefault="00000000">
      <w:pPr>
        <w:autoSpaceDE w:val="0"/>
        <w:autoSpaceDN w:val="0"/>
        <w:spacing w:before="264" w:after="0" w:line="264" w:lineRule="exact"/>
      </w:pPr>
      <w:r>
        <w:t xml:space="preserve">The session concluded with a reflective exercise where the women were asked to journal about their ideal relationship, outlining the qualities they most valued in a partner and the kind of </w:t>
        <w:br/>
        <w:t xml:space="preserve">communication style they hoped to cultivate. The shared insights highlighted the common desire for genuine connection, mutual respect, open communication, and emotional support, underscoring the universal need for strong, healthy partnerships built on a </w:t>
        <w:br/>
        <w:t>foundation of trust and understanding. The air in the room, now infused with a sense of hope and empowerment, signified that the women were not only better equipped to handle the complexities of their relationships but also empowered to forge more fulfilling and intimate connections. The journey had been transformative, but Johnny knew this was just the beginning. The real test would lie in applying their new-found knowledge and skills to their real-life interactions, navigating the ups and downs of relationships with newfound confidence and resilience.</w:t>
      </w:r>
    </w:p>
    <w:p w14:paraId="69FEA0A5" w14:textId="77777777" w:rsidR="00D27D46" w:rsidRDefault="00D27D46">
      <w:pPr>
        <w:sectPr w:rsidR="00D27D46">
          <w:pgSz w:w="8000" w:h="12000"/>
          <w:pgMar w:top="1440" w:right="1440" w:bottom="1440" w:left="1440" w:header="720" w:footer="720" w:gutter="0"/>
          <w:cols w:space="720"/>
          <w:docGrid w:linePitch="360"/>
        </w:sectPr>
      </w:pPr>
    </w:p>
    <w:p w14:paraId="6865D0DA" w14:textId="77777777" w:rsidR="00D27D46" w:rsidRDefault="00D27D46">
      <w:pPr>
        <w:autoSpaceDE w:val="0"/>
        <w:autoSpaceDN w:val="0"/>
        <w:spacing w:after="224" w:line="220" w:lineRule="exact"/>
      </w:pPr>
    </w:p>
    <w:p w14:paraId="250A1F27" w14:textId="77777777" w:rsidR="00D27D46" w:rsidRDefault="00000000">
      <w:pPr>
        <w:autoSpaceDE w:val="0"/>
        <w:autoSpaceDN w:val="0"/>
        <w:spacing w:after="0" w:line="330" w:lineRule="exact"/>
      </w:pPr>
      <w:r>
        <w:t>Communication Styles</w:t>
      </w:r>
    </w:p>
    <w:p w14:paraId="1059DA7C" w14:textId="77777777" w:rsidR="00D27D46" w:rsidRDefault="00000000">
      <w:pPr>
        <w:autoSpaceDE w:val="0"/>
        <w:autoSpaceDN w:val="0"/>
        <w:spacing w:before="286" w:after="0" w:line="264" w:lineRule="exact"/>
      </w:pPr>
      <w:r>
        <w:t xml:space="preserve">The air buzzed with a quiet energy, a tangible shift from the </w:t>
        <w:br/>
        <w:t xml:space="preserve">vulnerability of the previous week's discussions. Johnny leaned back, his gaze sweeping across the women's faces, a knowing smile playing on his lips. “So, we've tackled desire, we've explored </w:t>
        <w:br/>
        <w:t xml:space="preserve">pleasure, and we've even started to whisper our truths. But the bedroom isn't an island, ladies. It's connected to the rest of your life, to your relationships, to the way you communicate, or more </w:t>
        <w:br/>
        <w:t>accurately, fail to communicate.”</w:t>
      </w:r>
    </w:p>
    <w:p w14:paraId="621F8D2E" w14:textId="77777777" w:rsidR="00D27D46" w:rsidRDefault="00000000">
      <w:pPr>
        <w:autoSpaceDE w:val="0"/>
        <w:autoSpaceDN w:val="0"/>
        <w:spacing w:before="264" w:after="0" w:line="264" w:lineRule="exact"/>
      </w:pPr>
      <w:r>
        <w:t>He paused, letting the silence hang heavy, before continuing. “This week, we dissect communication – the lifeblood, or sometimes the poison, of any relationship. Forget the romantic novels, the fairy-tale endings. Real life is messy, and communication, at its core, is the messy business of untangling those knots.”</w:t>
      </w:r>
    </w:p>
    <w:p w14:paraId="6F77F826" w14:textId="77777777" w:rsidR="00D27D46" w:rsidRDefault="00000000">
      <w:pPr>
        <w:autoSpaceDE w:val="0"/>
        <w:autoSpaceDN w:val="0"/>
        <w:spacing w:before="264" w:after="0" w:line="264" w:lineRule="exact"/>
      </w:pPr>
      <w:r>
        <w:t xml:space="preserve">He began with a broad stroke, painting a picture of the </w:t>
        <w:br/>
        <w:t xml:space="preserve">communication spectrum. “We have the passives, the silent </w:t>
        <w:br/>
        <w:t xml:space="preserve">sufferers, nodding along, agreeing with everything, yet harboring a volcano of resentment. Then there are the aggressors, the </w:t>
        <w:br/>
        <w:t xml:space="preserve">bulldozers, steamrolling over everyone and everything in their path, leaving a trail of bruised egos and shattered confidence.” He paused for effect, his eyes twinkling. "And sandwiched somewhere in </w:t>
        <w:br/>
        <w:t>between, like a perfectly ripe mango, lies assertive communication– the sweet spot, the holy grail."</w:t>
      </w:r>
    </w:p>
    <w:p w14:paraId="6877ACDC" w14:textId="77777777" w:rsidR="00D27D46" w:rsidRDefault="00000000">
      <w:pPr>
        <w:autoSpaceDE w:val="0"/>
        <w:autoSpaceDN w:val="0"/>
        <w:spacing w:before="204" w:after="0" w:line="324" w:lineRule="exact"/>
      </w:pPr>
      <w:r>
        <w:t>He leaned forward, his voice dropping to a conspiratorial whisper.</w:t>
      </w:r>
    </w:p>
    <w:p w14:paraId="522F52DB" w14:textId="77777777" w:rsidR="00D27D46" w:rsidRDefault="00000000">
      <w:pPr>
        <w:autoSpaceDE w:val="0"/>
        <w:autoSpaceDN w:val="0"/>
        <w:spacing w:before="60" w:after="0" w:line="264" w:lineRule="exact"/>
      </w:pPr>
      <w:r>
        <w:t xml:space="preserve">"Assertive communication isn’t about aggression; it’s about self-respect. It's about clearly stating your needs, desires, and </w:t>
        <w:br/>
        <w:t>boundaries without stepping on anyone's toes – or their hearts." He illustrated his point with a simple example: "Instead of saying, ‘You never listen to me,’ which is accusatory and shuts down dialogue, try ‘I feel unheard when…’ This is an ‘I’ statement, focusing on your own experience, opening the door for your partner to understand and respond without feeling attacked.”</w:t>
      </w:r>
    </w:p>
    <w:p w14:paraId="7C8A7AB7" w14:textId="77777777" w:rsidR="00D27D46" w:rsidRDefault="00000000">
      <w:pPr>
        <w:autoSpaceDE w:val="0"/>
        <w:autoSpaceDN w:val="0"/>
        <w:spacing w:before="264" w:after="0" w:line="264" w:lineRule="exact"/>
        <w:ind w:right="288"/>
        <w:jc w:val="center"/>
      </w:pPr>
      <w:r>
        <w:t>The women, emboldened by previous weeks, began sharing their experiences. Chloe, a petite woman with a surprisingly sharp wit,</w:t>
      </w:r>
    </w:p>
    <w:p w14:paraId="6792B28B" w14:textId="77777777" w:rsidR="00D27D46" w:rsidRDefault="00D27D46">
      <w:pPr>
        <w:sectPr w:rsidR="00D27D46">
          <w:pgSz w:w="8000" w:h="12000"/>
          <w:pgMar w:top="1440" w:right="1440" w:bottom="1440" w:left="1440" w:header="720" w:footer="720" w:gutter="0"/>
          <w:cols w:space="720"/>
          <w:docGrid w:linePitch="360"/>
        </w:sectPr>
      </w:pPr>
    </w:p>
    <w:p w14:paraId="01D86647" w14:textId="77777777" w:rsidR="00D27D46" w:rsidRDefault="00D27D46">
      <w:pPr>
        <w:autoSpaceDE w:val="0"/>
        <w:autoSpaceDN w:val="0"/>
        <w:spacing w:after="78" w:line="220" w:lineRule="exact"/>
      </w:pPr>
    </w:p>
    <w:p w14:paraId="65D854DC" w14:textId="77777777" w:rsidR="00D27D46" w:rsidRDefault="00000000">
      <w:pPr>
        <w:autoSpaceDE w:val="0"/>
        <w:autoSpaceDN w:val="0"/>
        <w:spacing w:before="58" w:after="0" w:line="264" w:lineRule="exact"/>
      </w:pPr>
      <w:r>
        <w:t>confessed to being a chronic passive communicator. “I’ve always avoided conflict,” she admitted, her voice barely a whisper. “I just… agree, even when I’m dying inside.” She shared a story about a recent date where her partner had made a suggestive comment she found uncomfortable. Instead of expressing her discomfort, she’d simply laughed it off, only to spend the rest of the evening feeling resentful and violated.</w:t>
      </w:r>
    </w:p>
    <w:p w14:paraId="373C5610" w14:textId="77777777" w:rsidR="00D27D46" w:rsidRDefault="00000000">
      <w:pPr>
        <w:autoSpaceDE w:val="0"/>
        <w:autoSpaceDN w:val="0"/>
        <w:spacing w:before="264" w:after="0" w:line="264" w:lineRule="exact"/>
      </w:pPr>
      <w:r>
        <w:t>Johnny nodded sympathetically. “See, Chloe? That’s the price of passivity. It builds walls, fosters resentment, and ultimately, it kills intimacy. Next time, practice that 'I' statement: ‘I experienced uncomfortable when you said that. It crossed a boundary for me.’ Simple, direct, and sets the stage for a real conversation.”</w:t>
      </w:r>
    </w:p>
    <w:p w14:paraId="20BE8200" w14:textId="77777777" w:rsidR="00D27D46" w:rsidRDefault="00000000">
      <w:pPr>
        <w:autoSpaceDE w:val="0"/>
        <w:autoSpaceDN w:val="0"/>
        <w:spacing w:before="264" w:after="0" w:line="264" w:lineRule="exact"/>
      </w:pPr>
      <w:r>
        <w:t xml:space="preserve">Maria, a fiery redhead, confessed to the opposite extreme: </w:t>
        <w:br/>
        <w:t xml:space="preserve">aggressive communication. “I’m a bull in a china shop,” she </w:t>
        <w:br/>
        <w:t>admitted with a self-deprecating laugh. “I say what I think, even if it’s hurtful. I often end up feeling guilty afterward, but the words are already out.” She described a fight with her boyfriend, a heated exchange fueled by her frustrated feelings of neglect, ending with slammed doors and stinging words.</w:t>
      </w:r>
    </w:p>
    <w:p w14:paraId="478DF9D7" w14:textId="77777777" w:rsidR="00D27D46" w:rsidRDefault="00000000">
      <w:pPr>
        <w:autoSpaceDE w:val="0"/>
        <w:autoSpaceDN w:val="0"/>
        <w:spacing w:before="264" w:after="0" w:line="264" w:lineRule="exact"/>
        <w:ind w:right="144"/>
      </w:pPr>
      <w:r>
        <w:t xml:space="preserve">“Maria,” Johnny said gently, “your passion is a strength, but it needs to be channeled. Aggression is about controlling the other person, about making them feel bad. Assertiveness, on the other hand, is about expressing yourself without controlling the </w:t>
        <w:br/>
        <w:t>outcome.” He suggested strategies for tempering her outbursts: taking a deep breath before speaking, pausing to choose her words carefully, and actively listening to her partner’s perspective.</w:t>
      </w:r>
    </w:p>
    <w:p w14:paraId="2CB67DA8" w14:textId="77777777" w:rsidR="00D27D46" w:rsidRDefault="00000000">
      <w:pPr>
        <w:autoSpaceDE w:val="0"/>
        <w:autoSpaceDN w:val="0"/>
        <w:spacing w:before="264" w:after="0" w:line="264" w:lineRule="exact"/>
      </w:pPr>
      <w:r>
        <w:t xml:space="preserve">The conversation flowed organically, moving from personal </w:t>
        <w:br/>
        <w:t xml:space="preserve">anecdotes to practical exercises. Johnny provided a structured framework for effective communication, highlighting the </w:t>
        <w:br/>
        <w:t>importance of active listening – truly hearing and understanding, not just waiting for your turn to speak. He emphasized the power of reflective listening – paraphrasing your partner’s words to ensure you’ve understood correctly, showing empathy and preventing misunderstandings.</w:t>
      </w:r>
    </w:p>
    <w:p w14:paraId="6FFF539F" w14:textId="77777777" w:rsidR="00D27D46" w:rsidRDefault="00000000">
      <w:pPr>
        <w:autoSpaceDE w:val="0"/>
        <w:autoSpaceDN w:val="0"/>
        <w:spacing w:before="204" w:after="0" w:line="324" w:lineRule="exact"/>
      </w:pPr>
      <w:r>
        <w:t>He delved into non-verbal communication, pointing out the subtle</w:t>
      </w:r>
    </w:p>
    <w:p w14:paraId="3137E071" w14:textId="77777777" w:rsidR="00D27D46" w:rsidRDefault="00D27D46">
      <w:pPr>
        <w:sectPr w:rsidR="00D27D46">
          <w:pgSz w:w="8000" w:h="12000"/>
          <w:pgMar w:top="1440" w:right="1440" w:bottom="1440" w:left="1440" w:header="720" w:footer="720" w:gutter="0"/>
          <w:cols w:space="720"/>
          <w:docGrid w:linePitch="360"/>
        </w:sectPr>
      </w:pPr>
    </w:p>
    <w:p w14:paraId="47AA1542" w14:textId="77777777" w:rsidR="00D27D46" w:rsidRDefault="00D27D46">
      <w:pPr>
        <w:autoSpaceDE w:val="0"/>
        <w:autoSpaceDN w:val="0"/>
        <w:spacing w:after="78" w:line="220" w:lineRule="exact"/>
      </w:pPr>
    </w:p>
    <w:p w14:paraId="62FE6662" w14:textId="77777777" w:rsidR="00D27D46" w:rsidRDefault="00000000">
      <w:pPr>
        <w:autoSpaceDE w:val="0"/>
        <w:autoSpaceDN w:val="0"/>
        <w:spacing w:before="58" w:after="0" w:line="264" w:lineRule="exact"/>
      </w:pPr>
      <w:r>
        <w:t>cues – a furrowed brow, a clenched jaw, averted eyes – that often speak louder than words. He demonstrated how to interpret these cues, emphasizing the importance of recognizing and responding to both verbal and non-verbal cues. He explained how mismatched communication styles could lead to conflict, and how couples could learn to bridge the gap by understanding each other's unique ways of expressing themselves.</w:t>
      </w:r>
    </w:p>
    <w:p w14:paraId="54AA9C89" w14:textId="77777777" w:rsidR="00D27D46" w:rsidRDefault="00000000">
      <w:pPr>
        <w:autoSpaceDE w:val="0"/>
        <w:autoSpaceDN w:val="0"/>
        <w:spacing w:before="264" w:after="0" w:line="264" w:lineRule="exact"/>
      </w:pPr>
      <w:r>
        <w:t xml:space="preserve">The discussion naturally veered into the minefield of conflict </w:t>
        <w:br/>
        <w:t>resolution. Johnny emphasized that disagreements are inevitable; the key lies in how you handle them. He advocated for setting aside time to discuss issues calmly and rationally, without accusations or blame. He encouraged the women to utilize “I” statements, to focus on feelings and behaviors rather than making character judgments, and to propose solutions collaboratively.</w:t>
      </w:r>
    </w:p>
    <w:p w14:paraId="304412EE" w14:textId="77777777" w:rsidR="00D27D46" w:rsidRDefault="00000000">
      <w:pPr>
        <w:autoSpaceDE w:val="0"/>
        <w:autoSpaceDN w:val="0"/>
        <w:spacing w:before="264" w:after="0" w:line="264" w:lineRule="exact"/>
      </w:pPr>
      <w:r>
        <w:t xml:space="preserve">He introduced the concept of “emotional intelligence” in </w:t>
        <w:br/>
        <w:t>relationships, stressing the importance of understanding your own emotions and those of your partner. He urged them to recognize the triggers that lead to conflict and develop coping mechanisms, such as taking breaks when emotions run high, to prevent arguments from escalating. He encouraged the women to consider couples therapy as a valuable tool for resolving deep-seated issues and fostering healthy communication patterns.</w:t>
      </w:r>
    </w:p>
    <w:p w14:paraId="3E970229" w14:textId="77777777" w:rsidR="00D27D46" w:rsidRDefault="00000000">
      <w:pPr>
        <w:autoSpaceDE w:val="0"/>
        <w:autoSpaceDN w:val="0"/>
        <w:spacing w:before="264" w:after="0" w:line="264" w:lineRule="exact"/>
        <w:ind w:right="144"/>
      </w:pPr>
      <w:r>
        <w:t>The session concluded with a potent exercise. Johnny asked each woman to identify their dominant communication style, their strengths, and their weaknesses. He then challenged them to develop a personalized communication plan, outlining practical steps to improve their skills in areas where they struggled, and to identify ways to better understand their partners' communication preferences.</w:t>
      </w:r>
    </w:p>
    <w:p w14:paraId="423AC698" w14:textId="77777777" w:rsidR="00D27D46" w:rsidRDefault="00000000">
      <w:pPr>
        <w:autoSpaceDE w:val="0"/>
        <w:autoSpaceDN w:val="0"/>
        <w:spacing w:before="266" w:after="0" w:line="264" w:lineRule="exact"/>
        <w:ind w:right="144"/>
      </w:pPr>
      <w:r>
        <w:t>The women eagerly shared their plans, and a palpable sense of empowerment filled the room. They no longer experienced alone in their struggles, their experiences validated by the shared vulnerabilities of the group. The weight of unspoken resentments and unresolved conflicts seemed to lighten as they learned concrete strategies to address the challenges they faced. The session ended not with a sense of completion, but with a renewed determination to apply</w:t>
      </w:r>
    </w:p>
    <w:p w14:paraId="63E19E0B" w14:textId="77777777" w:rsidR="00D27D46" w:rsidRDefault="00D27D46">
      <w:pPr>
        <w:sectPr w:rsidR="00D27D46">
          <w:pgSz w:w="8000" w:h="12000"/>
          <w:pgMar w:top="1440" w:right="1440" w:bottom="1440" w:left="1440" w:header="720" w:footer="720" w:gutter="0"/>
          <w:cols w:space="720"/>
          <w:docGrid w:linePitch="360"/>
        </w:sectPr>
      </w:pPr>
    </w:p>
    <w:p w14:paraId="6178EA41" w14:textId="77777777" w:rsidR="00D27D46" w:rsidRDefault="00D27D46">
      <w:pPr>
        <w:autoSpaceDE w:val="0"/>
        <w:autoSpaceDN w:val="0"/>
        <w:spacing w:after="78" w:line="220" w:lineRule="exact"/>
      </w:pPr>
    </w:p>
    <w:p w14:paraId="76BFACC8" w14:textId="77777777" w:rsidR="00D27D46" w:rsidRDefault="00000000">
      <w:pPr>
        <w:autoSpaceDE w:val="0"/>
        <w:autoSpaceDN w:val="0"/>
        <w:spacing w:before="58" w:after="0" w:line="264" w:lineRule="exact"/>
      </w:pPr>
      <w:r>
        <w:t>their newly acquired skills to foster stronger, healthier relationships—relationships built on a foundation of open, honest, and assertive communication. The transformation had begun, a journey that stretched beyond the confines of the workshop, reaching into their lives, and into their bedrooms.</w:t>
      </w:r>
    </w:p>
    <w:p w14:paraId="32546773" w14:textId="77777777" w:rsidR="00D27D46" w:rsidRDefault="00D27D46">
      <w:pPr>
        <w:sectPr w:rsidR="00D27D46">
          <w:pgSz w:w="8000" w:h="12000"/>
          <w:pgMar w:top="1440" w:right="1440" w:bottom="1440" w:left="1440" w:header="720" w:footer="720" w:gutter="0"/>
          <w:cols w:space="720"/>
          <w:docGrid w:linePitch="360"/>
        </w:sectPr>
      </w:pPr>
    </w:p>
    <w:p w14:paraId="6B1164BE" w14:textId="77777777" w:rsidR="00D27D46" w:rsidRDefault="00D27D46">
      <w:pPr>
        <w:autoSpaceDE w:val="0"/>
        <w:autoSpaceDN w:val="0"/>
        <w:spacing w:after="224" w:line="220" w:lineRule="exact"/>
      </w:pPr>
    </w:p>
    <w:p w14:paraId="1552AF2F" w14:textId="77777777" w:rsidR="00D27D46" w:rsidRDefault="00000000">
      <w:pPr>
        <w:autoSpaceDE w:val="0"/>
        <w:autoSpaceDN w:val="0"/>
        <w:spacing w:after="0" w:line="330" w:lineRule="exact"/>
      </w:pPr>
      <w:r>
        <w:t>Conflict Resolution</w:t>
      </w:r>
    </w:p>
    <w:p w14:paraId="20174FC1" w14:textId="77777777" w:rsidR="00D27D46" w:rsidRDefault="00000000">
      <w:pPr>
        <w:autoSpaceDE w:val="0"/>
        <w:autoSpaceDN w:val="0"/>
        <w:spacing w:before="286" w:after="0" w:line="264" w:lineRule="exact"/>
      </w:pPr>
      <w:r>
        <w:t xml:space="preserve">The air hung heavy with the unspoken, a stark contrast to the vibrant energy of the previous week. Johnny Angel, sensing the shift, leaned forward, his gaze piercing yet empathetic. “So, we've learned to speak the language of desire, to explore the landscapes of pleasure, and to whisper the truths hidden deep within. But the bedroom, my dears, is not an isolated island; it's a peninsula, </w:t>
        <w:br/>
        <w:t>connected to the vast mainland of your lives, your relationships.</w:t>
      </w:r>
    </w:p>
    <w:p w14:paraId="395B6300" w14:textId="77777777" w:rsidR="00D27D46" w:rsidRDefault="00000000">
      <w:pPr>
        <w:autoSpaceDE w:val="0"/>
        <w:autoSpaceDN w:val="0"/>
        <w:spacing w:before="58" w:after="0" w:line="264" w:lineRule="exact"/>
        <w:ind w:right="288"/>
      </w:pPr>
      <w:r>
        <w:t>And the bridge connecting them? Communication, or rather, the often treacherous lack thereof.”</w:t>
      </w:r>
    </w:p>
    <w:p w14:paraId="01F1C036" w14:textId="77777777" w:rsidR="00D27D46" w:rsidRDefault="00000000">
      <w:pPr>
        <w:autoSpaceDE w:val="0"/>
        <w:autoSpaceDN w:val="0"/>
        <w:spacing w:before="264" w:after="0" w:line="264" w:lineRule="exact"/>
      </w:pPr>
      <w:r>
        <w:t xml:space="preserve">He paused, letting the weight of his words settle, the silence </w:t>
        <w:br/>
        <w:t>amplifying the gravity of the subject. “This week, we navigate the turbulent waters of conflict. We dismantle the myth of effortless harmony, the fantasy of perpetual bliss. Relationships are messy. Conflict is inevitable. The true skill lies not in avoiding conflict, but in mastering the art of resolving it.”</w:t>
      </w:r>
    </w:p>
    <w:p w14:paraId="3267767D" w14:textId="77777777" w:rsidR="00D27D46" w:rsidRDefault="00000000">
      <w:pPr>
        <w:autoSpaceDE w:val="0"/>
        <w:autoSpaceDN w:val="0"/>
        <w:spacing w:before="264" w:after="0" w:line="264" w:lineRule="exact"/>
      </w:pPr>
      <w:r>
        <w:t>He began with a case study, a familiar scenario: "Imagine two lovers, entangled in a passionate embrace, yet simmering with unspoken resentments. He consistently forgets to take out the trash, she feels consistently overlooked. He says, 'I'm stressed from work!' She responds, 'You're always stressed!' Is that communication? Or a collision of anxieties, escalating into a full-blown war?"</w:t>
      </w:r>
    </w:p>
    <w:p w14:paraId="46396CF5" w14:textId="77777777" w:rsidR="00D27D46" w:rsidRDefault="00000000">
      <w:pPr>
        <w:autoSpaceDE w:val="0"/>
        <w:autoSpaceDN w:val="0"/>
        <w:spacing w:before="264" w:after="0" w:line="264" w:lineRule="exact"/>
      </w:pPr>
      <w:r>
        <w:t xml:space="preserve">He offered a different approach. "Let's rewrite the script. She could say, 'Honey, when the trash overflows, it makes me feel </w:t>
        <w:br/>
        <w:t>overwhelmed and unappreciated.' He could reply, 'I understand. It's not intentional. Can we brainstorm a solution together – maybe a reminder on my phone?' See the difference? It's about expressing your feelings without blaming, about collaborating towards a resolution, not about winning a battle.”</w:t>
      </w:r>
    </w:p>
    <w:p w14:paraId="2415D1CA" w14:textId="77777777" w:rsidR="00D27D46" w:rsidRDefault="00000000">
      <w:pPr>
        <w:autoSpaceDE w:val="0"/>
        <w:autoSpaceDN w:val="0"/>
        <w:spacing w:before="264" w:after="0" w:line="264" w:lineRule="exact"/>
      </w:pPr>
      <w:r>
        <w:t>He delved into the different styles of conflict resolution. “Some people avoid conflict at all costs; they're the peacekeepers, the quiet sufferers who accumulate resentment until it explodes. Then there are the aggressors, the ones who attack, who see conflict as a win-lose situation. And then, there are those who approach conflict as a</w:t>
      </w:r>
    </w:p>
    <w:p w14:paraId="741E039A" w14:textId="77777777" w:rsidR="00D27D46" w:rsidRDefault="00D27D46">
      <w:pPr>
        <w:sectPr w:rsidR="00D27D46">
          <w:pgSz w:w="8000" w:h="12000"/>
          <w:pgMar w:top="1440" w:right="1440" w:bottom="1440" w:left="1440" w:header="720" w:footer="720" w:gutter="0"/>
          <w:cols w:space="720"/>
          <w:docGrid w:linePitch="360"/>
        </w:sectPr>
      </w:pPr>
    </w:p>
    <w:p w14:paraId="3E7D2740" w14:textId="77777777" w:rsidR="00D27D46" w:rsidRDefault="00D27D46">
      <w:pPr>
        <w:autoSpaceDE w:val="0"/>
        <w:autoSpaceDN w:val="0"/>
        <w:spacing w:after="78" w:line="220" w:lineRule="exact"/>
      </w:pPr>
    </w:p>
    <w:p w14:paraId="6257A946" w14:textId="77777777" w:rsidR="00D27D46" w:rsidRDefault="00000000">
      <w:pPr>
        <w:autoSpaceDE w:val="0"/>
        <w:autoSpaceDN w:val="0"/>
        <w:spacing w:before="56" w:after="0" w:line="266" w:lineRule="exact"/>
      </w:pPr>
      <w:r>
        <w:t>problem-solving opportunity, where both parties aim for a win-win outcome.”</w:t>
      </w:r>
    </w:p>
    <w:p w14:paraId="5805D944" w14:textId="77777777" w:rsidR="00D27D46" w:rsidRDefault="00000000">
      <w:pPr>
        <w:autoSpaceDE w:val="0"/>
        <w:autoSpaceDN w:val="0"/>
        <w:spacing w:before="264" w:after="0" w:line="264" w:lineRule="exact"/>
      </w:pPr>
      <w:r>
        <w:t>Chloe, still grappling with the passive communication she had revealed the previous week, shared another anecdote. “I had a fight with my partner about his spending habits. Instead of expressing my concerns, I bottled them up, and then I exploded later, completely unrelated to the issue. It experienced like a betrayal of my own feelings, and it hurt our relationship badly.”</w:t>
      </w:r>
    </w:p>
    <w:p w14:paraId="736CE2B0" w14:textId="77777777" w:rsidR="00D27D46" w:rsidRDefault="00000000">
      <w:pPr>
        <w:autoSpaceDE w:val="0"/>
        <w:autoSpaceDN w:val="0"/>
        <w:spacing w:before="264" w:after="0" w:line="264" w:lineRule="exact"/>
      </w:pPr>
      <w:r>
        <w:t>Johnny nodded, his expression understanding. "See, Chloe? That pent-up anger festers and distorts your communication, turning into something entirely different. Assertive communication isn't about aggression, it's about respecting your needs and expressing them clearly, even when it's uncomfortable.” He guided her through a role-playing exercise, showing her how to express her concerns directly and calmly.</w:t>
      </w:r>
    </w:p>
    <w:p w14:paraId="334163BD" w14:textId="77777777" w:rsidR="00D27D46" w:rsidRDefault="00000000">
      <w:pPr>
        <w:autoSpaceDE w:val="0"/>
        <w:autoSpaceDN w:val="0"/>
        <w:spacing w:before="264" w:after="0" w:line="264" w:lineRule="exact"/>
      </w:pPr>
      <w:r>
        <w:t>Maria, ever the fiery redhead, chimed in, "I'm learning to listen, but it's hard! I always want to jump in, to defend my point of view. It feels like I'm giving up if I listen without immediately responding."</w:t>
      </w:r>
    </w:p>
    <w:p w14:paraId="6E9C0F6A" w14:textId="77777777" w:rsidR="00D27D46" w:rsidRDefault="00000000">
      <w:pPr>
        <w:autoSpaceDE w:val="0"/>
        <w:autoSpaceDN w:val="0"/>
        <w:spacing w:before="264" w:after="0" w:line="264" w:lineRule="exact"/>
        <w:ind w:right="288"/>
      </w:pPr>
      <w:r>
        <w:t>Johnny smiled. "Maria, listening isn't passive acceptance. It's actively seeking to understand your partner's perspective, even if you don't agree with it. Imagine it as collecting clues to solve a puzzle together – it’s an act of cooperation, not surrender.” He emphasized the importance of reflective listening – paraphrasing what your partner has said to ensure understanding and validate their feelings.</w:t>
      </w:r>
    </w:p>
    <w:p w14:paraId="740859D4" w14:textId="77777777" w:rsidR="00D27D46" w:rsidRDefault="00000000">
      <w:pPr>
        <w:autoSpaceDE w:val="0"/>
        <w:autoSpaceDN w:val="0"/>
        <w:spacing w:before="264" w:after="0" w:line="264" w:lineRule="exact"/>
        <w:ind w:right="144"/>
      </w:pPr>
      <w:r>
        <w:t xml:space="preserve">He then introduced the concept of compromise – not as surrender, but as a creative solution that meets both parties’ needs, at least partially. He explained that true compromise often involves </w:t>
        <w:br/>
        <w:t>flexibility and mutual respect. “It’s about finding common ground, not about giving in.” He gave examples of how couples could use negotiation to resolve disagreements, offering practical strategies for finding mutually acceptable solutions.</w:t>
      </w:r>
    </w:p>
    <w:p w14:paraId="7F6B11D3" w14:textId="77777777" w:rsidR="00D27D46" w:rsidRDefault="00000000">
      <w:pPr>
        <w:autoSpaceDE w:val="0"/>
        <w:autoSpaceDN w:val="0"/>
        <w:spacing w:before="264" w:after="0" w:line="264" w:lineRule="exact"/>
        <w:ind w:right="432"/>
      </w:pPr>
      <w:r>
        <w:t>The discussion then shifted to the crucial role of empathy. "Understanding your partner's perspective is not about agreeing</w:t>
      </w:r>
    </w:p>
    <w:p w14:paraId="4997B693" w14:textId="77777777" w:rsidR="00D27D46" w:rsidRDefault="00D27D46">
      <w:pPr>
        <w:sectPr w:rsidR="00D27D46">
          <w:pgSz w:w="8000" w:h="12000"/>
          <w:pgMar w:top="1440" w:right="1440" w:bottom="1440" w:left="1440" w:header="720" w:footer="720" w:gutter="0"/>
          <w:cols w:space="720"/>
          <w:docGrid w:linePitch="360"/>
        </w:sectPr>
      </w:pPr>
    </w:p>
    <w:p w14:paraId="5C440708" w14:textId="77777777" w:rsidR="00D27D46" w:rsidRDefault="00D27D46">
      <w:pPr>
        <w:autoSpaceDE w:val="0"/>
        <w:autoSpaceDN w:val="0"/>
        <w:spacing w:after="78" w:line="220" w:lineRule="exact"/>
      </w:pPr>
    </w:p>
    <w:p w14:paraId="38CEB1BF" w14:textId="77777777" w:rsidR="00D27D46" w:rsidRDefault="00000000">
      <w:pPr>
        <w:autoSpaceDE w:val="0"/>
        <w:autoSpaceDN w:val="0"/>
        <w:spacing w:before="56" w:after="0" w:line="264" w:lineRule="exact"/>
      </w:pPr>
      <w:r>
        <w:t>with them," Johnny clarified, "it’s about seeing the world through their eyes. Try to identify the underlying needs and emotions driving their behavior, rather than focusing solely on their actions."</w:t>
      </w:r>
    </w:p>
    <w:p w14:paraId="6C85BF2E" w14:textId="77777777" w:rsidR="00D27D46" w:rsidRDefault="00000000">
      <w:pPr>
        <w:autoSpaceDE w:val="0"/>
        <w:autoSpaceDN w:val="0"/>
        <w:spacing w:before="264" w:after="0" w:line="264" w:lineRule="exact"/>
      </w:pPr>
      <w:r>
        <w:t xml:space="preserve">He provided practical exercises. The women paired up, each taking turns playing the roles of different personalities in scenarios </w:t>
        <w:br/>
        <w:t>depicting conflict. They practiced using "I" statements, expressing their feelings, active listening, and finding mutually agreeable compromises. The room buzzed with energy – laughter mingled with the seriousness of learning to address conflicts with empathy and understanding.</w:t>
      </w:r>
    </w:p>
    <w:p w14:paraId="62043CE6" w14:textId="77777777" w:rsidR="00D27D46" w:rsidRDefault="00000000">
      <w:pPr>
        <w:autoSpaceDE w:val="0"/>
        <w:autoSpaceDN w:val="0"/>
        <w:spacing w:before="264" w:after="0" w:line="264" w:lineRule="exact"/>
      </w:pPr>
      <w:r>
        <w:t xml:space="preserve">He underscored the importance of self-awareness. "Before you can resolve conflict effectively with your partner, you need to </w:t>
        <w:br/>
        <w:t>understand your own triggers, your own emotional responses. What pushes your buttons? What patterns emerge in your conflicts? Identifying these patterns allows you to anticipate potential issues and develop coping strategies.”</w:t>
      </w:r>
    </w:p>
    <w:p w14:paraId="57A120B0" w14:textId="77777777" w:rsidR="00D27D46" w:rsidRDefault="00000000">
      <w:pPr>
        <w:autoSpaceDE w:val="0"/>
        <w:autoSpaceDN w:val="0"/>
        <w:spacing w:before="264" w:after="0" w:line="264" w:lineRule="exact"/>
      </w:pPr>
      <w:r>
        <w:t>Johnny emphasized the significance of forgiveness, not just as a gesture towards your partner, but as an act of self-liberation. Holding onto resentment is like carrying a heavy burden; it poisons your relationships and ultimately undermines your own well-being. Forgiveness, he explained, isn't about condoning harmful behavior; it’s about freeing yourself from the emotional chains of anger and resentment.</w:t>
      </w:r>
    </w:p>
    <w:p w14:paraId="5B6FF7AC" w14:textId="77777777" w:rsidR="00D27D46" w:rsidRDefault="00000000">
      <w:pPr>
        <w:autoSpaceDE w:val="0"/>
        <w:autoSpaceDN w:val="0"/>
        <w:spacing w:before="264" w:after="0" w:line="264" w:lineRule="exact"/>
      </w:pPr>
      <w:r>
        <w:t xml:space="preserve">The final portion of the session focused on the prevention of </w:t>
        <w:br/>
        <w:t xml:space="preserve">conflict, on cultivating a healthy relationship dynamic that reduces the frequency and intensity of disagreements. This involved </w:t>
        <w:br/>
        <w:t xml:space="preserve">establishing clear communication protocols; setting realistic </w:t>
        <w:br/>
        <w:t>expectations; and developing shared values and goals.</w:t>
      </w:r>
    </w:p>
    <w:p w14:paraId="717D655C" w14:textId="77777777" w:rsidR="00D27D46" w:rsidRDefault="00000000">
      <w:pPr>
        <w:autoSpaceDE w:val="0"/>
        <w:autoSpaceDN w:val="0"/>
        <w:spacing w:before="266" w:after="0" w:line="264" w:lineRule="exact"/>
        <w:ind w:right="144"/>
      </w:pPr>
      <w:r>
        <w:t>He also discussed the role of external support. Couples therapy, he explained, was not a sign of failure but a proactive step towards building a stronger, healthier relationship. "A skilled therapist can provide a neutral space for couples to work through their issues, learn effective communication skills, and develop strategies for resolving conflicts constructively."</w:t>
      </w:r>
    </w:p>
    <w:p w14:paraId="72A67F7E" w14:textId="77777777" w:rsidR="00D27D46" w:rsidRDefault="00D27D46">
      <w:pPr>
        <w:sectPr w:rsidR="00D27D46">
          <w:pgSz w:w="8000" w:h="12000"/>
          <w:pgMar w:top="1440" w:right="1440" w:bottom="1440" w:left="1440" w:header="720" w:footer="720" w:gutter="0"/>
          <w:cols w:space="720"/>
          <w:docGrid w:linePitch="360"/>
        </w:sectPr>
      </w:pPr>
    </w:p>
    <w:p w14:paraId="7875F563" w14:textId="77777777" w:rsidR="00D27D46" w:rsidRDefault="00D27D46">
      <w:pPr>
        <w:autoSpaceDE w:val="0"/>
        <w:autoSpaceDN w:val="0"/>
        <w:spacing w:after="78" w:line="220" w:lineRule="exact"/>
      </w:pPr>
    </w:p>
    <w:p w14:paraId="6053D777" w14:textId="77777777" w:rsidR="00D27D46" w:rsidRDefault="00000000">
      <w:pPr>
        <w:autoSpaceDE w:val="0"/>
        <w:autoSpaceDN w:val="0"/>
        <w:spacing w:before="58" w:after="0" w:line="264" w:lineRule="exact"/>
      </w:pPr>
      <w:r>
        <w:t>The women left the session feeling empowered, not just with new communication skills, but with a sense of community and shared experience. The weight of unspoken resentments and unresolved conflicts began to lift, replaced by a determined resolve to build stronger, healthier relationships – relationships based on open, honest, and assertive communication. The journey had just begun, a path that would lead them not only to greater sexual fulfillment but to a deeper, more fulfilling understanding of themselves and their partners. The transformation, Johnny knew, was far from over.</w:t>
      </w:r>
    </w:p>
    <w:p w14:paraId="0B7DDDDB" w14:textId="77777777" w:rsidR="00D27D46" w:rsidRDefault="00D27D46">
      <w:pPr>
        <w:sectPr w:rsidR="00D27D46">
          <w:pgSz w:w="8000" w:h="12000"/>
          <w:pgMar w:top="1440" w:right="1440" w:bottom="1440" w:left="1440" w:header="720" w:footer="720" w:gutter="0"/>
          <w:cols w:space="720"/>
          <w:docGrid w:linePitch="360"/>
        </w:sectPr>
      </w:pPr>
    </w:p>
    <w:p w14:paraId="76B4C411" w14:textId="77777777" w:rsidR="00D27D46" w:rsidRDefault="00D27D46">
      <w:pPr>
        <w:autoSpaceDE w:val="0"/>
        <w:autoSpaceDN w:val="0"/>
        <w:spacing w:after="224" w:line="220" w:lineRule="exact"/>
      </w:pPr>
    </w:p>
    <w:p w14:paraId="0FD2B225" w14:textId="77777777" w:rsidR="00D27D46" w:rsidRDefault="00000000">
      <w:pPr>
        <w:autoSpaceDE w:val="0"/>
        <w:autoSpaceDN w:val="0"/>
        <w:spacing w:after="0" w:line="330" w:lineRule="exact"/>
      </w:pPr>
      <w:r>
        <w:t>Negotiating Differences</w:t>
      </w:r>
    </w:p>
    <w:p w14:paraId="2108F38F" w14:textId="77777777" w:rsidR="00D27D46" w:rsidRDefault="00000000">
      <w:pPr>
        <w:autoSpaceDE w:val="0"/>
        <w:autoSpaceDN w:val="0"/>
        <w:spacing w:before="286" w:after="0" w:line="264" w:lineRule="exact"/>
        <w:ind w:right="144"/>
      </w:pPr>
      <w:r>
        <w:t>The lingering scent of arousal from the previous week’s exercises had dissipated, replaced by a more subdued atmosphere. Johnny Angel, sensing the shift, adjusted his posture, the casual swagger replaced by a thoughtful stillness. "Alright, ladies," he began, his voice a low rumble, "we’ve delved into the depths of individual pleasure, explored the hidden corners of your own desires. But sex, in its truest form, isn't a solo performance. It's a duet, a tango, a sometimes chaotic symphony played between two souls. And like any intricate performance, it requires careful orchestration, a delicate balance of individual needs and shared desires."</w:t>
      </w:r>
    </w:p>
    <w:p w14:paraId="6F747EAD" w14:textId="77777777" w:rsidR="00D27D46" w:rsidRDefault="00000000">
      <w:pPr>
        <w:autoSpaceDE w:val="0"/>
        <w:autoSpaceDN w:val="0"/>
        <w:spacing w:before="266" w:after="0" w:line="264" w:lineRule="exact"/>
      </w:pPr>
      <w:r>
        <w:t>He paused, letting his gaze sweep across the faces of the women, each reflecting a unique mix of anticipation and apprehension. "This week, we tackle the thorny issue of negotiation. Not just in the bedroom, but within the broader landscape of your relationships.</w:t>
      </w:r>
    </w:p>
    <w:p w14:paraId="632CA8DC" w14:textId="77777777" w:rsidR="00D27D46" w:rsidRDefault="00000000">
      <w:pPr>
        <w:autoSpaceDE w:val="0"/>
        <w:autoSpaceDN w:val="0"/>
        <w:spacing w:before="60" w:after="0" w:line="264" w:lineRule="exact"/>
      </w:pPr>
      <w:r>
        <w:t>Because let’s face it, the pursuit of sexual harmony often collides with the realities of differing preferences, desires, and, dare I say it, libidos."</w:t>
      </w:r>
    </w:p>
    <w:p w14:paraId="4356DD0F" w14:textId="77777777" w:rsidR="00D27D46" w:rsidRDefault="00000000">
      <w:pPr>
        <w:autoSpaceDE w:val="0"/>
        <w:autoSpaceDN w:val="0"/>
        <w:spacing w:before="264" w:after="0" w:line="264" w:lineRule="exact"/>
      </w:pPr>
      <w:r>
        <w:t>Sarah, a petite woman with a nervous smile, spoke up, her voice barely a whisper. "It's the unspoken things that bother me the most. My partner and I… we rarely discuss our sexual needs. It feels like we're just going through the motions."</w:t>
      </w:r>
    </w:p>
    <w:p w14:paraId="766B59D1" w14:textId="77777777" w:rsidR="00D27D46" w:rsidRDefault="00000000">
      <w:pPr>
        <w:autoSpaceDE w:val="0"/>
        <w:autoSpaceDN w:val="0"/>
        <w:spacing w:before="264" w:after="0" w:line="264" w:lineRule="exact"/>
      </w:pPr>
      <w:r>
        <w:t>Johnny nodded sympathetically. "The unspoken becomes a breeding ground for resentment, Sarah. It festers in the shadows, poisoning the very intimacy you crave. Open, honest communication isn’t just desirable; it’s the cornerstone of a thriving sexual relationship. And 'open' doesn't necessarily mean a blow-by-blow account of every erotic fantasy; it's about expressing your desires, your boundaries, and your level of comfort with a gentle candor."</w:t>
      </w:r>
    </w:p>
    <w:p w14:paraId="0F61B12C" w14:textId="77777777" w:rsidR="00D27D46" w:rsidRDefault="00000000">
      <w:pPr>
        <w:autoSpaceDE w:val="0"/>
        <w:autoSpaceDN w:val="0"/>
        <w:spacing w:before="264" w:after="0" w:line="264" w:lineRule="exact"/>
      </w:pPr>
      <w:r>
        <w:t xml:space="preserve">He launched into a discussion of the different communication styles, drawing parallels to the conflict resolution techniques explored the previous week. "Some of you might be avoidant, shying away from potentially uncomfortable conversations. Others might be </w:t>
        <w:br/>
        <w:t>aggressive, expressing your desires with a demand, rather than a</w:t>
      </w:r>
    </w:p>
    <w:p w14:paraId="31D69D68" w14:textId="77777777" w:rsidR="00D27D46" w:rsidRDefault="00D27D46">
      <w:pPr>
        <w:sectPr w:rsidR="00D27D46">
          <w:pgSz w:w="8000" w:h="12000"/>
          <w:pgMar w:top="1440" w:right="1440" w:bottom="1440" w:left="1440" w:header="720" w:footer="720" w:gutter="0"/>
          <w:cols w:space="720"/>
          <w:docGrid w:linePitch="360"/>
        </w:sectPr>
      </w:pPr>
    </w:p>
    <w:p w14:paraId="11617002" w14:textId="77777777" w:rsidR="00D27D46" w:rsidRDefault="00D27D46">
      <w:pPr>
        <w:autoSpaceDE w:val="0"/>
        <w:autoSpaceDN w:val="0"/>
        <w:spacing w:after="78" w:line="220" w:lineRule="exact"/>
      </w:pPr>
    </w:p>
    <w:p w14:paraId="6212AC4E" w14:textId="77777777" w:rsidR="00D27D46" w:rsidRDefault="00000000">
      <w:pPr>
        <w:autoSpaceDE w:val="0"/>
        <w:autoSpaceDN w:val="0"/>
        <w:spacing w:before="56" w:after="0" w:line="264" w:lineRule="exact"/>
      </w:pPr>
      <w:r>
        <w:t>request. The key is to aim for assertive communication – expressing your needs clearly and directly, without resorting to blame or manipulation."</w:t>
      </w:r>
    </w:p>
    <w:p w14:paraId="0169134B" w14:textId="77777777" w:rsidR="00D27D46" w:rsidRDefault="00000000">
      <w:pPr>
        <w:autoSpaceDE w:val="0"/>
        <w:autoSpaceDN w:val="0"/>
        <w:spacing w:before="264" w:after="0" w:line="264" w:lineRule="exact"/>
      </w:pPr>
      <w:r>
        <w:t>He used the example of a couple, one with a high libido and the other with a lower one. "Instead of saying, 'You never want to have sex!', which is accusatory and dismissive, try, 'Honey, I've been feeling a bit frustrated lately. My desire for intimacy is stronger than yours sometimes, and I'd appreciate it if we could find a way to balance our needs.'"</w:t>
      </w:r>
    </w:p>
    <w:p w14:paraId="3715C763" w14:textId="77777777" w:rsidR="00D27D46" w:rsidRDefault="00000000">
      <w:pPr>
        <w:autoSpaceDE w:val="0"/>
        <w:autoSpaceDN w:val="0"/>
        <w:spacing w:before="264" w:after="0" w:line="264" w:lineRule="exact"/>
      </w:pPr>
      <w:r>
        <w:t>He then delved into the complexities of negotiating different sexual preferences. "Perhaps one partner enjoys anal sex, while the other feels uncomfortable. Or maybe one partner is into BDSM, while the other prefers vanilla sex. Negotiating these differences requires a high degree of empathy, respect, and a willingness to compromise." He emphasized that compromise doesn't mean sacrificing your desires entirely, but rather finding creative solutions that allow both partners to experience some level of satisfaction.</w:t>
      </w:r>
    </w:p>
    <w:p w14:paraId="598F0212" w14:textId="77777777" w:rsidR="00D27D46" w:rsidRDefault="00000000">
      <w:pPr>
        <w:autoSpaceDE w:val="0"/>
        <w:autoSpaceDN w:val="0"/>
        <w:spacing w:before="264" w:after="0" w:line="264" w:lineRule="exact"/>
        <w:ind w:right="432"/>
      </w:pPr>
      <w:r>
        <w:t xml:space="preserve">Maria, ever outspoken, raised her hand. "But what if the </w:t>
        <w:br/>
        <w:t>compromise feels like a concession? What if I'm always the one giving in?"</w:t>
      </w:r>
    </w:p>
    <w:p w14:paraId="5E4F616D" w14:textId="77777777" w:rsidR="00D27D46" w:rsidRDefault="00000000">
      <w:pPr>
        <w:autoSpaceDE w:val="0"/>
        <w:autoSpaceDN w:val="0"/>
        <w:spacing w:before="264" w:after="0" w:line="264" w:lineRule="exact"/>
      </w:pPr>
      <w:r>
        <w:t xml:space="preserve">"That's a valid concern, Maria," Johnny acknowledged. "The goal isn't to always meet perfectly in the middle, it's about finding a balance that feels fair and respectful to both of you. If you </w:t>
        <w:br/>
        <w:t>consistently feel like you're compromising more than your partner, then you need to address that imbalance. Perhaps your partner isn't aware of your feelings or isn't fully appreciating your willingness to compromise." The weight of those words hung in the air between them.</w:t>
      </w:r>
    </w:p>
    <w:p w14:paraId="26597A3A" w14:textId="77777777" w:rsidR="00D27D46" w:rsidRDefault="00000000">
      <w:pPr>
        <w:autoSpaceDE w:val="0"/>
        <w:autoSpaceDN w:val="0"/>
        <w:spacing w:before="264" w:after="0" w:line="264" w:lineRule="exact"/>
      </w:pPr>
      <w:r>
        <w:t>He introduced the concept of "sexual contracts," suggesting a framework for open discussion and agreement around sexual activities. "This isn't about creating a rigid set of rules, but rather a shared understanding of boundaries, preferences, and expectations. It's a living document, open to revision as your needs and desires evolve."</w:t>
      </w:r>
    </w:p>
    <w:p w14:paraId="51B2BE90" w14:textId="77777777" w:rsidR="00D27D46" w:rsidRDefault="00000000">
      <w:pPr>
        <w:autoSpaceDE w:val="0"/>
        <w:autoSpaceDN w:val="0"/>
        <w:spacing w:before="204" w:after="0" w:line="324" w:lineRule="exact"/>
      </w:pPr>
      <w:r>
        <w:t>He shifted the focus to the role of fantasy and imagination in</w:t>
      </w:r>
    </w:p>
    <w:p w14:paraId="51457CB1" w14:textId="77777777" w:rsidR="00D27D46" w:rsidRDefault="00D27D46">
      <w:pPr>
        <w:sectPr w:rsidR="00D27D46">
          <w:pgSz w:w="8000" w:h="12000"/>
          <w:pgMar w:top="1440" w:right="1440" w:bottom="1440" w:left="1440" w:header="720" w:footer="720" w:gutter="0"/>
          <w:cols w:space="720"/>
          <w:docGrid w:linePitch="360"/>
        </w:sectPr>
      </w:pPr>
    </w:p>
    <w:p w14:paraId="71CD7F18" w14:textId="77777777" w:rsidR="00D27D46" w:rsidRDefault="00D27D46">
      <w:pPr>
        <w:autoSpaceDE w:val="0"/>
        <w:autoSpaceDN w:val="0"/>
        <w:spacing w:after="78" w:line="220" w:lineRule="exact"/>
      </w:pPr>
    </w:p>
    <w:p w14:paraId="7391B207" w14:textId="77777777" w:rsidR="00D27D46" w:rsidRDefault="00000000">
      <w:pPr>
        <w:autoSpaceDE w:val="0"/>
        <w:autoSpaceDN w:val="0"/>
        <w:spacing w:before="58" w:after="0" w:line="264" w:lineRule="exact"/>
      </w:pPr>
      <w:r>
        <w:t xml:space="preserve">bridging differences. "Sexual fantasies can be a powerful tool for exploration and connection. Sharing your fantasies with your </w:t>
        <w:br/>
        <w:t>partner can open up new avenues of intimacy and discovery, even if you don't actively act them out. It's about understanding each other’s desires on a deeper level, and using that understanding to create mutually fulfilling experiences."</w:t>
      </w:r>
    </w:p>
    <w:p w14:paraId="3767AF8E" w14:textId="77777777" w:rsidR="00D27D46" w:rsidRDefault="00000000">
      <w:pPr>
        <w:autoSpaceDE w:val="0"/>
        <w:autoSpaceDN w:val="0"/>
        <w:spacing w:before="264" w:after="0" w:line="264" w:lineRule="exact"/>
      </w:pPr>
      <w:r>
        <w:t>He encouraged the women to share their own experiences, to speak openly about the challenges and triumphs of negotiating sexual differences in their relationships. The stories that emerged were a tapestry of vulnerability and resilience, showcasing the complexities of intimacy and the importance of open communication.</w:t>
      </w:r>
    </w:p>
    <w:p w14:paraId="1FC69B8D" w14:textId="77777777" w:rsidR="00D27D46" w:rsidRDefault="00000000">
      <w:pPr>
        <w:autoSpaceDE w:val="0"/>
        <w:autoSpaceDN w:val="0"/>
        <w:spacing w:before="264" w:after="0" w:line="264" w:lineRule="exact"/>
      </w:pPr>
      <w:r>
        <w:t>Chloe shared a story of how she and her partner had initially struggled with differences in their sexual desires. “He preferred quick, intense encounters, while I craved more sensual, drawn-out intimacy,” she explained. “We were on two different wavelengths. Through open conversations, we found ways to integrate both our preferences. Sometimes we have quick, intense sex, and other times we prioritize slow, sensual exploration.”</w:t>
      </w:r>
    </w:p>
    <w:p w14:paraId="214A3635" w14:textId="77777777" w:rsidR="00D27D46" w:rsidRDefault="00000000">
      <w:pPr>
        <w:autoSpaceDE w:val="0"/>
        <w:autoSpaceDN w:val="0"/>
        <w:spacing w:before="264" w:after="0" w:line="264" w:lineRule="exact"/>
        <w:ind w:right="288"/>
      </w:pPr>
      <w:r>
        <w:t xml:space="preserve">Another woman described how she and her partner used role-playing to explore different fantasies and overcome initial </w:t>
        <w:br/>
        <w:t>hesitations. “It took us out of our comfort zones, and it helped us communicate our desires in a playful, non-threatening way.”</w:t>
      </w:r>
    </w:p>
    <w:p w14:paraId="370E5BC2" w14:textId="77777777" w:rsidR="00D27D46" w:rsidRDefault="00000000">
      <w:pPr>
        <w:autoSpaceDE w:val="0"/>
        <w:autoSpaceDN w:val="0"/>
        <w:spacing w:before="264" w:after="0" w:line="264" w:lineRule="exact"/>
      </w:pPr>
      <w:r>
        <w:t xml:space="preserve">Johnny highlighted the importance of self-love and self-acceptance in the process of negotiating differences. "Understanding your own needs and desires is crucial before you can effectively communicate them to your partner. If you're not comfortable with your own sexuality, it will be difficult to articulate those needs and </w:t>
        <w:br/>
        <w:t>boundaries clearly."</w:t>
      </w:r>
    </w:p>
    <w:p w14:paraId="3CE2E669" w14:textId="77777777" w:rsidR="00D27D46" w:rsidRDefault="00000000">
      <w:pPr>
        <w:autoSpaceDE w:val="0"/>
        <w:autoSpaceDN w:val="0"/>
        <w:spacing w:before="266" w:after="0" w:line="264" w:lineRule="exact"/>
      </w:pPr>
      <w:r>
        <w:t>He then stressed the importance of mutual respect and appreciation. "Negotiating differences is not about winning or losing; it’s about finding creative solutions that meet both partners’ needs. It’s about appreciating each other’s unique sexualities and celebrating the differences that make your relationship unique."</w:t>
      </w:r>
    </w:p>
    <w:p w14:paraId="67AE282D" w14:textId="77777777" w:rsidR="00D27D46" w:rsidRDefault="00000000">
      <w:pPr>
        <w:autoSpaceDE w:val="0"/>
        <w:autoSpaceDN w:val="0"/>
        <w:spacing w:before="204" w:after="0" w:line="324" w:lineRule="exact"/>
      </w:pPr>
      <w:r>
        <w:t>He concluded the session with a series of practical exercises</w:t>
      </w:r>
    </w:p>
    <w:p w14:paraId="1F4844FB" w14:textId="77777777" w:rsidR="00D27D46" w:rsidRDefault="00D27D46">
      <w:pPr>
        <w:sectPr w:rsidR="00D27D46">
          <w:pgSz w:w="8000" w:h="12000"/>
          <w:pgMar w:top="1440" w:right="1440" w:bottom="1440" w:left="1440" w:header="720" w:footer="720" w:gutter="0"/>
          <w:cols w:space="720"/>
          <w:docGrid w:linePitch="360"/>
        </w:sectPr>
      </w:pPr>
    </w:p>
    <w:p w14:paraId="328B039D" w14:textId="77777777" w:rsidR="00D27D46" w:rsidRDefault="00D27D46">
      <w:pPr>
        <w:autoSpaceDE w:val="0"/>
        <w:autoSpaceDN w:val="0"/>
        <w:spacing w:after="78" w:line="220" w:lineRule="exact"/>
      </w:pPr>
    </w:p>
    <w:p w14:paraId="1A165AE1" w14:textId="77777777" w:rsidR="00D27D46" w:rsidRDefault="00000000">
      <w:pPr>
        <w:autoSpaceDE w:val="0"/>
        <w:autoSpaceDN w:val="0"/>
        <w:spacing w:before="58" w:after="0" w:line="264" w:lineRule="exact"/>
      </w:pPr>
      <w:r>
        <w:t xml:space="preserve">designed to help the women hone their negotiation skills. They practiced expressing their needs assertively, listening </w:t>
        <w:br/>
        <w:t xml:space="preserve">empathetically to their partners' perspectives, and finding mutually agreeable solutions. The room buzzed with energy, a vibrant mix of laughter and insightful discussions. The women left feeling </w:t>
        <w:br/>
        <w:t xml:space="preserve">empowered, not just with new communication skills, but with a renewed sense of hope and optimism for navigating the </w:t>
        <w:br/>
        <w:t>complexities of sexual intimacy within their relationships. The journey to sexual fulfillment, Johnny knew, was a continuous process, a lifelong exploration requiring ongoing negotiation, understanding, and a healthy dose of mutual respect. The work had only just begun.</w:t>
      </w:r>
    </w:p>
    <w:p w14:paraId="66A93018" w14:textId="77777777" w:rsidR="00D27D46" w:rsidRDefault="00D27D46">
      <w:pPr>
        <w:sectPr w:rsidR="00D27D46">
          <w:pgSz w:w="8000" w:h="12000"/>
          <w:pgMar w:top="1440" w:right="1440" w:bottom="1440" w:left="1440" w:header="720" w:footer="720" w:gutter="0"/>
          <w:cols w:space="720"/>
          <w:docGrid w:linePitch="360"/>
        </w:sectPr>
      </w:pPr>
    </w:p>
    <w:p w14:paraId="03A6F811" w14:textId="77777777" w:rsidR="00D27D46" w:rsidRDefault="00D27D46">
      <w:pPr>
        <w:autoSpaceDE w:val="0"/>
        <w:autoSpaceDN w:val="0"/>
        <w:spacing w:after="224" w:line="220" w:lineRule="exact"/>
      </w:pPr>
    </w:p>
    <w:p w14:paraId="37875481" w14:textId="77777777" w:rsidR="00D27D46" w:rsidRDefault="00000000">
      <w:pPr>
        <w:autoSpaceDE w:val="0"/>
        <w:autoSpaceDN w:val="0"/>
        <w:spacing w:after="0" w:line="330" w:lineRule="exact"/>
      </w:pPr>
      <w:r>
        <w:t>Maintaining Intimacy</w:t>
      </w:r>
    </w:p>
    <w:p w14:paraId="5DC1B8C5" w14:textId="77777777" w:rsidR="00D27D46" w:rsidRDefault="00000000">
      <w:pPr>
        <w:autoSpaceDE w:val="0"/>
        <w:autoSpaceDN w:val="0"/>
        <w:spacing w:before="286" w:after="0" w:line="264" w:lineRule="exact"/>
      </w:pPr>
      <w:r>
        <w:t xml:space="preserve">The air in the room, once thick with the heady scent of exploration, now held a quieter energy, a hum of shared experience and </w:t>
        <w:br/>
        <w:t xml:space="preserve">unspoken questions. Johnny Angel, sensing the shift, leaned back in his chair, the casual charisma tempered with a deeper </w:t>
        <w:br/>
        <w:t>understanding. "So, ladies," he began, his voice a low, resonant hum, "we've tackled the mechanics, the techniques, the honest conversations about desire. But maintaining the fire, the spark, the enduring intimacy in a long-term relationship? That's a different beast altogether."</w:t>
      </w:r>
    </w:p>
    <w:p w14:paraId="6BDA4A96" w14:textId="77777777" w:rsidR="00D27D46" w:rsidRDefault="00000000">
      <w:pPr>
        <w:autoSpaceDE w:val="0"/>
        <w:autoSpaceDN w:val="0"/>
        <w:spacing w:before="264" w:after="0" w:line="264" w:lineRule="exact"/>
      </w:pPr>
      <w:r>
        <w:t xml:space="preserve">He paused, letting his words hang in the air, a challenge and an invitation. "Think of your relationship as a garden. It requires constant nurturing, tending, weeding out the things that stifle growth. Neglect it, and the vibrant blooms will fade, leaving behind only barren earth. But cultivate it with care, with attention to detail, and it will reward you with a bounty far beyond your </w:t>
        <w:br/>
        <w:t>expectations."</w:t>
      </w:r>
    </w:p>
    <w:p w14:paraId="306C4159" w14:textId="77777777" w:rsidR="00D27D46" w:rsidRDefault="00000000">
      <w:pPr>
        <w:autoSpaceDE w:val="0"/>
        <w:autoSpaceDN w:val="0"/>
        <w:spacing w:before="264" w:after="0" w:line="264" w:lineRule="exact"/>
      </w:pPr>
      <w:r>
        <w:t>A ripple of nods went through the group. The previous weeks had been a whirlwind of self-discovery, a journey into the uncharted territories of their own desires. But the long-term implications, the maintenance of that newfound intimacy within the context of their established relationships, experienced like a different challenge entirely.</w:t>
      </w:r>
    </w:p>
    <w:p w14:paraId="4413B9B1" w14:textId="77777777" w:rsidR="00D27D46" w:rsidRDefault="00000000">
      <w:pPr>
        <w:autoSpaceDE w:val="0"/>
        <w:autoSpaceDN w:val="0"/>
        <w:spacing w:before="264" w:after="0" w:line="264" w:lineRule="exact"/>
      </w:pPr>
      <w:r>
        <w:t>"Many of you mentioned concerns about the routine settling in, the predictability dampening the passion," Johnny observed, his gaze sweeping across their faces. "This isn't unusual. The initial flames of romance often burn brightly, fueled by novelty and anticipation.</w:t>
      </w:r>
    </w:p>
    <w:p w14:paraId="43C78448" w14:textId="77777777" w:rsidR="00D27D46" w:rsidRDefault="00000000">
      <w:pPr>
        <w:autoSpaceDE w:val="0"/>
        <w:autoSpaceDN w:val="0"/>
        <w:spacing w:before="60" w:after="0" w:line="264" w:lineRule="exact"/>
        <w:ind w:right="288"/>
      </w:pPr>
      <w:r>
        <w:t>But as time passes, the initial excitement can fade, replaced by a comfortable, sometimes complacent, routine."</w:t>
      </w:r>
    </w:p>
    <w:p w14:paraId="582A94D9" w14:textId="77777777" w:rsidR="00D27D46" w:rsidRDefault="00000000">
      <w:pPr>
        <w:autoSpaceDE w:val="0"/>
        <w:autoSpaceDN w:val="0"/>
        <w:spacing w:before="204" w:after="0" w:line="324" w:lineRule="exact"/>
      </w:pPr>
      <w:r>
        <w:t>He leaned forward, his voice dropping to a conspiratorial whisper.</w:t>
      </w:r>
    </w:p>
    <w:p w14:paraId="749D28BD" w14:textId="77777777" w:rsidR="00D27D46" w:rsidRDefault="00000000">
      <w:pPr>
        <w:autoSpaceDE w:val="0"/>
        <w:autoSpaceDN w:val="0"/>
        <w:spacing w:before="60" w:after="0" w:line="264" w:lineRule="exact"/>
      </w:pPr>
      <w:r>
        <w:t>"The key, my dears, is to actively cultivate the unexpected. To introduce elements of surprise, of spontaneity, to keep the flame of desire flickering brightly."</w:t>
      </w:r>
    </w:p>
    <w:p w14:paraId="4C30C7AE" w14:textId="77777777" w:rsidR="00D27D46" w:rsidRDefault="00000000">
      <w:pPr>
        <w:autoSpaceDE w:val="0"/>
        <w:autoSpaceDN w:val="0"/>
        <w:spacing w:before="206" w:after="0" w:line="322" w:lineRule="exact"/>
      </w:pPr>
      <w:r>
        <w:t>He launched into a discussion of the importance of date nights, not</w:t>
      </w:r>
    </w:p>
    <w:p w14:paraId="06694325" w14:textId="77777777" w:rsidR="00D27D46" w:rsidRDefault="00D27D46">
      <w:pPr>
        <w:sectPr w:rsidR="00D27D46">
          <w:pgSz w:w="8000" w:h="12000"/>
          <w:pgMar w:top="1440" w:right="1440" w:bottom="1440" w:left="1440" w:header="720" w:footer="720" w:gutter="0"/>
          <w:cols w:space="720"/>
          <w:docGrid w:linePitch="360"/>
        </w:sectPr>
      </w:pPr>
    </w:p>
    <w:p w14:paraId="0F418942" w14:textId="77777777" w:rsidR="00D27D46" w:rsidRDefault="00D27D46">
      <w:pPr>
        <w:autoSpaceDE w:val="0"/>
        <w:autoSpaceDN w:val="0"/>
        <w:spacing w:after="78" w:line="220" w:lineRule="exact"/>
      </w:pPr>
    </w:p>
    <w:p w14:paraId="603B5FE6" w14:textId="77777777" w:rsidR="00D27D46" w:rsidRDefault="00000000">
      <w:pPr>
        <w:autoSpaceDE w:val="0"/>
        <w:autoSpaceDN w:val="0"/>
        <w:spacing w:before="58" w:after="0" w:line="264" w:lineRule="exact"/>
        <w:ind w:right="144"/>
      </w:pPr>
      <w:r>
        <w:t xml:space="preserve">just the predictable dinner-and-a-movie fare, but creative </w:t>
        <w:br/>
        <w:t>adventures designed to reignite the spark. "Think outside the box," he urged. "Go stargazing, take a cooking class together, try a new dance style. The goal is to create shared experiences, to forge new memories, to reconnect on a level that goes beyond the everyday."</w:t>
      </w:r>
    </w:p>
    <w:p w14:paraId="60DAD9DD" w14:textId="77777777" w:rsidR="00D27D46" w:rsidRDefault="00000000">
      <w:pPr>
        <w:autoSpaceDE w:val="0"/>
        <w:autoSpaceDN w:val="0"/>
        <w:spacing w:before="264" w:after="0" w:line="264" w:lineRule="exact"/>
        <w:ind w:right="144"/>
      </w:pPr>
      <w:r>
        <w:t xml:space="preserve">He stressed the importance of non-sexual intimacy. "Physical touch is crucial, not just during sex. Hold hands, cuddle on the couch, give unexpected back rubs. These small gestures of affection </w:t>
        <w:br/>
        <w:t>communicate love and connection in a profound way." He cited studies showing the positive effects of physical touch on stress reduction and relationship satisfaction. "It's a powerful language, often unspoken, but deeply understood."</w:t>
      </w:r>
    </w:p>
    <w:p w14:paraId="46E4CEEC" w14:textId="77777777" w:rsidR="00D27D46" w:rsidRDefault="00000000">
      <w:pPr>
        <w:autoSpaceDE w:val="0"/>
        <w:autoSpaceDN w:val="0"/>
        <w:spacing w:before="264" w:after="0" w:line="264" w:lineRule="exact"/>
      </w:pPr>
      <w:r>
        <w:t xml:space="preserve">The conversation shifted to the delicate balance between individual needs and shared experiences. "It's tempting to become so </w:t>
        <w:br/>
        <w:t>intertwined with your partner that you lose sight of your individual identities," Johnny cautioned. "But maintaining a sense of self, pursuing your own interests and passions, is essential for a thriving relationship. When you bring your own vibrancy and energy into the relationship, you enrich it in unexpected ways."</w:t>
      </w:r>
    </w:p>
    <w:p w14:paraId="52E31331" w14:textId="77777777" w:rsidR="00D27D46" w:rsidRDefault="00000000">
      <w:pPr>
        <w:autoSpaceDE w:val="0"/>
        <w:autoSpaceDN w:val="0"/>
        <w:spacing w:before="264" w:after="0" w:line="264" w:lineRule="exact"/>
      </w:pPr>
      <w:r>
        <w:t xml:space="preserve">He encouraged the women to maintain their own hobbies, their own friendships, their own sense of personal fulfillment. "A </w:t>
        <w:br/>
        <w:t>relationship should enhance your life, not consume it. When you’re happy and fulfilled as individuals, you bring a greater sense of joy and contentment to the partnership."</w:t>
      </w:r>
    </w:p>
    <w:p w14:paraId="6C64285F" w14:textId="77777777" w:rsidR="00D27D46" w:rsidRDefault="00000000">
      <w:pPr>
        <w:autoSpaceDE w:val="0"/>
        <w:autoSpaceDN w:val="0"/>
        <w:spacing w:before="264" w:after="0" w:line="264" w:lineRule="exact"/>
      </w:pPr>
      <w:r>
        <w:t>"But what about when those individual pursuits clash?" asked Sarah, her voice hesitant. "My partner loves hiking, I prefer cozy nights at home. How do we find a balance?"</w:t>
      </w:r>
    </w:p>
    <w:p w14:paraId="596DC217" w14:textId="77777777" w:rsidR="00D27D46" w:rsidRDefault="00000000">
      <w:pPr>
        <w:autoSpaceDE w:val="0"/>
        <w:autoSpaceDN w:val="0"/>
        <w:spacing w:before="264" w:after="0" w:line="264" w:lineRule="exact"/>
        <w:ind w:right="144"/>
      </w:pPr>
      <w:r>
        <w:t>Johnny smiled. "Compromise, Sarah, is the name of the game. It's not about sacrificing your own preferences, but finding creative solutions that accommodate both your needs. Perhaps you can alternate between hiking weekends and cozy home nights. Or maybe you can find a compromise, like a picnic in a nearby park."</w:t>
      </w:r>
    </w:p>
    <w:p w14:paraId="62BBD6AD" w14:textId="77777777" w:rsidR="00D27D46" w:rsidRDefault="00000000">
      <w:pPr>
        <w:autoSpaceDE w:val="0"/>
        <w:autoSpaceDN w:val="0"/>
        <w:spacing w:before="264" w:after="0" w:line="264" w:lineRule="exact"/>
        <w:ind w:right="144"/>
      </w:pPr>
      <w:r>
        <w:t>He underscored the significance of emotional intimacy, the sharing of vulnerabilities, dreams, and fears. "True intimacy goes beyond</w:t>
      </w:r>
    </w:p>
    <w:p w14:paraId="5B27A162" w14:textId="77777777" w:rsidR="00D27D46" w:rsidRDefault="00D27D46">
      <w:pPr>
        <w:sectPr w:rsidR="00D27D46">
          <w:pgSz w:w="8000" w:h="12000"/>
          <w:pgMar w:top="1440" w:right="1440" w:bottom="1440" w:left="1440" w:header="720" w:footer="720" w:gutter="0"/>
          <w:cols w:space="720"/>
          <w:docGrid w:linePitch="360"/>
        </w:sectPr>
      </w:pPr>
    </w:p>
    <w:p w14:paraId="1A671415" w14:textId="77777777" w:rsidR="00D27D46" w:rsidRDefault="00D27D46">
      <w:pPr>
        <w:autoSpaceDE w:val="0"/>
        <w:autoSpaceDN w:val="0"/>
        <w:spacing w:after="78" w:line="220" w:lineRule="exact"/>
      </w:pPr>
    </w:p>
    <w:p w14:paraId="7F7A172F" w14:textId="77777777" w:rsidR="00D27D46" w:rsidRDefault="00000000">
      <w:pPr>
        <w:autoSpaceDE w:val="0"/>
        <w:autoSpaceDN w:val="0"/>
        <w:spacing w:before="58" w:after="0" w:line="264" w:lineRule="exact"/>
      </w:pPr>
      <w:r>
        <w:t>the physical; it's about a deep emotional connection, a sense of trust and understanding. This requires open and honest communication, a willingness to be vulnerable, to share your innermost thoughts and feelings."</w:t>
      </w:r>
    </w:p>
    <w:p w14:paraId="09D850B3" w14:textId="77777777" w:rsidR="00D27D46" w:rsidRDefault="00000000">
      <w:pPr>
        <w:autoSpaceDE w:val="0"/>
        <w:autoSpaceDN w:val="0"/>
        <w:spacing w:before="264" w:after="0" w:line="264" w:lineRule="exact"/>
        <w:ind w:right="144"/>
      </w:pPr>
      <w:r>
        <w:t>He highlighted the importance of active listening, not just hearing your partner's words, but truly understanding their perspective.</w:t>
      </w:r>
    </w:p>
    <w:p w14:paraId="4A9CA8C9" w14:textId="77777777" w:rsidR="00D27D46" w:rsidRDefault="00000000">
      <w:pPr>
        <w:autoSpaceDE w:val="0"/>
        <w:autoSpaceDN w:val="0"/>
        <w:spacing w:before="60" w:after="0" w:line="264" w:lineRule="exact"/>
      </w:pPr>
      <w:r>
        <w:t>"Empathy is key," he emphasized. "Put yourself in your partner's shoes, try to understand their feelings and motivations, even if you don't necessarily agree with them." The weight of those words hung in the air between them.</w:t>
      </w:r>
    </w:p>
    <w:p w14:paraId="770404FA" w14:textId="77777777" w:rsidR="00D27D46" w:rsidRDefault="00000000">
      <w:pPr>
        <w:autoSpaceDE w:val="0"/>
        <w:autoSpaceDN w:val="0"/>
        <w:spacing w:before="264" w:after="0" w:line="264" w:lineRule="exact"/>
        <w:ind w:right="144"/>
      </w:pPr>
      <w:r>
        <w:t>He delved into the challenge of maintaining sexual intimacy over time. "The initial sexual passion may wane, but that doesn't mean the desire for intimacy disappears. It simply evolves. It becomes more nuanced, more intimate, more deeply connected."</w:t>
      </w:r>
    </w:p>
    <w:p w14:paraId="703FE27A" w14:textId="77777777" w:rsidR="00D27D46" w:rsidRDefault="00000000">
      <w:pPr>
        <w:autoSpaceDE w:val="0"/>
        <w:autoSpaceDN w:val="0"/>
        <w:spacing w:before="204" w:after="0" w:line="324" w:lineRule="exact"/>
      </w:pPr>
      <w:r>
        <w:t>He suggested exploring new ways to keep the sexual spark alive.</w:t>
      </w:r>
    </w:p>
    <w:p w14:paraId="5DE065AB" w14:textId="77777777" w:rsidR="00D27D46" w:rsidRDefault="00000000">
      <w:pPr>
        <w:autoSpaceDE w:val="0"/>
        <w:autoSpaceDN w:val="0"/>
        <w:spacing w:before="60" w:after="0" w:line="264" w:lineRule="exact"/>
      </w:pPr>
      <w:r>
        <w:t>"Try new positions, experiment with different types of foreplay, explore erotic fantasies. The possibilities are endless. The key is to be open-minded, to communicate your desires, and to approach sex as a shared adventure, a journey of exploration and discovery."</w:t>
      </w:r>
    </w:p>
    <w:p w14:paraId="04A93B00" w14:textId="77777777" w:rsidR="00D27D46" w:rsidRDefault="00000000">
      <w:pPr>
        <w:autoSpaceDE w:val="0"/>
        <w:autoSpaceDN w:val="0"/>
        <w:spacing w:before="264" w:after="0" w:line="264" w:lineRule="exact"/>
      </w:pPr>
      <w:r>
        <w:t xml:space="preserve">He introduced the concept of "sexual playdates," scheduling regular times for intimacy, treating it as an important aspect of the </w:t>
        <w:br/>
        <w:t xml:space="preserve">relationship, rather than an afterthought. "It takes the pressure off of spontaneity, allowing you to focus on connection and </w:t>
        <w:br/>
        <w:t>enjoyment," he explained.</w:t>
      </w:r>
    </w:p>
    <w:p w14:paraId="6B49155C" w14:textId="77777777" w:rsidR="00D27D46" w:rsidRDefault="00000000">
      <w:pPr>
        <w:autoSpaceDE w:val="0"/>
        <w:autoSpaceDN w:val="0"/>
        <w:spacing w:before="264" w:after="0" w:line="264" w:lineRule="exact"/>
        <w:ind w:right="144"/>
      </w:pPr>
      <w:r>
        <w:t>He addressed the potential challenges of differing libidos. "It's not uncommon for partners to have different levels of sexual desire. This doesn't necessarily signal a problem; it's simply a reality. The solution lies in open communication, understanding, and mutual respect. Find ways to meet each other's needs, even if it means compromising or seeking alternative forms of intimacy."</w:t>
      </w:r>
    </w:p>
    <w:p w14:paraId="6DC56A9F" w14:textId="77777777" w:rsidR="00D27D46" w:rsidRDefault="00000000">
      <w:pPr>
        <w:autoSpaceDE w:val="0"/>
        <w:autoSpaceDN w:val="0"/>
        <w:spacing w:before="264" w:after="0" w:line="264" w:lineRule="exact"/>
      </w:pPr>
      <w:r>
        <w:t>He emphasized the importance of self-care in maintaining intimacy. "Taking care of your physical and emotional well-being is essential for a thriving relationship. When you prioritize your own needs, you’re better able to connect with your partner on a deeper level."</w:t>
      </w:r>
    </w:p>
    <w:p w14:paraId="49984DDF" w14:textId="77777777" w:rsidR="00D27D46" w:rsidRDefault="00D27D46">
      <w:pPr>
        <w:sectPr w:rsidR="00D27D46">
          <w:pgSz w:w="8000" w:h="12000"/>
          <w:pgMar w:top="1440" w:right="1440" w:bottom="1440" w:left="1440" w:header="720" w:footer="720" w:gutter="0"/>
          <w:cols w:space="720"/>
          <w:docGrid w:linePitch="360"/>
        </w:sectPr>
      </w:pPr>
    </w:p>
    <w:p w14:paraId="72F04471" w14:textId="77777777" w:rsidR="00D27D46" w:rsidRDefault="00D27D46">
      <w:pPr>
        <w:autoSpaceDE w:val="0"/>
        <w:autoSpaceDN w:val="0"/>
        <w:spacing w:after="78" w:line="220" w:lineRule="exact"/>
      </w:pPr>
    </w:p>
    <w:p w14:paraId="067E9A7E" w14:textId="77777777" w:rsidR="00D27D46" w:rsidRDefault="00000000">
      <w:pPr>
        <w:autoSpaceDE w:val="0"/>
        <w:autoSpaceDN w:val="0"/>
        <w:spacing w:before="58" w:after="0" w:line="264" w:lineRule="exact"/>
      </w:pPr>
      <w:r>
        <w:t>He encouraged the women to prioritize healthy habits, such as regular exercise, proper nutrition, and adequate sleep. "These seemingly mundane activities have a profound impact on your overall well-being, influencing your mood, your energy levels, and your sexual desire."</w:t>
      </w:r>
    </w:p>
    <w:p w14:paraId="41F97591" w14:textId="77777777" w:rsidR="00D27D46" w:rsidRDefault="00000000">
      <w:pPr>
        <w:autoSpaceDE w:val="0"/>
        <w:autoSpaceDN w:val="0"/>
        <w:spacing w:before="264" w:after="0" w:line="264" w:lineRule="exact"/>
      </w:pPr>
      <w:r>
        <w:t xml:space="preserve">The session concluded with a heartfelt sharing of personal </w:t>
        <w:br/>
        <w:t xml:space="preserve">experiences. The women revealed their strategies for maintaining intimacy, their challenges and triumphs in navigating the </w:t>
        <w:br/>
        <w:t xml:space="preserve">complexities of long-term relationships. Stories unfolded – of couples rediscovering their passions through shared hobbies, of couples finding creative solutions to differing sexual desires, of couples nurturing emotional intimacy through acts of kindness and understanding. The shared experiences reinforced Johnny's </w:t>
        <w:br/>
        <w:t xml:space="preserve">message: maintaining intimacy in a long-term relationship is a continuous journey, requiring consistent effort, open </w:t>
        <w:br/>
        <w:t xml:space="preserve">communication, and a mutual commitment to nurturing the </w:t>
        <w:br/>
        <w:t>connection. The garden of love, he reiterated, requires constant tending, but the rewards are immeasurable.</w:t>
      </w:r>
    </w:p>
    <w:p w14:paraId="1A201272" w14:textId="77777777" w:rsidR="00D27D46" w:rsidRDefault="00D27D46">
      <w:pPr>
        <w:sectPr w:rsidR="00D27D46">
          <w:pgSz w:w="8000" w:h="12000"/>
          <w:pgMar w:top="1440" w:right="1440" w:bottom="1440" w:left="1440" w:header="720" w:footer="720" w:gutter="0"/>
          <w:cols w:space="720"/>
          <w:docGrid w:linePitch="360"/>
        </w:sectPr>
      </w:pPr>
    </w:p>
    <w:p w14:paraId="5B705FED" w14:textId="77777777" w:rsidR="00D27D46" w:rsidRDefault="00D27D46">
      <w:pPr>
        <w:autoSpaceDE w:val="0"/>
        <w:autoSpaceDN w:val="0"/>
        <w:spacing w:after="224" w:line="220" w:lineRule="exact"/>
      </w:pPr>
    </w:p>
    <w:p w14:paraId="011CF000" w14:textId="77777777" w:rsidR="00D27D46" w:rsidRDefault="00000000">
      <w:pPr>
        <w:autoSpaceDE w:val="0"/>
        <w:autoSpaceDN w:val="0"/>
        <w:spacing w:after="0" w:line="330" w:lineRule="exact"/>
      </w:pPr>
      <w:r>
        <w:t>Exploring Different Sexualities</w:t>
      </w:r>
    </w:p>
    <w:p w14:paraId="4E2FEEDD" w14:textId="77777777" w:rsidR="00D27D46" w:rsidRDefault="00000000">
      <w:pPr>
        <w:autoSpaceDE w:val="0"/>
        <w:autoSpaceDN w:val="0"/>
        <w:spacing w:before="286" w:after="0" w:line="264" w:lineRule="exact"/>
        <w:ind w:right="144"/>
        <w:jc w:val="center"/>
      </w:pPr>
      <w:r>
        <w:t>The quiet hum of shared understanding lingered in the air, a stark contrast to the sometimes fiery discussions of the previous weeks.</w:t>
      </w:r>
    </w:p>
    <w:p w14:paraId="1FEB7D57" w14:textId="77777777" w:rsidR="00D27D46" w:rsidRDefault="00000000">
      <w:pPr>
        <w:autoSpaceDE w:val="0"/>
        <w:autoSpaceDN w:val="0"/>
        <w:spacing w:before="58" w:after="0" w:line="264" w:lineRule="exact"/>
      </w:pPr>
      <w:r>
        <w:t>Johnny Angel, ever the perceptive guide, let the silence settle before speaking, his voice a gentle counterpoint to the intensity of their recent explorations. "So, we've delved into the mechanics, the techniques, the raw, exhilarating power of physical intimacy," he began, his eyes twinkling with a knowing glint. "But the landscape of sexuality stretches far beyond the confines of the bedroom, doesn't it?"</w:t>
      </w:r>
    </w:p>
    <w:p w14:paraId="28342482" w14:textId="77777777" w:rsidR="00D27D46" w:rsidRDefault="00000000">
      <w:pPr>
        <w:autoSpaceDE w:val="0"/>
        <w:autoSpaceDN w:val="0"/>
        <w:spacing w:before="264" w:after="0" w:line="264" w:lineRule="exact"/>
      </w:pPr>
      <w:r>
        <w:t>A murmur of agreement rippled through the group. They had confronted their insecurities, embraced their desires, and learned to communicate their needs with a newfound clarity. Yet, the vastness of human sexuality, its kaleidoscopic array of expressions, still experienced like uncharted territory.</w:t>
      </w:r>
    </w:p>
    <w:p w14:paraId="73696804" w14:textId="77777777" w:rsidR="00D27D46" w:rsidRDefault="00000000">
      <w:pPr>
        <w:autoSpaceDE w:val="0"/>
        <w:autoSpaceDN w:val="0"/>
        <w:spacing w:before="264" w:after="0" w:line="264" w:lineRule="exact"/>
      </w:pPr>
      <w:r>
        <w:t>"Sexuality isn't a monolithic entity," Johnny continued, his tone shifting to one of thoughtful instruction. "It’s a vibrant spectrum, a dazzling array of orientations, identities, and expressions. And understanding that spectrum is key to unlocking a richer, more fulfilling sexual life, regardless of your particular preferences." He paused, giving them time to absorb his words.</w:t>
      </w:r>
    </w:p>
    <w:p w14:paraId="2DC844A9" w14:textId="77777777" w:rsidR="00D27D46" w:rsidRDefault="00000000">
      <w:pPr>
        <w:autoSpaceDE w:val="0"/>
        <w:autoSpaceDN w:val="0"/>
        <w:spacing w:before="264" w:after="0" w:line="264" w:lineRule="exact"/>
      </w:pPr>
      <w:r>
        <w:t>"Let's start with sexual orientation," he said, his voice now warm and inclusive. "Heterosexuality, the attraction to individuals of the opposite sex, is just one point on this spectrum. But there are many others, equally valid and equally beautiful. Homosexuality, the attraction to individuals of the same sex, is another well-known orientation, encompassing lesbian, gay, and bisexual identities." He wrote the terms on the whiteboard, ensuring clear visibility for everyone.</w:t>
      </w:r>
    </w:p>
    <w:p w14:paraId="76FECDC0" w14:textId="77777777" w:rsidR="00D27D46" w:rsidRDefault="00000000">
      <w:pPr>
        <w:autoSpaceDE w:val="0"/>
        <w:autoSpaceDN w:val="0"/>
        <w:spacing w:before="264" w:after="0" w:line="264" w:lineRule="exact"/>
      </w:pPr>
      <w:r>
        <w:t>"Bisexuality, often misunderstood, signifies attraction to more than one gender. It's not simply a midpoint between homosexuality and heterosexuality; it's a unique and complex orientation in its own right. Some bisexual individuals might experience equal attraction to both sexes, while others might feel a stronger attraction to one</w:t>
      </w:r>
    </w:p>
    <w:p w14:paraId="28282E18" w14:textId="77777777" w:rsidR="00D27D46" w:rsidRDefault="00D27D46">
      <w:pPr>
        <w:sectPr w:rsidR="00D27D46">
          <w:pgSz w:w="8000" w:h="12000"/>
          <w:pgMar w:top="1440" w:right="1440" w:bottom="1440" w:left="1440" w:header="720" w:footer="720" w:gutter="0"/>
          <w:cols w:space="720"/>
          <w:docGrid w:linePitch="360"/>
        </w:sectPr>
      </w:pPr>
    </w:p>
    <w:p w14:paraId="287D2590" w14:textId="77777777" w:rsidR="00D27D46" w:rsidRDefault="00D27D46">
      <w:pPr>
        <w:autoSpaceDE w:val="0"/>
        <w:autoSpaceDN w:val="0"/>
        <w:spacing w:after="78" w:line="220" w:lineRule="exact"/>
      </w:pPr>
    </w:p>
    <w:p w14:paraId="6416CCCB" w14:textId="77777777" w:rsidR="00D27D46" w:rsidRDefault="00000000">
      <w:pPr>
        <w:autoSpaceDE w:val="0"/>
        <w:autoSpaceDN w:val="0"/>
        <w:spacing w:before="56" w:after="0" w:line="266" w:lineRule="exact"/>
        <w:ind w:right="144"/>
      </w:pPr>
      <w:r>
        <w:t>gender over the other. The intensity and balance of attraction can also fluctuate over time."</w:t>
      </w:r>
    </w:p>
    <w:p w14:paraId="59BB6C86" w14:textId="77777777" w:rsidR="00D27D46" w:rsidRDefault="00000000">
      <w:pPr>
        <w:autoSpaceDE w:val="0"/>
        <w:autoSpaceDN w:val="0"/>
        <w:spacing w:before="264" w:after="0" w:line="264" w:lineRule="exact"/>
      </w:pPr>
      <w:r>
        <w:t xml:space="preserve">He then moved to pansexuality, explaining that it represents attraction to people regardless of their gender identity or </w:t>
        <w:br/>
        <w:t>expression. "Pansexual individuals are drawn to a person's essence, their personality and spirit, not solely their gender."</w:t>
      </w:r>
    </w:p>
    <w:p w14:paraId="063F3649" w14:textId="77777777" w:rsidR="00D27D46" w:rsidRDefault="00000000">
      <w:pPr>
        <w:autoSpaceDE w:val="0"/>
        <w:autoSpaceDN w:val="0"/>
        <w:spacing w:before="264" w:after="0" w:line="264" w:lineRule="exact"/>
      </w:pPr>
      <w:r>
        <w:t>"Asexuality," he added, carefully choosing his words, "is another important aspect of the sexual spectrum. Asexual individuals do not experience sexual attraction. This doesn't mean they are incapable of intimacy or romantic relationships; they simply don't feel the same drive for sexual connection as others. Asexuality exists on a spectrum as well, with some asexual individuals experiencing very little to no sexual attraction, while others might experience a low level of attraction or even a desire for physical intimacy without sexual attraction." The words carried more meaning than their simple arrangement suggested.</w:t>
      </w:r>
    </w:p>
    <w:p w14:paraId="42124DAF" w14:textId="77777777" w:rsidR="00D27D46" w:rsidRDefault="00000000">
      <w:pPr>
        <w:autoSpaceDE w:val="0"/>
        <w:autoSpaceDN w:val="0"/>
        <w:spacing w:before="264" w:after="0" w:line="264" w:lineRule="exact"/>
      </w:pPr>
      <w:r>
        <w:t xml:space="preserve">He stressed the importance of distinguishing between sexual </w:t>
        <w:br/>
        <w:t>orientation and gender identity. "Gender identity is your internal sense of being male, female, both, neither, or somewhere else along the gender spectrum. This differs from sexual orientation, which concerns who you are attracted to romantically, emotionally, and/ or sexually. It's crucial to recognize that these are distinct but interconnected aspects of an individual's sexuality."</w:t>
      </w:r>
    </w:p>
    <w:p w14:paraId="533B1122" w14:textId="77777777" w:rsidR="00D27D46" w:rsidRDefault="00000000">
      <w:pPr>
        <w:autoSpaceDE w:val="0"/>
        <w:autoSpaceDN w:val="0"/>
        <w:spacing w:before="264" w:after="0" w:line="264" w:lineRule="exact"/>
        <w:ind w:right="144"/>
      </w:pPr>
      <w:r>
        <w:t>Johnny spent considerable time dissecting the complexities of gender identity, explaining terms like transgender, cisgender, gender fluid, non-binary, and genderqueer. He emphasized that gender is a social construct, not a fixed biological reality, and that gender identity exists on a spectrum, with countless individual variations. He encouraged them to research these terms further, recommending several reputable organizations dedicated to providing accurate and inclusive information on LGBTQ+ issues.</w:t>
      </w:r>
    </w:p>
    <w:p w14:paraId="1C0D2809" w14:textId="77777777" w:rsidR="00D27D46" w:rsidRDefault="00000000">
      <w:pPr>
        <w:autoSpaceDE w:val="0"/>
        <w:autoSpaceDN w:val="0"/>
        <w:spacing w:before="264" w:after="0" w:line="264" w:lineRule="exact"/>
        <w:ind w:right="144"/>
      </w:pPr>
      <w:r>
        <w:t>"Now, let's talk about sexual expression," Johnny said, switching gears. "This is about how you choose to express your sexuality. It encompasses your sexual behaviors, fantasies, and desires. Sexual expression can be incredibly diverse, influenced by personal preferences, cultural norms, and relationship dynamics. It's There was an unmistakable sincerity in that statement.</w:t>
      </w:r>
    </w:p>
    <w:p w14:paraId="3FC59D36" w14:textId="77777777" w:rsidR="00D27D46" w:rsidRDefault="00D27D46">
      <w:pPr>
        <w:sectPr w:rsidR="00D27D46">
          <w:pgSz w:w="8000" w:h="12000"/>
          <w:pgMar w:top="1440" w:right="1440" w:bottom="1440" w:left="1440" w:header="720" w:footer="720" w:gutter="0"/>
          <w:cols w:space="720"/>
          <w:docGrid w:linePitch="360"/>
        </w:sectPr>
      </w:pPr>
    </w:p>
    <w:p w14:paraId="1B2D0673" w14:textId="77777777" w:rsidR="00D27D46" w:rsidRDefault="00D27D46">
      <w:pPr>
        <w:autoSpaceDE w:val="0"/>
        <w:autoSpaceDN w:val="0"/>
        <w:spacing w:after="78" w:line="220" w:lineRule="exact"/>
      </w:pPr>
    </w:p>
    <w:p w14:paraId="295D177C" w14:textId="77777777" w:rsidR="00D27D46" w:rsidRDefault="00000000">
      <w:pPr>
        <w:autoSpaceDE w:val="0"/>
        <w:autoSpaceDN w:val="0"/>
        <w:spacing w:before="56" w:after="0" w:line="266" w:lineRule="exact"/>
        <w:ind w:right="576"/>
      </w:pPr>
      <w:r>
        <w:t>important to remember that there's no 'right' or 'wrong' way to express your sexuality, as long as it's consensual and safe."</w:t>
      </w:r>
    </w:p>
    <w:p w14:paraId="735AC23E" w14:textId="77777777" w:rsidR="00D27D46" w:rsidRDefault="00000000">
      <w:pPr>
        <w:autoSpaceDE w:val="0"/>
        <w:autoSpaceDN w:val="0"/>
        <w:spacing w:before="264" w:after="0" w:line="264" w:lineRule="exact"/>
        <w:ind w:right="432"/>
      </w:pPr>
      <w:r>
        <w:t>He highlighted the importance of consent, reiterating that any sexual activity must be freely given, informed, and enthusiastic.</w:t>
      </w:r>
    </w:p>
    <w:p w14:paraId="7BDAA853" w14:textId="77777777" w:rsidR="00D27D46" w:rsidRDefault="00000000">
      <w:pPr>
        <w:autoSpaceDE w:val="0"/>
        <w:autoSpaceDN w:val="0"/>
        <w:spacing w:before="60" w:after="0" w:line="264" w:lineRule="exact"/>
      </w:pPr>
      <w:r>
        <w:t>"Consent is not just an absence of 'no'; it's an active and ongoing 'yes'," he emphasized. "And consent can be withdrawn at any time." She couldn't hide the emotion in her words.</w:t>
      </w:r>
    </w:p>
    <w:p w14:paraId="0E787643" w14:textId="77777777" w:rsidR="00D27D46" w:rsidRDefault="00000000">
      <w:pPr>
        <w:autoSpaceDE w:val="0"/>
        <w:autoSpaceDN w:val="0"/>
        <w:spacing w:before="264" w:after="0" w:line="264" w:lineRule="exact"/>
      </w:pPr>
      <w:r>
        <w:t xml:space="preserve">He then touched upon various aspects of sexual expression, </w:t>
        <w:br/>
        <w:t>including sexual practices, fetishes, and kinks. "Sexual practices are simply the ways people engage in sexual activity," he explained. "These practices can vary widely, reflecting individual preferences and cultural norms. It's perfectly normal to explore and experiment to discover what brings you pleasure." He encouraged the women to communicate openly and honestly with their partners about their sexual preferences and boundaries.</w:t>
      </w:r>
    </w:p>
    <w:p w14:paraId="3E5D906D" w14:textId="77777777" w:rsidR="00D27D46" w:rsidRDefault="00000000">
      <w:pPr>
        <w:autoSpaceDE w:val="0"/>
        <w:autoSpaceDN w:val="0"/>
        <w:spacing w:before="264" w:after="0" w:line="264" w:lineRule="exact"/>
        <w:ind w:right="144"/>
      </w:pPr>
      <w:r>
        <w:t xml:space="preserve">He addressed the issue of fetishes and kinks, acknowledging that many people find pleasure in specific sexual acts, objects, or situations. "Fetishes and kinks are common variations of sexual interest," he stated. "They're not inherently abnormal or </w:t>
        <w:br/>
        <w:t>problematic, as long as they don't cause harm to oneself or others.</w:t>
      </w:r>
    </w:p>
    <w:p w14:paraId="267A8642" w14:textId="77777777" w:rsidR="00D27D46" w:rsidRDefault="00000000">
      <w:pPr>
        <w:autoSpaceDE w:val="0"/>
        <w:autoSpaceDN w:val="0"/>
        <w:spacing w:before="60" w:after="0" w:line="264" w:lineRule="exact"/>
        <w:ind w:right="432"/>
      </w:pPr>
      <w:r>
        <w:t>Open communication with partners is crucial to ensure mutual understanding and respect."</w:t>
      </w:r>
    </w:p>
    <w:p w14:paraId="457D5197" w14:textId="77777777" w:rsidR="00D27D46" w:rsidRDefault="00000000">
      <w:pPr>
        <w:autoSpaceDE w:val="0"/>
        <w:autoSpaceDN w:val="0"/>
        <w:spacing w:before="264" w:after="0" w:line="264" w:lineRule="exact"/>
      </w:pPr>
      <w:r>
        <w:t xml:space="preserve">He stressed the importance of safe sexual practices, emphasizing the importance of safe sex and regular STI testing. He provided </w:t>
        <w:br/>
        <w:t>information on various methods of contraception and encouraged responsible sexual behavior.</w:t>
      </w:r>
    </w:p>
    <w:p w14:paraId="73AFEFDC" w14:textId="77777777" w:rsidR="00D27D46" w:rsidRDefault="00000000">
      <w:pPr>
        <w:autoSpaceDE w:val="0"/>
        <w:autoSpaceDN w:val="0"/>
        <w:spacing w:before="264" w:after="0" w:line="264" w:lineRule="exact"/>
      </w:pPr>
      <w:r>
        <w:t>He shifted the conversation to the emotional and psychological aspects of sexuality, emphasizing that sexuality is an integral part of our overall well-being. "Our sexual experiences significantly impact our self-esteem, our relationships, and our sense of self," he said.</w:t>
      </w:r>
    </w:p>
    <w:p w14:paraId="3F91BB3D" w14:textId="77777777" w:rsidR="00D27D46" w:rsidRDefault="00000000">
      <w:pPr>
        <w:autoSpaceDE w:val="0"/>
        <w:autoSpaceDN w:val="0"/>
        <w:spacing w:before="60" w:after="0" w:line="264" w:lineRule="exact"/>
        <w:ind w:right="144"/>
      </w:pPr>
      <w:r>
        <w:t xml:space="preserve">"Understanding our own sexuality, accepting ourselves, and </w:t>
        <w:br/>
        <w:t>engaging in healthy sexual practices can significantly contribute to our overall happiness and fulfillment."</w:t>
      </w:r>
    </w:p>
    <w:p w14:paraId="54C8F7CA" w14:textId="77777777" w:rsidR="00D27D46" w:rsidRDefault="00000000">
      <w:pPr>
        <w:autoSpaceDE w:val="0"/>
        <w:autoSpaceDN w:val="0"/>
        <w:spacing w:before="264" w:after="0" w:line="264" w:lineRule="exact"/>
        <w:ind w:right="432"/>
      </w:pPr>
      <w:r>
        <w:t>He underscored the importance of self-love and self-acceptance, encouraging the women to explore their bodies, discover their</w:t>
      </w:r>
    </w:p>
    <w:p w14:paraId="3CD6D80D" w14:textId="77777777" w:rsidR="00D27D46" w:rsidRDefault="00D27D46">
      <w:pPr>
        <w:sectPr w:rsidR="00D27D46">
          <w:pgSz w:w="8000" w:h="12000"/>
          <w:pgMar w:top="1440" w:right="1440" w:bottom="1440" w:left="1440" w:header="720" w:footer="720" w:gutter="0"/>
          <w:cols w:space="720"/>
          <w:docGrid w:linePitch="360"/>
        </w:sectPr>
      </w:pPr>
    </w:p>
    <w:p w14:paraId="192B3222" w14:textId="77777777" w:rsidR="00D27D46" w:rsidRDefault="00D27D46">
      <w:pPr>
        <w:autoSpaceDE w:val="0"/>
        <w:autoSpaceDN w:val="0"/>
        <w:spacing w:after="78" w:line="220" w:lineRule="exact"/>
      </w:pPr>
    </w:p>
    <w:p w14:paraId="292EF9CD" w14:textId="77777777" w:rsidR="00D27D46" w:rsidRDefault="00000000">
      <w:pPr>
        <w:autoSpaceDE w:val="0"/>
        <w:autoSpaceDN w:val="0"/>
        <w:spacing w:before="58" w:after="0" w:line="264" w:lineRule="exact"/>
      </w:pPr>
      <w:r>
        <w:t>pleasure points, and cultivate a positive body image. "Self-love is the foundation of a healthy sexual life," he said. "When you accept and appreciate yourself, you're better equipped to engage in healthy and fulfilling sexual relationships with others."</w:t>
      </w:r>
    </w:p>
    <w:p w14:paraId="0A31F0D6" w14:textId="77777777" w:rsidR="00D27D46" w:rsidRDefault="00000000">
      <w:pPr>
        <w:autoSpaceDE w:val="0"/>
        <w:autoSpaceDN w:val="0"/>
        <w:spacing w:before="264" w:after="0" w:line="264" w:lineRule="exact"/>
        <w:ind w:right="288"/>
      </w:pPr>
      <w:r>
        <w:t>He concluded the session by reminding them that the journey of sexual discovery is ongoing and unique to each individual.</w:t>
      </w:r>
    </w:p>
    <w:p w14:paraId="38F10088" w14:textId="77777777" w:rsidR="00D27D46" w:rsidRDefault="00000000">
      <w:pPr>
        <w:autoSpaceDE w:val="0"/>
        <w:autoSpaceDN w:val="0"/>
        <w:spacing w:before="60" w:after="0" w:line="264" w:lineRule="exact"/>
      </w:pPr>
      <w:r>
        <w:t>"Embrace your sexuality," he urged. "Explore, experiment, and discover what brings you joy and fulfillment. And remember, there's no right or wrong way to be sexual, as long as it's consensual, safe, and respects your boundaries and the boundaries of others." He left them with a sense of empowerment, a deeper understanding of the vast and beautiful spectrum of human sexuality, and the tools to navigate it with confidence and respect.</w:t>
      </w:r>
    </w:p>
    <w:p w14:paraId="10AE437E" w14:textId="77777777" w:rsidR="00D27D46" w:rsidRDefault="00D27D46">
      <w:pPr>
        <w:sectPr w:rsidR="00D27D46">
          <w:pgSz w:w="8000" w:h="12000"/>
          <w:pgMar w:top="1440" w:right="1440" w:bottom="1440" w:left="1440" w:header="720" w:footer="720" w:gutter="0"/>
          <w:cols w:space="720"/>
          <w:docGrid w:linePitch="360"/>
        </w:sectPr>
      </w:pPr>
    </w:p>
    <w:p w14:paraId="085FE356" w14:textId="77777777" w:rsidR="00D27D46" w:rsidRDefault="00D27D46">
      <w:pPr>
        <w:autoSpaceDE w:val="0"/>
        <w:autoSpaceDN w:val="0"/>
        <w:spacing w:after="224" w:line="220" w:lineRule="exact"/>
      </w:pPr>
    </w:p>
    <w:p w14:paraId="61A1144F" w14:textId="77777777" w:rsidR="00D27D46" w:rsidRDefault="00000000">
      <w:pPr>
        <w:autoSpaceDE w:val="0"/>
        <w:autoSpaceDN w:val="0"/>
        <w:spacing w:after="0" w:line="330" w:lineRule="exact"/>
      </w:pPr>
      <w:r>
        <w:t>Polyamory and Ethical NonMonogamy</w:t>
      </w:r>
    </w:p>
    <w:p w14:paraId="7B951222" w14:textId="77777777" w:rsidR="00D27D46" w:rsidRDefault="00000000">
      <w:pPr>
        <w:autoSpaceDE w:val="0"/>
        <w:autoSpaceDN w:val="0"/>
        <w:spacing w:before="286" w:after="0" w:line="264" w:lineRule="exact"/>
      </w:pPr>
      <w:r>
        <w:t>So, we've navigated the complexities of sexual orientation, gender identity, and self-expression. We've touched on the mechanics of pleasure, the importance of consent, and the multifaceted nature of intimacy. But what about the structures we build around our desires? What if the traditional model of monogamy doesn't quite fit? Today, we're venturing into the sometimes controversial, often misunderstood world of polyamory and ethical non-monogamy (ENM).</w:t>
      </w:r>
    </w:p>
    <w:p w14:paraId="20E590B9" w14:textId="77777777" w:rsidR="00D27D46" w:rsidRDefault="00000000">
      <w:pPr>
        <w:autoSpaceDE w:val="0"/>
        <w:autoSpaceDN w:val="0"/>
        <w:spacing w:before="264" w:after="0" w:line="264" w:lineRule="exact"/>
        <w:ind w:right="144"/>
      </w:pPr>
      <w:r>
        <w:t xml:space="preserve">Let's be clear: This isn't about casual flings or cheating. Polyamory and ENM are conscious, deliberate choices to build relationships with multiple people, all with transparency, honesty, and mutual agreement. They require a level of communication, self-awareness, and emotional maturity that frankly, many monogamous </w:t>
        <w:br/>
        <w:t>relationships struggle to achieve.</w:t>
      </w:r>
    </w:p>
    <w:p w14:paraId="21EDD21D" w14:textId="77777777" w:rsidR="00D27D46" w:rsidRDefault="00000000">
      <w:pPr>
        <w:autoSpaceDE w:val="0"/>
        <w:autoSpaceDN w:val="0"/>
        <w:spacing w:before="264" w:after="0" w:line="264" w:lineRule="exact"/>
      </w:pPr>
      <w:r>
        <w:t xml:space="preserve">Polyamory, at its core, is the practice of loving and being loved by multiple people, simultaneously. It's about building deep, </w:t>
        <w:br/>
        <w:t xml:space="preserve">committed relationships with more than one partner, with the knowledge and consent of everyone involved. It’s not about </w:t>
        <w:br/>
        <w:t>quantity; it’s about quality connections, multiple forms of love, and an understanding that love isn’t a finite resource to be hoarded. Think of it less as a pie and more as a buffet – a variety of dishes, each delicious in its own right, each satisfying a different need or craving.</w:t>
      </w:r>
    </w:p>
    <w:p w14:paraId="3BA27242" w14:textId="77777777" w:rsidR="00D27D46" w:rsidRDefault="00000000">
      <w:pPr>
        <w:autoSpaceDE w:val="0"/>
        <w:autoSpaceDN w:val="0"/>
        <w:spacing w:before="264" w:after="0" w:line="264" w:lineRule="exact"/>
        <w:ind w:right="432"/>
      </w:pPr>
      <w:r>
        <w:t>Ethical Non-Monogamy (ENM) is a broader umbrella term encompassing various forms of non-monogamous relationships.</w:t>
      </w:r>
    </w:p>
    <w:p w14:paraId="62063201" w14:textId="77777777" w:rsidR="00D27D46" w:rsidRDefault="00000000">
      <w:pPr>
        <w:autoSpaceDE w:val="0"/>
        <w:autoSpaceDN w:val="0"/>
        <w:spacing w:before="60" w:after="0" w:line="264" w:lineRule="exact"/>
      </w:pPr>
      <w:r>
        <w:t>Polyamory falls under the ENM umbrella, but ENM also includes other structures like open relationships, swinging, and relationship anarchy. The common thread connecting them all is the explicit agreement and clear communication among all participants. It’s about building a framework where everyone’s needs and boundaries are respected, understood, and negotiated.</w:t>
      </w:r>
    </w:p>
    <w:p w14:paraId="22B93D03" w14:textId="77777777" w:rsidR="00D27D46" w:rsidRDefault="00000000">
      <w:pPr>
        <w:autoSpaceDE w:val="0"/>
        <w:autoSpaceDN w:val="0"/>
        <w:spacing w:before="264" w:after="0" w:line="264" w:lineRule="exact"/>
        <w:ind w:right="432"/>
      </w:pPr>
      <w:r>
        <w:t>Now, let’s address the elephant in the room: the skepticism, the judgment, the ingrained societal conditioning that tells us</w:t>
      </w:r>
    </w:p>
    <w:p w14:paraId="37665E1A" w14:textId="77777777" w:rsidR="00D27D46" w:rsidRDefault="00D27D46">
      <w:pPr>
        <w:sectPr w:rsidR="00D27D46">
          <w:pgSz w:w="8000" w:h="12000"/>
          <w:pgMar w:top="1440" w:right="1440" w:bottom="1440" w:left="1440" w:header="720" w:footer="720" w:gutter="0"/>
          <w:cols w:space="720"/>
          <w:docGrid w:linePitch="360"/>
        </w:sectPr>
      </w:pPr>
    </w:p>
    <w:p w14:paraId="6D34E642" w14:textId="77777777" w:rsidR="00D27D46" w:rsidRDefault="00D27D46">
      <w:pPr>
        <w:autoSpaceDE w:val="0"/>
        <w:autoSpaceDN w:val="0"/>
        <w:spacing w:after="78" w:line="220" w:lineRule="exact"/>
      </w:pPr>
    </w:p>
    <w:p w14:paraId="21725183" w14:textId="77777777" w:rsidR="00D27D46" w:rsidRDefault="00000000">
      <w:pPr>
        <w:autoSpaceDE w:val="0"/>
        <w:autoSpaceDN w:val="0"/>
        <w:spacing w:before="58" w:after="0" w:line="264" w:lineRule="exact"/>
        <w:ind w:right="144"/>
      </w:pPr>
      <w:r>
        <w:t>monogamy is the only ‘normal’ or acceptable way to love. Let’s shatter that illusion. There’s no one-size-fits-all approach to love. What works for one person might not work for another, and that’s perfectly fine. Monogamy, for all its romanticized portrayal, often fails to address the complexities of human desire, the fluctuating nature of emotional and physical needs, and the sheer diversity of human experience.</w:t>
      </w:r>
    </w:p>
    <w:p w14:paraId="39ADD8D8" w14:textId="77777777" w:rsidR="00D27D46" w:rsidRDefault="00000000">
      <w:pPr>
        <w:autoSpaceDE w:val="0"/>
        <w:autoSpaceDN w:val="0"/>
        <w:spacing w:before="264" w:after="0" w:line="264" w:lineRule="exact"/>
      </w:pPr>
      <w:r>
        <w:t xml:space="preserve">Many people find deep fulfillment within monogamous </w:t>
        <w:br/>
        <w:t xml:space="preserve">relationships, and that's wonderful. But for others, the limitations of monogamy can feel stifling, even destructive. They may find </w:t>
        <w:br/>
        <w:t>themselves yearning for connection in ways that a single partner, no matter how loving, simply can't provide.</w:t>
      </w:r>
    </w:p>
    <w:p w14:paraId="5D64B088" w14:textId="77777777" w:rsidR="00D27D46" w:rsidRDefault="00000000">
      <w:pPr>
        <w:autoSpaceDE w:val="0"/>
        <w:autoSpaceDN w:val="0"/>
        <w:spacing w:before="264" w:after="0" w:line="264" w:lineRule="exact"/>
      </w:pPr>
      <w:r>
        <w:t>Entering into a polyamorous or ENM relationship isn't a decision to be taken lightly. It requires intense introspection, honest self-assessment, and a willingness to confront your insecurities and vulnerabilities. Do you truly understand your own needs and desires? Are you comfortable with the idea of sharing your partner with others? Can you navigate potential jealousy, insecurity, and emotional challenges with grace and maturity? These are not questions to be brushed aside; they're critical to the success of any non-monogamous arrangement.</w:t>
      </w:r>
    </w:p>
    <w:p w14:paraId="7AD537FB" w14:textId="77777777" w:rsidR="00D27D46" w:rsidRDefault="00000000">
      <w:pPr>
        <w:autoSpaceDE w:val="0"/>
        <w:autoSpaceDN w:val="0"/>
        <w:spacing w:before="264" w:after="0" w:line="264" w:lineRule="exact"/>
        <w:ind w:right="288"/>
      </w:pPr>
      <w:r>
        <w:t xml:space="preserve">One of the biggest hurdles in ENM is communication. It's not just about talking; it's about actively listening, empathizing, and validating each partner's feelings and experiences. It's about establishing clear boundaries, negotiating expectations, and ensuring that everyone feels seen, detected, and respected. Regular check-ins, open dialogues, and a commitment to honest </w:t>
        <w:br/>
        <w:t xml:space="preserve">communication are essential for navigating the inevitable </w:t>
        <w:br/>
        <w:t>complexities that arise.</w:t>
      </w:r>
    </w:p>
    <w:p w14:paraId="60D18B92" w14:textId="77777777" w:rsidR="00D27D46" w:rsidRDefault="00000000">
      <w:pPr>
        <w:autoSpaceDE w:val="0"/>
        <w:autoSpaceDN w:val="0"/>
        <w:spacing w:before="266" w:after="0" w:line="264" w:lineRule="exact"/>
      </w:pPr>
      <w:r>
        <w:t xml:space="preserve">Jealousy is another common challenge. It’s a natural human </w:t>
        <w:br/>
        <w:t>emotion, and it’s important to acknowledge and process it rather than suppress it. However, in ENM, jealousy needs to be addressed constructively, not destructively. This means understanding the root of your jealousy – is it about insecurity, fear of abandonment, or a lack of trust? Once you identify the underlying cause, you can begin to work through it in a healthy way, focusing on self-love and</w:t>
      </w:r>
    </w:p>
    <w:p w14:paraId="61E455C0" w14:textId="77777777" w:rsidR="00D27D46" w:rsidRDefault="00D27D46">
      <w:pPr>
        <w:sectPr w:rsidR="00D27D46">
          <w:pgSz w:w="8000" w:h="12000"/>
          <w:pgMar w:top="1440" w:right="1440" w:bottom="1440" w:left="1440" w:header="720" w:footer="720" w:gutter="0"/>
          <w:cols w:space="720"/>
          <w:docGrid w:linePitch="360"/>
        </w:sectPr>
      </w:pPr>
    </w:p>
    <w:p w14:paraId="0FBA8E4E" w14:textId="77777777" w:rsidR="00D27D46" w:rsidRDefault="00D27D46">
      <w:pPr>
        <w:autoSpaceDE w:val="0"/>
        <w:autoSpaceDN w:val="0"/>
        <w:spacing w:after="78" w:line="220" w:lineRule="exact"/>
      </w:pPr>
    </w:p>
    <w:p w14:paraId="02F1FADD" w14:textId="77777777" w:rsidR="00D27D46" w:rsidRDefault="00000000">
      <w:pPr>
        <w:autoSpaceDE w:val="0"/>
        <w:autoSpaceDN w:val="0"/>
        <w:spacing w:after="0" w:line="322" w:lineRule="exact"/>
      </w:pPr>
      <w:r>
        <w:t>building stronger communication with your partners.</w:t>
      </w:r>
    </w:p>
    <w:p w14:paraId="1831B06D" w14:textId="77777777" w:rsidR="00D27D46" w:rsidRDefault="00000000">
      <w:pPr>
        <w:autoSpaceDE w:val="0"/>
        <w:autoSpaceDN w:val="0"/>
        <w:spacing w:before="266" w:after="0" w:line="264" w:lineRule="exact"/>
      </w:pPr>
      <w:r>
        <w:t>The importance of consent cannot be overstated. In ENM, consent is not just a one-time occurrence; it's an ongoing process that requires continuous communication and negotiation. Each encounter, each interaction, should be approached with a renewed emphasis on consent. This includes consent for physical intimacy, emotional intimacy, and even the level of disclosure within the relationship dynamic.</w:t>
      </w:r>
    </w:p>
    <w:p w14:paraId="454A0BA8" w14:textId="77777777" w:rsidR="00D27D46" w:rsidRDefault="00000000">
      <w:pPr>
        <w:autoSpaceDE w:val="0"/>
        <w:autoSpaceDN w:val="0"/>
        <w:spacing w:before="204" w:after="0" w:line="324" w:lineRule="exact"/>
      </w:pPr>
      <w:r>
        <w:t>Managing time and energy is another practical consideration.</w:t>
      </w:r>
    </w:p>
    <w:p w14:paraId="44AE1681" w14:textId="77777777" w:rsidR="00D27D46" w:rsidRDefault="00000000">
      <w:pPr>
        <w:autoSpaceDE w:val="0"/>
        <w:autoSpaceDN w:val="0"/>
        <w:spacing w:before="60" w:after="0" w:line="264" w:lineRule="exact"/>
        <w:ind w:right="144"/>
      </w:pPr>
      <w:r>
        <w:t>Building and maintaining multiple relationships requires time, energy, and emotional resources. It’s crucial to develop strategies for managing your time and energy effectively, ensuring that each relationship receives the attention and care it deserves. This might involve setting clear boundaries, prioritizing certain relationships, or simply acknowledging that you have limited resources to invest.</w:t>
      </w:r>
    </w:p>
    <w:p w14:paraId="65A230F9" w14:textId="77777777" w:rsidR="00D27D46" w:rsidRDefault="00000000">
      <w:pPr>
        <w:autoSpaceDE w:val="0"/>
        <w:autoSpaceDN w:val="0"/>
        <w:spacing w:before="264" w:after="0" w:line="264" w:lineRule="exact"/>
      </w:pPr>
      <w:r>
        <w:t>Legal and financial implications should also be considered. While the legal landscape is constantly evolving, it's important to be aware of potential legal and financial ramifications related to inheritance, healthcare decisions, and other matters typically handled within a traditional marriage. Seeking legal counsel can provide clarity and protection for all parties involved.</w:t>
      </w:r>
    </w:p>
    <w:p w14:paraId="1A3D9FB2" w14:textId="77777777" w:rsidR="00D27D46" w:rsidRDefault="00000000">
      <w:pPr>
        <w:autoSpaceDE w:val="0"/>
        <w:autoSpaceDN w:val="0"/>
        <w:spacing w:before="264" w:after="0" w:line="264" w:lineRule="exact"/>
      </w:pPr>
      <w:r>
        <w:t xml:space="preserve">Choosing a style of ENM depends greatly on the individuals </w:t>
        <w:br/>
        <w:t>involved and their shared values. Some might opt for a hierarchical structure, where one relationship is considered primary, while others are secondary. Others might opt for a more egalitarian approach, striving for equal distribution of time, attention, and emotional investment across all relationships. There's no right or wrong way to structure a non-monogamous relationship; the key is finding a framework that works for everyone involved.</w:t>
      </w:r>
    </w:p>
    <w:p w14:paraId="49241DF8" w14:textId="77777777" w:rsidR="00D27D46" w:rsidRDefault="00000000">
      <w:pPr>
        <w:autoSpaceDE w:val="0"/>
        <w:autoSpaceDN w:val="0"/>
        <w:spacing w:before="266" w:after="0" w:line="264" w:lineRule="exact"/>
        <w:ind w:right="288"/>
      </w:pPr>
      <w:r>
        <w:t>It’s also crucial to acknowledge that not all non-monogamous relationships are successful. Just as monogamous relationships require effort, commitment, and communication, so do non-monogamous relationships. The failure of one non-monogamous relationship shouldn’t discredit the entire model; it highlights the importance of careful planning, open communication, and a</w:t>
      </w:r>
    </w:p>
    <w:p w14:paraId="099E96AD" w14:textId="77777777" w:rsidR="00D27D46" w:rsidRDefault="00D27D46">
      <w:pPr>
        <w:sectPr w:rsidR="00D27D46">
          <w:pgSz w:w="8000" w:h="12000"/>
          <w:pgMar w:top="1440" w:right="1440" w:bottom="1440" w:left="1440" w:header="720" w:footer="720" w:gutter="0"/>
          <w:cols w:space="720"/>
          <w:docGrid w:linePitch="360"/>
        </w:sectPr>
      </w:pPr>
    </w:p>
    <w:p w14:paraId="24072DB0" w14:textId="77777777" w:rsidR="00D27D46" w:rsidRDefault="00D27D46">
      <w:pPr>
        <w:autoSpaceDE w:val="0"/>
        <w:autoSpaceDN w:val="0"/>
        <w:spacing w:after="78" w:line="220" w:lineRule="exact"/>
      </w:pPr>
    </w:p>
    <w:p w14:paraId="42706D50" w14:textId="77777777" w:rsidR="00D27D46" w:rsidRDefault="00000000">
      <w:pPr>
        <w:autoSpaceDE w:val="0"/>
        <w:autoSpaceDN w:val="0"/>
        <w:spacing w:after="0" w:line="322" w:lineRule="exact"/>
      </w:pPr>
      <w:r>
        <w:t>willingness to learn and adapt.</w:t>
      </w:r>
    </w:p>
    <w:p w14:paraId="6E1E6EA0" w14:textId="77777777" w:rsidR="00D27D46" w:rsidRDefault="00000000">
      <w:pPr>
        <w:autoSpaceDE w:val="0"/>
        <w:autoSpaceDN w:val="0"/>
        <w:spacing w:before="266" w:after="0" w:line="264" w:lineRule="exact"/>
      </w:pPr>
      <w:r>
        <w:t xml:space="preserve">Finally, remember that your exploration of polyamory or ENM is a personal journey. There's no shame in starting slowly, </w:t>
        <w:br/>
        <w:t xml:space="preserve">experimenting with different approaches, and adjusting your </w:t>
        <w:br/>
        <w:t xml:space="preserve">strategies as you learn and grow. It's about finding a structure that supports your personal growth, fosters deeper intimacy, and allows you to express your sexuality in a way that feels authentic and fulfilling. The path may be winding, and there will undoubtedly be challenges, but the potential rewards – deeper connections, </w:t>
        <w:br/>
        <w:t xml:space="preserve">expanded understanding of yourself, and a more liberated </w:t>
        <w:br/>
        <w:t xml:space="preserve">expression of your desires – are worth the effort. This isn't a quick fix; it’s a long-term commitment to a different paradigm of love and intimacy. And, like any committed relationship, it takes work, dedication, and a willingness to constantly evolve and adapt. So take your time, explore with care, and remember, the most </w:t>
        <w:br/>
        <w:t xml:space="preserve">important ingredient is always respect, communication, and </w:t>
        <w:br/>
        <w:t>consent.</w:t>
      </w:r>
    </w:p>
    <w:p w14:paraId="2086E4CA" w14:textId="77777777" w:rsidR="00D27D46" w:rsidRDefault="00D27D46">
      <w:pPr>
        <w:sectPr w:rsidR="00D27D46">
          <w:pgSz w:w="8000" w:h="12000"/>
          <w:pgMar w:top="1440" w:right="1440" w:bottom="1440" w:left="1440" w:header="720" w:footer="720" w:gutter="0"/>
          <w:cols w:space="720"/>
          <w:docGrid w:linePitch="360"/>
        </w:sectPr>
      </w:pPr>
    </w:p>
    <w:p w14:paraId="7203EC2D" w14:textId="77777777" w:rsidR="00D27D46" w:rsidRDefault="00D27D46">
      <w:pPr>
        <w:autoSpaceDE w:val="0"/>
        <w:autoSpaceDN w:val="0"/>
        <w:spacing w:after="224" w:line="220" w:lineRule="exact"/>
      </w:pPr>
    </w:p>
    <w:p w14:paraId="1B886F8A" w14:textId="77777777" w:rsidR="00D27D46" w:rsidRDefault="00000000">
      <w:pPr>
        <w:autoSpaceDE w:val="0"/>
        <w:autoSpaceDN w:val="0"/>
        <w:spacing w:after="0" w:line="330" w:lineRule="exact"/>
      </w:pPr>
      <w:r>
        <w:t>Open Relationships</w:t>
      </w:r>
    </w:p>
    <w:p w14:paraId="5C2BB7E7" w14:textId="77777777" w:rsidR="00D27D46" w:rsidRDefault="00000000">
      <w:pPr>
        <w:autoSpaceDE w:val="0"/>
        <w:autoSpaceDN w:val="0"/>
        <w:spacing w:before="286" w:after="0" w:line="264" w:lineRule="exact"/>
        <w:ind w:right="144"/>
      </w:pPr>
      <w:r>
        <w:t xml:space="preserve">So, we've laid the groundwork for understanding ethical non-monogamy, exploring the broader landscape of polyamory and its variations. Now, let's delve into a specific form of ENM: the open relationship. An open relationship, in its simplest form, is a </w:t>
        <w:br/>
        <w:t>committed relationship where partners agree to engage in sexual and/or romantic relationships with others outside the primary partnership. This isn't about clandestine affairs; it's a conscious, negotiated agreement built on a foundation of trust, transparency, and open communication.</w:t>
      </w:r>
    </w:p>
    <w:p w14:paraId="143B10A8" w14:textId="77777777" w:rsidR="00D27D46" w:rsidRDefault="00000000">
      <w:pPr>
        <w:autoSpaceDE w:val="0"/>
        <w:autoSpaceDN w:val="0"/>
        <w:spacing w:before="264" w:after="0" w:line="264" w:lineRule="exact"/>
        <w:ind w:right="144"/>
      </w:pPr>
      <w:r>
        <w:t xml:space="preserve">The beauty—and the beast—of an open relationship lies in its inherent flexibility. There's no single blueprint; each open </w:t>
        <w:br/>
        <w:t>relationship is uniquely defined by its participants. Some couples might agree to casual encounters with others, maintaining a primary emotional focus on their core partnership. Others may develop deeper, more meaningful relationships with outside partners, sharing aspects of their lives with multiple people simultaneously. The possibilities are vast, and the key lies in the constant negotiation and reevaluation of boundaries.</w:t>
      </w:r>
    </w:p>
    <w:p w14:paraId="38FABA8C" w14:textId="77777777" w:rsidR="00D27D46" w:rsidRDefault="00000000">
      <w:pPr>
        <w:autoSpaceDE w:val="0"/>
        <w:autoSpaceDN w:val="0"/>
        <w:spacing w:before="264" w:after="0" w:line="264" w:lineRule="exact"/>
      </w:pPr>
      <w:r>
        <w:t>One of the most critical aspects of making an open relationship work is establishing clear and consistent communication. This isn't a one-time conversation; it's an ongoing dialogue that demands honesty, vulnerability, and a willingness to listen, truly listen, to your partner's feelings and concerns. What are your individual expectations? What are your non-negotiables? What are your comfort levels with different types of intimacy? What constitutes a breach of trust? These are not questions to be skirted around; they're the foundation upon which your open relationship will be built.</w:t>
      </w:r>
    </w:p>
    <w:p w14:paraId="05D36B93" w14:textId="77777777" w:rsidR="00D27D46" w:rsidRDefault="00000000">
      <w:pPr>
        <w:autoSpaceDE w:val="0"/>
        <w:autoSpaceDN w:val="0"/>
        <w:spacing w:before="264" w:after="0" w:line="264" w:lineRule="exact"/>
      </w:pPr>
      <w:r>
        <w:t>And here's where the rubber meets the road. Consider this scenario: Sarah and Mark have been together for five years. They've decided to explore an open relationship, motivated by a desire for greater sexual exploration and a sense that their intimacy had plateaued. They start by setting some ground rules: any new sexual partners need to be disclosed, all encounters will be protected by safe sex</w:t>
      </w:r>
    </w:p>
    <w:p w14:paraId="1AD28A4C" w14:textId="77777777" w:rsidR="00D27D46" w:rsidRDefault="00D27D46">
      <w:pPr>
        <w:sectPr w:rsidR="00D27D46">
          <w:pgSz w:w="8000" w:h="12000"/>
          <w:pgMar w:top="1440" w:right="1440" w:bottom="1440" w:left="1440" w:header="720" w:footer="720" w:gutter="0"/>
          <w:cols w:space="720"/>
          <w:docGrid w:linePitch="360"/>
        </w:sectPr>
      </w:pPr>
    </w:p>
    <w:p w14:paraId="1A103950" w14:textId="77777777" w:rsidR="00D27D46" w:rsidRDefault="00D27D46">
      <w:pPr>
        <w:autoSpaceDE w:val="0"/>
        <w:autoSpaceDN w:val="0"/>
        <w:spacing w:after="78" w:line="220" w:lineRule="exact"/>
      </w:pPr>
    </w:p>
    <w:p w14:paraId="7B737246" w14:textId="77777777" w:rsidR="00D27D46" w:rsidRDefault="00000000">
      <w:pPr>
        <w:autoSpaceDE w:val="0"/>
        <w:autoSpaceDN w:val="0"/>
        <w:spacing w:before="56" w:after="0" w:line="264" w:lineRule="exact"/>
        <w:ind w:right="144"/>
      </w:pPr>
      <w:r>
        <w:t>practices (condoms, testing, etc.), and they'll have regular check-in conversations to discuss their experiences and feelings. Sounds straightforward enough, right? Not always.</w:t>
      </w:r>
    </w:p>
    <w:p w14:paraId="16F3DAD2" w14:textId="77777777" w:rsidR="00D27D46" w:rsidRDefault="00000000">
      <w:pPr>
        <w:autoSpaceDE w:val="0"/>
        <w:autoSpaceDN w:val="0"/>
        <w:spacing w:before="264" w:after="0" w:line="264" w:lineRule="exact"/>
      </w:pPr>
      <w:r>
        <w:t xml:space="preserve">Their first challenge came unexpectedly. Mark met someone at a conference, a woman he found incredibly stimulating. The intimacy he experienced left him reeling with emotion, feelings he wasn’t anticipating. He’s elated but also concerned. He worried Sarah wouldn’t understand or approve. Sarah's reaction, however, was unexpected. Rather than lashing out, she listened with empathy, acknowledging the depth of his experience. They processed his emotions together, recognizing that his joy wasn't a threat to their relationship. Their initial agreement was tested, but by </w:t>
        <w:br/>
        <w:t>communicating their feelings openly and honestly, they managed to resolve the tension. The key was that they understood this was a learning process for both of them.</w:t>
      </w:r>
    </w:p>
    <w:p w14:paraId="241E79A4" w14:textId="77777777" w:rsidR="00D27D46" w:rsidRDefault="00000000">
      <w:pPr>
        <w:autoSpaceDE w:val="0"/>
        <w:autoSpaceDN w:val="0"/>
        <w:spacing w:before="264" w:after="0" w:line="264" w:lineRule="exact"/>
      </w:pPr>
      <w:r>
        <w:t xml:space="preserve">Jealousy is an inevitable part of any relationship, especially those that venture outside of traditional monogamy. It’s a primal </w:t>
        <w:br/>
        <w:t>emotion, and trying to suppress it will only breed resentment. The critical skill in an open relationship is not eliminating jealousy but managing it constructively. This requires understanding the source of your jealousy: is it fear of losing your partner? Is it insecurity about your own desirability? Is it a concern about the fairness of the arrangement? Once you identify the root cause, you can work to address it directly. This may involve seeking therapy or counseling, working on personal insecurities, or renegotiating the terms of your agreement.</w:t>
      </w:r>
    </w:p>
    <w:p w14:paraId="402D49C4" w14:textId="77777777" w:rsidR="00D27D46" w:rsidRDefault="00000000">
      <w:pPr>
        <w:autoSpaceDE w:val="0"/>
        <w:autoSpaceDN w:val="0"/>
        <w:spacing w:before="264" w:after="0" w:line="264" w:lineRule="exact"/>
      </w:pPr>
      <w:r>
        <w:t>Boundary setting is paramount. These aren't arbitrary lines in the sand; they are carefully negotiated agreements that reflect the needs and desires of all parties involved. These boundaries might include stipulations regarding physical intimacy (e.g., the types of sexual activities that are permissible, whether or not emotional intimacy is allowed with outside partners), communication protocols (e.g., the frequency of check-ins, the level of detail shared about encounters with others), and limitations on time spent with outside partners.</w:t>
      </w:r>
    </w:p>
    <w:p w14:paraId="2473BF18" w14:textId="77777777" w:rsidR="00D27D46" w:rsidRDefault="00000000">
      <w:pPr>
        <w:autoSpaceDE w:val="0"/>
        <w:autoSpaceDN w:val="0"/>
        <w:spacing w:before="60" w:after="0" w:line="264" w:lineRule="exact"/>
        <w:ind w:right="144"/>
      </w:pPr>
      <w:r>
        <w:t>It’s crucial to clearly articulate these boundaries and regularly review them to ensure they remain relevant and reflective of your evolving needs.</w:t>
      </w:r>
    </w:p>
    <w:p w14:paraId="0776BBDC" w14:textId="77777777" w:rsidR="00D27D46" w:rsidRDefault="00D27D46">
      <w:pPr>
        <w:sectPr w:rsidR="00D27D46">
          <w:pgSz w:w="8000" w:h="12000"/>
          <w:pgMar w:top="1440" w:right="1440" w:bottom="1440" w:left="1440" w:header="720" w:footer="720" w:gutter="0"/>
          <w:cols w:space="720"/>
          <w:docGrid w:linePitch="360"/>
        </w:sectPr>
      </w:pPr>
    </w:p>
    <w:p w14:paraId="7111ACFA" w14:textId="77777777" w:rsidR="00D27D46" w:rsidRDefault="00D27D46">
      <w:pPr>
        <w:autoSpaceDE w:val="0"/>
        <w:autoSpaceDN w:val="0"/>
        <w:spacing w:after="210" w:line="220" w:lineRule="exact"/>
      </w:pPr>
    </w:p>
    <w:p w14:paraId="4E25ECA7" w14:textId="77777777" w:rsidR="00D27D46" w:rsidRDefault="00000000">
      <w:pPr>
        <w:autoSpaceDE w:val="0"/>
        <w:autoSpaceDN w:val="0"/>
        <w:spacing w:before="60" w:after="0" w:line="264" w:lineRule="exact"/>
      </w:pPr>
      <w:r>
        <w:t xml:space="preserve">Consider David and Chloe. Their open relationship included a strict agreement that all sexual encounters outside their primary </w:t>
        <w:br/>
        <w:t xml:space="preserve">relationship were to remain purely physical. No emotional </w:t>
        <w:br/>
        <w:t xml:space="preserve">attachments were allowed. However, David started to develop feelings for a woman he was seeing. He was caught in a conflict—his emotional well-being versus the pre-established rules. Their decision to address this honestly, to discuss his discomfort in violating the guidelines, eventually led them to renegotiate their agreement, accommodating the evolving nature of their </w:t>
        <w:br/>
        <w:t>relationship. The result wasn't necessarily to dissolve the guideline completely, but rather, to incorporate new rules that reflected their changing needs. The important lesson here: rigidity is the enemy of a successful open relationship.</w:t>
      </w:r>
    </w:p>
    <w:p w14:paraId="1FF4A9FF" w14:textId="77777777" w:rsidR="00D27D46" w:rsidRDefault="00000000">
      <w:pPr>
        <w:autoSpaceDE w:val="0"/>
        <w:autoSpaceDN w:val="0"/>
        <w:spacing w:before="264" w:after="0" w:line="264" w:lineRule="exact"/>
      </w:pPr>
      <w:r>
        <w:t>Risk management is an often-overlooked but critically important aspect of open relationships. This goes beyond safe sex practices, although that remains essential. It encompasses the emotional risks, the potential for hurt feelings, the possibility of misunderstandings, and the inherent vulnerabilities associated with sharing intimacy with multiple partners. Regular check-ins, honest communication, and a commitment to resolving conflicts constructively are all part of this risk mitigation strategy. In essence, open relationships require a higher level of emotional intelligence and communication skills than traditional monogamous relationships.</w:t>
      </w:r>
    </w:p>
    <w:p w14:paraId="082A61A0" w14:textId="77777777" w:rsidR="00D27D46" w:rsidRDefault="00000000">
      <w:pPr>
        <w:autoSpaceDE w:val="0"/>
        <w:autoSpaceDN w:val="0"/>
        <w:spacing w:before="264" w:after="0" w:line="264" w:lineRule="exact"/>
      </w:pPr>
      <w:r>
        <w:t xml:space="preserve">Let's not sugarcoat it: open relationships aren't for everyone. They demand a significant level of emotional maturity, self-awareness, and a willingness to confront one's insecurities. They require a capacity for empathy, a deep understanding of your own needs and desires, and a commitment to continuous communication and negotiation. They're not a magic solution to relationship problems; they're a different path that presents unique challenges and </w:t>
        <w:br/>
        <w:t>rewards.</w:t>
      </w:r>
    </w:p>
    <w:p w14:paraId="5CEFDD43" w14:textId="77777777" w:rsidR="00D27D46" w:rsidRDefault="00000000">
      <w:pPr>
        <w:autoSpaceDE w:val="0"/>
        <w:autoSpaceDN w:val="0"/>
        <w:spacing w:before="264" w:after="0" w:line="264" w:lineRule="exact"/>
      </w:pPr>
      <w:r>
        <w:t xml:space="preserve">It’s tempting to view open relationships as a shortcut to sexual fulfillment or a way to avoid commitment. This perspective is fundamentally flawed. Open relationships require a deeper level of commitment, not less. The commitment lies in the ongoing </w:t>
        <w:br/>
        <w:t>negotiation, the open communication, the willingness to work</w:t>
      </w:r>
    </w:p>
    <w:p w14:paraId="79083EA2" w14:textId="77777777" w:rsidR="00D27D46" w:rsidRDefault="00D27D46">
      <w:pPr>
        <w:sectPr w:rsidR="00D27D46">
          <w:pgSz w:w="8000" w:h="12000"/>
          <w:pgMar w:top="1440" w:right="1440" w:bottom="1440" w:left="1440" w:header="720" w:footer="720" w:gutter="0"/>
          <w:cols w:space="720"/>
          <w:docGrid w:linePitch="360"/>
        </w:sectPr>
      </w:pPr>
    </w:p>
    <w:p w14:paraId="4C57D140" w14:textId="77777777" w:rsidR="00D27D46" w:rsidRDefault="00D27D46">
      <w:pPr>
        <w:autoSpaceDE w:val="0"/>
        <w:autoSpaceDN w:val="0"/>
        <w:spacing w:after="78" w:line="220" w:lineRule="exact"/>
      </w:pPr>
    </w:p>
    <w:p w14:paraId="60035C97" w14:textId="77777777" w:rsidR="00D27D46" w:rsidRDefault="00000000">
      <w:pPr>
        <w:autoSpaceDE w:val="0"/>
        <w:autoSpaceDN w:val="0"/>
        <w:spacing w:before="58" w:after="0" w:line="264" w:lineRule="exact"/>
      </w:pPr>
      <w:r>
        <w:t>through challenges, and the dedication to mutual respect. Think of it as an advanced level relationship, requiring greater emotional dexterity and communication skills than many monogamous relationships.</w:t>
      </w:r>
    </w:p>
    <w:p w14:paraId="7C03EC9C" w14:textId="77777777" w:rsidR="00D27D46" w:rsidRDefault="00000000">
      <w:pPr>
        <w:autoSpaceDE w:val="0"/>
        <w:autoSpaceDN w:val="0"/>
        <w:spacing w:before="264" w:after="0" w:line="264" w:lineRule="exact"/>
        <w:ind w:right="288"/>
      </w:pPr>
      <w:r>
        <w:t>The rewards, however, can be substantial. For those who find fulfillment in this arrangement, the potential benefits include increased sexual satisfaction, a richer understanding of their own desires, and the ability to experience different types of intimacy.</w:t>
      </w:r>
    </w:p>
    <w:p w14:paraId="3D99221F" w14:textId="77777777" w:rsidR="00D27D46" w:rsidRDefault="00000000">
      <w:pPr>
        <w:autoSpaceDE w:val="0"/>
        <w:autoSpaceDN w:val="0"/>
        <w:spacing w:before="60" w:after="0" w:line="264" w:lineRule="exact"/>
        <w:ind w:right="432"/>
      </w:pPr>
      <w:r>
        <w:t xml:space="preserve">Some couples find that exploring their sexuality outside their primary relationship actually strengthens their core bond, deepening their understanding of each other's needs and </w:t>
        <w:br/>
        <w:t>preferences. An open relationship can provide a framework for growth, self-discovery, and a heightened appreciation for the complexities of love and intimacy.</w:t>
      </w:r>
    </w:p>
    <w:p w14:paraId="36BEC612" w14:textId="77777777" w:rsidR="00D27D46" w:rsidRDefault="00000000">
      <w:pPr>
        <w:autoSpaceDE w:val="0"/>
        <w:autoSpaceDN w:val="0"/>
        <w:spacing w:before="264" w:after="0" w:line="264" w:lineRule="exact"/>
      </w:pPr>
      <w:r>
        <w:t xml:space="preserve">But let's also acknowledge the potential pitfalls. The jealousy, the insecurity, the emotional rollercoaster—these are all real </w:t>
        <w:br/>
        <w:t xml:space="preserve">possibilities. If not managed constructively, they can lead to </w:t>
        <w:br/>
        <w:t xml:space="preserve">conflict, resentment, and ultimately, the breakdown of the </w:t>
        <w:br/>
        <w:t xml:space="preserve">relationship. Open relationships aren't a guaranteed path to </w:t>
        <w:br/>
        <w:t xml:space="preserve">happiness; they are a different path, with its own set of challenges and rewards. They require careful planning, consistent </w:t>
        <w:br/>
        <w:t>communication, a willingness to adapt and evolve, and a deep understanding of the emotional risks involved. Think carefully, communicate openly, and most importantly, prioritize mutual respect and trust. The path might be challenging, but the journey can be transformative. Remember, the goal is not merely to have an open relationship, but to have a thriving, fulfilling, and loving relationship – however you define that.</w:t>
      </w:r>
    </w:p>
    <w:p w14:paraId="4FC16CF7" w14:textId="77777777" w:rsidR="00D27D46" w:rsidRDefault="00D27D46">
      <w:pPr>
        <w:sectPr w:rsidR="00D27D46">
          <w:pgSz w:w="8000" w:h="12000"/>
          <w:pgMar w:top="1440" w:right="1440" w:bottom="1440" w:left="1440" w:header="720" w:footer="720" w:gutter="0"/>
          <w:cols w:space="720"/>
          <w:docGrid w:linePitch="360"/>
        </w:sectPr>
      </w:pPr>
    </w:p>
    <w:p w14:paraId="4A7E240F" w14:textId="77777777" w:rsidR="00D27D46" w:rsidRDefault="00D27D46">
      <w:pPr>
        <w:autoSpaceDE w:val="0"/>
        <w:autoSpaceDN w:val="0"/>
        <w:spacing w:after="224" w:line="220" w:lineRule="exact"/>
      </w:pPr>
    </w:p>
    <w:p w14:paraId="643A359A" w14:textId="77777777" w:rsidR="00D27D46" w:rsidRDefault="00000000">
      <w:pPr>
        <w:autoSpaceDE w:val="0"/>
        <w:autoSpaceDN w:val="0"/>
        <w:spacing w:after="0" w:line="330" w:lineRule="exact"/>
      </w:pPr>
      <w:r>
        <w:t>Swinging and Group Sex</w:t>
      </w:r>
    </w:p>
    <w:p w14:paraId="28275334" w14:textId="77777777" w:rsidR="00D27D46" w:rsidRDefault="00000000">
      <w:pPr>
        <w:autoSpaceDE w:val="0"/>
        <w:autoSpaceDN w:val="0"/>
        <w:spacing w:before="286" w:after="0" w:line="264" w:lineRule="exact"/>
      </w:pPr>
      <w:r>
        <w:t xml:space="preserve">So, we've explored the complexities of open relationships, </w:t>
        <w:br/>
        <w:t xml:space="preserve">navigating the intricate dance of trust, communication, and </w:t>
        <w:br/>
        <w:t>boundary setting. Now, let's venture further into the landscape of ethical non-monogamy, tackling the often-misunderstood and frequently sensationalized world of swinging and group sex. I want to be perfectly clear: this isn’t about titillation or judgment. It's about responsible exploration, informed consent, and ensuring everyone’s safety and well-being.</w:t>
      </w:r>
    </w:p>
    <w:p w14:paraId="07AFA7D8" w14:textId="77777777" w:rsidR="00D27D46" w:rsidRDefault="00000000">
      <w:pPr>
        <w:autoSpaceDE w:val="0"/>
        <w:autoSpaceDN w:val="0"/>
        <w:spacing w:before="264" w:after="0" w:line="264" w:lineRule="exact"/>
      </w:pPr>
      <w:r>
        <w:t xml:space="preserve">Swinging, at its core, involves couples engaging in consensual sexual activity with other couples. It's a form of partner swapping, often taking place in a social setting, sometimes organized, </w:t>
        <w:br/>
        <w:t>sometimes spontaneous. Group sex, on the other hand, encompasses a broader spectrum, involving more than two people in a sexual encounter. Both practices, when approached responsibly, can offer unique opportunities for sexual exploration, enhanced intimacy, and potentially, even strengthening existing partnerships.</w:t>
      </w:r>
    </w:p>
    <w:p w14:paraId="78C6B48D" w14:textId="77777777" w:rsidR="00D27D46" w:rsidRDefault="00000000">
      <w:pPr>
        <w:autoSpaceDE w:val="0"/>
        <w:autoSpaceDN w:val="0"/>
        <w:spacing w:before="264" w:after="0" w:line="264" w:lineRule="exact"/>
      </w:pPr>
      <w:r>
        <w:t xml:space="preserve">But let's dismantle some common misconceptions. First, swinging and group sex are not synonymous with promiscuity or a lack of commitment. Many couples engage in these activities as a way to deepen their connection, experimenting with their sexuality </w:t>
        <w:br/>
        <w:t xml:space="preserve">together while maintaining a strong primary bond. It's about shared exploration, not a betrayal of trust. Second, this isn't a quick fix for relationship issues. In fact, it demands a remarkably strong </w:t>
        <w:br/>
        <w:t xml:space="preserve">foundation of trust, open communication, and a high level of </w:t>
        <w:br/>
        <w:t>emotional maturity. If your relationship is already fraught with conflict or resentment, swinging or group sex is unlikely to solve those problems; it may even exacerbate them.</w:t>
      </w:r>
    </w:p>
    <w:p w14:paraId="7A097011" w14:textId="77777777" w:rsidR="00D27D46" w:rsidRDefault="00000000">
      <w:pPr>
        <w:autoSpaceDE w:val="0"/>
        <w:autoSpaceDN w:val="0"/>
        <w:spacing w:before="264" w:after="0" w:line="264" w:lineRule="exact"/>
        <w:ind w:right="144"/>
      </w:pPr>
      <w:r>
        <w:t>Before even considering these options, both partners must be on board, enthusiastically and unequivocally. This isn’t a situation where one partner can pressure or coerce the other. Consent is absolute, and it must be freely given and constantly re-evaluated.</w:t>
      </w:r>
    </w:p>
    <w:p w14:paraId="571D3D47" w14:textId="77777777" w:rsidR="00D27D46" w:rsidRDefault="00000000">
      <w:pPr>
        <w:autoSpaceDE w:val="0"/>
        <w:autoSpaceDN w:val="0"/>
        <w:spacing w:before="58" w:after="0" w:line="264" w:lineRule="exact"/>
        <w:ind w:right="144"/>
      </w:pPr>
      <w:r>
        <w:t xml:space="preserve">This means regular check-ins, honest conversations, and a </w:t>
        <w:br/>
        <w:t>willingness to adjust plans based on individual comfort levels and evolving needs.</w:t>
      </w:r>
    </w:p>
    <w:p w14:paraId="17C4A570" w14:textId="77777777" w:rsidR="00D27D46" w:rsidRDefault="00D27D46">
      <w:pPr>
        <w:sectPr w:rsidR="00D27D46">
          <w:pgSz w:w="8000" w:h="12000"/>
          <w:pgMar w:top="1440" w:right="1440" w:bottom="1440" w:left="1440" w:header="720" w:footer="720" w:gutter="0"/>
          <w:cols w:space="720"/>
          <w:docGrid w:linePitch="360"/>
        </w:sectPr>
      </w:pPr>
    </w:p>
    <w:p w14:paraId="6E0B6897" w14:textId="77777777" w:rsidR="00D27D46" w:rsidRDefault="00D27D46">
      <w:pPr>
        <w:autoSpaceDE w:val="0"/>
        <w:autoSpaceDN w:val="0"/>
        <w:spacing w:after="210" w:line="220" w:lineRule="exact"/>
      </w:pPr>
    </w:p>
    <w:p w14:paraId="46B85DD2" w14:textId="77777777" w:rsidR="00D27D46" w:rsidRDefault="00000000">
      <w:pPr>
        <w:autoSpaceDE w:val="0"/>
        <w:autoSpaceDN w:val="0"/>
        <w:spacing w:before="60" w:after="0" w:line="264" w:lineRule="exact"/>
      </w:pPr>
      <w:r>
        <w:t>Let's talk about safety. Safe sex practices remain paramount. This includes the consistent use of condoms, regular STI testing, and open communication about sexual history. In group settings, it's crucial to be aware of the risks of spreading infections and to take all necessary precautions. This is not optional; it’s a non-negotiable requirement for responsible sexual exploration.</w:t>
      </w:r>
    </w:p>
    <w:p w14:paraId="29F40999" w14:textId="77777777" w:rsidR="00D27D46" w:rsidRDefault="00000000">
      <w:pPr>
        <w:autoSpaceDE w:val="0"/>
        <w:autoSpaceDN w:val="0"/>
        <w:spacing w:before="264" w:after="0" w:line="264" w:lineRule="exact"/>
      </w:pPr>
      <w:r>
        <w:t xml:space="preserve">Next, consider setting clear boundaries. What activities are you comfortable with? What are your absolute non-negotiables? What level of emotional intimacy are you willing to share with other participants? Establishing these boundaries upfront, and revisiting them regularly, is crucial for preventing misunderstandings and potential hurt feelings. This goes beyond simply stating preferences; it's about truly understanding and respecting each other’s </w:t>
        <w:br/>
        <w:t xml:space="preserve">boundaries and comfort zones. Are there physical acts you’re </w:t>
        <w:br/>
        <w:t>uncomfortable with? Is there a limit on the number of partners involved? Is there a limit on how much personal information you’re willing to share? These are crucial discussions that need to be conducted with honesty and empathy.</w:t>
      </w:r>
    </w:p>
    <w:p w14:paraId="1220F0ED" w14:textId="77777777" w:rsidR="00D27D46" w:rsidRDefault="00000000">
      <w:pPr>
        <w:autoSpaceDE w:val="0"/>
        <w:autoSpaceDN w:val="0"/>
        <w:spacing w:before="264" w:after="0" w:line="264" w:lineRule="exact"/>
        <w:ind w:right="144"/>
      </w:pPr>
      <w:r>
        <w:t xml:space="preserve">Moreover, managing expectations is essential. Swinging and group sex aren’t always as glamorous as they are portrayed in media. There will be moments of awkwardness, mismatched expectations, and potential disappointments. It's important to approach these experiences with realism and a sense of humor. Don't go in </w:t>
        <w:br/>
        <w:t>expecting a perfect Hollywood fantasy; embrace the imperfections and learn from the experience.</w:t>
      </w:r>
    </w:p>
    <w:p w14:paraId="14C76C5F" w14:textId="77777777" w:rsidR="00D27D46" w:rsidRDefault="00000000">
      <w:pPr>
        <w:autoSpaceDE w:val="0"/>
        <w:autoSpaceDN w:val="0"/>
        <w:spacing w:before="264" w:after="0" w:line="264" w:lineRule="exact"/>
      </w:pPr>
      <w:r>
        <w:t>Consider the case of Lisa and Mark. They'd been together for ten years and decided to explore swinging. They meticulously set their boundaries, discussing everything from preferred sexual acts to the level of emotional connection they were willing to allow with other partners. Their first encounter didn’t go exactly as planned. Lisa experienced uncomfortable with one of the other participants, while Mark had difficulty adjusting to the dynamic. However, they navigated the experience together, communicating honestly about their feelings and adjusting their approach for future encounters. The key was their commitment to each other, their ability to work through the discomfort, and their willingness to adapt.</w:t>
      </w:r>
    </w:p>
    <w:p w14:paraId="41953BCC" w14:textId="77777777" w:rsidR="00D27D46" w:rsidRDefault="00D27D46">
      <w:pPr>
        <w:sectPr w:rsidR="00D27D46">
          <w:pgSz w:w="8000" w:h="12000"/>
          <w:pgMar w:top="1440" w:right="1440" w:bottom="1440" w:left="1440" w:header="720" w:footer="720" w:gutter="0"/>
          <w:cols w:space="720"/>
          <w:docGrid w:linePitch="360"/>
        </w:sectPr>
      </w:pPr>
    </w:p>
    <w:p w14:paraId="1523DF4C" w14:textId="77777777" w:rsidR="00D27D46" w:rsidRDefault="00D27D46">
      <w:pPr>
        <w:autoSpaceDE w:val="0"/>
        <w:autoSpaceDN w:val="0"/>
        <w:spacing w:after="210" w:line="220" w:lineRule="exact"/>
      </w:pPr>
    </w:p>
    <w:p w14:paraId="1C3A2673" w14:textId="77777777" w:rsidR="00D27D46" w:rsidRDefault="00000000">
      <w:pPr>
        <w:autoSpaceDE w:val="0"/>
        <w:autoSpaceDN w:val="0"/>
        <w:spacing w:before="60" w:after="0" w:line="264" w:lineRule="exact"/>
      </w:pPr>
      <w:r>
        <w:t xml:space="preserve">And then there’s the communication aspect. This isn’t just about discussing boundaries beforehand; it's about constant and open communication throughout the experience. Check in with your partner during and after encounters. Share your feelings, both positive and negative. Listen to their experiences and perspectives without judgment. Effective communication is the lifeblood of a successful experience in this area. Imagine Sarah and Tom, a couple who, during a group encounter, found Sarah feeling insecure and overwhelmed. By having a calm and open conversation about her feelings, Tom was able to reassure her and adjust their approach to make the experience more enjoyable for both of them. It was their communication that not only salvaged the event but also </w:t>
        <w:br/>
        <w:t>strengthened their bond.</w:t>
      </w:r>
    </w:p>
    <w:p w14:paraId="7DE1DA52" w14:textId="77777777" w:rsidR="00D27D46" w:rsidRDefault="00000000">
      <w:pPr>
        <w:autoSpaceDE w:val="0"/>
        <w:autoSpaceDN w:val="0"/>
        <w:spacing w:before="264" w:after="0" w:line="264" w:lineRule="exact"/>
        <w:ind w:right="432"/>
      </w:pPr>
      <w:r>
        <w:t>Let's not forget the importance of aftercare. After a swinging or group sex encounter, it's crucial to debrief with your partner.</w:t>
      </w:r>
    </w:p>
    <w:p w14:paraId="5C81861B" w14:textId="77777777" w:rsidR="00D27D46" w:rsidRDefault="00000000">
      <w:pPr>
        <w:autoSpaceDE w:val="0"/>
        <w:autoSpaceDN w:val="0"/>
        <w:spacing w:before="60" w:after="0" w:line="264" w:lineRule="exact"/>
      </w:pPr>
      <w:r>
        <w:t xml:space="preserve">Discuss your feelings, any anxieties or concerns you may have, and how you can better prepare for future experiences. This is an </w:t>
        <w:br/>
        <w:t xml:space="preserve">opportunity to strengthen your bond and to refine your approach to ensure both of your needs are met. Imagine David and Jessica, who, after a group encounter, found themselves discussing the level of emotional engagement that experienced comfortable for each of them. This debriefing session provided valuable insight into their boundaries and helped them refine their understanding of each other's </w:t>
        <w:br/>
        <w:t>preferences for future explorations.</w:t>
      </w:r>
    </w:p>
    <w:p w14:paraId="70029FA2" w14:textId="77777777" w:rsidR="00D27D46" w:rsidRDefault="00000000">
      <w:pPr>
        <w:autoSpaceDE w:val="0"/>
        <w:autoSpaceDN w:val="0"/>
        <w:spacing w:before="264" w:after="0" w:line="264" w:lineRule="exact"/>
      </w:pPr>
      <w:r>
        <w:t xml:space="preserve">Remember, these activities are not about seeking validation or escaping relationship problems. They are about consensual </w:t>
        <w:br/>
        <w:t xml:space="preserve">exploration and shared experience, and it requires a mature, open, and communicative partnership. If the foundation of your </w:t>
        <w:br/>
        <w:t>relationship isn't strong, venturing into swinging or group sex could potentially do more harm than good. And always prioritize your safety and well-being. Use protection, communicate openly, and don’t be afraid to say no if something doesn’t feel right.</w:t>
      </w:r>
    </w:p>
    <w:p w14:paraId="2FB30449" w14:textId="77777777" w:rsidR="00D27D46" w:rsidRDefault="00000000">
      <w:pPr>
        <w:autoSpaceDE w:val="0"/>
        <w:autoSpaceDN w:val="0"/>
        <w:spacing w:before="264" w:after="0" w:line="264" w:lineRule="exact"/>
        <w:ind w:right="144"/>
      </w:pPr>
      <w:r>
        <w:t xml:space="preserve">Swinging and group sex can be exciting and fulfilling experiences, but they're not for everyone. For those who choose to explore this path, careful planning, open communication, and a strong </w:t>
        <w:br/>
        <w:t>commitment to each other are absolutely paramount. It's not a</w:t>
      </w:r>
    </w:p>
    <w:p w14:paraId="01B836DF" w14:textId="77777777" w:rsidR="00D27D46" w:rsidRDefault="00D27D46">
      <w:pPr>
        <w:sectPr w:rsidR="00D27D46">
          <w:pgSz w:w="8000" w:h="12000"/>
          <w:pgMar w:top="1440" w:right="1440" w:bottom="1440" w:left="1440" w:header="720" w:footer="720" w:gutter="0"/>
          <w:cols w:space="720"/>
          <w:docGrid w:linePitch="360"/>
        </w:sectPr>
      </w:pPr>
    </w:p>
    <w:p w14:paraId="131DAE08" w14:textId="77777777" w:rsidR="00D27D46" w:rsidRDefault="00D27D46">
      <w:pPr>
        <w:autoSpaceDE w:val="0"/>
        <w:autoSpaceDN w:val="0"/>
        <w:spacing w:after="78" w:line="220" w:lineRule="exact"/>
      </w:pPr>
    </w:p>
    <w:p w14:paraId="74AA120B" w14:textId="77777777" w:rsidR="00D27D46" w:rsidRDefault="00000000">
      <w:pPr>
        <w:autoSpaceDE w:val="0"/>
        <w:autoSpaceDN w:val="0"/>
        <w:spacing w:before="58" w:after="0" w:line="264" w:lineRule="exact"/>
      </w:pPr>
      <w:r>
        <w:t xml:space="preserve">shortcut to happiness or a solution for relationship woes, rather an advanced endeavor that requires emotional maturity, </w:t>
        <w:br/>
        <w:t xml:space="preserve">communication skills, and a willingness to constantly navigate the emotional landscape with grace, respect, and honesty. Remember, the focus should always be on mutual pleasure, safety, and the strengthening of your primary relationship. Ultimately, the success of these experiences hinges on your willingness to communicate openly, to negotiate boundaries effectively, and to prioritize the well-being of all involved. It’s about conscious, ethical choices and a commitment to building a deeper, more meaningful </w:t>
        <w:br/>
        <w:t>understanding of yourselves and your relationship. So, approach it with awareness, preparedness, and a healthy dose of caution. Remember, informed consent is the cornerstone of every safe and pleasurable experience.</w:t>
      </w:r>
    </w:p>
    <w:p w14:paraId="3B831620" w14:textId="77777777" w:rsidR="00D27D46" w:rsidRDefault="00D27D46">
      <w:pPr>
        <w:sectPr w:rsidR="00D27D46">
          <w:pgSz w:w="8000" w:h="12000"/>
          <w:pgMar w:top="1440" w:right="1440" w:bottom="1440" w:left="1440" w:header="720" w:footer="720" w:gutter="0"/>
          <w:cols w:space="720"/>
          <w:docGrid w:linePitch="360"/>
        </w:sectPr>
      </w:pPr>
    </w:p>
    <w:p w14:paraId="2EF49348" w14:textId="77777777" w:rsidR="00D27D46" w:rsidRDefault="00D27D46">
      <w:pPr>
        <w:autoSpaceDE w:val="0"/>
        <w:autoSpaceDN w:val="0"/>
        <w:spacing w:after="224" w:line="220" w:lineRule="exact"/>
      </w:pPr>
    </w:p>
    <w:p w14:paraId="77C2F9D5" w14:textId="77777777" w:rsidR="00D27D46" w:rsidRDefault="00000000">
      <w:pPr>
        <w:autoSpaceDE w:val="0"/>
        <w:autoSpaceDN w:val="0"/>
        <w:spacing w:after="0" w:line="330" w:lineRule="exact"/>
      </w:pPr>
      <w:r>
        <w:t>Exploring Kink and BDSM</w:t>
      </w:r>
    </w:p>
    <w:p w14:paraId="0DF767ED" w14:textId="77777777" w:rsidR="00D27D46" w:rsidRDefault="00000000">
      <w:pPr>
        <w:autoSpaceDE w:val="0"/>
        <w:autoSpaceDN w:val="0"/>
        <w:spacing w:before="286" w:after="0" w:line="264" w:lineRule="exact"/>
      </w:pPr>
      <w:r>
        <w:t>Now that we’ve delved into the complexities of ethical non-</w:t>
        <w:br/>
        <w:t xml:space="preserve">monogamy, let's shift our focus to another fascinating and often misunderstood aspect of sexual exploration: kink and BDSM. Before we even begin, let me state unequivocally that this isn't about titillation or shock value. This is about responsible exploration, informed consent, and, above all, ensuring everyone's safety and well-being. The world of kink and BDSM is vast and varied, </w:t>
        <w:br/>
        <w:t>encompassing a wide range of practices and preferences, and it's crucial to approach it with respect, understanding, and a healthy dose of caution.</w:t>
      </w:r>
    </w:p>
    <w:p w14:paraId="675AB933" w14:textId="77777777" w:rsidR="00D27D46" w:rsidRDefault="00000000">
      <w:pPr>
        <w:autoSpaceDE w:val="0"/>
        <w:autoSpaceDN w:val="0"/>
        <w:spacing w:before="266" w:after="0" w:line="264" w:lineRule="exact"/>
      </w:pPr>
      <w:r>
        <w:t>BDSM, or Bondage, Discipline, Sadism, Masochism, is an umbrella term encompassing a broad spectrum of sexual practices involving power dynamics, role-playing, and the exploration of pain and pleasure. It’s important to understand that these practices are not inherently abusive; they are consensual acts between adults who have established clear boundaries and safety protocols. The key differentiator between consensual BDSM and abuse lies entirely in the presence of enthusiastic consent, safe words, and a constant negotiation of boundaries.</w:t>
      </w:r>
    </w:p>
    <w:p w14:paraId="1E7FCC05" w14:textId="77777777" w:rsidR="00D27D46" w:rsidRDefault="00000000">
      <w:pPr>
        <w:autoSpaceDE w:val="0"/>
        <w:autoSpaceDN w:val="0"/>
        <w:spacing w:before="264" w:after="0" w:line="264" w:lineRule="exact"/>
      </w:pPr>
      <w:r>
        <w:t xml:space="preserve">Let’s start with the fundamentals: communication. This isn't just about talking; it's about deeply understanding your partner's </w:t>
        <w:br/>
        <w:t>desires, limits, and comfort levels. It involves open and honest discussions about your personal boundaries, your fantasies, and your fears. Before engaging in any BDSM activity, it’s essential to discuss everything. What are you comfortable with? What are your absolute limits? What are your safe words? What are your aftercare needs? These aren't just casual conversations; they are crucial for ensuring a safe and positive experience.</w:t>
      </w:r>
    </w:p>
    <w:p w14:paraId="27C2A446" w14:textId="77777777" w:rsidR="00D27D46" w:rsidRDefault="00000000">
      <w:pPr>
        <w:autoSpaceDE w:val="0"/>
        <w:autoSpaceDN w:val="0"/>
        <w:spacing w:before="264" w:after="0" w:line="264" w:lineRule="exact"/>
      </w:pPr>
      <w:r>
        <w:t>Safe words are your lifeline in BDSM. These are words or phrases that you and your partner agree upon beforehand that serve as a signal to stop immediately, regardless of the activity. They should be easy to remember and clearly distinguishable from any other words used during the scene. It’s not enough to simply say, “Stop.”It needs to be specific and unmistakable, like "Purple," "Banana," or</w:t>
      </w:r>
    </w:p>
    <w:p w14:paraId="7124DDB4" w14:textId="77777777" w:rsidR="00D27D46" w:rsidRDefault="00D27D46">
      <w:pPr>
        <w:sectPr w:rsidR="00D27D46">
          <w:pgSz w:w="8000" w:h="12000"/>
          <w:pgMar w:top="1440" w:right="1440" w:bottom="1440" w:left="1440" w:header="720" w:footer="720" w:gutter="0"/>
          <w:cols w:space="720"/>
          <w:docGrid w:linePitch="360"/>
        </w:sectPr>
      </w:pPr>
    </w:p>
    <w:p w14:paraId="2E5A3F26" w14:textId="77777777" w:rsidR="00D27D46" w:rsidRDefault="00D27D46">
      <w:pPr>
        <w:autoSpaceDE w:val="0"/>
        <w:autoSpaceDN w:val="0"/>
        <w:spacing w:after="78" w:line="220" w:lineRule="exact"/>
      </w:pPr>
    </w:p>
    <w:p w14:paraId="573558EA" w14:textId="77777777" w:rsidR="00D27D46" w:rsidRDefault="00000000">
      <w:pPr>
        <w:autoSpaceDE w:val="0"/>
        <w:autoSpaceDN w:val="0"/>
        <w:spacing w:before="58" w:after="0" w:line="264" w:lineRule="exact"/>
        <w:ind w:right="144"/>
      </w:pPr>
      <w:r>
        <w:t>"Emergency." It's also wise to have a secondary safe word for situations where the primary one might be compromised. This is about planning for potential unexpected situations. The aftercare discussion is equally crucial. What are your partner's needs after a session? Do they need time alone? Do they need physical comfort?</w:t>
      </w:r>
    </w:p>
    <w:p w14:paraId="34A0E71E" w14:textId="77777777" w:rsidR="00D27D46" w:rsidRDefault="00000000">
      <w:pPr>
        <w:autoSpaceDE w:val="0"/>
        <w:autoSpaceDN w:val="0"/>
        <w:spacing w:before="60" w:after="0" w:line="264" w:lineRule="exact"/>
        <w:ind w:right="432"/>
      </w:pPr>
      <w:r>
        <w:t>Do they need emotional support? Understanding and providing appropriate aftercare is a critical element of responsible BDSM practice.</w:t>
      </w:r>
    </w:p>
    <w:p w14:paraId="1BCF4923" w14:textId="77777777" w:rsidR="00D27D46" w:rsidRDefault="00000000">
      <w:pPr>
        <w:autoSpaceDE w:val="0"/>
        <w:autoSpaceDN w:val="0"/>
        <w:spacing w:before="264" w:after="0" w:line="264" w:lineRule="exact"/>
      </w:pPr>
      <w:r>
        <w:t xml:space="preserve">Let's talk about power dynamics. A core element of many BDSM practices is the exploration of power dynamics. This isn't about dominance and submission in a controlling or abusive way; it's about consensually exploring different roles and power exchanges. It's about establishing a shared understanding of the roles involved, making sure both partners feel respected and safe. This is about negotiation. There should be a clear and ongoing dialogue about who is in charge, what is allowed, and what is not. And remember, this dynamic is always consensual and negotiable. The "top" </w:t>
        <w:br/>
        <w:t>(dominant) and "bottom" (submissive) roles are not fixed; they can be fluid and can change depending on the specific activity and the desires of the individuals involved.</w:t>
      </w:r>
    </w:p>
    <w:p w14:paraId="7A357204" w14:textId="77777777" w:rsidR="00D27D46" w:rsidRDefault="00000000">
      <w:pPr>
        <w:autoSpaceDE w:val="0"/>
        <w:autoSpaceDN w:val="0"/>
        <w:spacing w:before="264" w:after="0" w:line="264" w:lineRule="exact"/>
      </w:pPr>
      <w:r>
        <w:t xml:space="preserve">Now, let’s dispel some myths. Many people associate BDSM with pain and suffering, and while pain can be a component of some BDSM activities, it's never the goal. The goal is always pleasure, either through the pain itself or through the sense of control, exploration, or power dynamics. Pain should always be consensual and carefully negotiated. It's crucial that the pain remains within the agreed-upon boundaries and that there's a clear understanding of how much pain is acceptable. The "pain" in BDSM is often about controlled sensations, exploration of boundaries, and the unique thrill that comes from controlled risk. The intensity of the </w:t>
        <w:br/>
        <w:t xml:space="preserve">experience should always be determined by mutual consent and discussed thoroughly beforehand. Remember, it's not about </w:t>
        <w:br/>
        <w:t>inflicting pain; it's about exploring sensations, trust, and shared experience.</w:t>
      </w:r>
    </w:p>
    <w:p w14:paraId="6F640D65" w14:textId="77777777" w:rsidR="00D27D46" w:rsidRDefault="00000000">
      <w:pPr>
        <w:autoSpaceDE w:val="0"/>
        <w:autoSpaceDN w:val="0"/>
        <w:spacing w:before="264" w:after="0" w:line="264" w:lineRule="exact"/>
      </w:pPr>
      <w:r>
        <w:t>Safety is paramount. Beyond safe words, there are other safety measures to consider. If bondage is involved, it should be done with soft restraints and with a way to easily release them if needed.</w:t>
      </w:r>
    </w:p>
    <w:p w14:paraId="6C62C4F7" w14:textId="77777777" w:rsidR="00D27D46" w:rsidRDefault="00D27D46">
      <w:pPr>
        <w:sectPr w:rsidR="00D27D46">
          <w:pgSz w:w="8000" w:h="12000"/>
          <w:pgMar w:top="1440" w:right="1440" w:bottom="1440" w:left="1440" w:header="720" w:footer="720" w:gutter="0"/>
          <w:cols w:space="720"/>
          <w:docGrid w:linePitch="360"/>
        </w:sectPr>
      </w:pPr>
    </w:p>
    <w:p w14:paraId="242B1984" w14:textId="77777777" w:rsidR="00D27D46" w:rsidRDefault="00D27D46">
      <w:pPr>
        <w:autoSpaceDE w:val="0"/>
        <w:autoSpaceDN w:val="0"/>
        <w:spacing w:after="78" w:line="220" w:lineRule="exact"/>
      </w:pPr>
    </w:p>
    <w:p w14:paraId="247E9214" w14:textId="77777777" w:rsidR="00D27D46" w:rsidRDefault="00000000">
      <w:pPr>
        <w:autoSpaceDE w:val="0"/>
        <w:autoSpaceDN w:val="0"/>
        <w:spacing w:before="58" w:after="0" w:line="264" w:lineRule="exact"/>
      </w:pPr>
      <w:r>
        <w:t xml:space="preserve">Never use restraints that can cut off circulation or breathing. If using any implements, ensure they are clean and sanitized. If you're unsure of something, don't hesitate to consult resources or </w:t>
        <w:br/>
        <w:t xml:space="preserve">experienced practitioners. There are countless online communities and resources dedicated to providing safe and ethical BDSM </w:t>
        <w:br/>
        <w:t xml:space="preserve">practices. These resources are invaluable for learning about safety procedures and gaining a better understanding of the various </w:t>
        <w:br/>
        <w:t>practices involved. It’s always better to err on the side of caution and prioritize safety over experimentation. Respect for boundaries and ensuring enthusiastic consent remain the foundation of any safe and enjoyable BDSM experience.</w:t>
      </w:r>
    </w:p>
    <w:p w14:paraId="26B6DACA" w14:textId="77777777" w:rsidR="00D27D46" w:rsidRDefault="00000000">
      <w:pPr>
        <w:autoSpaceDE w:val="0"/>
        <w:autoSpaceDN w:val="0"/>
        <w:spacing w:before="264" w:after="0" w:line="264" w:lineRule="exact"/>
      </w:pPr>
      <w:r>
        <w:t xml:space="preserve">Finally, remember that BDSM is a journey of exploration and discovery. It requires open communication, a willingness to </w:t>
        <w:br/>
        <w:t xml:space="preserve">experiment, and a commitment to prioritize safety and consent above all else. Don't be afraid to start slowly, to explore different aspects of BDSM gradually, and to stop at any point if something doesn't feel right. The goal is mutual pleasure and a deeper </w:t>
        <w:br/>
        <w:t>connection with your partner, always built on a foundation of trust and mutual respect. Remember, the emphasis should always be on pleasure, safety, and the mutual consent of both partners involved. The power dynamics are not about control but about exploration. This is not something to rush into; it requires mutual respect, trust, open communication, and a willingness to learn and grow together.</w:t>
      </w:r>
    </w:p>
    <w:p w14:paraId="4FF442D6" w14:textId="77777777" w:rsidR="00D27D46" w:rsidRDefault="00000000">
      <w:pPr>
        <w:autoSpaceDE w:val="0"/>
        <w:autoSpaceDN w:val="0"/>
        <w:spacing w:before="58" w:after="0" w:line="264" w:lineRule="exact"/>
        <w:ind w:right="1008"/>
        <w:jc w:val="center"/>
      </w:pPr>
      <w:r>
        <w:t>It's a shared adventure, and it should be approached with responsibility, respect, and a healthy dose of excitement.</w:t>
      </w:r>
    </w:p>
    <w:p w14:paraId="68B4E235" w14:textId="77777777" w:rsidR="00D27D46" w:rsidRDefault="00000000">
      <w:pPr>
        <w:autoSpaceDE w:val="0"/>
        <w:autoSpaceDN w:val="0"/>
        <w:spacing w:before="58" w:after="0" w:line="264" w:lineRule="exact"/>
      </w:pPr>
      <w:r>
        <w:t>Remember, responsible exploration is key to enjoying this aspect of your sexuality.</w:t>
      </w:r>
    </w:p>
    <w:p w14:paraId="7E56FC9E" w14:textId="77777777" w:rsidR="00D27D46" w:rsidRDefault="00D27D46">
      <w:pPr>
        <w:sectPr w:rsidR="00D27D46">
          <w:pgSz w:w="8000" w:h="12000"/>
          <w:pgMar w:top="1440" w:right="1440" w:bottom="1440" w:left="1440" w:header="720" w:footer="720" w:gutter="0"/>
          <w:cols w:space="720"/>
          <w:docGrid w:linePitch="360"/>
        </w:sectPr>
      </w:pPr>
    </w:p>
    <w:p w14:paraId="6A2632C8" w14:textId="77777777" w:rsidR="00D27D46" w:rsidRDefault="00D27D46">
      <w:pPr>
        <w:autoSpaceDE w:val="0"/>
        <w:autoSpaceDN w:val="0"/>
        <w:spacing w:after="224" w:line="220" w:lineRule="exact"/>
      </w:pPr>
    </w:p>
    <w:p w14:paraId="56770662" w14:textId="77777777" w:rsidR="00D27D46" w:rsidRDefault="00000000">
      <w:pPr>
        <w:autoSpaceDE w:val="0"/>
        <w:autoSpaceDN w:val="0"/>
        <w:spacing w:after="0" w:line="330" w:lineRule="exact"/>
      </w:pPr>
      <w:r>
        <w:t>Understanding Asexuality</w:t>
      </w:r>
    </w:p>
    <w:p w14:paraId="2F3CD4BD" w14:textId="77777777" w:rsidR="00D27D46" w:rsidRDefault="00000000">
      <w:pPr>
        <w:autoSpaceDE w:val="0"/>
        <w:autoSpaceDN w:val="0"/>
        <w:spacing w:before="286" w:after="0" w:line="264" w:lineRule="exact"/>
      </w:pPr>
      <w:r>
        <w:t>Now, let's talk about something that often gets swept under the rug, something that's frequently misunderstood and even dismissed: asexuality. Forget the tired tropes and the misconceptions; we're going to dive deep into the reality of asexuality, demystify it, and, more importantly, foster a culture of respect and understanding.</w:t>
      </w:r>
    </w:p>
    <w:p w14:paraId="4BBA2928" w14:textId="77777777" w:rsidR="00D27D46" w:rsidRDefault="00000000">
      <w:pPr>
        <w:autoSpaceDE w:val="0"/>
        <w:autoSpaceDN w:val="0"/>
        <w:spacing w:before="264" w:after="0" w:line="264" w:lineRule="exact"/>
      </w:pPr>
      <w:r>
        <w:t>Asexuality, simply put, is a sexual orientation characterized by a lack of sexual attraction. That doesn't mean asexual people are incapable of experiencing love, intimacy, or connection. It simply means that the feeling of sexual attraction, that compelling urge to engage in sexual activity, isn't part of their experience. Think of it like this: some people are drawn to the color blue, others to red, and some simply don't have a color preference. Asexuality is the same; it's a variation in how people experience sexual attraction, and it's perfectly valid.</w:t>
      </w:r>
    </w:p>
    <w:p w14:paraId="3FC9BCD9" w14:textId="77777777" w:rsidR="00D27D46" w:rsidRDefault="00000000">
      <w:pPr>
        <w:autoSpaceDE w:val="0"/>
        <w:autoSpaceDN w:val="0"/>
        <w:spacing w:before="264" w:after="0" w:line="264" w:lineRule="exact"/>
      </w:pPr>
      <w:r>
        <w:t xml:space="preserve">What many people fail to grasp is the vast spectrum of experiences within asexuality. It’s not a monolithic group; it's a diverse </w:t>
        <w:br/>
        <w:t xml:space="preserve">community with a wide range of individual expressions. Some asexual people may experience romantic attraction – they may fall in love and desire intimate relationships, but without the </w:t>
        <w:br/>
        <w:t>accompanying sexual desire. This is often termed as "romantic asexual." Others may experience sensual attraction – they might enjoy physical touch and intimacy, but not necessarily in a sexual context. And still others may experience absolutely no attraction, romantic or otherwise – the spectrum is far more nuanced than most people realize.</w:t>
      </w:r>
    </w:p>
    <w:p w14:paraId="395E9817" w14:textId="77777777" w:rsidR="00D27D46" w:rsidRDefault="00000000">
      <w:pPr>
        <w:autoSpaceDE w:val="0"/>
        <w:autoSpaceDN w:val="0"/>
        <w:spacing w:before="264" w:after="0" w:line="264" w:lineRule="exact"/>
      </w:pPr>
      <w:r>
        <w:t xml:space="preserve">Let’s unpack some common misconceptions. One of the biggest misunderstandings is that asexual people are simply "uninterested" in sex. While a lack of sexual attraction is a core element of </w:t>
        <w:br/>
        <w:t>asexuality, it's crucial to understand that disinterest and lack of attraction are not the same. Someone who's "uninterested" might be sexually capable but chooses not to engage. An asexual person, on the other hand, doesn't experience the fundamental pull towards sexual activity that many other people do. It's not a choice; it's an inherent aspect of their sexual orientation.</w:t>
      </w:r>
    </w:p>
    <w:p w14:paraId="7CFD7A3A" w14:textId="77777777" w:rsidR="00D27D46" w:rsidRDefault="00D27D46">
      <w:pPr>
        <w:sectPr w:rsidR="00D27D46">
          <w:pgSz w:w="8000" w:h="12000"/>
          <w:pgMar w:top="1440" w:right="1440" w:bottom="1440" w:left="1440" w:header="720" w:footer="720" w:gutter="0"/>
          <w:cols w:space="720"/>
          <w:docGrid w:linePitch="360"/>
        </w:sectPr>
      </w:pPr>
    </w:p>
    <w:p w14:paraId="2346F50A" w14:textId="77777777" w:rsidR="00D27D46" w:rsidRDefault="00D27D46">
      <w:pPr>
        <w:autoSpaceDE w:val="0"/>
        <w:autoSpaceDN w:val="0"/>
        <w:spacing w:after="210" w:line="220" w:lineRule="exact"/>
      </w:pPr>
    </w:p>
    <w:p w14:paraId="74333EBF" w14:textId="77777777" w:rsidR="00D27D46" w:rsidRDefault="00000000">
      <w:pPr>
        <w:autoSpaceDE w:val="0"/>
        <w:autoSpaceDN w:val="0"/>
        <w:spacing w:before="60" w:after="0" w:line="264" w:lineRule="exact"/>
      </w:pPr>
      <w:r>
        <w:t xml:space="preserve">Another common misconception is that asexual people are </w:t>
        <w:br/>
        <w:t>somehow broken, damaged, or in need of "fixing." This couldn't be further from the truth. Asexuality is a perfectly normal and valid sexual orientation. Just like any other sexual orientation, it's a fundamental aspect of who a person is, and it doesn't require any "treatment" or "cure." Attempting to "fix" someone's asexuality is not only disrespectful but also harmful and insensitive.</w:t>
      </w:r>
    </w:p>
    <w:p w14:paraId="6CFB157A" w14:textId="77777777" w:rsidR="00D27D46" w:rsidRDefault="00000000">
      <w:pPr>
        <w:autoSpaceDE w:val="0"/>
        <w:autoSpaceDN w:val="0"/>
        <w:spacing w:before="264" w:after="0" w:line="264" w:lineRule="exact"/>
      </w:pPr>
      <w:r>
        <w:t>The idea that asexual people are just repressed or haven't "found the right person" is another misconception that needs addressing.</w:t>
      </w:r>
    </w:p>
    <w:p w14:paraId="7773DF54" w14:textId="77777777" w:rsidR="00D27D46" w:rsidRDefault="00000000">
      <w:pPr>
        <w:autoSpaceDE w:val="0"/>
        <w:autoSpaceDN w:val="0"/>
        <w:spacing w:before="60" w:after="0" w:line="264" w:lineRule="exact"/>
        <w:ind w:right="432"/>
      </w:pPr>
      <w:r>
        <w:t>Again, asexuality is not a result of personal trauma, lack of experience, or relationship issues. It's simply a different way of experiencing sexual attraction or the lack thereof. Asexual individuals may have loving and fulfilling relationships, just as many other individuals with other sexual orientations do. Their relationships might look different, but they are just as valid and meaningful.</w:t>
      </w:r>
    </w:p>
    <w:p w14:paraId="334B9D04" w14:textId="77777777" w:rsidR="00D27D46" w:rsidRDefault="00000000">
      <w:pPr>
        <w:autoSpaceDE w:val="0"/>
        <w:autoSpaceDN w:val="0"/>
        <w:spacing w:before="264" w:after="0" w:line="264" w:lineRule="exact"/>
      </w:pPr>
      <w:r>
        <w:t xml:space="preserve">Let's talk about intimacy. Many people mistakenly believe that asexuality means a lack of intimacy. In reality, intimacy is a </w:t>
        <w:br/>
        <w:t xml:space="preserve">multifaceted concept, encompassing physical, emotional, </w:t>
        <w:br/>
        <w:t xml:space="preserve">intellectual, and spiritual connections. Asexual individuals can and do experience deep and meaningful intimacy in their relationships, through close friendships, romantic partnerships, or other forms of connection. While their expression of intimacy might differ from allosexual individuals, it is equally valid and deeply satisfying. They may prioritize emotional connection, shared interests, or </w:t>
        <w:br/>
        <w:t>intellectual stimulation over sexual activity, and that's perfectly fine.</w:t>
      </w:r>
    </w:p>
    <w:p w14:paraId="76D373E6" w14:textId="77777777" w:rsidR="00D27D46" w:rsidRDefault="00000000">
      <w:pPr>
        <w:autoSpaceDE w:val="0"/>
        <w:autoSpaceDN w:val="0"/>
        <w:spacing w:before="264" w:after="0" w:line="264" w:lineRule="exact"/>
      </w:pPr>
      <w:r>
        <w:t>It's crucial to understand that asexuality exists along a spectrum, and individual experiences vary greatly. Some asexual individuals might occasionally engage in sexual activity for reasons unrelated to sexual attraction, such as to please a partner or explore physical intimacy. This does not negate their asexuality. Asexual individuals should be empowered to make choices that align with their own needs and desires, without feeling pressured to conform to societal norms or expectations.</w:t>
      </w:r>
    </w:p>
    <w:p w14:paraId="29122967" w14:textId="77777777" w:rsidR="00D27D46" w:rsidRDefault="00D27D46">
      <w:pPr>
        <w:sectPr w:rsidR="00D27D46">
          <w:pgSz w:w="8000" w:h="12000"/>
          <w:pgMar w:top="1440" w:right="1440" w:bottom="1440" w:left="1440" w:header="720" w:footer="720" w:gutter="0"/>
          <w:cols w:space="720"/>
          <w:docGrid w:linePitch="360"/>
        </w:sectPr>
      </w:pPr>
    </w:p>
    <w:p w14:paraId="38CB2F28" w14:textId="77777777" w:rsidR="00D27D46" w:rsidRDefault="00D27D46">
      <w:pPr>
        <w:autoSpaceDE w:val="0"/>
        <w:autoSpaceDN w:val="0"/>
        <w:spacing w:after="78" w:line="220" w:lineRule="exact"/>
      </w:pPr>
    </w:p>
    <w:p w14:paraId="65DCEA18" w14:textId="77777777" w:rsidR="00D27D46" w:rsidRDefault="00000000">
      <w:pPr>
        <w:autoSpaceDE w:val="0"/>
        <w:autoSpaceDN w:val="0"/>
        <w:spacing w:before="58" w:after="0" w:line="264" w:lineRule="exact"/>
        <w:ind w:right="144"/>
      </w:pPr>
      <w:r>
        <w:t xml:space="preserve">So, how can we, as individuals and as a society, better understand and support asexual people? First and foremost, we need to </w:t>
        <w:br/>
        <w:t>challenge our preconceived notions about sex and sexuality. The idea that sexual attraction is an essential component of a fulfilling life is a harmful and narrow-minded perspective. Sexual desire is not a universal experience, and there's nothing wrong with not feeling it.</w:t>
      </w:r>
    </w:p>
    <w:p w14:paraId="670D8F61" w14:textId="77777777" w:rsidR="00D27D46" w:rsidRDefault="00000000">
      <w:pPr>
        <w:autoSpaceDE w:val="0"/>
        <w:autoSpaceDN w:val="0"/>
        <w:spacing w:before="264" w:after="0" w:line="264" w:lineRule="exact"/>
        <w:ind w:right="288"/>
      </w:pPr>
      <w:r>
        <w:t>We also need to create space for open and honest conversations about sexuality. Asexuality should be a topic of discussion, not whispered about in hushed tones or dismissed as irrelevant. We should normalize diverse expressions of sexuality and encourage people to explore and understand their own sexual orientations without shame or judgment. A lack of sexual attraction does not equate to a lack of value or worth.</w:t>
      </w:r>
    </w:p>
    <w:p w14:paraId="0E427553" w14:textId="77777777" w:rsidR="00D27D46" w:rsidRDefault="00000000">
      <w:pPr>
        <w:autoSpaceDE w:val="0"/>
        <w:autoSpaceDN w:val="0"/>
        <w:spacing w:before="264" w:after="0" w:line="264" w:lineRule="exact"/>
      </w:pPr>
      <w:r>
        <w:t xml:space="preserve">Education plays a vital role in promoting understanding and </w:t>
        <w:br/>
        <w:t xml:space="preserve">acceptance. Schools, communities, and even media outlets need to incorporate accurate information about asexuality into their </w:t>
        <w:br/>
        <w:t>educational materials. This will help to dispel misconceptions, raise awareness, and create a more inclusive society. It's not just about ticking a box; it's about educating ourselves about diverse sexual orientations and valuing each one.</w:t>
      </w:r>
    </w:p>
    <w:p w14:paraId="269BB903" w14:textId="77777777" w:rsidR="00D27D46" w:rsidRDefault="00000000">
      <w:pPr>
        <w:autoSpaceDE w:val="0"/>
        <w:autoSpaceDN w:val="0"/>
        <w:spacing w:before="264" w:after="0" w:line="264" w:lineRule="exact"/>
      </w:pPr>
      <w:r>
        <w:t xml:space="preserve">Beyond education, creating safe and supportive communities for asexual individuals is essential. This means offering support groups, online forums, and other spaces where asexual people can connect with each other, share their experiences, and find a sense of </w:t>
        <w:br/>
        <w:t>belonging. These spaces are crucial for combating isolation and providing a sense of community, which helps individuals feel more comfortable and confident in expressing their identities.</w:t>
      </w:r>
    </w:p>
    <w:p w14:paraId="3F1562FC" w14:textId="77777777" w:rsidR="00D27D46" w:rsidRDefault="00000000">
      <w:pPr>
        <w:autoSpaceDE w:val="0"/>
        <w:autoSpaceDN w:val="0"/>
        <w:spacing w:before="264" w:after="0" w:line="264" w:lineRule="exact"/>
      </w:pPr>
      <w:r>
        <w:t xml:space="preserve">The importance of respectful language cannot be overstated. Using respectful terminology and avoiding loaded language is essential to demonstrate support and create a welcoming environment for asexual individuals. Using terms like “ace” or “asexual” is </w:t>
        <w:br/>
        <w:t>appropriate, as is recognizing that asexuality exists on a spectrum, which necessitates using inclusive language that encompasses the variety of experiences within the asexual community. Respectful language directly impacts the sense of belonging and acceptance</w:t>
      </w:r>
    </w:p>
    <w:p w14:paraId="32832E8C" w14:textId="77777777" w:rsidR="00D27D46" w:rsidRDefault="00D27D46">
      <w:pPr>
        <w:sectPr w:rsidR="00D27D46">
          <w:pgSz w:w="8000" w:h="12000"/>
          <w:pgMar w:top="1440" w:right="1440" w:bottom="1440" w:left="1440" w:header="720" w:footer="720" w:gutter="0"/>
          <w:cols w:space="720"/>
          <w:docGrid w:linePitch="360"/>
        </w:sectPr>
      </w:pPr>
    </w:p>
    <w:p w14:paraId="6D9D71E5" w14:textId="77777777" w:rsidR="00D27D46" w:rsidRDefault="00D27D46">
      <w:pPr>
        <w:autoSpaceDE w:val="0"/>
        <w:autoSpaceDN w:val="0"/>
        <w:spacing w:after="78" w:line="220" w:lineRule="exact"/>
      </w:pPr>
    </w:p>
    <w:p w14:paraId="4C275181" w14:textId="77777777" w:rsidR="00D27D46" w:rsidRDefault="00000000">
      <w:pPr>
        <w:autoSpaceDE w:val="0"/>
        <w:autoSpaceDN w:val="0"/>
        <w:spacing w:after="0" w:line="322" w:lineRule="exact"/>
      </w:pPr>
      <w:r>
        <w:t>that asexual individuals experience.</w:t>
      </w:r>
    </w:p>
    <w:p w14:paraId="1B6EB0AF" w14:textId="77777777" w:rsidR="00D27D46" w:rsidRDefault="00000000">
      <w:pPr>
        <w:autoSpaceDE w:val="0"/>
        <w:autoSpaceDN w:val="0"/>
        <w:spacing w:before="266" w:after="0" w:line="264" w:lineRule="exact"/>
      </w:pPr>
      <w:r>
        <w:t xml:space="preserve">Ultimately, understanding asexuality is about acknowledging and embracing the diversity of human sexuality. It’s about recognizing that not everyone experiences sexual attraction in the same way, and that’s perfectly fine. It's about fostering a culture of acceptance, respect, and understanding, where everyone can feel comfortable and confident in expressing their true selves. It's about moving beyond outdated and harmful stereotypes and embracing the </w:t>
        <w:br/>
        <w:t xml:space="preserve">richness and complexity of human sexuality in all its forms. It’s about recognizing asexuality as a valid and important part of that spectrum. It’s not about changing or fixing anyone; it's about </w:t>
        <w:br/>
        <w:t>celebrating the beautiful tapestry of human experience.</w:t>
      </w:r>
    </w:p>
    <w:p w14:paraId="007CF5DB" w14:textId="77777777" w:rsidR="00D27D46" w:rsidRDefault="00000000">
      <w:pPr>
        <w:autoSpaceDE w:val="0"/>
        <w:autoSpaceDN w:val="0"/>
        <w:spacing w:before="264" w:after="0" w:line="264" w:lineRule="exact"/>
      </w:pPr>
      <w:r>
        <w:t xml:space="preserve">The journey towards understanding asexuality is not a destination but a continuous process of learning, unlearning, and reevaluating our assumptions and beliefs. By fostering open dialogue, celebrating diversity, and challenging harmful stereotypes, we create a world where every individual can feel seen, detected, and accepted for who they are, regardless of their sexual orientation. So let's embrace the spectrum of human sexuality, and in doing so, we honor the </w:t>
        <w:br/>
        <w:t>richness and beauty of the human experience. The ultimate goal is not just tolerance but celebration and acceptance, and that is the most radical act of love we can offer. Let's make that a reality.</w:t>
      </w:r>
    </w:p>
    <w:p w14:paraId="54F08296" w14:textId="77777777" w:rsidR="00D27D46" w:rsidRDefault="00D27D46">
      <w:pPr>
        <w:sectPr w:rsidR="00D27D46">
          <w:pgSz w:w="8000" w:h="12000"/>
          <w:pgMar w:top="1440" w:right="1440" w:bottom="1440" w:left="1440" w:header="720" w:footer="720" w:gutter="0"/>
          <w:cols w:space="720"/>
          <w:docGrid w:linePitch="360"/>
        </w:sectPr>
      </w:pPr>
    </w:p>
    <w:p w14:paraId="29CE9EE5" w14:textId="77777777" w:rsidR="00D27D46" w:rsidRDefault="00D27D46">
      <w:pPr>
        <w:autoSpaceDE w:val="0"/>
        <w:autoSpaceDN w:val="0"/>
        <w:spacing w:after="224" w:line="220" w:lineRule="exact"/>
      </w:pPr>
    </w:p>
    <w:p w14:paraId="76B2736E" w14:textId="77777777" w:rsidR="00D27D46" w:rsidRDefault="00000000">
      <w:pPr>
        <w:autoSpaceDE w:val="0"/>
        <w:autoSpaceDN w:val="0"/>
        <w:spacing w:after="0" w:line="330" w:lineRule="exact"/>
      </w:pPr>
      <w:r>
        <w:t>Aromanticism and Relationships</w:t>
      </w:r>
    </w:p>
    <w:p w14:paraId="370344AA" w14:textId="77777777" w:rsidR="00D27D46" w:rsidRDefault="00000000">
      <w:pPr>
        <w:autoSpaceDE w:val="0"/>
        <w:autoSpaceDN w:val="0"/>
        <w:spacing w:before="286" w:after="0" w:line="264" w:lineRule="exact"/>
      </w:pPr>
      <w:r>
        <w:t xml:space="preserve">Now that we've delved into the fascinating world of asexuality, let's explore another facet of the expansive human experience: </w:t>
        <w:br/>
        <w:t xml:space="preserve">aromanticism. Aromanticism, much like asexuality, is often </w:t>
        <w:br/>
        <w:t xml:space="preserve">misunderstood and frequently misrepresented. It's a sexual </w:t>
        <w:br/>
        <w:t>orientation characterized by a lack of romantic attraction. This doesn't mean aromantic individuals are incapable of forming deep, meaningful connections or experiencing love; it simply means that the feeling of romantic love, that intense longing for a romantic partnership, is absent from their experience. It's not a choice, a phase, or a condition to be "cured"; it's an intrinsic aspect of their identity.</w:t>
      </w:r>
    </w:p>
    <w:p w14:paraId="136DF16C" w14:textId="77777777" w:rsidR="00D27D46" w:rsidRDefault="00000000">
      <w:pPr>
        <w:autoSpaceDE w:val="0"/>
        <w:autoSpaceDN w:val="0"/>
        <w:spacing w:before="206" w:after="0" w:line="324" w:lineRule="exact"/>
      </w:pPr>
      <w:r>
        <w:t>Just as asexuality exists on a spectrum, so too does aromanticism.</w:t>
      </w:r>
    </w:p>
    <w:p w14:paraId="7BD37088" w14:textId="77777777" w:rsidR="00D27D46" w:rsidRDefault="00000000">
      <w:pPr>
        <w:autoSpaceDE w:val="0"/>
        <w:autoSpaceDN w:val="0"/>
        <w:spacing w:before="60" w:after="0" w:line="264" w:lineRule="exact"/>
        <w:ind w:right="144"/>
      </w:pPr>
      <w:r>
        <w:t xml:space="preserve">There's a wide range of experiences within the aromantic </w:t>
        <w:br/>
        <w:t xml:space="preserve">community, and it's crucial to acknowledge this diversity. Some aromantic individuals might experience platonic love – profound connections with friends and family – while others might find themselves forming what some might term "queerplatonic" </w:t>
        <w:br/>
        <w:t>partnerships, relationships characterized by deep intimacy and commitment but without the traditional markers of romantic love.</w:t>
      </w:r>
    </w:p>
    <w:p w14:paraId="7991095D" w14:textId="77777777" w:rsidR="00D27D46" w:rsidRDefault="00000000">
      <w:pPr>
        <w:autoSpaceDE w:val="0"/>
        <w:autoSpaceDN w:val="0"/>
        <w:spacing w:before="60" w:after="0" w:line="264" w:lineRule="exact"/>
        <w:ind w:right="576"/>
      </w:pPr>
      <w:r>
        <w:t>These relationships can be just as fulfilling and meaningful as romantic ones.</w:t>
      </w:r>
    </w:p>
    <w:p w14:paraId="4C212DA5" w14:textId="77777777" w:rsidR="00D27D46" w:rsidRDefault="00000000">
      <w:pPr>
        <w:autoSpaceDE w:val="0"/>
        <w:autoSpaceDN w:val="0"/>
        <w:spacing w:before="264" w:after="0" w:line="264" w:lineRule="exact"/>
      </w:pPr>
      <w:r>
        <w:t>A common misconception is that aromantic individuals are simply shy, socially awkward, or incapable of forming lasting relationships. This couldn't be further from the truth. Aromantic individuals often forge strong and lasting bonds with others. The type of connection might differ from the dominant societal narrative, but the depth of emotion and commitment remains powerfully present. They may prioritize friendship, shared hobbies, or intellectual stimulation above the traditional romantic pursuit, and this doesn’t lessen the validity of their bonds.</w:t>
      </w:r>
    </w:p>
    <w:p w14:paraId="2FE0EC55" w14:textId="77777777" w:rsidR="00D27D46" w:rsidRDefault="00000000">
      <w:pPr>
        <w:autoSpaceDE w:val="0"/>
        <w:autoSpaceDN w:val="0"/>
        <w:spacing w:before="264" w:after="0" w:line="264" w:lineRule="exact"/>
      </w:pPr>
      <w:r>
        <w:t>The absence of romantic attraction doesn't mean an absence of emotional needs. Aromantic individuals, like anyone else, require emotional support, validation, and connection. However, their needs might manifest differently. They might seek deep friendships,</w:t>
      </w:r>
    </w:p>
    <w:p w14:paraId="62D7471A" w14:textId="77777777" w:rsidR="00D27D46" w:rsidRDefault="00D27D46">
      <w:pPr>
        <w:sectPr w:rsidR="00D27D46">
          <w:pgSz w:w="8000" w:h="12000"/>
          <w:pgMar w:top="1440" w:right="1440" w:bottom="1440" w:left="1440" w:header="720" w:footer="720" w:gutter="0"/>
          <w:cols w:space="720"/>
          <w:docGrid w:linePitch="360"/>
        </w:sectPr>
      </w:pPr>
    </w:p>
    <w:p w14:paraId="77CFA28F" w14:textId="77777777" w:rsidR="00D27D46" w:rsidRDefault="00D27D46">
      <w:pPr>
        <w:autoSpaceDE w:val="0"/>
        <w:autoSpaceDN w:val="0"/>
        <w:spacing w:after="78" w:line="220" w:lineRule="exact"/>
      </w:pPr>
    </w:p>
    <w:p w14:paraId="739C3A49" w14:textId="77777777" w:rsidR="00D27D46" w:rsidRDefault="00000000">
      <w:pPr>
        <w:autoSpaceDE w:val="0"/>
        <w:autoSpaceDN w:val="0"/>
        <w:spacing w:before="56" w:after="0" w:line="264" w:lineRule="exact"/>
        <w:ind w:right="144"/>
      </w:pPr>
      <w:r>
        <w:t>familial bonds, or other forms of close connection that satisfy their need for emotional intimacy without the framework of a romantic relationship.</w:t>
      </w:r>
    </w:p>
    <w:p w14:paraId="4B7509EA" w14:textId="77777777" w:rsidR="00D27D46" w:rsidRDefault="00000000">
      <w:pPr>
        <w:autoSpaceDE w:val="0"/>
        <w:autoSpaceDN w:val="0"/>
        <w:spacing w:before="264" w:after="0" w:line="264" w:lineRule="exact"/>
        <w:ind w:right="144"/>
      </w:pPr>
      <w:r>
        <w:t xml:space="preserve">Let's dispel another common myth: that aromantic individuals are inherently unhappy or destined for loneliness. This is a harmful stereotype that ignores the rich and diverse lives of aromantic people. Many aromantic individuals find profound fulfillment and joy in their relationships, even without romantic love. They build strong support systems, engage in fulfilling activities, and </w:t>
        <w:br/>
        <w:t>experience deep emotional connections with others, finding contentment and meaning in their lives outside the conventional romantic paradigm.</w:t>
      </w:r>
    </w:p>
    <w:p w14:paraId="640A3889" w14:textId="77777777" w:rsidR="00D27D46" w:rsidRDefault="00000000">
      <w:pPr>
        <w:autoSpaceDE w:val="0"/>
        <w:autoSpaceDN w:val="0"/>
        <w:spacing w:before="264" w:after="0" w:line="264" w:lineRule="exact"/>
      </w:pPr>
      <w:r>
        <w:t xml:space="preserve">The intersection of asexuality and aromanticism is also crucial to understand. Some individuals identify as both asexual and </w:t>
        <w:br/>
        <w:t>aromantic (often abbreviated as "aroace"), meaning they experience neither sexual nor romantic attraction. Others might be asexual but experience romantic attraction (asexual but romantic), while others might be aromantic but experience sexual attraction (aromantic but allosexual). These diverse combinations highlight the complexity and individuality within the spectrum of human experience. It’s a reminder that sexuality and romantic attraction are distinct aspects of identity, and they can manifest in a myriad of ways.</w:t>
      </w:r>
    </w:p>
    <w:p w14:paraId="7727DA80" w14:textId="77777777" w:rsidR="00D27D46" w:rsidRDefault="00000000">
      <w:pPr>
        <w:autoSpaceDE w:val="0"/>
        <w:autoSpaceDN w:val="0"/>
        <w:spacing w:before="264" w:after="0" w:line="264" w:lineRule="exact"/>
      </w:pPr>
      <w:r>
        <w:t xml:space="preserve">The relationship dynamics of aromantic individuals are just as varied as their identities. Some might choose to remain single, prioritizing their independence and self-sufficiency. Others might form close friendships or queerplatonic partnerships, which offer a deeper level of intimacy and commitment without the expectations associated with romantic relationships. Still others might engage in sexual relationships, but without the romantic component. The key here is recognizing that these choices are just as valid and </w:t>
        <w:br/>
        <w:t>meaningful as those of individuals who pursue traditional romantic relationships.</w:t>
      </w:r>
    </w:p>
    <w:p w14:paraId="4EF64E92" w14:textId="77777777" w:rsidR="00D27D46" w:rsidRDefault="00000000">
      <w:pPr>
        <w:autoSpaceDE w:val="0"/>
        <w:autoSpaceDN w:val="0"/>
        <w:spacing w:before="264" w:after="0" w:line="264" w:lineRule="exact"/>
      </w:pPr>
      <w:r>
        <w:t>How can we better understand and support aromantic individuals? First, we must challenge societal norms that privilege.  romantic love as the ultimate form of human connection. this restrictive narrative often leaves aromantic individuals feeling marginalized and</w:t>
      </w:r>
    </w:p>
    <w:p w14:paraId="5A310A6F" w14:textId="77777777" w:rsidR="00D27D46" w:rsidRDefault="00D27D46">
      <w:pPr>
        <w:sectPr w:rsidR="00D27D46">
          <w:pgSz w:w="8000" w:h="12000"/>
          <w:pgMar w:top="1440" w:right="1440" w:bottom="1440" w:left="1440" w:header="720" w:footer="720" w:gutter="0"/>
          <w:cols w:space="720"/>
          <w:docGrid w:linePitch="360"/>
        </w:sectPr>
      </w:pPr>
    </w:p>
    <w:p w14:paraId="266A2489" w14:textId="77777777" w:rsidR="00D27D46" w:rsidRDefault="00D27D46">
      <w:pPr>
        <w:autoSpaceDE w:val="0"/>
        <w:autoSpaceDN w:val="0"/>
        <w:spacing w:after="78" w:line="220" w:lineRule="exact"/>
      </w:pPr>
    </w:p>
    <w:p w14:paraId="510857F0" w14:textId="77777777" w:rsidR="00D27D46" w:rsidRDefault="00000000">
      <w:pPr>
        <w:autoSpaceDE w:val="0"/>
        <w:autoSpaceDN w:val="0"/>
        <w:spacing w:before="56" w:after="0" w:line="264" w:lineRule="exact"/>
        <w:ind w:right="144"/>
      </w:pPr>
      <w:r>
        <w:t>misunderstood. We need to expand our definition of "love" to encompass the wide range of deeply meaningful relationships that exist outside the traditional romantic mold.</w:t>
      </w:r>
    </w:p>
    <w:p w14:paraId="4822668E" w14:textId="77777777" w:rsidR="00D27D46" w:rsidRDefault="00000000">
      <w:pPr>
        <w:autoSpaceDE w:val="0"/>
        <w:autoSpaceDN w:val="0"/>
        <w:spacing w:before="264" w:after="0" w:line="264" w:lineRule="exact"/>
      </w:pPr>
      <w:r>
        <w:t xml:space="preserve">We also need to foster open and honest conversations about </w:t>
        <w:br/>
        <w:t xml:space="preserve">aromanticism. This involves educating ourselves about this </w:t>
        <w:br/>
        <w:t xml:space="preserve">orientation and dispelling harmful stereotypes that portray </w:t>
        <w:br/>
        <w:t>aromantic individuals as deficient or incomplete. Open dialogue can be challenging, but it’s crucial in creating a culture of acceptance and understanding. This acceptance goes beyond mere tolerance; it's about recognizing the validity of diverse relationship models and celebrating the richness of human experience in its various forms.</w:t>
      </w:r>
    </w:p>
    <w:p w14:paraId="6AC543A7" w14:textId="77777777" w:rsidR="00D27D46" w:rsidRDefault="00000000">
      <w:pPr>
        <w:autoSpaceDE w:val="0"/>
        <w:autoSpaceDN w:val="0"/>
        <w:spacing w:before="264" w:after="0" w:line="264" w:lineRule="exact"/>
      </w:pPr>
      <w:r>
        <w:t>Creating safe spaces for aromantic individuals to connect and share their experiences is also vital. Support groups, online forums, and other community initiatives can provide aromantic people with a sense of belonging and validation. These spaces allow individuals to share their unique experiences, learn from each other, and find strength in shared understanding. It’s a way to counter the isolation that can come from feeling like you don’t fit into the dominant societal narrative.</w:t>
      </w:r>
    </w:p>
    <w:p w14:paraId="2CC1575A" w14:textId="77777777" w:rsidR="00D27D46" w:rsidRDefault="00000000">
      <w:pPr>
        <w:autoSpaceDE w:val="0"/>
        <w:autoSpaceDN w:val="0"/>
        <w:spacing w:before="264" w:after="0" w:line="264" w:lineRule="exact"/>
      </w:pPr>
      <w:r>
        <w:t>Language matters too. Using respectful and inclusive language, such as "aromantic" instead of using terms that might carry negative connotations, is essential in creating a welcoming environment for aromantic individuals. It's about demonstrating respect for their identities and affirming their experiences.</w:t>
      </w:r>
    </w:p>
    <w:p w14:paraId="1040F0F0" w14:textId="77777777" w:rsidR="00D27D46" w:rsidRDefault="00000000">
      <w:pPr>
        <w:autoSpaceDE w:val="0"/>
        <w:autoSpaceDN w:val="0"/>
        <w:spacing w:before="264" w:after="0" w:line="264" w:lineRule="exact"/>
      </w:pPr>
      <w:r>
        <w:t xml:space="preserve">Ultimately, understanding aromanticism, like understanding </w:t>
        <w:br/>
        <w:t xml:space="preserve">asexuality, is about acknowledging and embracing the breathtaking diversity of human experience. It's about recognizing that there are many paths to fulfilling relationships and deep connection, and that none are inherently superior to others. It’s about shifting our focus from the narrow confines of traditional romantic relationships to the broader, more inclusive landscape of human connection. It’s about celebrating the unique ways in which people experience love, intimacy, and connection, and it's about realizing that true </w:t>
        <w:br/>
        <w:t xml:space="preserve">acceptance means celebrating the full spectrum of human </w:t>
        <w:br/>
        <w:t>relationships in all their magnificent variations.</w:t>
      </w:r>
    </w:p>
    <w:p w14:paraId="2667E77A" w14:textId="77777777" w:rsidR="00D27D46" w:rsidRDefault="00D27D46">
      <w:pPr>
        <w:sectPr w:rsidR="00D27D46">
          <w:pgSz w:w="8000" w:h="12000"/>
          <w:pgMar w:top="1440" w:right="1440" w:bottom="1440" w:left="1440" w:header="720" w:footer="720" w:gutter="0"/>
          <w:cols w:space="720"/>
          <w:docGrid w:linePitch="360"/>
        </w:sectPr>
      </w:pPr>
    </w:p>
    <w:p w14:paraId="7B280750" w14:textId="77777777" w:rsidR="00D27D46" w:rsidRDefault="00D27D46">
      <w:pPr>
        <w:autoSpaceDE w:val="0"/>
        <w:autoSpaceDN w:val="0"/>
        <w:spacing w:after="210" w:line="220" w:lineRule="exact"/>
      </w:pPr>
    </w:p>
    <w:p w14:paraId="49AD79A7" w14:textId="77777777" w:rsidR="00D27D46" w:rsidRDefault="00000000">
      <w:pPr>
        <w:autoSpaceDE w:val="0"/>
        <w:autoSpaceDN w:val="0"/>
        <w:spacing w:before="60" w:after="0" w:line="264" w:lineRule="exact"/>
      </w:pPr>
      <w:r>
        <w:t xml:space="preserve">So, let’s move beyond the limiting narratives of romantic love and embrace the rich and diverse ways in which humans connect. Let's celebrate the aromantic experience, just as we celebrate asexuality, and all the other facets of the human spectrum. This isn't just about tolerance; it's about creating a world where everyone feels seen, detected, valued, and loved for exactly who they are, regardless of how they experience love and relationships. Because in the end, it's not the type of connection, but the depth and sincerity of the </w:t>
        <w:br/>
        <w:t xml:space="preserve">connection that truly matters. And that’s a universal truth. The more we understand this, the richer our understanding of humanity will become, both individually and collectively. The journey </w:t>
        <w:br/>
        <w:t>towards this understanding is an ongoing process, a continual exploration of human experience, and one well worth undertaking. Let’s embrace the journey together.</w:t>
      </w:r>
    </w:p>
    <w:p w14:paraId="1F20E399" w14:textId="77777777" w:rsidR="00D27D46" w:rsidRDefault="00D27D46">
      <w:pPr>
        <w:sectPr w:rsidR="00D27D46">
          <w:pgSz w:w="8000" w:h="12000"/>
          <w:pgMar w:top="1440" w:right="1440" w:bottom="1440" w:left="1440" w:header="720" w:footer="720" w:gutter="0"/>
          <w:cols w:space="720"/>
          <w:docGrid w:linePitch="360"/>
        </w:sectPr>
      </w:pPr>
    </w:p>
    <w:p w14:paraId="4BC81596" w14:textId="77777777" w:rsidR="00D27D46" w:rsidRDefault="00D27D46">
      <w:pPr>
        <w:autoSpaceDE w:val="0"/>
        <w:autoSpaceDN w:val="0"/>
        <w:spacing w:after="224" w:line="220" w:lineRule="exact"/>
      </w:pPr>
    </w:p>
    <w:p w14:paraId="55F0ED63" w14:textId="77777777" w:rsidR="00D27D46" w:rsidRDefault="00000000">
      <w:pPr>
        <w:autoSpaceDE w:val="0"/>
        <w:autoSpaceDN w:val="0"/>
        <w:spacing w:after="0" w:line="330" w:lineRule="exact"/>
      </w:pPr>
      <w:r>
        <w:t>Other Sexual Identities</w:t>
      </w:r>
    </w:p>
    <w:p w14:paraId="16CFDD43" w14:textId="77777777" w:rsidR="00D27D46" w:rsidRDefault="00000000">
      <w:pPr>
        <w:autoSpaceDE w:val="0"/>
        <w:autoSpaceDN w:val="0"/>
        <w:spacing w:before="286" w:after="0" w:line="264" w:lineRule="exact"/>
      </w:pPr>
      <w:r>
        <w:t xml:space="preserve">Now, let's broaden our horizons even further. We’ve explored the beautiful complexities of asexuality and aromanticism, but the human experience of sexuality and attraction is a vast and vibrant tapestry, woven with threads of countless identities and </w:t>
        <w:br/>
        <w:t xml:space="preserve">orientations. To truly understand the richness of human connection, we need to embrace this diversity, challenging the narrow </w:t>
        <w:br/>
        <w:t>definitions that society often imposes. Let's dive into some of the other facets of this amazing spectrum.</w:t>
      </w:r>
    </w:p>
    <w:p w14:paraId="3F681534" w14:textId="77777777" w:rsidR="00D27D46" w:rsidRDefault="00000000">
      <w:pPr>
        <w:autoSpaceDE w:val="0"/>
        <w:autoSpaceDN w:val="0"/>
        <w:spacing w:before="264" w:after="0" w:line="264" w:lineRule="exact"/>
      </w:pPr>
      <w:r>
        <w:t xml:space="preserve">We often hear about heterosexual and homosexual relationships, but the reality is far more nuanced. Pansexuality, for instance, is an orientation where romantic or sexual attraction isn't limited by gender. A pansexual person might find themselves attracted to men, women, transgender individuals, non-binary people, or anyone regardless of their gender identity. It's about being attracted to the person, not their gender. It’s a beautiful rejection of binary </w:t>
        <w:br/>
        <w:t xml:space="preserve">thinking, a celebration of the individual, regardless of societal labels. The experiences of pansexual individuals are as diverse as the individuals themselves. Some may identify primarily with one gender, while others feel attraction across the entire gender </w:t>
        <w:br/>
        <w:t>spectrum with varying intensities. The key is that gender isn't the defining factor in attraction.</w:t>
      </w:r>
    </w:p>
    <w:p w14:paraId="170238C5" w14:textId="77777777" w:rsidR="00D27D46" w:rsidRDefault="00000000">
      <w:pPr>
        <w:autoSpaceDE w:val="0"/>
        <w:autoSpaceDN w:val="0"/>
        <w:spacing w:before="264" w:after="0" w:line="264" w:lineRule="exact"/>
      </w:pPr>
      <w:r>
        <w:t xml:space="preserve">Then there's bisexuality, often misunderstood as simply being attracted to both men and women. While this can be true for some bisexual individuals, it’s a much more fluid and expansive </w:t>
        <w:br/>
        <w:t xml:space="preserve">orientation. Bisexuality isn't a halfway point between </w:t>
        <w:br/>
        <w:t xml:space="preserve">heterosexuality and homosexuality; it's a distinct identity in itself. Bisexual individuals can experience attraction to men, women, and/ or other genders, often with varying degrees of intensity. The fluidity of attraction is a key aspect of bisexuality; it's not about a fixed percentage of attraction to each gender, but rather the </w:t>
        <w:br/>
        <w:t xml:space="preserve">capacity to experience attraction to multiple genders. The common misconception that bisexual individuals are somehow “undecided”or “experimenting” is deeply damaging and erases the validity of their experiences. Bisexuality represents a rich tapestry of </w:t>
        <w:br/>
        <w:t>attraction, defying simplistic categorization.</w:t>
      </w:r>
    </w:p>
    <w:p w14:paraId="4B489EFA" w14:textId="77777777" w:rsidR="00D27D46" w:rsidRDefault="00D27D46">
      <w:pPr>
        <w:sectPr w:rsidR="00D27D46">
          <w:pgSz w:w="8000" w:h="12000"/>
          <w:pgMar w:top="1440" w:right="1440" w:bottom="1440" w:left="1440" w:header="720" w:footer="720" w:gutter="0"/>
          <w:cols w:space="720"/>
          <w:docGrid w:linePitch="360"/>
        </w:sectPr>
      </w:pPr>
    </w:p>
    <w:p w14:paraId="3C07CC9D" w14:textId="77777777" w:rsidR="00D27D46" w:rsidRDefault="00D27D46">
      <w:pPr>
        <w:autoSpaceDE w:val="0"/>
        <w:autoSpaceDN w:val="0"/>
        <w:spacing w:after="210" w:line="220" w:lineRule="exact"/>
      </w:pPr>
    </w:p>
    <w:p w14:paraId="12417D2D" w14:textId="77777777" w:rsidR="00D27D46" w:rsidRDefault="00000000">
      <w:pPr>
        <w:autoSpaceDE w:val="0"/>
        <w:autoSpaceDN w:val="0"/>
        <w:spacing w:before="60" w:after="0" w:line="264" w:lineRule="exact"/>
      </w:pPr>
      <w:r>
        <w:t xml:space="preserve">Genderqueer is another term that challenges our understanding of gender. Genderqueer individuals don't necessarily identify as </w:t>
        <w:br/>
        <w:t xml:space="preserve">exclusively male or female; their gender identity might fall outside the binary, or they may identify with both genders simultaneously, or neither. Their experiences of sexuality are just as varied as their gender identities. Some may identify as asexual or aromantic, while others may be attracted to people of all genders. The essential point is to remember that gender and sexuality are independent aspects of identity, and one doesn’t define the other. The concept of </w:t>
        <w:br/>
        <w:t xml:space="preserve">genderqueer challenges the rigid structure of gender categories, promoting fluidity and embracing the multifaceted nature of </w:t>
        <w:br/>
        <w:t>identity.</w:t>
      </w:r>
    </w:p>
    <w:p w14:paraId="756BEE87" w14:textId="77777777" w:rsidR="00D27D46" w:rsidRDefault="00000000">
      <w:pPr>
        <w:autoSpaceDE w:val="0"/>
        <w:autoSpaceDN w:val="0"/>
        <w:spacing w:before="264" w:after="0" w:line="264" w:lineRule="exact"/>
      </w:pPr>
      <w:r>
        <w:t xml:space="preserve">Polysexuality is similar to pansexuality, but with a significant difference. Polysexual individuals are attracted to multiple genders, but they don't necessarily feel attracted to all genders. It’s a more selective form of attraction compared to the all-encompassing nature of pansexuality. It's a unique expression of sexuality that highlights the diversity within the LGBTQ+ community. The spectrum of attraction within polysexuality is wide, with some individuals experiencing attraction to two or three genders while others might experience attraction to more. Understanding </w:t>
        <w:br/>
        <w:t>polysexuality involves appreciating the individuality within the orientation itself; there's no one-size-fits-all definition.</w:t>
      </w:r>
    </w:p>
    <w:p w14:paraId="48AAA050" w14:textId="77777777" w:rsidR="00D27D46" w:rsidRDefault="00000000">
      <w:pPr>
        <w:autoSpaceDE w:val="0"/>
        <w:autoSpaceDN w:val="0"/>
        <w:spacing w:before="264" w:after="0" w:line="264" w:lineRule="exact"/>
      </w:pPr>
      <w:r>
        <w:t xml:space="preserve">Demisexuality is a fascinating orientation that adds another layer of complexity to our understanding of sexuality. Demisexual </w:t>
        <w:br/>
        <w:t xml:space="preserve">individuals only experience sexual attraction to those with whom they have a strong emotional connection. This means that sexual attraction doesn't arise independently of an existing emotional bond. It's not about a lack of desire; it's about the nature of the desire itself. For a demisexual person, the emotional connection is a prerequisite for sexual attraction. The depth and intensity of the emotional bond are crucial for sparking sexual attraction, </w:t>
        <w:br/>
        <w:t xml:space="preserve">highlighting the interconnectedness of emotional and sexual </w:t>
        <w:br/>
        <w:t>intimacy in their lives. This challenges the common notion that sexual attraction is a purely physical phenomenon, emphasizing the crucial role of emotional intimacy.</w:t>
      </w:r>
    </w:p>
    <w:p w14:paraId="54D4ECDC" w14:textId="77777777" w:rsidR="00D27D46" w:rsidRDefault="00D27D46">
      <w:pPr>
        <w:sectPr w:rsidR="00D27D46">
          <w:pgSz w:w="8000" w:h="12000"/>
          <w:pgMar w:top="1440" w:right="1440" w:bottom="1440" w:left="1440" w:header="720" w:footer="720" w:gutter="0"/>
          <w:cols w:space="720"/>
          <w:docGrid w:linePitch="360"/>
        </w:sectPr>
      </w:pPr>
    </w:p>
    <w:p w14:paraId="078F9EEC" w14:textId="77777777" w:rsidR="00D27D46" w:rsidRDefault="00D27D46">
      <w:pPr>
        <w:autoSpaceDE w:val="0"/>
        <w:autoSpaceDN w:val="0"/>
        <w:spacing w:after="78" w:line="220" w:lineRule="exact"/>
      </w:pPr>
    </w:p>
    <w:p w14:paraId="2BD085E6" w14:textId="77777777" w:rsidR="00D27D46" w:rsidRDefault="00000000">
      <w:pPr>
        <w:autoSpaceDE w:val="0"/>
        <w:autoSpaceDN w:val="0"/>
        <w:spacing w:before="58" w:after="0" w:line="264" w:lineRule="exact"/>
      </w:pPr>
      <w:r>
        <w:t xml:space="preserve">These are just a few examples of the myriad sexual identities and orientations that exist. There are countless others, and many </w:t>
        <w:br/>
        <w:t xml:space="preserve">individuals identify with labels that are uniquely their own. It's vital to remember that these identities are not phases, choices, or mental illnesses. They are intrinsic aspects of an individual's identity, just as much as their race, ethnicity, or religious beliefs. Judging, </w:t>
        <w:br/>
        <w:t>dismissing, or attempting to "cure" someone based on their sexual orientation is not only insensitive, but also deeply harmful.</w:t>
      </w:r>
    </w:p>
    <w:p w14:paraId="79AD8AF0" w14:textId="77777777" w:rsidR="00D27D46" w:rsidRDefault="00000000">
      <w:pPr>
        <w:autoSpaceDE w:val="0"/>
        <w:autoSpaceDN w:val="0"/>
        <w:spacing w:before="264" w:after="0" w:line="264" w:lineRule="exact"/>
      </w:pPr>
      <w:r>
        <w:t>The beauty of human sexuality lies in its diversity. The countless variations of attraction, identity, and expression demonstrate the boundless complexity and richness of human experience. Dismissing any of these identities as "less than" or "deviant" is a testament to the limitations of our own understanding and the narrowness of our perspectives.</w:t>
      </w:r>
    </w:p>
    <w:p w14:paraId="11B816D8" w14:textId="77777777" w:rsidR="00D27D46" w:rsidRDefault="00000000">
      <w:pPr>
        <w:autoSpaceDE w:val="0"/>
        <w:autoSpaceDN w:val="0"/>
        <w:spacing w:before="264" w:after="0" w:line="264" w:lineRule="exact"/>
        <w:ind w:right="144"/>
      </w:pPr>
      <w:r>
        <w:t>Johnny Angel’s voice cuts through the air, “Let’s face it, darlings, the world of sexuality is a chaotic, beautiful mess. And that’s exactly what makes it so goddamn exciting. Don’t let anyone box you in, label you, or try to fit you into some pre-determined mold.</w:t>
      </w:r>
    </w:p>
    <w:p w14:paraId="5E512778" w14:textId="77777777" w:rsidR="00D27D46" w:rsidRDefault="00000000">
      <w:pPr>
        <w:autoSpaceDE w:val="0"/>
        <w:autoSpaceDN w:val="0"/>
        <w:spacing w:before="60" w:after="0" w:line="264" w:lineRule="exact"/>
      </w:pPr>
      <w:r>
        <w:t xml:space="preserve">Your sexuality is yours, and yours alone. Explore it, celebrate it, own it. If you identify as a unicorn riding a rainbow made of pure sexual energy, then by all means, ride that rainbow. No one gets to tell you otherwise. ” He pauses, takes a sip of his water, and </w:t>
        <w:br/>
        <w:t>continues. “And for those of you who might be struggling to find the right label, or who don’t feel comfortable with any label at all –that’s perfectly okay, too. You don’t owe anyone an explanation. Your experience is valid, regardless of whether or not you can find a label to neatly categorize it.”</w:t>
      </w:r>
    </w:p>
    <w:p w14:paraId="6A641FFA" w14:textId="77777777" w:rsidR="00D27D46" w:rsidRDefault="00000000">
      <w:pPr>
        <w:autoSpaceDE w:val="0"/>
        <w:autoSpaceDN w:val="0"/>
        <w:spacing w:before="264" w:after="0" w:line="264" w:lineRule="exact"/>
      </w:pPr>
      <w:r>
        <w:t xml:space="preserve">This exploration of diverse sexual identities is not just an academic exercise; it's a crucial step towards creating a more inclusive and accepting society. Understanding these different orientations </w:t>
        <w:br/>
        <w:t xml:space="preserve">requires challenging our preconceived notions and embracing the inherent complexity of human sexuality. The key is acceptance—not just tolerance, but genuine, heartfelt acceptance of all individuals, regardless of how they identify. This goes beyond simply </w:t>
        <w:br/>
        <w:t xml:space="preserve">acknowledging the existence of these identities; it’s about </w:t>
        <w:br/>
        <w:t>celebrating the unique richness and diversity that they contribute to the human experience.</w:t>
      </w:r>
    </w:p>
    <w:p w14:paraId="1E2B9D8D" w14:textId="77777777" w:rsidR="00D27D46" w:rsidRDefault="00D27D46">
      <w:pPr>
        <w:sectPr w:rsidR="00D27D46">
          <w:pgSz w:w="8000" w:h="12000"/>
          <w:pgMar w:top="1440" w:right="1440" w:bottom="1440" w:left="1440" w:header="720" w:footer="720" w:gutter="0"/>
          <w:cols w:space="720"/>
          <w:docGrid w:linePitch="360"/>
        </w:sectPr>
      </w:pPr>
    </w:p>
    <w:p w14:paraId="0A47FB00" w14:textId="77777777" w:rsidR="00D27D46" w:rsidRDefault="00D27D46">
      <w:pPr>
        <w:autoSpaceDE w:val="0"/>
        <w:autoSpaceDN w:val="0"/>
        <w:spacing w:after="210" w:line="220" w:lineRule="exact"/>
      </w:pPr>
    </w:p>
    <w:p w14:paraId="0674DB23" w14:textId="77777777" w:rsidR="00D27D46" w:rsidRDefault="00000000">
      <w:pPr>
        <w:autoSpaceDE w:val="0"/>
        <w:autoSpaceDN w:val="0"/>
        <w:spacing w:before="60" w:after="0" w:line="264" w:lineRule="exact"/>
      </w:pPr>
      <w:r>
        <w:t>The journey of self-discovery can be long and winding, especially when it comes to exploring your sexuality. For many, finding the right label, or even deciding if a label is necessary, can take time and introspection. Don’t rush the process. Take the time to explore your feelings, your experiences, and your own understanding of yourself. There’s no right or wrong way to be. What truly matters is that you feel comfortable, confident, and empowered in your own skin.</w:t>
      </w:r>
    </w:p>
    <w:p w14:paraId="4C0780AA" w14:textId="77777777" w:rsidR="00D27D46" w:rsidRDefault="00000000">
      <w:pPr>
        <w:autoSpaceDE w:val="0"/>
        <w:autoSpaceDN w:val="0"/>
        <w:spacing w:before="264" w:after="0" w:line="264" w:lineRule="exact"/>
      </w:pPr>
      <w:r>
        <w:t>Moreover, understanding diverse sexual identities involves actively listening to and learning from those who identify with them. Reading personal narratives, engaging with relevant communities, and seeking out educational resources are all valuable ways to broaden your understanding and foster empathy. This engagement goes beyond passive acceptance; it demands an active pursuit of knowledge and a commitment to challenging ingrained prejudices.</w:t>
      </w:r>
    </w:p>
    <w:p w14:paraId="56DFE760" w14:textId="77777777" w:rsidR="00D27D46" w:rsidRDefault="00000000">
      <w:pPr>
        <w:autoSpaceDE w:val="0"/>
        <w:autoSpaceDN w:val="0"/>
        <w:spacing w:before="264" w:after="0" w:line="264" w:lineRule="exact"/>
      </w:pPr>
      <w:r>
        <w:t>This conversation isn't just about understanding labels; it's about recognizing the fundamental dignity and worth of every individual. It’s about creating a world where everyone feels safe, respected, and valued, regardless of their sexual orientation or gender identity. It’s about celebrating the rich diversity of human experience, and recognizing that love, connection, and intimacy can manifest in countless ways, each with its own unique beauty and validity. So, let’s continue to learn, to grow, and to embrace the wonderfully diverse spectrum of human sexuality, celebrating every shade and hue in its magnificent tapestry. The more we understand, the more we can truly appreciate the incredible beauty and complexity of human connection. And that, my friends, is a journey worth taking.</w:t>
      </w:r>
    </w:p>
    <w:p w14:paraId="66BC441C" w14:textId="77777777" w:rsidR="00D27D46" w:rsidRDefault="00D27D46">
      <w:pPr>
        <w:sectPr w:rsidR="00D27D46">
          <w:pgSz w:w="8000" w:h="12000"/>
          <w:pgMar w:top="1440" w:right="1440" w:bottom="1440" w:left="1440" w:header="720" w:footer="720" w:gutter="0"/>
          <w:cols w:space="720"/>
          <w:docGrid w:linePitch="360"/>
        </w:sectPr>
      </w:pPr>
    </w:p>
    <w:p w14:paraId="5F8DD823" w14:textId="77777777" w:rsidR="00D27D46" w:rsidRDefault="00D27D46">
      <w:pPr>
        <w:autoSpaceDE w:val="0"/>
        <w:autoSpaceDN w:val="0"/>
        <w:spacing w:after="224" w:line="220" w:lineRule="exact"/>
      </w:pPr>
    </w:p>
    <w:p w14:paraId="5FA99B1E" w14:textId="77777777" w:rsidR="00D27D46" w:rsidRDefault="00000000">
      <w:pPr>
        <w:autoSpaceDE w:val="0"/>
        <w:autoSpaceDN w:val="0"/>
        <w:spacing w:after="0" w:line="330" w:lineRule="exact"/>
      </w:pPr>
      <w:r>
        <w:t>Navigating Societal Expectations</w:t>
      </w:r>
    </w:p>
    <w:p w14:paraId="08B0B707" w14:textId="77777777" w:rsidR="00D27D46" w:rsidRDefault="00000000">
      <w:pPr>
        <w:autoSpaceDE w:val="0"/>
        <w:autoSpaceDN w:val="0"/>
        <w:spacing w:before="286" w:after="0" w:line="264" w:lineRule="exact"/>
      </w:pPr>
      <w:r>
        <w:t xml:space="preserve">Now, let's talk about the elephant in the room, the one wearing a ridiculously uncomfortable corset of societal expectations. Sexuality isn't just about what happens between the sheets; it's deeply </w:t>
        <w:br/>
        <w:t>intertwined with the narratives we've been fed since childhood, the whispered judgments, the unspoken rules, the pressures to conform. These societal expectations, often cloaked in the guise of morality or tradition, can be incredibly damaging, stifling our exploration of self and hindering our ability to form authentic connections.</w:t>
      </w:r>
    </w:p>
    <w:p w14:paraId="7E6A34F2" w14:textId="77777777" w:rsidR="00D27D46" w:rsidRDefault="00000000">
      <w:pPr>
        <w:autoSpaceDE w:val="0"/>
        <w:autoSpaceDN w:val="0"/>
        <w:spacing w:before="264" w:after="0" w:line="264" w:lineRule="exact"/>
      </w:pPr>
      <w:r>
        <w:t xml:space="preserve">Think about it: the fairy tale narratives we grew up with, the romantic comedies that bombard us with unrealistic portrayals of love and relationships, the constant barrage of advertising that sexualizes bodies and reduces individuals to objects. These </w:t>
        <w:br/>
        <w:t xml:space="preserve">narratives shape our understanding of sexuality, often limiting it to narrow, prescribed roles. Women are expected to be passive, alluring, and always ready to please; men are expected to be aggressive, dominant, and always in the mood. Any deviation from these scripts is often met with disapproval, ridicule, or even </w:t>
        <w:br/>
        <w:t>ostracism.</w:t>
      </w:r>
    </w:p>
    <w:p w14:paraId="4B7E2AF7" w14:textId="77777777" w:rsidR="00D27D46" w:rsidRDefault="00000000">
      <w:pPr>
        <w:autoSpaceDE w:val="0"/>
        <w:autoSpaceDN w:val="0"/>
        <w:spacing w:before="264" w:after="0" w:line="264" w:lineRule="exact"/>
      </w:pPr>
      <w:r>
        <w:t>But here's the thing: those scripts are bullshit. They're outdated, restrictive, and frankly, boring. Your sexuality is not a performance; it's not something to be judged or controlled by external forces. It's a fundamental aspect of your being, a personal journey of discovery and self-expression. And the sooner you liberate yourself from the shackles of societal expectations, the sooner you can truly embrace your own unique and beautiful sexuality.</w:t>
      </w:r>
    </w:p>
    <w:p w14:paraId="424313BB" w14:textId="77777777" w:rsidR="00D27D46" w:rsidRDefault="00000000">
      <w:pPr>
        <w:autoSpaceDE w:val="0"/>
        <w:autoSpaceDN w:val="0"/>
        <w:spacing w:before="264" w:after="0" w:line="264" w:lineRule="exact"/>
      </w:pPr>
      <w:r>
        <w:t xml:space="preserve">This isn't about rejecting society altogether; it's about critically examining the messages you've been given and deciding which ones resonate with you and which ones you're ready to discard. It's about reclaiming your narrative and creating your own definition of what constitutes a healthy, fulfilling sexual life. This might involve challenging your family's views on sex, questioning your </w:t>
        <w:br/>
        <w:t>upbringing's influence, or even confronting your own internalized biases. The process can be challenging, but it's incredibly liberating.</w:t>
      </w:r>
    </w:p>
    <w:p w14:paraId="2258CA26" w14:textId="77777777" w:rsidR="00D27D46" w:rsidRDefault="00D27D46">
      <w:pPr>
        <w:sectPr w:rsidR="00D27D46">
          <w:pgSz w:w="8000" w:h="12000"/>
          <w:pgMar w:top="1440" w:right="1440" w:bottom="1440" w:left="1440" w:header="720" w:footer="720" w:gutter="0"/>
          <w:cols w:space="720"/>
          <w:docGrid w:linePitch="360"/>
        </w:sectPr>
      </w:pPr>
    </w:p>
    <w:p w14:paraId="434FC5C8" w14:textId="77777777" w:rsidR="00D27D46" w:rsidRDefault="00D27D46">
      <w:pPr>
        <w:autoSpaceDE w:val="0"/>
        <w:autoSpaceDN w:val="0"/>
        <w:spacing w:after="78" w:line="220" w:lineRule="exact"/>
      </w:pPr>
    </w:p>
    <w:p w14:paraId="6663696A" w14:textId="77777777" w:rsidR="00D27D46" w:rsidRDefault="00000000">
      <w:pPr>
        <w:autoSpaceDE w:val="0"/>
        <w:autoSpaceDN w:val="0"/>
        <w:spacing w:before="58" w:after="0" w:line="264" w:lineRule="exact"/>
      </w:pPr>
      <w:r>
        <w:t xml:space="preserve">For many, societal pressure manifests in the form of relationship expectations. The pressure to be in a relationship, to conform to societal norms of partnership, or to fit a specific mold of what a "successful" relationship should look like can be immense. But a fulfilling relationship isn't defined by societal standards; it's defined by the mutual respect, emotional intimacy, and open </w:t>
        <w:br/>
        <w:t>communication between partners. A "successful" relationship isn't about ticking off a checklist of traditional milestones; it's about creating a loving, supportive partnership that meets the individual needs of both partners.</w:t>
      </w:r>
    </w:p>
    <w:p w14:paraId="0ECFE698" w14:textId="77777777" w:rsidR="00D27D46" w:rsidRDefault="00000000">
      <w:pPr>
        <w:autoSpaceDE w:val="0"/>
        <w:autoSpaceDN w:val="0"/>
        <w:spacing w:before="264" w:after="0" w:line="264" w:lineRule="exact"/>
      </w:pPr>
      <w:r>
        <w:t xml:space="preserve">We’re bombarded with images of the “perfect” couple, the picture-postcard romance, the effortlessly blissful union. This curated reality often masks the complexities, challenges, and sometimes messy realities of real-life relationships. The truth is, even the happiest and most successful relationships require effort, </w:t>
        <w:br/>
        <w:t>compromise, and consistent communication. It’s not a constant state of romantic bliss, but rather a dynamic interplay of give and take, support and challenge, passion and calm. And expecting something different, simply because that's what society portrays, sets you up for disappointment.</w:t>
      </w:r>
    </w:p>
    <w:p w14:paraId="58CE1BF3" w14:textId="77777777" w:rsidR="00D27D46" w:rsidRDefault="00000000">
      <w:pPr>
        <w:autoSpaceDE w:val="0"/>
        <w:autoSpaceDN w:val="0"/>
        <w:spacing w:before="264" w:after="0" w:line="264" w:lineRule="exact"/>
        <w:ind w:right="144"/>
      </w:pPr>
      <w:r>
        <w:t>Remember those conversations we had about communication and consent? They're even more crucial when navigating societal expectations. When faced with pressure to conform, whether from family, friends, or even your own internalized biases, it's essential to be able to articulate your needs and boundaries clearly and confidently. Don't be afraid to push back against expectations that don't align with your values or desires. Your sexuality, your body, and your relationships are yours to define, not anyone else's.</w:t>
      </w:r>
    </w:p>
    <w:p w14:paraId="76132519" w14:textId="77777777" w:rsidR="00D27D46" w:rsidRDefault="00000000">
      <w:pPr>
        <w:autoSpaceDE w:val="0"/>
        <w:autoSpaceDN w:val="0"/>
        <w:spacing w:before="264" w:after="0" w:line="264" w:lineRule="exact"/>
      </w:pPr>
      <w:r>
        <w:t xml:space="preserve">Self-advocacy is paramount in this process. It involves recognizing your own needs, desires, and boundaries, and then assertively communicating them to others. This isn't about being aggressive or confrontational; it's about standing up for yourself and setting healthy boundaries. This can involve saying "no" to unwanted advances, refusing to participate in activities that make you </w:t>
        <w:br/>
        <w:t>uncomfortable, or simply asserting your right to define your own sexual identity and experiences. Self-advocacy is a powerful tool that can help you navigate societal expectations and create a life</w:t>
      </w:r>
    </w:p>
    <w:p w14:paraId="57831888" w14:textId="77777777" w:rsidR="00D27D46" w:rsidRDefault="00D27D46">
      <w:pPr>
        <w:sectPr w:rsidR="00D27D46">
          <w:pgSz w:w="8000" w:h="12000"/>
          <w:pgMar w:top="1440" w:right="1440" w:bottom="1440" w:left="1440" w:header="720" w:footer="720" w:gutter="0"/>
          <w:cols w:space="720"/>
          <w:docGrid w:linePitch="360"/>
        </w:sectPr>
      </w:pPr>
    </w:p>
    <w:p w14:paraId="5B50FB56" w14:textId="77777777" w:rsidR="00D27D46" w:rsidRDefault="00D27D46">
      <w:pPr>
        <w:autoSpaceDE w:val="0"/>
        <w:autoSpaceDN w:val="0"/>
        <w:spacing w:after="78" w:line="220" w:lineRule="exact"/>
      </w:pPr>
    </w:p>
    <w:p w14:paraId="4CC6FB97" w14:textId="77777777" w:rsidR="00D27D46" w:rsidRDefault="00000000">
      <w:pPr>
        <w:autoSpaceDE w:val="0"/>
        <w:autoSpaceDN w:val="0"/>
        <w:spacing w:after="0" w:line="322" w:lineRule="exact"/>
      </w:pPr>
      <w:r>
        <w:t>that aligns with your values.</w:t>
      </w:r>
    </w:p>
    <w:p w14:paraId="08AEB889" w14:textId="77777777" w:rsidR="00D27D46" w:rsidRDefault="00000000">
      <w:pPr>
        <w:autoSpaceDE w:val="0"/>
        <w:autoSpaceDN w:val="0"/>
        <w:spacing w:before="266" w:after="0" w:line="264" w:lineRule="exact"/>
      </w:pPr>
      <w:r>
        <w:t>Part of self-advocacy is learning to recognize and challenge the internalized messages that you might be carrying around. Have you absorbed societal norms without questioning them? Do you judge yourself based on standards that don't actually reflect your true self? These internalized biases can be just as restrictive as external pressures. Identifying and challenging these limiting beliefs is essential to creating a genuine and authentic relationship with yourself and your sexuality.</w:t>
      </w:r>
    </w:p>
    <w:p w14:paraId="31EA09BB" w14:textId="77777777" w:rsidR="00D27D46" w:rsidRDefault="00000000">
      <w:pPr>
        <w:autoSpaceDE w:val="0"/>
        <w:autoSpaceDN w:val="0"/>
        <w:spacing w:before="264" w:after="0" w:line="264" w:lineRule="exact"/>
      </w:pPr>
      <w:r>
        <w:t>Remember that journey of self-discovery we talked about earlier? This is a crucial part of that journey. It’s a process of exploration, experimentation, and self-acceptance. It involves taking the time to understand your own body, your own desires, and your own values.</w:t>
      </w:r>
    </w:p>
    <w:p w14:paraId="7A8419FB" w14:textId="77777777" w:rsidR="00D27D46" w:rsidRDefault="00000000">
      <w:pPr>
        <w:autoSpaceDE w:val="0"/>
        <w:autoSpaceDN w:val="0"/>
        <w:spacing w:before="60" w:after="0" w:line="264" w:lineRule="exact"/>
        <w:ind w:right="288"/>
      </w:pPr>
      <w:r>
        <w:t>Don’t let societal pressures dictate your path; instead, forge your own way, guided by your own authentic self.</w:t>
      </w:r>
    </w:p>
    <w:p w14:paraId="38E5A43A" w14:textId="77777777" w:rsidR="00D27D46" w:rsidRDefault="00000000">
      <w:pPr>
        <w:autoSpaceDE w:val="0"/>
        <w:autoSpaceDN w:val="0"/>
        <w:spacing w:before="264" w:after="0" w:line="264" w:lineRule="exact"/>
      </w:pPr>
      <w:r>
        <w:t xml:space="preserve">Let's talk about pleasure. Society often equates sex with procreation, duty, or even performance. But sex is fundamentally about pleasure, about exploring intimacy and connection in a way that feels good to you. Don't be afraid to experiment, to discover what brings you pleasure, and to communicate your desires to your partner. This includes exploring various forms of sexual expression, </w:t>
        <w:br/>
        <w:t>communicating your needs openly and honestly, and prioritizing your own pleasure and satisfaction.</w:t>
      </w:r>
    </w:p>
    <w:p w14:paraId="5CDA0A3A" w14:textId="77777777" w:rsidR="00D27D46" w:rsidRDefault="00000000">
      <w:pPr>
        <w:autoSpaceDE w:val="0"/>
        <w:autoSpaceDN w:val="0"/>
        <w:spacing w:before="264" w:after="0" w:line="264" w:lineRule="exact"/>
      </w:pPr>
      <w:r>
        <w:t>But what if your definition of pleasure, your approach to intimacy, deviates from the “norm”? What if your desires don’t fit neatly into the boxes society has created? What if you don’t fit the mold of the perfect romantic partner, the ideal sexual being? The answer is simple: it doesn’t matter. Your pleasure is valid. Your desires are valid. You are valid.</w:t>
      </w:r>
    </w:p>
    <w:p w14:paraId="33C74603" w14:textId="77777777" w:rsidR="00D27D46" w:rsidRDefault="00000000">
      <w:pPr>
        <w:autoSpaceDE w:val="0"/>
        <w:autoSpaceDN w:val="0"/>
        <w:spacing w:before="264" w:after="0" w:line="264" w:lineRule="exact"/>
      </w:pPr>
      <w:r>
        <w:t>Let’s flip the script entirely. Forget about societal expectations. Let’s create our own definitions, our own rules, our own narratives. Let’s celebrate the diversity of human experience and the boundless spectrum of sexuality. Let’s embrace the joy of self-discovery, the beauty of self-acceptance, and the power of self-advocacy. The only person who gets to define your sexuality is you. So, go forth, my</w:t>
      </w:r>
    </w:p>
    <w:p w14:paraId="7ED5ACFD" w14:textId="77777777" w:rsidR="00D27D46" w:rsidRDefault="00D27D46">
      <w:pPr>
        <w:sectPr w:rsidR="00D27D46">
          <w:pgSz w:w="8000" w:h="12000"/>
          <w:pgMar w:top="1440" w:right="1440" w:bottom="1440" w:left="1440" w:header="720" w:footer="720" w:gutter="0"/>
          <w:cols w:space="720"/>
          <w:docGrid w:linePitch="360"/>
        </w:sectPr>
      </w:pPr>
    </w:p>
    <w:p w14:paraId="665A662F" w14:textId="77777777" w:rsidR="00D27D46" w:rsidRDefault="00D27D46">
      <w:pPr>
        <w:autoSpaceDE w:val="0"/>
        <w:autoSpaceDN w:val="0"/>
        <w:spacing w:after="78" w:line="220" w:lineRule="exact"/>
      </w:pPr>
    </w:p>
    <w:p w14:paraId="350F1814" w14:textId="77777777" w:rsidR="00D27D46" w:rsidRDefault="00000000">
      <w:pPr>
        <w:autoSpaceDE w:val="0"/>
        <w:autoSpaceDN w:val="0"/>
        <w:spacing w:before="60" w:after="0" w:line="264" w:lineRule="exact"/>
      </w:pPr>
      <w:r>
        <w:t>darlings, and rewrite the narrative. Create a story that’s bold, honest, and utterly yours. It's your life, your body, your pleasure. Own it. Embrace it. Celebrate it. And for God’s sake, have some fun while you're at it. Because life is too short to spend it living up to someone else's expectations.</w:t>
      </w:r>
    </w:p>
    <w:p w14:paraId="1F1B8C89" w14:textId="77777777" w:rsidR="00D27D46" w:rsidRDefault="00D27D46">
      <w:pPr>
        <w:sectPr w:rsidR="00D27D46">
          <w:pgSz w:w="8000" w:h="12000"/>
          <w:pgMar w:top="1440" w:right="1440" w:bottom="1440" w:left="1440" w:header="720" w:footer="720" w:gutter="0"/>
          <w:cols w:space="720"/>
          <w:docGrid w:linePitch="360"/>
        </w:sectPr>
      </w:pPr>
    </w:p>
    <w:p w14:paraId="7EEB325E" w14:textId="77777777" w:rsidR="00D27D46" w:rsidRDefault="00D27D46">
      <w:pPr>
        <w:autoSpaceDE w:val="0"/>
        <w:autoSpaceDN w:val="0"/>
        <w:spacing w:after="224" w:line="220" w:lineRule="exact"/>
      </w:pPr>
    </w:p>
    <w:p w14:paraId="1FF82EBF" w14:textId="77777777" w:rsidR="00D27D46" w:rsidRDefault="00000000">
      <w:pPr>
        <w:autoSpaceDE w:val="0"/>
        <w:autoSpaceDN w:val="0"/>
        <w:spacing w:after="0" w:line="330" w:lineRule="exact"/>
      </w:pPr>
      <w:r>
        <w:t>Embracing Your Unique Sexuality</w:t>
      </w:r>
    </w:p>
    <w:p w14:paraId="0F260CC3" w14:textId="77777777" w:rsidR="00D27D46" w:rsidRDefault="00000000">
      <w:pPr>
        <w:autoSpaceDE w:val="0"/>
        <w:autoSpaceDN w:val="0"/>
        <w:spacing w:before="286" w:after="0" w:line="264" w:lineRule="exact"/>
        <w:ind w:right="288"/>
      </w:pPr>
      <w:r>
        <w:t>So, we’ve tackled societal pressures, the suffocating weight of expectations, and the importance of communication and consent.</w:t>
      </w:r>
    </w:p>
    <w:p w14:paraId="41C4513B" w14:textId="77777777" w:rsidR="00D27D46" w:rsidRDefault="00000000">
      <w:pPr>
        <w:autoSpaceDE w:val="0"/>
        <w:autoSpaceDN w:val="0"/>
        <w:spacing w:before="60" w:after="0" w:line="264" w:lineRule="exact"/>
      </w:pPr>
      <w:r>
        <w:t xml:space="preserve">We’ve ripped the bandaid off, exposing the raw, often </w:t>
        <w:br/>
        <w:t>uncomfortable truth about how external forces try to shape our understanding of sex and intimacy. But now, let's delve deeper. Let's talk about you . Your unique, beautiful, messy, glorious sexuality.</w:t>
      </w:r>
    </w:p>
    <w:p w14:paraId="236D2DB6" w14:textId="77777777" w:rsidR="00D27D46" w:rsidRDefault="00000000">
      <w:pPr>
        <w:autoSpaceDE w:val="0"/>
        <w:autoSpaceDN w:val="0"/>
        <w:spacing w:before="264" w:after="0" w:line="264" w:lineRule="exact"/>
      </w:pPr>
      <w:r>
        <w:t>Forget the glossy magazines, the unrealistic portrayals in film, the curated perfection of social media. Those images are carefully constructed illusions, designed to sell you something – a product, an ideal, a feeling. They are not a reflection of reality. Reality is far more diverse, far more fascinating, and far more liberating.</w:t>
      </w:r>
    </w:p>
    <w:p w14:paraId="2E7F5A76" w14:textId="77777777" w:rsidR="00D27D46" w:rsidRDefault="00000000">
      <w:pPr>
        <w:autoSpaceDE w:val="0"/>
        <w:autoSpaceDN w:val="0"/>
        <w:spacing w:before="264" w:after="0" w:line="264" w:lineRule="exact"/>
      </w:pPr>
      <w:r>
        <w:t xml:space="preserve">Your sexuality is not a checklist. It's not a competition. It's not something to be judged or measured against anyone else's </w:t>
        <w:br/>
        <w:t>experience. It's a personal journey, a tapestry woven with your experiences, desires, fantasies, and values. It’s a constantly evolving landscape, shaped by your growth, your relationships, and your own self-discovery.</w:t>
      </w:r>
    </w:p>
    <w:p w14:paraId="66BE354F" w14:textId="77777777" w:rsidR="00D27D46" w:rsidRDefault="00000000">
      <w:pPr>
        <w:autoSpaceDE w:val="0"/>
        <w:autoSpaceDN w:val="0"/>
        <w:spacing w:before="264" w:after="0" w:line="264" w:lineRule="exact"/>
      </w:pPr>
      <w:r>
        <w:t xml:space="preserve">And that self-discovery is key. It’s about setting aside the </w:t>
        <w:br/>
        <w:t xml:space="preserve">preconceived notions, the societal labels, the judgments of others –even your own inner critic – and embarking on a journey of </w:t>
        <w:br/>
        <w:t>exploration. This is not a race to some predetermined finish line; it's a lifelong adventure of learning and understanding yourself on a deeper level.</w:t>
      </w:r>
    </w:p>
    <w:p w14:paraId="2A100CBD" w14:textId="77777777" w:rsidR="00D27D46" w:rsidRDefault="00000000">
      <w:pPr>
        <w:autoSpaceDE w:val="0"/>
        <w:autoSpaceDN w:val="0"/>
        <w:spacing w:before="264" w:after="0" w:line="264" w:lineRule="exact"/>
      </w:pPr>
      <w:r>
        <w:t xml:space="preserve">Think about your body. Truly think about it. Not as an object to be judged or displayed, but as a vessel of sensation, a source of </w:t>
        <w:br/>
        <w:t>pleasure, a miraculous instrument of connection. Explore your senses. What textures do you find pleasurable? What smells arouse you? What sounds ignite your passion? What tastes tantalize your senses? Pay attention to the subtle nuances of your own physicality. Become intimately familiar with your own body.</w:t>
      </w:r>
    </w:p>
    <w:p w14:paraId="44C57DDC" w14:textId="77777777" w:rsidR="00D27D46" w:rsidRDefault="00000000">
      <w:pPr>
        <w:autoSpaceDE w:val="0"/>
        <w:autoSpaceDN w:val="0"/>
        <w:spacing w:before="264" w:after="0" w:line="264" w:lineRule="exact"/>
        <w:ind w:right="432"/>
      </w:pPr>
      <w:r>
        <w:t>Next, consider your desires. What turns you on? What fantasies ignite your imagination? Don't judge yourself or censor your</w:t>
      </w:r>
    </w:p>
    <w:p w14:paraId="677A3A89" w14:textId="77777777" w:rsidR="00D27D46" w:rsidRDefault="00D27D46">
      <w:pPr>
        <w:sectPr w:rsidR="00D27D46">
          <w:pgSz w:w="8000" w:h="12000"/>
          <w:pgMar w:top="1440" w:right="1440" w:bottom="1440" w:left="1440" w:header="720" w:footer="720" w:gutter="0"/>
          <w:cols w:space="720"/>
          <w:docGrid w:linePitch="360"/>
        </w:sectPr>
      </w:pPr>
    </w:p>
    <w:p w14:paraId="57247CE6" w14:textId="77777777" w:rsidR="00D27D46" w:rsidRDefault="00D27D46">
      <w:pPr>
        <w:autoSpaceDE w:val="0"/>
        <w:autoSpaceDN w:val="0"/>
        <w:spacing w:after="78" w:line="220" w:lineRule="exact"/>
      </w:pPr>
    </w:p>
    <w:p w14:paraId="2DD8694F" w14:textId="77777777" w:rsidR="00D27D46" w:rsidRDefault="00000000">
      <w:pPr>
        <w:autoSpaceDE w:val="0"/>
        <w:autoSpaceDN w:val="0"/>
        <w:spacing w:before="60" w:after="0" w:line="264" w:lineRule="exact"/>
      </w:pPr>
      <w:r>
        <w:t>thoughts. This is your private space, your sacred sanctuary of exploration. Let your mind wander, let your imagination run wild, and don't be afraid to explore the uncharted territories of your own desires. Even the seemingly "weird" or "unusual" fantasies are valid; they are a part of you.</w:t>
      </w:r>
    </w:p>
    <w:p w14:paraId="624CC8CC" w14:textId="77777777" w:rsidR="00D27D46" w:rsidRDefault="00000000">
      <w:pPr>
        <w:autoSpaceDE w:val="0"/>
        <w:autoSpaceDN w:val="0"/>
        <w:spacing w:before="264" w:after="0" w:line="264" w:lineRule="exact"/>
      </w:pPr>
      <w:r>
        <w:t>Now, let’s talk about the label thing. Society loves to categorize, to label, to pigeonhole. Asexual, bisexual, heterosexual, pansexual…the list goes on. These labels can be helpful for some, providing a sense of community and understanding. But they are not definitive. They are not shackles to bind you. They are merely signposts along your journey, not the destination itself.</w:t>
      </w:r>
    </w:p>
    <w:p w14:paraId="36C036CA" w14:textId="77777777" w:rsidR="00D27D46" w:rsidRDefault="00000000">
      <w:pPr>
        <w:autoSpaceDE w:val="0"/>
        <w:autoSpaceDN w:val="0"/>
        <w:spacing w:before="264" w:after="0" w:line="264" w:lineRule="exact"/>
        <w:ind w:right="144"/>
      </w:pPr>
      <w:r>
        <w:t xml:space="preserve">Your sexuality is fluid, dynamic, and ever-changing. It doesn't fit neatly into pre-defined boxes. Don't let a label dictate your </w:t>
        <w:br/>
        <w:t>experience or limit your exploration. If a label feels right, embrace it. If it feels restrictive or doesn't quite capture the essence of your sexuality, then discard it. Your sexuality is yours alone to define.</w:t>
      </w:r>
    </w:p>
    <w:p w14:paraId="0702C6D1" w14:textId="77777777" w:rsidR="00D27D46" w:rsidRDefault="00000000">
      <w:pPr>
        <w:autoSpaceDE w:val="0"/>
        <w:autoSpaceDN w:val="0"/>
        <w:spacing w:before="264" w:after="0" w:line="264" w:lineRule="exact"/>
      </w:pPr>
      <w:r>
        <w:t>Self-love is the cornerstone of embracing your unique sexuality. It's about accepting every facet of yourself, the good, the bad, and the wonderfully awkward. It's about celebrating your body, your desires, and your experiences, regardless of societal expectations or judgments. Self-love is not narcissistic; it’s an act of radical self-acceptance, a declaration of your own inherent worth.</w:t>
      </w:r>
    </w:p>
    <w:p w14:paraId="1091F4D4" w14:textId="77777777" w:rsidR="00D27D46" w:rsidRDefault="00000000">
      <w:pPr>
        <w:autoSpaceDE w:val="0"/>
        <w:autoSpaceDN w:val="0"/>
        <w:spacing w:before="264" w:after="0" w:line="264" w:lineRule="exact"/>
      </w:pPr>
      <w:r>
        <w:t xml:space="preserve">Body positivity is inextricably linked to self-love. It's about rejecting the unrealistic beauty standards imposed by the media and </w:t>
        <w:br/>
        <w:t xml:space="preserve">embracing the beauty of your own unique body. It's about </w:t>
        <w:br/>
        <w:t>appreciating the strength, resilience, and sensuality of your physical form. It’s about challenging the messages that tell you your body is not good enough, that it needs to be altered, modified, or perfected. Your body is perfect, exactly as it is.</w:t>
      </w:r>
    </w:p>
    <w:p w14:paraId="4A6A25A2" w14:textId="77777777" w:rsidR="00D27D46" w:rsidRDefault="00000000">
      <w:pPr>
        <w:autoSpaceDE w:val="0"/>
        <w:autoSpaceDN w:val="0"/>
        <w:spacing w:before="264" w:after="0" w:line="264" w:lineRule="exact"/>
        <w:ind w:right="144"/>
      </w:pPr>
      <w:r>
        <w:t>This journey of self-discovery and self-acceptance is not always easy. There will be challenges, setbacks, and moments of doubt. You might encounter judgment from others, or you might struggle with your own internalized biases. But remember this: you are not alone. There are countless others on this same journey, navigating their own unique sexual landscapes.</w:t>
      </w:r>
    </w:p>
    <w:p w14:paraId="65328FAA" w14:textId="77777777" w:rsidR="00D27D46" w:rsidRDefault="00D27D46">
      <w:pPr>
        <w:sectPr w:rsidR="00D27D46">
          <w:pgSz w:w="8000" w:h="12000"/>
          <w:pgMar w:top="1440" w:right="1440" w:bottom="1440" w:left="1440" w:header="720" w:footer="720" w:gutter="0"/>
          <w:cols w:space="720"/>
          <w:docGrid w:linePitch="360"/>
        </w:sectPr>
      </w:pPr>
    </w:p>
    <w:p w14:paraId="5FBE6876" w14:textId="77777777" w:rsidR="00D27D46" w:rsidRDefault="00D27D46">
      <w:pPr>
        <w:autoSpaceDE w:val="0"/>
        <w:autoSpaceDN w:val="0"/>
        <w:spacing w:after="210" w:line="220" w:lineRule="exact"/>
      </w:pPr>
    </w:p>
    <w:p w14:paraId="26BA72CD" w14:textId="77777777" w:rsidR="00D27D46" w:rsidRDefault="00000000">
      <w:pPr>
        <w:autoSpaceDE w:val="0"/>
        <w:autoSpaceDN w:val="0"/>
        <w:spacing w:before="60" w:after="0" w:line="264" w:lineRule="exact"/>
      </w:pPr>
      <w:r>
        <w:t>Find your tribe. Connect with others who understand and support your journey. Share your experiences, your vulnerabilities, and your triumphs. The power of community can be incredibly healing and empowering. Surround yourself with people who celebrate your individuality, who accept you for who you are, and who uplift you on your path to self-discovery.</w:t>
      </w:r>
    </w:p>
    <w:p w14:paraId="59D2E695" w14:textId="77777777" w:rsidR="00D27D46" w:rsidRDefault="00000000">
      <w:pPr>
        <w:autoSpaceDE w:val="0"/>
        <w:autoSpaceDN w:val="0"/>
        <w:spacing w:before="264" w:after="0" w:line="264" w:lineRule="exact"/>
      </w:pPr>
      <w:r>
        <w:t>Now, let's talk about pleasure. Pleasure is not a dirty word. It's a fundamental human need, a source of joy, connection, and well-being. Don't be afraid to explore your own sensuality, to discover what brings you pleasure, and to communicate your desires to your partner. Experiment, explore, and discover what feels good to you.</w:t>
      </w:r>
    </w:p>
    <w:p w14:paraId="0AE4C03E" w14:textId="77777777" w:rsidR="00D27D46" w:rsidRDefault="00000000">
      <w:pPr>
        <w:autoSpaceDE w:val="0"/>
        <w:autoSpaceDN w:val="0"/>
        <w:spacing w:before="60" w:after="0" w:line="264" w:lineRule="exact"/>
        <w:ind w:right="576"/>
      </w:pPr>
      <w:r>
        <w:t>There are no rules, no right or wrong answers, only your own unique experience.</w:t>
      </w:r>
    </w:p>
    <w:p w14:paraId="04AFC366" w14:textId="77777777" w:rsidR="00D27D46" w:rsidRDefault="00000000">
      <w:pPr>
        <w:autoSpaceDE w:val="0"/>
        <w:autoSpaceDN w:val="0"/>
        <w:spacing w:before="204" w:after="0" w:line="324" w:lineRule="exact"/>
      </w:pPr>
      <w:r>
        <w:t>And remember, pleasure is not solely confined to the bedroom.</w:t>
      </w:r>
    </w:p>
    <w:p w14:paraId="65E7CE5C" w14:textId="77777777" w:rsidR="00D27D46" w:rsidRDefault="00000000">
      <w:pPr>
        <w:autoSpaceDE w:val="0"/>
        <w:autoSpaceDN w:val="0"/>
        <w:spacing w:before="60" w:after="0" w:line="264" w:lineRule="exact"/>
      </w:pPr>
      <w:r>
        <w:t>Pleasure can be found in a thousand different ways – in a gentle touch, a shared laugh, a passionate kiss, a meaningful conversation, a sensual massage, even a simple act of self-care. Pay attention to the small moments of joy and pleasure in your life, and savor them.</w:t>
      </w:r>
    </w:p>
    <w:p w14:paraId="08E48301" w14:textId="77777777" w:rsidR="00D27D46" w:rsidRDefault="00000000">
      <w:pPr>
        <w:autoSpaceDE w:val="0"/>
        <w:autoSpaceDN w:val="0"/>
        <w:spacing w:before="58" w:after="0" w:line="264" w:lineRule="exact"/>
        <w:ind w:right="432"/>
      </w:pPr>
      <w:r>
        <w:t>Cultivate a sense of pleasure and appreciation for the everyday aspects of your life.</w:t>
      </w:r>
    </w:p>
    <w:p w14:paraId="41828033" w14:textId="77777777" w:rsidR="00D27D46" w:rsidRDefault="00000000">
      <w:pPr>
        <w:autoSpaceDE w:val="0"/>
        <w:autoSpaceDN w:val="0"/>
        <w:spacing w:before="264" w:after="0" w:line="264" w:lineRule="exact"/>
      </w:pPr>
      <w:r>
        <w:t>Finally, and perhaps most importantly, live authentically. This means embracing your true self, your unique sexuality, and your individual experiences, without apology or compromise. It means living a life that aligns with your values, your desires, and your own definition of a fulfilling life. It means being brave enough to be yourself, flaws and all.</w:t>
      </w:r>
    </w:p>
    <w:p w14:paraId="467CFF44" w14:textId="77777777" w:rsidR="00D27D46" w:rsidRDefault="00000000">
      <w:pPr>
        <w:autoSpaceDE w:val="0"/>
        <w:autoSpaceDN w:val="0"/>
        <w:spacing w:before="266" w:after="0" w:line="264" w:lineRule="exact"/>
      </w:pPr>
      <w:r>
        <w:t>There is no one-size-fits-all approach to sexuality. There is no right or wrong way to experience it. The only person who gets to define your sexuality is you. Embrace your quirks, your passions, your vulnerabilities. Celebrate your uniqueness. Your sexuality is a gift, a source of strength, joy, and connection. Own it. Embrace it. Live it. And never, ever apologize for being you. Because you, my dear, are magnificent.</w:t>
      </w:r>
    </w:p>
    <w:p w14:paraId="4459AC45" w14:textId="77777777" w:rsidR="00D27D46" w:rsidRDefault="00D27D46">
      <w:pPr>
        <w:sectPr w:rsidR="00D27D46">
          <w:pgSz w:w="8000" w:h="12000"/>
          <w:pgMar w:top="1440" w:right="1440" w:bottom="1440" w:left="1440" w:header="720" w:footer="720" w:gutter="0"/>
          <w:cols w:space="720"/>
          <w:docGrid w:linePitch="360"/>
        </w:sectPr>
      </w:pPr>
    </w:p>
    <w:p w14:paraId="3F32A15E" w14:textId="77777777" w:rsidR="00D27D46" w:rsidRDefault="00D27D46">
      <w:pPr>
        <w:autoSpaceDE w:val="0"/>
        <w:autoSpaceDN w:val="0"/>
        <w:spacing w:after="224" w:line="220" w:lineRule="exact"/>
      </w:pPr>
    </w:p>
    <w:p w14:paraId="146565DF" w14:textId="77777777" w:rsidR="00D27D46" w:rsidRDefault="00000000">
      <w:pPr>
        <w:autoSpaceDE w:val="0"/>
        <w:autoSpaceDN w:val="0"/>
        <w:spacing w:after="0" w:line="330" w:lineRule="exact"/>
      </w:pPr>
      <w:r>
        <w:t>Finding a Therapist</w:t>
      </w:r>
    </w:p>
    <w:p w14:paraId="1101E3DF" w14:textId="77777777" w:rsidR="00D27D46" w:rsidRDefault="00000000">
      <w:pPr>
        <w:autoSpaceDE w:val="0"/>
        <w:autoSpaceDN w:val="0"/>
        <w:spacing w:before="286" w:after="0" w:line="264" w:lineRule="exact"/>
      </w:pPr>
      <w:r>
        <w:t xml:space="preserve">So, you've embarked on this journey of self-discovery, peeling back the layers of societal conditioning and embracing the raw, </w:t>
        <w:br/>
        <w:t xml:space="preserve">unfiltered beauty of your own sexuality. You've explored your desires, celebrated your body, and acknowledged the power of self-love. But what happens when the journey gets bumpy? What </w:t>
        <w:br/>
        <w:t xml:space="preserve">happens when the internal landscape feels overwhelming, when the whispers of self-doubt become deafening roars, or when past </w:t>
        <w:br/>
        <w:t>experiences cast a long shadow over your present desires? That's where seeking professional help comes in.</w:t>
      </w:r>
    </w:p>
    <w:p w14:paraId="108F9CE9" w14:textId="77777777" w:rsidR="00D27D46" w:rsidRDefault="00000000">
      <w:pPr>
        <w:autoSpaceDE w:val="0"/>
        <w:autoSpaceDN w:val="0"/>
        <w:spacing w:before="264" w:after="0" w:line="264" w:lineRule="exact"/>
      </w:pPr>
      <w:r>
        <w:t xml:space="preserve">This isn't a sign of weakness; it's a sign of strength. It takes courage to acknowledge when you need support, to reach out for guidance, and to invest in your own well-being. Think of it as preventative maintenance for your emotional and sexual health. Just like you'd see a doctor for a physical ailment, seeking a therapist for </w:t>
        <w:br/>
        <w:t>emotional or sexual concerns is equally important, if not more so.</w:t>
      </w:r>
    </w:p>
    <w:p w14:paraId="70834147" w14:textId="77777777" w:rsidR="00D27D46" w:rsidRDefault="00000000">
      <w:pPr>
        <w:autoSpaceDE w:val="0"/>
        <w:autoSpaceDN w:val="0"/>
        <w:spacing w:before="60" w:after="0" w:line="264" w:lineRule="exact"/>
      </w:pPr>
      <w:r>
        <w:t>Your mental and emotional health directly impacts your sexual well-being. Ignoring those underlying issues can sabotage even the most dedicated efforts towards sexual fulfillment.</w:t>
      </w:r>
    </w:p>
    <w:p w14:paraId="766C2831" w14:textId="77777777" w:rsidR="00D27D46" w:rsidRDefault="00000000">
      <w:pPr>
        <w:autoSpaceDE w:val="0"/>
        <w:autoSpaceDN w:val="0"/>
        <w:spacing w:before="264" w:after="0" w:line="264" w:lineRule="exact"/>
        <w:ind w:right="288"/>
      </w:pPr>
      <w:r>
        <w:t>Finding the right therapist, however, can feel like navigating a minefield. The sheer number of options available online can be daunting, and sifting through profiles, comparing qualifications, and understanding specializations can be confusing. But don't let that overwhelm you. Let's break it down into manageable steps.</w:t>
      </w:r>
    </w:p>
    <w:p w14:paraId="2E4ED31E" w14:textId="77777777" w:rsidR="00D27D46" w:rsidRDefault="00000000">
      <w:pPr>
        <w:autoSpaceDE w:val="0"/>
        <w:autoSpaceDN w:val="0"/>
        <w:spacing w:before="264" w:after="0" w:line="264" w:lineRule="exact"/>
      </w:pPr>
      <w:r>
        <w:t>First, consider your location. Do you prefer an in-person therapist, or would online sessions be more convenient? In-person therapy offers the benefits of face-to-face interaction, fostering a stronger connection with your therapist. However, online therapy provides accessibility and convenience, particularly for those living in rural areas or with mobility challenges. Consider your comfort level with both options.</w:t>
      </w:r>
    </w:p>
    <w:p w14:paraId="2105EE5B" w14:textId="77777777" w:rsidR="00D27D46" w:rsidRDefault="00000000">
      <w:pPr>
        <w:autoSpaceDE w:val="0"/>
        <w:autoSpaceDN w:val="0"/>
        <w:spacing w:before="264" w:after="0" w:line="264" w:lineRule="exact"/>
      </w:pPr>
      <w:r>
        <w:t>Next, delve into specializations. You’re looking for a therapist who understands and specializes in sex therapy or related areas like relationship counseling, trauma therapy, or intimacy issues. Don't</w:t>
      </w:r>
    </w:p>
    <w:p w14:paraId="7B95E555" w14:textId="77777777" w:rsidR="00D27D46" w:rsidRDefault="00D27D46">
      <w:pPr>
        <w:sectPr w:rsidR="00D27D46">
          <w:pgSz w:w="8000" w:h="12000"/>
          <w:pgMar w:top="1440" w:right="1440" w:bottom="1440" w:left="1440" w:header="720" w:footer="720" w:gutter="0"/>
          <w:cols w:space="720"/>
          <w:docGrid w:linePitch="360"/>
        </w:sectPr>
      </w:pPr>
    </w:p>
    <w:p w14:paraId="408BEAA3" w14:textId="77777777" w:rsidR="00D27D46" w:rsidRDefault="00D27D46">
      <w:pPr>
        <w:autoSpaceDE w:val="0"/>
        <w:autoSpaceDN w:val="0"/>
        <w:spacing w:after="78" w:line="220" w:lineRule="exact"/>
      </w:pPr>
    </w:p>
    <w:p w14:paraId="52B53353" w14:textId="77777777" w:rsidR="00D27D46" w:rsidRDefault="00000000">
      <w:pPr>
        <w:autoSpaceDE w:val="0"/>
        <w:autoSpaceDN w:val="0"/>
        <w:spacing w:before="60" w:after="0" w:line="264" w:lineRule="exact"/>
      </w:pPr>
      <w:r>
        <w:t xml:space="preserve">just settle for a general therapist; find someone with expertise in the specific area you’re struggling with. Many therapists will list their specialties on their website or professional profiles. Look for </w:t>
        <w:br/>
        <w:t>keywords like "sex therapy," "sexual health," "relationship intimacy," "trauma-informed therapy," or "feminist therapy." These terms signify that the therapist has specialized training and experience in addressing these particular concerns.</w:t>
      </w:r>
    </w:p>
    <w:p w14:paraId="0C7ED544" w14:textId="77777777" w:rsidR="00D27D46" w:rsidRDefault="00000000">
      <w:pPr>
        <w:autoSpaceDE w:val="0"/>
        <w:autoSpaceDN w:val="0"/>
        <w:spacing w:before="264" w:after="0" w:line="264" w:lineRule="exact"/>
      </w:pPr>
      <w:r>
        <w:t xml:space="preserve">Insurance coverage is another crucial factor. Before you begin your search, contact your insurance provider to find out which therapists are covered under your plan. This will significantly narrow down your options and prevent unexpected financial burdens. Many insurance companies have online directories of in-network </w:t>
        <w:br/>
        <w:t>providers, simplifying your search.</w:t>
      </w:r>
    </w:p>
    <w:p w14:paraId="78C84A92" w14:textId="77777777" w:rsidR="00D27D46" w:rsidRDefault="00000000">
      <w:pPr>
        <w:autoSpaceDE w:val="0"/>
        <w:autoSpaceDN w:val="0"/>
        <w:spacing w:before="264" w:after="0" w:line="264" w:lineRule="exact"/>
      </w:pPr>
      <w:r>
        <w:t xml:space="preserve">Once you have a list of potential therapists, start looking at their individual profiles. Pay attention to their experience, their approach to therapy, and their personal philosophies. Do they seem </w:t>
        <w:br/>
        <w:t>approachable? Do their methods resonate with you? Do you feel a sense of trust and connection, even through a brief online profile? This initial gut feeling can be surprisingly accurate.</w:t>
      </w:r>
    </w:p>
    <w:p w14:paraId="36E1BE12" w14:textId="77777777" w:rsidR="00D27D46" w:rsidRDefault="00000000">
      <w:pPr>
        <w:autoSpaceDE w:val="0"/>
        <w:autoSpaceDN w:val="0"/>
        <w:spacing w:before="264" w:after="0" w:line="264" w:lineRule="exact"/>
      </w:pPr>
      <w:r>
        <w:t xml:space="preserve">Don't hesitate to read reviews and testimonials. While every </w:t>
        <w:br/>
        <w:t xml:space="preserve">experience is unique, other patients' feedback can provide valuable insights into the therapist's communication style, their approach to therapy, and the overall therapeutic experience. However, keep in mind that reviews are subjective, and not every review will </w:t>
        <w:br/>
        <w:t>perfectly reflect your own potential experience.</w:t>
      </w:r>
    </w:p>
    <w:p w14:paraId="0D459C46" w14:textId="77777777" w:rsidR="00D27D46" w:rsidRDefault="00000000">
      <w:pPr>
        <w:autoSpaceDE w:val="0"/>
        <w:autoSpaceDN w:val="0"/>
        <w:spacing w:before="264" w:after="0" w:line="264" w:lineRule="exact"/>
      </w:pPr>
      <w:r>
        <w:t xml:space="preserve">Scheduling an initial consultation is crucial. Most therapists offer a free or low-cost consultation, allowing you to ask questions, discuss your concerns, and assess the therapist's suitability. This is your opportunity to gauge the therapeutic rapport, to feel comfortable with their approach, and to determine if you feel safe and </w:t>
        <w:br/>
        <w:t>understood. Don't be afraid to ask about their experience with similar issues, their treatment methods, and their approach to confidentiality. This is your time to interview them as much as they are interviewing you.</w:t>
      </w:r>
    </w:p>
    <w:p w14:paraId="4288D3D7" w14:textId="77777777" w:rsidR="00D27D46" w:rsidRDefault="00000000">
      <w:pPr>
        <w:autoSpaceDE w:val="0"/>
        <w:autoSpaceDN w:val="0"/>
        <w:spacing w:before="204" w:after="0" w:line="324" w:lineRule="exact"/>
      </w:pPr>
      <w:r>
        <w:t>Remember, finding the right therapist is a process. It might take</w:t>
      </w:r>
    </w:p>
    <w:p w14:paraId="1633B19B" w14:textId="77777777" w:rsidR="00D27D46" w:rsidRDefault="00D27D46">
      <w:pPr>
        <w:sectPr w:rsidR="00D27D46">
          <w:pgSz w:w="8000" w:h="12000"/>
          <w:pgMar w:top="1440" w:right="1440" w:bottom="1440" w:left="1440" w:header="720" w:footer="720" w:gutter="0"/>
          <w:cols w:space="720"/>
          <w:docGrid w:linePitch="360"/>
        </w:sectPr>
      </w:pPr>
    </w:p>
    <w:p w14:paraId="58313A42" w14:textId="77777777" w:rsidR="00D27D46" w:rsidRDefault="00D27D46">
      <w:pPr>
        <w:autoSpaceDE w:val="0"/>
        <w:autoSpaceDN w:val="0"/>
        <w:spacing w:after="78" w:line="220" w:lineRule="exact"/>
      </w:pPr>
    </w:p>
    <w:p w14:paraId="7394E398" w14:textId="77777777" w:rsidR="00D27D46" w:rsidRDefault="00000000">
      <w:pPr>
        <w:autoSpaceDE w:val="0"/>
        <w:autoSpaceDN w:val="0"/>
        <w:spacing w:before="60" w:after="0" w:line="264" w:lineRule="exact"/>
      </w:pPr>
      <w:r>
        <w:t>time to find someone who resonates with you and who can provide the support you need. Don't be discouraged if your first choice doesn't feel right. Continue your search until you find someone who feels like a good fit. This is a significant investment in yourself, and you deserve a therapist who understands and supports your needs.</w:t>
      </w:r>
    </w:p>
    <w:p w14:paraId="31EC3475" w14:textId="77777777" w:rsidR="00D27D46" w:rsidRDefault="00000000">
      <w:pPr>
        <w:autoSpaceDE w:val="0"/>
        <w:autoSpaceDN w:val="0"/>
        <w:spacing w:before="264" w:after="0" w:line="264" w:lineRule="exact"/>
      </w:pPr>
      <w:r>
        <w:t xml:space="preserve">Let’s address some common concerns. Many people worry about judgment, fearing that their therapist will disapprove of their </w:t>
        <w:br/>
        <w:t>sexuality or experiences. Choose a therapist who explicitly promotes a non-judgmental and accepting environment. Their website or profile should reflect this ethos. Look for statements that emphasize inclusivity, respect for diversity, and a commitment to creating a safe space for exploration.</w:t>
      </w:r>
    </w:p>
    <w:p w14:paraId="4DA53842" w14:textId="77777777" w:rsidR="00D27D46" w:rsidRDefault="00000000">
      <w:pPr>
        <w:autoSpaceDE w:val="0"/>
        <w:autoSpaceDN w:val="0"/>
        <w:spacing w:before="264" w:after="0" w:line="264" w:lineRule="exact"/>
      </w:pPr>
      <w:r>
        <w:t>Another concern is cost. Therapy can be expensive. If cost is a major barrier, consider exploring options like sliding-scale fees, community mental health clinics, or university-based counseling services. These options often offer more affordable rates or financial assistance. Additionally, many therapists are willing to work with you on payment plans if your insurance doesn't fully cover the cost.</w:t>
      </w:r>
    </w:p>
    <w:p w14:paraId="566C07F4" w14:textId="77777777" w:rsidR="00D27D46" w:rsidRDefault="00000000">
      <w:pPr>
        <w:autoSpaceDE w:val="0"/>
        <w:autoSpaceDN w:val="0"/>
        <w:spacing w:before="264" w:after="0" w:line="264" w:lineRule="exact"/>
      </w:pPr>
      <w:r>
        <w:t>Finally, remember this journey isn't about fixing something broken; it's about building upon a solid foundation. Therapy can provide the tools and support you need to navigate the complexities of your sexuality, enhance your relationships, and cultivate a deeper sense of self-acceptance and empowerment. It's a journey of self-</w:t>
        <w:br/>
        <w:t xml:space="preserve">discovery, one that is both challenging and deeply rewarding. So, take a deep breath, trust your instincts, and embark on this </w:t>
        <w:br/>
        <w:t>important step towards a more fulfilling and empowered sexual life. Your sexuality deserves the care and attention it needs, and seeking professional help is a testament to your courage and commitment to your well-being. Don’t hesitate; your future self will thank you. And remember, even I, Johnny Angel, sometimes need a little guidance.</w:t>
      </w:r>
    </w:p>
    <w:p w14:paraId="0979FC87" w14:textId="77777777" w:rsidR="00D27D46" w:rsidRDefault="00000000">
      <w:pPr>
        <w:autoSpaceDE w:val="0"/>
        <w:autoSpaceDN w:val="0"/>
        <w:spacing w:before="60" w:after="0" w:line="264" w:lineRule="exact"/>
      </w:pPr>
      <w:r>
        <w:t xml:space="preserve">It's not a sign of weakness; it's a sign of wisdom. The most </w:t>
        <w:br/>
        <w:t>important thing is to take care of yourself, to nourish your mind, body, and soul. And that sometimes requires seeking professional help, plain and simple. Don’t shy away from the potential benefits of exploring this option. You are worth it. You deserve it. And your sexuality deserves nothing less than the best care possible.</w:t>
      </w:r>
    </w:p>
    <w:p w14:paraId="27D97533" w14:textId="77777777" w:rsidR="00D27D46" w:rsidRDefault="00D27D46">
      <w:pPr>
        <w:sectPr w:rsidR="00D27D46">
          <w:pgSz w:w="8000" w:h="12000"/>
          <w:pgMar w:top="1440" w:right="1440" w:bottom="1440" w:left="1440" w:header="720" w:footer="720" w:gutter="0"/>
          <w:cols w:space="720"/>
          <w:docGrid w:linePitch="360"/>
        </w:sectPr>
      </w:pPr>
    </w:p>
    <w:p w14:paraId="5C71FB2B" w14:textId="77777777" w:rsidR="00D27D46" w:rsidRDefault="00D27D46">
      <w:pPr>
        <w:autoSpaceDE w:val="0"/>
        <w:autoSpaceDN w:val="0"/>
        <w:spacing w:after="78" w:line="220" w:lineRule="exact"/>
      </w:pPr>
    </w:p>
    <w:p w14:paraId="1BBD9211" w14:textId="77777777" w:rsidR="00D27D46" w:rsidRDefault="00000000">
      <w:pPr>
        <w:autoSpaceDE w:val="0"/>
        <w:autoSpaceDN w:val="0"/>
        <w:spacing w:before="60" w:after="0" w:line="264" w:lineRule="exact"/>
      </w:pPr>
      <w:r>
        <w:t>Now, let's move beyond finding the perfect therapist to actually creating a space of trust and openness in therapy. This requires active participation and honest self-reflection. Remember, the effectiveness of therapy lies not just in the therapist's expertise but also in your willingness to engage in the process. Be prepared to be vulnerable, to explore uncomfortable truths, and to challenge your own limiting beliefs. This is your journey, and you're in the driver's seat. So fasten your seatbelt, and get ready to explore the depths of your own incredible and fascinating sexuality. Remember, there’s no shame in seeking help. It’s a testament to your self-awareness and commitment to your well-being. Embrace it, own it, and know that you're taking a powerful step towards a more authentic and fulfilling life. Now go get 'em, tiger.</w:t>
      </w:r>
    </w:p>
    <w:p w14:paraId="529949CD" w14:textId="77777777" w:rsidR="00D27D46" w:rsidRDefault="00D27D46">
      <w:pPr>
        <w:sectPr w:rsidR="00D27D46">
          <w:pgSz w:w="8000" w:h="12000"/>
          <w:pgMar w:top="1440" w:right="1440" w:bottom="1440" w:left="1440" w:header="720" w:footer="720" w:gutter="0"/>
          <w:cols w:space="720"/>
          <w:docGrid w:linePitch="360"/>
        </w:sectPr>
      </w:pPr>
    </w:p>
    <w:p w14:paraId="5DB11D14" w14:textId="77777777" w:rsidR="00D27D46" w:rsidRDefault="00D27D46">
      <w:pPr>
        <w:autoSpaceDE w:val="0"/>
        <w:autoSpaceDN w:val="0"/>
        <w:spacing w:after="224" w:line="220" w:lineRule="exact"/>
      </w:pPr>
    </w:p>
    <w:p w14:paraId="6EB57FC6" w14:textId="77777777" w:rsidR="00D27D46" w:rsidRDefault="00000000">
      <w:pPr>
        <w:autoSpaceDE w:val="0"/>
        <w:autoSpaceDN w:val="0"/>
        <w:spacing w:after="0" w:line="330" w:lineRule="exact"/>
      </w:pPr>
      <w:r>
        <w:t>Online Resources</w:t>
      </w:r>
    </w:p>
    <w:p w14:paraId="43F3C444" w14:textId="77777777" w:rsidR="00D27D46" w:rsidRDefault="00000000">
      <w:pPr>
        <w:autoSpaceDE w:val="0"/>
        <w:autoSpaceDN w:val="0"/>
        <w:spacing w:before="286" w:after="0" w:line="264" w:lineRule="exact"/>
        <w:ind w:right="144"/>
      </w:pPr>
      <w:r>
        <w:t>The digital age has unleashed a torrent of information, a double-edged sword when it comes to sex and relationships. While the internet offers unprecedented access to knowledge, it also harbors misinformation, harmful stereotypes, and outright scams.</w:t>
      </w:r>
    </w:p>
    <w:p w14:paraId="79BD4FEC" w14:textId="77777777" w:rsidR="00D27D46" w:rsidRDefault="00000000">
      <w:pPr>
        <w:autoSpaceDE w:val="0"/>
        <w:autoSpaceDN w:val="0"/>
        <w:spacing w:before="58" w:after="0" w:line="264" w:lineRule="exact"/>
      </w:pPr>
      <w:r>
        <w:t>Navigating this landscape requires a discerning eye and a healthy dose of skepticism. So, let’s dive into the world of online resources, separating the wheat from the considerable chaff.</w:t>
      </w:r>
    </w:p>
    <w:p w14:paraId="6EB00E29" w14:textId="77777777" w:rsidR="00D27D46" w:rsidRDefault="00000000">
      <w:pPr>
        <w:autoSpaceDE w:val="0"/>
        <w:autoSpaceDN w:val="0"/>
        <w:spacing w:before="264" w:after="0" w:line="264" w:lineRule="exact"/>
      </w:pPr>
      <w:r>
        <w:t>First, let's talk about websites. There’s a dizzying array of them, ranging from reputable organizations to sites peddling dubious products and dangerous advice. Look for websites affiliated with established organizations like Planned Parenthood, Scarleteen (fantastic resource for young people!), or the American Sexual Health Association. These organizations employ professionals who rigorously fact-check their information, ensuring accuracy and sensitivity. Avoid sites that rely heavily on sensationalism, scare tactics, or promise quick fixes to complex issues. A legitimate resource will acknowledge the complexities of human sexuality and offer nuanced, evidence-based information.</w:t>
      </w:r>
    </w:p>
    <w:p w14:paraId="731C3DCB" w14:textId="77777777" w:rsidR="00D27D46" w:rsidRDefault="00000000">
      <w:pPr>
        <w:autoSpaceDE w:val="0"/>
        <w:autoSpaceDN w:val="0"/>
        <w:spacing w:before="264" w:after="0" w:line="264" w:lineRule="exact"/>
        <w:ind w:right="288"/>
      </w:pPr>
      <w:r>
        <w:t xml:space="preserve">Remember, "natural" doesn't automatically equate to "safe" or "effective." Many online sellers hawk "all-natural" sexual </w:t>
        <w:br/>
        <w:t>enhancement products with unsubstantiated claims. Be wary of anything promising miraculous results without scientific backing. Legitimate sexual health products will be transparent about their ingredients and have undergone rigorous testing.</w:t>
      </w:r>
    </w:p>
    <w:p w14:paraId="1D7B7B2D" w14:textId="77777777" w:rsidR="00D27D46" w:rsidRDefault="00000000">
      <w:pPr>
        <w:autoSpaceDE w:val="0"/>
        <w:autoSpaceDN w:val="0"/>
        <w:spacing w:before="264" w:after="0" w:line="264" w:lineRule="exact"/>
      </w:pPr>
      <w:r>
        <w:t xml:space="preserve">Furthermore, pay attention to the website's design and </w:t>
        <w:br/>
        <w:t>functionality. A professional organization will likely have a well-designed, user-friendly website with clear contact information and a privacy policy. A poorly designed site with broken links, outdated information, or an aggressive sales pitch should raise immediate red flags.</w:t>
      </w:r>
    </w:p>
    <w:p w14:paraId="25312C84" w14:textId="77777777" w:rsidR="00D27D46" w:rsidRDefault="00000000">
      <w:pPr>
        <w:autoSpaceDE w:val="0"/>
        <w:autoSpaceDN w:val="0"/>
        <w:spacing w:before="264" w:after="0" w:line="264" w:lineRule="exact"/>
        <w:ind w:right="288"/>
      </w:pPr>
      <w:r>
        <w:t>Next, let's consider apps. The app store is overflowing with apps promising to enhance your sex life, but not all are created equal. Some offer helpful tools for tracking your cycle, exploring your</w:t>
      </w:r>
    </w:p>
    <w:p w14:paraId="6A857C26" w14:textId="77777777" w:rsidR="00D27D46" w:rsidRDefault="00D27D46">
      <w:pPr>
        <w:sectPr w:rsidR="00D27D46">
          <w:pgSz w:w="8000" w:h="12000"/>
          <w:pgMar w:top="1440" w:right="1440" w:bottom="1440" w:left="1440" w:header="720" w:footer="720" w:gutter="0"/>
          <w:cols w:space="720"/>
          <w:docGrid w:linePitch="360"/>
        </w:sectPr>
      </w:pPr>
    </w:p>
    <w:p w14:paraId="1DF8A07D" w14:textId="77777777" w:rsidR="00D27D46" w:rsidRDefault="00D27D46">
      <w:pPr>
        <w:autoSpaceDE w:val="0"/>
        <w:autoSpaceDN w:val="0"/>
        <w:spacing w:after="78" w:line="220" w:lineRule="exact"/>
      </w:pPr>
    </w:p>
    <w:p w14:paraId="6631975A" w14:textId="77777777" w:rsidR="00D27D46" w:rsidRDefault="00000000">
      <w:pPr>
        <w:autoSpaceDE w:val="0"/>
        <w:autoSpaceDN w:val="0"/>
        <w:spacing w:before="60" w:after="0" w:line="264" w:lineRule="exact"/>
      </w:pPr>
      <w:r>
        <w:t xml:space="preserve">sexuality, or connecting with others. However, be cautious of apps that promote unrealistic expectations, encourage risky behaviors, or collect excessive personal data. Read the app's privacy policy </w:t>
        <w:br/>
        <w:t>carefully before downloading it and always be mindful of the information you share.</w:t>
      </w:r>
    </w:p>
    <w:p w14:paraId="17883D87" w14:textId="77777777" w:rsidR="00D27D46" w:rsidRDefault="00000000">
      <w:pPr>
        <w:autoSpaceDE w:val="0"/>
        <w:autoSpaceDN w:val="0"/>
        <w:spacing w:before="264" w:after="0" w:line="264" w:lineRule="exact"/>
      </w:pPr>
      <w:r>
        <w:t>Think critically about the claims these apps make. Does the app's functionality align with established sexual health knowledge? Or is it relying on pseudoscience and questionable claims? Check reviews from other users to see what their experiences have been.</w:t>
      </w:r>
    </w:p>
    <w:p w14:paraId="60AD11BF" w14:textId="77777777" w:rsidR="00D27D46" w:rsidRDefault="00000000">
      <w:pPr>
        <w:autoSpaceDE w:val="0"/>
        <w:autoSpaceDN w:val="0"/>
        <w:spacing w:before="60" w:after="0" w:line="264" w:lineRule="exact"/>
        <w:ind w:right="144"/>
      </w:pPr>
      <w:r>
        <w:t>Remember, the app's developers are likely running a business, and their primary goal may not always align with your sexual well-being.</w:t>
      </w:r>
    </w:p>
    <w:p w14:paraId="6A8EC4F2" w14:textId="77777777" w:rsidR="00D27D46" w:rsidRDefault="00000000">
      <w:pPr>
        <w:autoSpaceDE w:val="0"/>
        <w:autoSpaceDN w:val="0"/>
        <w:spacing w:before="264" w:after="0" w:line="264" w:lineRule="exact"/>
      </w:pPr>
      <w:r>
        <w:t>Moving beyond apps and websites, let's explore online communities and forums. These can provide a sense of connection and support, particularly for individuals who feel isolated or misunderstood. However, it's crucial to approach these spaces with caution. While some forums are moderated and offer reliable information, others can be breeding grounds for misinformation, harmful stereotypes, and even harassment.</w:t>
      </w:r>
    </w:p>
    <w:p w14:paraId="02265BB9" w14:textId="77777777" w:rsidR="00D27D46" w:rsidRDefault="00000000">
      <w:pPr>
        <w:autoSpaceDE w:val="0"/>
        <w:autoSpaceDN w:val="0"/>
        <w:spacing w:before="264" w:after="0" w:line="264" w:lineRule="exact"/>
      </w:pPr>
      <w:r>
        <w:t xml:space="preserve">Before engaging in online communities, do your homework. Look for forums that are moderated by professionals or have clear </w:t>
        <w:br/>
        <w:t>guidelines for respectful interaction. Be aware that not everyone online is who they claim to be. Avoid sharing personal information, especially identifying details or sensitive images. Remember, online anonymity doesn't always equate to safety.</w:t>
      </w:r>
    </w:p>
    <w:p w14:paraId="14997996" w14:textId="77777777" w:rsidR="00D27D46" w:rsidRDefault="00000000">
      <w:pPr>
        <w:autoSpaceDE w:val="0"/>
        <w:autoSpaceDN w:val="0"/>
        <w:spacing w:before="264" w:after="0" w:line="264" w:lineRule="exact"/>
      </w:pPr>
      <w:r>
        <w:t xml:space="preserve">One specific area that deserves special attention is the deluge of online advice on sexual dysfunction and related issues. While some resources provide valuable information and support, others offer misleading or even dangerous advice. Always consult with a </w:t>
        <w:br/>
        <w:t>qualified healthcare professional before attempting any self-</w:t>
        <w:br/>
        <w:t>treatment. Online information should complement professional guidance, not replace it. Never rely solely on online sources for managing sexual health concerns.</w:t>
      </w:r>
    </w:p>
    <w:p w14:paraId="5EDA3DDE" w14:textId="77777777" w:rsidR="00D27D46" w:rsidRDefault="00000000">
      <w:pPr>
        <w:autoSpaceDE w:val="0"/>
        <w:autoSpaceDN w:val="0"/>
        <w:spacing w:before="264" w:after="0" w:line="264" w:lineRule="exact"/>
        <w:jc w:val="center"/>
      </w:pPr>
      <w:r>
        <w:t>Let’s talk about sex toys. The internet has made purchasing sex toys remarkably convenient and discreet. But buyer beware! The online</w:t>
      </w:r>
    </w:p>
    <w:p w14:paraId="75845E56" w14:textId="77777777" w:rsidR="00D27D46" w:rsidRDefault="00D27D46">
      <w:pPr>
        <w:sectPr w:rsidR="00D27D46">
          <w:pgSz w:w="8000" w:h="12000"/>
          <w:pgMar w:top="1440" w:right="1440" w:bottom="1440" w:left="1440" w:header="720" w:footer="720" w:gutter="0"/>
          <w:cols w:space="720"/>
          <w:docGrid w:linePitch="360"/>
        </w:sectPr>
      </w:pPr>
    </w:p>
    <w:p w14:paraId="722410A3" w14:textId="77777777" w:rsidR="00D27D46" w:rsidRDefault="00D27D46">
      <w:pPr>
        <w:autoSpaceDE w:val="0"/>
        <w:autoSpaceDN w:val="0"/>
        <w:spacing w:after="78" w:line="220" w:lineRule="exact"/>
      </w:pPr>
    </w:p>
    <w:p w14:paraId="6C9F1FBE" w14:textId="77777777" w:rsidR="00D27D46" w:rsidRDefault="00000000">
      <w:pPr>
        <w:autoSpaceDE w:val="0"/>
        <w:autoSpaceDN w:val="0"/>
        <w:spacing w:before="60" w:after="0" w:line="264" w:lineRule="exact"/>
      </w:pPr>
      <w:r>
        <w:t xml:space="preserve">market is saturated with counterfeit products, unsafe materials, and misleading descriptions. Stick to reputable retailers who are </w:t>
        <w:br/>
        <w:t>transparent about their products' origins, materials, and safety testing. Read reviews carefully and be wary of unusually low prices, which may indicate counterfeit products.</w:t>
      </w:r>
    </w:p>
    <w:p w14:paraId="2F91B6D5" w14:textId="77777777" w:rsidR="00D27D46" w:rsidRDefault="00000000">
      <w:pPr>
        <w:autoSpaceDE w:val="0"/>
        <w:autoSpaceDN w:val="0"/>
        <w:spacing w:before="264" w:after="0" w:line="264" w:lineRule="exact"/>
      </w:pPr>
      <w:r>
        <w:t>Remember, your safety and health are paramount. Don't risk your well-being for a cheap thrill. A quality sex toy should be made from safe, body-friendly materials and be designed with your comfort and pleasure in mind. Look for retailers who provide detailed information about their products and stand behind their quality.</w:t>
      </w:r>
    </w:p>
    <w:p w14:paraId="041FD822" w14:textId="77777777" w:rsidR="00D27D46" w:rsidRDefault="00000000">
      <w:pPr>
        <w:autoSpaceDE w:val="0"/>
        <w:autoSpaceDN w:val="0"/>
        <w:spacing w:before="264" w:after="0" w:line="264" w:lineRule="exact"/>
      </w:pPr>
      <w:r>
        <w:t xml:space="preserve">Finally, let's address the elephant in the room: pornography. The easy access to pornography raises complex issues concerning </w:t>
        <w:br/>
        <w:t>unrealistic expectations, body image, and sexual consent. While pornography can be a source of sexual exploration for some, it's essential to approach it critically and consciously. Be mindful of the potential for unrealistic expectations and harmful stereotypes, and remember that pornography doesn't necessarily reflect real-life relationships or sexual experiences.</w:t>
      </w:r>
    </w:p>
    <w:p w14:paraId="54B34028" w14:textId="77777777" w:rsidR="00D27D46" w:rsidRDefault="00000000">
      <w:pPr>
        <w:autoSpaceDE w:val="0"/>
        <w:autoSpaceDN w:val="0"/>
        <w:spacing w:before="264" w:after="0" w:line="264" w:lineRule="exact"/>
      </w:pPr>
      <w:r>
        <w:t xml:space="preserve">It's critical to cultivate a healthy relationship with your own </w:t>
        <w:br/>
        <w:t xml:space="preserve">sexuality, independent of the images and narratives presented in pornography. Seek out resources that promote healthy sexual attitudes and relationships, and challenge any unrealistic </w:t>
        <w:br/>
        <w:t>expectations fueled by online pornography. Remember, your sexual experience is unique and valuable, and it's not defined by the idealized images found online.</w:t>
      </w:r>
    </w:p>
    <w:p w14:paraId="7BB11405" w14:textId="77777777" w:rsidR="00D27D46" w:rsidRDefault="00000000">
      <w:pPr>
        <w:autoSpaceDE w:val="0"/>
        <w:autoSpaceDN w:val="0"/>
        <w:spacing w:before="264" w:after="0" w:line="264" w:lineRule="exact"/>
      </w:pPr>
      <w:r>
        <w:t>In summary, navigating the online world of sexual health and relationships requires critical thinking, skepticism, and a healthy dose of common sense. While the internet provides access to a wealth of information, it's crucial to filter through the noise and prioritize credible sources. Don't hesitate to seek professional guidance when needed. Your sexual health and well-being are too important to leave to chance. Remember, knowledge is power, but informed knowledge is even more powerful. Use your discernment, trust your instincts, and always prioritize your safety and well-being. And above all, remember that your sexuality is your own, unique, and deserving of respect, understanding, and celebration.</w:t>
      </w:r>
    </w:p>
    <w:p w14:paraId="535A0DAF" w14:textId="77777777" w:rsidR="00D27D46" w:rsidRDefault="00D27D46">
      <w:pPr>
        <w:sectPr w:rsidR="00D27D46">
          <w:pgSz w:w="8000" w:h="12000"/>
          <w:pgMar w:top="1440" w:right="1440" w:bottom="1440" w:left="1440" w:header="720" w:footer="720" w:gutter="0"/>
          <w:cols w:space="720"/>
          <w:docGrid w:linePitch="360"/>
        </w:sectPr>
      </w:pPr>
    </w:p>
    <w:p w14:paraId="40CBD4CE" w14:textId="77777777" w:rsidR="00D27D46" w:rsidRDefault="00D27D46">
      <w:pPr>
        <w:autoSpaceDE w:val="0"/>
        <w:autoSpaceDN w:val="0"/>
        <w:spacing w:after="78" w:line="220" w:lineRule="exact"/>
      </w:pPr>
    </w:p>
    <w:p w14:paraId="66AFC1B1" w14:textId="77777777" w:rsidR="00D27D46" w:rsidRDefault="00000000">
      <w:pPr>
        <w:autoSpaceDE w:val="0"/>
        <w:autoSpaceDN w:val="0"/>
        <w:spacing w:before="60" w:after="0" w:line="264" w:lineRule="exact"/>
      </w:pPr>
      <w:r>
        <w:t>Now go out there and explore the world—responsibly, of course! And don't forget to tell your friends about this amazing journey of self-discovery. Spread the word, and let's break down the stigma surrounding sex and relationships. Together, we can build a world where healthy sexuality is celebrated, not shamed.</w:t>
      </w:r>
    </w:p>
    <w:p w14:paraId="7FA6A1DA" w14:textId="77777777" w:rsidR="00D27D46" w:rsidRDefault="00D27D46">
      <w:pPr>
        <w:sectPr w:rsidR="00D27D46">
          <w:pgSz w:w="8000" w:h="12000"/>
          <w:pgMar w:top="1440" w:right="1440" w:bottom="1440" w:left="1440" w:header="720" w:footer="720" w:gutter="0"/>
          <w:cols w:space="720"/>
          <w:docGrid w:linePitch="360"/>
        </w:sectPr>
      </w:pPr>
    </w:p>
    <w:p w14:paraId="369C2062" w14:textId="77777777" w:rsidR="00D27D46" w:rsidRDefault="00D27D46">
      <w:pPr>
        <w:autoSpaceDE w:val="0"/>
        <w:autoSpaceDN w:val="0"/>
        <w:spacing w:after="224" w:line="220" w:lineRule="exact"/>
      </w:pPr>
    </w:p>
    <w:p w14:paraId="1E931091" w14:textId="77777777" w:rsidR="00D27D46" w:rsidRDefault="00000000">
      <w:pPr>
        <w:autoSpaceDE w:val="0"/>
        <w:autoSpaceDN w:val="0"/>
        <w:spacing w:after="0" w:line="330" w:lineRule="exact"/>
      </w:pPr>
      <w:r>
        <w:t>Books and Articles</w:t>
      </w:r>
    </w:p>
    <w:p w14:paraId="0AEF50AA" w14:textId="77777777" w:rsidR="00D27D46" w:rsidRDefault="00000000">
      <w:pPr>
        <w:autoSpaceDE w:val="0"/>
        <w:autoSpaceDN w:val="0"/>
        <w:spacing w:before="286" w:after="0" w:line="264" w:lineRule="exact"/>
      </w:pPr>
      <w:r>
        <w:t xml:space="preserve">So, you've devoured the last chapter, absorbed the wisdom (and maybe a few shocks) from our six-week journey of sexual self-discovery, and you're hungry for more. Good. That insatiable </w:t>
        <w:br/>
        <w:t xml:space="preserve">curiosity is the key to unlocking a truly fulfilling sex life. The </w:t>
        <w:br/>
        <w:t>journey doesn't end here; in fact, it's just begun. This next part isn’t about me lecturing anymore; it's about empowering you to continue exploring this fascinating landscape on your own terms. Consider this your personalized roadmap to further enlightenment.</w:t>
      </w:r>
    </w:p>
    <w:p w14:paraId="19F62FE6" w14:textId="77777777" w:rsidR="00D27D46" w:rsidRDefault="00000000">
      <w:pPr>
        <w:autoSpaceDE w:val="0"/>
        <w:autoSpaceDN w:val="0"/>
        <w:spacing w:before="264" w:after="0" w:line="264" w:lineRule="exact"/>
      </w:pPr>
      <w:r>
        <w:t xml:space="preserve">Let's talk books. Forget dusty tomes gathering cobwebs on a </w:t>
        <w:br/>
        <w:t xml:space="preserve">university library shelf; we're talking about vibrant, engaging reads that will challenge your assumptions and expand your </w:t>
        <w:br/>
        <w:t>understanding of sex and intimacy. Firstly, I highly recommend "Come as You Are" by Emily Nagoski. This isn't some breathless bodice-ripper; it's a meticulously researched, insightful exploration of female sexuality that tackles everything from the science of arousal to the societal pressures that shape women's experiences.</w:t>
      </w:r>
    </w:p>
    <w:p w14:paraId="14984F7E" w14:textId="77777777" w:rsidR="00D27D46" w:rsidRDefault="00000000">
      <w:pPr>
        <w:autoSpaceDE w:val="0"/>
        <w:autoSpaceDN w:val="0"/>
        <w:spacing w:before="60" w:after="0" w:line="264" w:lineRule="exact"/>
        <w:ind w:right="144"/>
      </w:pPr>
      <w:r>
        <w:t>Nagoski’s writing is both scholarly and accessible, demystifying many of the myths and misconceptions surrounding female pleasure. She doesn't shy away from the complexities of female anatomy or the psychological factors influencing sexual response, making it an invaluable resource for anyone seeking a deeper understanding of their own body.</w:t>
      </w:r>
    </w:p>
    <w:p w14:paraId="322E4C72" w14:textId="77777777" w:rsidR="00D27D46" w:rsidRDefault="00000000">
      <w:pPr>
        <w:autoSpaceDE w:val="0"/>
        <w:autoSpaceDN w:val="0"/>
        <w:spacing w:before="264" w:after="0" w:line="264" w:lineRule="exact"/>
      </w:pPr>
      <w:r>
        <w:t xml:space="preserve">Next, for a different perspective, consider "Mating in Captivity" by Esther Perel. Perel, a renowned relationship therapist, examines the challenges of sustaining desire and intimacy within long-term relationships. Her insightful analysis explores the tensions between commitment and passion, offering practical advice for navigating the complexities of enduring love. This book offers a refreshing perspective on monogamy, suggesting strategies for maintaining sexual connection without resorting to clichés or unrealistic </w:t>
        <w:br/>
        <w:t>expectations.</w:t>
      </w:r>
    </w:p>
    <w:p w14:paraId="353789AE" w14:textId="77777777" w:rsidR="00D27D46" w:rsidRDefault="00000000">
      <w:pPr>
        <w:autoSpaceDE w:val="0"/>
        <w:autoSpaceDN w:val="0"/>
        <w:spacing w:before="264" w:after="0" w:line="264" w:lineRule="exact"/>
        <w:ind w:right="144"/>
      </w:pPr>
      <w:r>
        <w:t>Now, let's venture into the realm of "Sex at Dawn" by Christopher Ryan and Cacilda Jetha. This book presents a controversial (and sometimes debated) anthropological perspective on human</w:t>
      </w:r>
    </w:p>
    <w:p w14:paraId="2EA9B101" w14:textId="77777777" w:rsidR="00D27D46" w:rsidRDefault="00D27D46">
      <w:pPr>
        <w:sectPr w:rsidR="00D27D46">
          <w:pgSz w:w="8000" w:h="12000"/>
          <w:pgMar w:top="1440" w:right="1440" w:bottom="1440" w:left="1440" w:header="720" w:footer="720" w:gutter="0"/>
          <w:cols w:space="720"/>
          <w:docGrid w:linePitch="360"/>
        </w:sectPr>
      </w:pPr>
    </w:p>
    <w:p w14:paraId="3EF83035" w14:textId="77777777" w:rsidR="00D27D46" w:rsidRDefault="00D27D46">
      <w:pPr>
        <w:autoSpaceDE w:val="0"/>
        <w:autoSpaceDN w:val="0"/>
        <w:spacing w:after="78" w:line="220" w:lineRule="exact"/>
      </w:pPr>
    </w:p>
    <w:p w14:paraId="525E279C" w14:textId="77777777" w:rsidR="00D27D46" w:rsidRDefault="00000000">
      <w:pPr>
        <w:autoSpaceDE w:val="0"/>
        <w:autoSpaceDN w:val="0"/>
        <w:spacing w:before="60" w:after="0" w:line="264" w:lineRule="exact"/>
      </w:pPr>
      <w:r>
        <w:t xml:space="preserve">sexuality, arguing that monogamy is a relatively recent social construct and that our natural inclinations may be more fluid and diverse than we've been led to believe. While not everyone agrees with all of their conclusions, the book sparks important </w:t>
        <w:br/>
        <w:t xml:space="preserve">conversations about the evolution of human relationships and the social constructs that influence our sexual behaviors. It's a </w:t>
        <w:br/>
        <w:t>stimulating read, even if you ultimately disagree with some of their assertions. It forces you to question assumptions and consider alternative perspectives on sexual expression.</w:t>
      </w:r>
    </w:p>
    <w:p w14:paraId="01227B05" w14:textId="77777777" w:rsidR="00D27D46" w:rsidRDefault="00000000">
      <w:pPr>
        <w:autoSpaceDE w:val="0"/>
        <w:autoSpaceDN w:val="0"/>
        <w:spacing w:before="264" w:after="0" w:line="264" w:lineRule="exact"/>
      </w:pPr>
      <w:r>
        <w:t>If you’re interested in a more academic approach, I highly suggest exploring research papers and articles from reputable sources. The Journal of Sex Research, for instance, publishes peer-reviewed studies on a wide range of topics related to sexuality, including sexual behavior, attitudes, and relationships. Their articles provide invaluable insights into the complexities of human sexuality, often drawing upon large-scale data sets and rigorous methodologies. Don't let the academic jargon intimidate you; take your time, and you'll find a wealth of knowledge within their pages.</w:t>
      </w:r>
    </w:p>
    <w:p w14:paraId="22D61F26" w14:textId="77777777" w:rsidR="00D27D46" w:rsidRDefault="00000000">
      <w:pPr>
        <w:autoSpaceDE w:val="0"/>
        <w:autoSpaceDN w:val="0"/>
        <w:spacing w:before="264" w:after="0" w:line="264" w:lineRule="exact"/>
      </w:pPr>
      <w:r>
        <w:t>Another excellent resource is the website of the American Sexual Health Association (ASHA). ASHA offers a wealth of information on sexual health, including comprehensive guides to sexual health topics, fact sheets, and resources to find sexual health providers in your area. They provide accurate and reliable information, tackling sensitive issues with honesty and respect. It is a go-to source for reliable information, helping you separate fact from fiction in the often-confusing world of sexual health.</w:t>
      </w:r>
    </w:p>
    <w:p w14:paraId="0B75AE5B" w14:textId="77777777" w:rsidR="00D27D46" w:rsidRDefault="00000000">
      <w:pPr>
        <w:autoSpaceDE w:val="0"/>
        <w:autoSpaceDN w:val="0"/>
        <w:spacing w:before="264" w:after="0" w:line="264" w:lineRule="exact"/>
      </w:pPr>
      <w:r>
        <w:t>Don't overlook the power of podcasts. Many podcasts delve into the intricacies of sex, relationships, and intimacy, offering a blend of expert interviews, personal stories, and frank discussions. Seek out those hosted by qualified professionals, such as sex therapists or relationship counselors, to ensure that the information provided is accurate and responsible. Look for podcasts that focus on evidence-based approaches and avoid those that rely on speculation or unfounded claims. The diverse perspectives presented can broaden your understanding of sexual experiences beyond what is typically discussed in mainstream media.</w:t>
      </w:r>
    </w:p>
    <w:p w14:paraId="3CAE84DB" w14:textId="77777777" w:rsidR="00D27D46" w:rsidRDefault="00D27D46">
      <w:pPr>
        <w:sectPr w:rsidR="00D27D46">
          <w:pgSz w:w="8000" w:h="12000"/>
          <w:pgMar w:top="1440" w:right="1440" w:bottom="1440" w:left="1440" w:header="720" w:footer="720" w:gutter="0"/>
          <w:cols w:space="720"/>
          <w:docGrid w:linePitch="360"/>
        </w:sectPr>
      </w:pPr>
    </w:p>
    <w:p w14:paraId="0E2B92B3" w14:textId="77777777" w:rsidR="00D27D46" w:rsidRDefault="00D27D46">
      <w:pPr>
        <w:autoSpaceDE w:val="0"/>
        <w:autoSpaceDN w:val="0"/>
        <w:spacing w:after="78" w:line="220" w:lineRule="exact"/>
      </w:pPr>
    </w:p>
    <w:p w14:paraId="38A7A39C" w14:textId="77777777" w:rsidR="00D27D46" w:rsidRDefault="00000000">
      <w:pPr>
        <w:autoSpaceDE w:val="0"/>
        <w:autoSpaceDN w:val="0"/>
        <w:spacing w:before="60" w:after="0" w:line="264" w:lineRule="exact"/>
      </w:pPr>
      <w:r>
        <w:t>And let’s not forget the importance of diverse perspectives. Seek out resources that represent the full spectrum of human sexuality, including those that focus on LGBTQ+ experiences and different cultural approaches to intimacy. Remember, sexual expression is incredibly diverse, and it is vital to learn about experiences outside your own. This broadens your understanding of human sexuality as a whole and challenges assumptions you may hold based solely on your personal experiences.</w:t>
      </w:r>
    </w:p>
    <w:p w14:paraId="123C758F" w14:textId="77777777" w:rsidR="00D27D46" w:rsidRDefault="00000000">
      <w:pPr>
        <w:autoSpaceDE w:val="0"/>
        <w:autoSpaceDN w:val="0"/>
        <w:spacing w:before="264" w:after="0" w:line="264" w:lineRule="exact"/>
      </w:pPr>
      <w:r>
        <w:t xml:space="preserve">Now, let's be clear: I'm not advocating blindly accepting everything you read or hear. Critical thinking is essential. Evaluate the source's credibility, consider the author's biases, and always cross-reference information with multiple reputable sources. Don't be afraid to question what you're reading and form your own informed </w:t>
        <w:br/>
        <w:t>opinions. Remember, the goal is not just to acquire information but to cultivate a deeper understanding of your own sexuality and how it intersects with your relationships, your values, and your overall sense of self.</w:t>
      </w:r>
    </w:p>
    <w:p w14:paraId="3476B947" w14:textId="77777777" w:rsidR="00D27D46" w:rsidRDefault="00000000">
      <w:pPr>
        <w:autoSpaceDE w:val="0"/>
        <w:autoSpaceDN w:val="0"/>
        <w:spacing w:before="264" w:after="0" w:line="264" w:lineRule="exact"/>
      </w:pPr>
      <w:r>
        <w:t>This isn't a race, and there's no finish line. Learning about sexuality is a lifelong journey. Embrace the process, savor the discoveries, and don't hesitate to seek professional guidance whenever you need it. A therapist or sexologist can provide personalized support and help you navigate complex issues that might be difficult to address alone. Remember that your sexual well-being is paramount, and seeking professional help is a sign of strength, not weakness.</w:t>
      </w:r>
    </w:p>
    <w:p w14:paraId="49AEB9D3" w14:textId="77777777" w:rsidR="00D27D46" w:rsidRDefault="00000000">
      <w:pPr>
        <w:autoSpaceDE w:val="0"/>
        <w:autoSpaceDN w:val="0"/>
        <w:spacing w:before="264" w:after="0" w:line="264" w:lineRule="exact"/>
      </w:pPr>
      <w:r>
        <w:t xml:space="preserve">Finally, share what you learn. Talk to your partner(s), your friends, or even your family—if they are receptive. Open conversations about sex and relationships are crucial in dismantling stigma and creating a more positive and inclusive environment for everyone. By sharing your insights and experiences, you're contributing to a wider understanding and acceptance of diverse forms of sexual expression. Don't be afraid to be vulnerable, to share your doubts and insecurities. Authenticity is key to cultivating strong </w:t>
        <w:br/>
        <w:t>connections and promoting a culture of healthy sexuality. So, go forth, armed with knowledge, and continue your exploration. The journey of self-discovery in the realm of sexuality is a continuous adventure. Remember, the most important aspect is that you enjoy the ride.</w:t>
      </w:r>
    </w:p>
    <w:p w14:paraId="4F1BB61C" w14:textId="77777777" w:rsidR="00D27D46" w:rsidRDefault="00D27D46">
      <w:pPr>
        <w:sectPr w:rsidR="00D27D46">
          <w:pgSz w:w="8000" w:h="12000"/>
          <w:pgMar w:top="1440" w:right="1440" w:bottom="1440" w:left="1440" w:header="720" w:footer="720" w:gutter="0"/>
          <w:cols w:space="720"/>
          <w:docGrid w:linePitch="360"/>
        </w:sectPr>
      </w:pPr>
    </w:p>
    <w:p w14:paraId="75261D92" w14:textId="77777777" w:rsidR="00D27D46" w:rsidRDefault="00D27D46">
      <w:pPr>
        <w:autoSpaceDE w:val="0"/>
        <w:autoSpaceDN w:val="0"/>
        <w:spacing w:after="224" w:line="220" w:lineRule="exact"/>
      </w:pPr>
    </w:p>
    <w:p w14:paraId="52495C3B" w14:textId="77777777" w:rsidR="00D27D46" w:rsidRDefault="00000000">
      <w:pPr>
        <w:autoSpaceDE w:val="0"/>
        <w:autoSpaceDN w:val="0"/>
        <w:spacing w:after="0" w:line="330" w:lineRule="exact"/>
      </w:pPr>
      <w:r>
        <w:t>Support Groups</w:t>
      </w:r>
    </w:p>
    <w:p w14:paraId="63641661" w14:textId="77777777" w:rsidR="00D27D46" w:rsidRDefault="00000000">
      <w:pPr>
        <w:autoSpaceDE w:val="0"/>
        <w:autoSpaceDN w:val="0"/>
        <w:spacing w:before="286" w:after="0" w:line="264" w:lineRule="exact"/>
      </w:pPr>
      <w:r>
        <w:t>Now, let's talk about something incredibly powerful, something often overlooked in the pursuit of sexual fulfillment: community. The journey we’ve undertaken together—exploring your sexuality, confronting your inhibitions, and embracing your desires—is a deeply personal one. But it’s also a journey shared by millions. And finding your tribe, connecting with others on a similar path, can be transformative. That’s where support groups come in.</w:t>
      </w:r>
    </w:p>
    <w:p w14:paraId="11BB6401" w14:textId="77777777" w:rsidR="00D27D46" w:rsidRDefault="00000000">
      <w:pPr>
        <w:autoSpaceDE w:val="0"/>
        <w:autoSpaceDN w:val="0"/>
        <w:spacing w:before="264" w:after="0" w:line="264" w:lineRule="exact"/>
      </w:pPr>
      <w:r>
        <w:t>Support groups offer a safe and confidential space to share your experiences, ask questions, and learn from others. The vulnerability inherent in discussing sexuality can be daunting, but the shared experience often fosters a sense of camaraderie and understanding that’s hard to find elsewhere. You’ll realize you’re not alone in your struggles, your questions, or even your most unexpected desires. This shared understanding can be incredibly liberating.</w:t>
      </w:r>
    </w:p>
    <w:p w14:paraId="5CF828E4" w14:textId="77777777" w:rsidR="00D27D46" w:rsidRDefault="00000000">
      <w:pPr>
        <w:autoSpaceDE w:val="0"/>
        <w:autoSpaceDN w:val="0"/>
        <w:spacing w:before="264" w:after="0" w:line="264" w:lineRule="exact"/>
      </w:pPr>
      <w:r>
        <w:t>Finding the right support group can feel like searching for a needle in a haystack. There are many options, and the best choice depends entirely on your specific needs and comfort level. Some groups focus on specific sexual orientations or gender identities, while others address particular challenges, such as low libido, relationship issues, or the aftermath of trauma. Consider what aspects of your sexual health or relationships you’d most like support with, and tailor your search accordingly.</w:t>
      </w:r>
    </w:p>
    <w:p w14:paraId="3745AB50" w14:textId="77777777" w:rsidR="00D27D46" w:rsidRDefault="00000000">
      <w:pPr>
        <w:autoSpaceDE w:val="0"/>
        <w:autoSpaceDN w:val="0"/>
        <w:spacing w:before="264" w:after="0" w:line="264" w:lineRule="exact"/>
        <w:ind w:right="144"/>
      </w:pPr>
      <w:r>
        <w:t>Let’s start with local resources. Many cities have organizations dedicated to sexual health and relationship counseling. A quick Google search for “sexual health resources [your city/region]” will likely yield a plethora of options. These organizations often host support groups or can provide referrals to groups that meet your specific needs. Don’t hesitate to reach out and ask; most of these organizations are staffed by compassionate professionals who are eager to help. Remember, seeking support isn’t a sign of weakness; it’s a sign of strength and a commitment to your own well-being.</w:t>
      </w:r>
    </w:p>
    <w:p w14:paraId="06C9F8E7" w14:textId="77777777" w:rsidR="00D27D46" w:rsidRDefault="00000000">
      <w:pPr>
        <w:autoSpaceDE w:val="0"/>
        <w:autoSpaceDN w:val="0"/>
        <w:spacing w:before="264" w:after="0" w:line="264" w:lineRule="exact"/>
        <w:ind w:right="144"/>
      </w:pPr>
      <w:r>
        <w:t xml:space="preserve">Your primary care physician or gynecologist can also be an </w:t>
        <w:br/>
        <w:t>invaluable resource. They may be aware of local support groups or</w:t>
      </w:r>
    </w:p>
    <w:p w14:paraId="0D5E6B6C" w14:textId="77777777" w:rsidR="00D27D46" w:rsidRDefault="00D27D46">
      <w:pPr>
        <w:sectPr w:rsidR="00D27D46">
          <w:pgSz w:w="8000" w:h="12000"/>
          <w:pgMar w:top="1440" w:right="1440" w:bottom="1440" w:left="1440" w:header="720" w:footer="720" w:gutter="0"/>
          <w:cols w:space="720"/>
          <w:docGrid w:linePitch="360"/>
        </w:sectPr>
      </w:pPr>
    </w:p>
    <w:p w14:paraId="7A4BB5DE" w14:textId="77777777" w:rsidR="00D27D46" w:rsidRDefault="00D27D46">
      <w:pPr>
        <w:autoSpaceDE w:val="0"/>
        <w:autoSpaceDN w:val="0"/>
        <w:spacing w:after="78" w:line="220" w:lineRule="exact"/>
      </w:pPr>
    </w:p>
    <w:p w14:paraId="458D0939" w14:textId="77777777" w:rsidR="00D27D46" w:rsidRDefault="00000000">
      <w:pPr>
        <w:autoSpaceDE w:val="0"/>
        <w:autoSpaceDN w:val="0"/>
        <w:spacing w:before="60" w:after="0" w:line="264" w:lineRule="exact"/>
        <w:ind w:right="144"/>
      </w:pPr>
      <w:r>
        <w:t>have the contacts to help you find one. This route offers a level of comfort, especially if you’re already established with a healthcare provider whom you trust. And speaking of trust, let me emphasize the importance of finding a group that makes you feel comfortable and safe. A good group facilitator fosters a welcoming, non-</w:t>
        <w:br/>
        <w:t xml:space="preserve">judgmental atmosphere, where members feel empowered to share openly and honestly without fear of criticism or ridicule. The focus should be on mutual support and education, not shame or </w:t>
        <w:br/>
        <w:t>judgment.</w:t>
      </w:r>
    </w:p>
    <w:p w14:paraId="4EA7A80C" w14:textId="77777777" w:rsidR="00D27D46" w:rsidRDefault="00000000">
      <w:pPr>
        <w:autoSpaceDE w:val="0"/>
        <w:autoSpaceDN w:val="0"/>
        <w:spacing w:before="264" w:after="0" w:line="264" w:lineRule="exact"/>
      </w:pPr>
      <w:r>
        <w:t xml:space="preserve">If in-person groups feel too daunting, the internet offers an </w:t>
        <w:br/>
        <w:t>alternative. Online communities related to sexuality, relationships, and sexual health are abundant. Forums, chat rooms, and social media groups provide a space for connection and support, even if it’s from the comfort of your own home. However, exercise caution when engaging in online communities. While many online spaces are supportive and helpful, it’s vital to be aware of the potential for misinformation or harassment. Stick to well-moderated groups with established guidelines, and be mindful of the information you share.</w:t>
      </w:r>
    </w:p>
    <w:p w14:paraId="10E6B41F" w14:textId="77777777" w:rsidR="00D27D46" w:rsidRDefault="00000000">
      <w:pPr>
        <w:autoSpaceDE w:val="0"/>
        <w:autoSpaceDN w:val="0"/>
        <w:spacing w:before="60" w:after="0" w:line="264" w:lineRule="exact"/>
        <w:ind w:right="576"/>
      </w:pPr>
      <w:r>
        <w:t>Remember, online anonymity doesn’t erase the importance of protecting your privacy and safety.</w:t>
      </w:r>
    </w:p>
    <w:p w14:paraId="7D98C1FB" w14:textId="77777777" w:rsidR="00D27D46" w:rsidRDefault="00000000">
      <w:pPr>
        <w:autoSpaceDE w:val="0"/>
        <w:autoSpaceDN w:val="0"/>
        <w:spacing w:before="264" w:after="0" w:line="264" w:lineRule="exact"/>
      </w:pPr>
      <w:r>
        <w:t xml:space="preserve">For those navigating specific challenges related to sexual identity or orientation, dedicated LGBTQ+ support groups and organizations provide a vital network of understanding and acceptance. These groups often offer tailored support and resources relevant to the unique experiences of the LGBTQ+ community. If you are part of this community, finding this kind of targeted support can be </w:t>
        <w:br/>
        <w:t>incredibly affirming and essential.</w:t>
      </w:r>
    </w:p>
    <w:p w14:paraId="6856A747" w14:textId="77777777" w:rsidR="00D27D46" w:rsidRDefault="00000000">
      <w:pPr>
        <w:autoSpaceDE w:val="0"/>
        <w:autoSpaceDN w:val="0"/>
        <w:spacing w:before="264" w:after="0" w:line="264" w:lineRule="exact"/>
        <w:ind w:right="144"/>
      </w:pPr>
      <w:r>
        <w:t xml:space="preserve">For those dealing with the aftermath of sexual trauma, finding a support group that specifically addresses these experiences is paramount. These groups provide a safe space to process trauma, share experiences, and develop coping mechanisms in a supportive environment. The skilled facilitators of these groups have </w:t>
        <w:br/>
        <w:t>specialized training in trauma-informed care and are equipped to help survivors navigate their journey toward healing and recovery. Remember, healing from trauma is a journey, not a race; patience and self-compassion are vital.</w:t>
      </w:r>
    </w:p>
    <w:p w14:paraId="5F5C3A9D" w14:textId="77777777" w:rsidR="00D27D46" w:rsidRDefault="00D27D46">
      <w:pPr>
        <w:sectPr w:rsidR="00D27D46">
          <w:pgSz w:w="8000" w:h="12000"/>
          <w:pgMar w:top="1440" w:right="1440" w:bottom="1440" w:left="1440" w:header="720" w:footer="720" w:gutter="0"/>
          <w:cols w:space="720"/>
          <w:docGrid w:linePitch="360"/>
        </w:sectPr>
      </w:pPr>
    </w:p>
    <w:p w14:paraId="7041817C" w14:textId="77777777" w:rsidR="00D27D46" w:rsidRDefault="00D27D46">
      <w:pPr>
        <w:autoSpaceDE w:val="0"/>
        <w:autoSpaceDN w:val="0"/>
        <w:spacing w:after="78" w:line="220" w:lineRule="exact"/>
      </w:pPr>
    </w:p>
    <w:p w14:paraId="1C1153D5" w14:textId="77777777" w:rsidR="00D27D46" w:rsidRDefault="00000000">
      <w:pPr>
        <w:autoSpaceDE w:val="0"/>
        <w:autoSpaceDN w:val="0"/>
        <w:spacing w:before="60" w:after="0" w:line="264" w:lineRule="exact"/>
      </w:pPr>
      <w:r>
        <w:t xml:space="preserve">Think about the specific issues you’re grappling with. Are you struggling with communication in your relationship? Are you experiencing low libido or difficulties with arousal? Are you </w:t>
        <w:br/>
        <w:t>questioning your sexual identity or exploring new aspects of your sexuality? The more specific your needs, the more likely you are to find a support group that perfectly fits your circumstances. Don't underestimate the power of finding a group focused on precisely what you’re going through.</w:t>
      </w:r>
    </w:p>
    <w:p w14:paraId="5FC9C780" w14:textId="77777777" w:rsidR="00D27D46" w:rsidRDefault="00000000">
      <w:pPr>
        <w:autoSpaceDE w:val="0"/>
        <w:autoSpaceDN w:val="0"/>
        <w:spacing w:before="264" w:after="0" w:line="264" w:lineRule="exact"/>
      </w:pPr>
      <w:r>
        <w:t xml:space="preserve">Remember those exercises we did in the program? The ones that might have experienced uncomfortable at first, then liberating? The value of these exercises extends beyond the sessions. Many support groups incorporate similar activities or discussions that provide an </w:t>
        <w:br/>
        <w:t xml:space="preserve">opportunity to practice and refine the skills you've learned. This ongoing practice strengthens your ability to communicate </w:t>
        <w:br/>
        <w:t>effectively about your desires, needs, and boundaries. Think of these groups as an extension of your personal growth journey.</w:t>
      </w:r>
    </w:p>
    <w:p w14:paraId="5AF77162" w14:textId="77777777" w:rsidR="00D27D46" w:rsidRDefault="00000000">
      <w:pPr>
        <w:autoSpaceDE w:val="0"/>
        <w:autoSpaceDN w:val="0"/>
        <w:spacing w:before="264" w:after="0" w:line="264" w:lineRule="exact"/>
      </w:pPr>
      <w:r>
        <w:t xml:space="preserve">This isn’t just about finding answers; it’s about creating a supportive network, building confidence, and learning from the shared </w:t>
        <w:br/>
        <w:t xml:space="preserve">experiences of others. The connections you forge can be incredibly meaningful, leading to long-lasting friendships and a deeper </w:t>
        <w:br/>
        <w:t>understanding of yourself and your sexuality. Many find that these groups become more than just a source of information; they become a powerful source of emotional support and a vital part of their personal growth.</w:t>
      </w:r>
    </w:p>
    <w:p w14:paraId="61C5AE6A" w14:textId="77777777" w:rsidR="00D27D46" w:rsidRDefault="00000000">
      <w:pPr>
        <w:autoSpaceDE w:val="0"/>
        <w:autoSpaceDN w:val="0"/>
        <w:spacing w:before="264" w:after="0" w:line="264" w:lineRule="exact"/>
      </w:pPr>
      <w:r>
        <w:t>Consider attending a few different meetings before you commit to one particular group. Different groups have different dynamics, and finding the right fit is crucial for feeling comfortable and engaged.</w:t>
      </w:r>
    </w:p>
    <w:p w14:paraId="77C11556" w14:textId="77777777" w:rsidR="00D27D46" w:rsidRDefault="00000000">
      <w:pPr>
        <w:autoSpaceDE w:val="0"/>
        <w:autoSpaceDN w:val="0"/>
        <w:spacing w:before="56" w:after="0" w:line="264" w:lineRule="exact"/>
        <w:ind w:right="144"/>
      </w:pPr>
      <w:r>
        <w:t>Trust your instincts; if a group doesn’t feel right, there are many other options available. The goal is to find a group that aligns with your needs, values, and personality.</w:t>
      </w:r>
    </w:p>
    <w:p w14:paraId="455C759C" w14:textId="77777777" w:rsidR="00D27D46" w:rsidRDefault="00000000">
      <w:pPr>
        <w:autoSpaceDE w:val="0"/>
        <w:autoSpaceDN w:val="0"/>
        <w:spacing w:before="264" w:after="0" w:line="264" w:lineRule="exact"/>
      </w:pPr>
      <w:r>
        <w:t xml:space="preserve">Also, remember that many support groups require a level of </w:t>
        <w:br/>
        <w:t>commitment. Regular attendance strengthens the bonds within the group and allows you to build relationships with other members. The consistent support and shared experience help foster a sense of community, enabling personal growth.</w:t>
      </w:r>
    </w:p>
    <w:p w14:paraId="0718B4C5" w14:textId="77777777" w:rsidR="00D27D46" w:rsidRDefault="00D27D46">
      <w:pPr>
        <w:sectPr w:rsidR="00D27D46">
          <w:pgSz w:w="8000" w:h="12000"/>
          <w:pgMar w:top="1440" w:right="1440" w:bottom="1440" w:left="1440" w:header="720" w:footer="720" w:gutter="0"/>
          <w:cols w:space="720"/>
          <w:docGrid w:linePitch="360"/>
        </w:sectPr>
      </w:pPr>
    </w:p>
    <w:p w14:paraId="59DBADE6" w14:textId="77777777" w:rsidR="00D27D46" w:rsidRDefault="00D27D46">
      <w:pPr>
        <w:autoSpaceDE w:val="0"/>
        <w:autoSpaceDN w:val="0"/>
        <w:spacing w:after="78" w:line="220" w:lineRule="exact"/>
      </w:pPr>
    </w:p>
    <w:p w14:paraId="5BAB4391" w14:textId="77777777" w:rsidR="00D27D46" w:rsidRDefault="00000000">
      <w:pPr>
        <w:autoSpaceDE w:val="0"/>
        <w:autoSpaceDN w:val="0"/>
        <w:spacing w:before="60" w:after="0" w:line="264" w:lineRule="exact"/>
      </w:pPr>
      <w:r>
        <w:t xml:space="preserve">Beyond the formal support groups, consider the power of informal support networks. Talking to trusted friends, family members, or colleagues—those who are open-minded and supportive—can offer a sense of connection and understanding. While not a replacement for a structured support group, these informal conversations can provide valuable emotional support and a chance to share </w:t>
        <w:br/>
        <w:t>experiences. However, be discerning about who you share personal details with, particularly sensitive information related to your sexuality and relationships.</w:t>
      </w:r>
    </w:p>
    <w:p w14:paraId="544C0AE9" w14:textId="77777777" w:rsidR="00D27D46" w:rsidRDefault="00000000">
      <w:pPr>
        <w:autoSpaceDE w:val="0"/>
        <w:autoSpaceDN w:val="0"/>
        <w:spacing w:before="264" w:after="0" w:line="264" w:lineRule="exact"/>
      </w:pPr>
      <w:r>
        <w:t>Finally, remember that seeking support is a sign of strength, not weakness. It’s a proactive step towards improving your sexual health and relationships. Embrace the opportunity to connect with others, share your experiences, and embark on this journey toward greater sexual fulfillment and well-being, together. The resources are there; the community is waiting. Now go find your tribe. And remember, the most important thing is to find a space where you feel comfortable, understood, and empowered. That’s where the real magic happens.</w:t>
      </w:r>
    </w:p>
    <w:p w14:paraId="044B6271" w14:textId="77777777" w:rsidR="00D27D46" w:rsidRDefault="00D27D46">
      <w:pPr>
        <w:sectPr w:rsidR="00D27D46">
          <w:pgSz w:w="8000" w:h="12000"/>
          <w:pgMar w:top="1440" w:right="1440" w:bottom="1440" w:left="1440" w:header="720" w:footer="720" w:gutter="0"/>
          <w:cols w:space="720"/>
          <w:docGrid w:linePitch="360"/>
        </w:sectPr>
      </w:pPr>
    </w:p>
    <w:p w14:paraId="5B0C3BB3" w14:textId="77777777" w:rsidR="00D27D46" w:rsidRDefault="00D27D46">
      <w:pPr>
        <w:autoSpaceDE w:val="0"/>
        <w:autoSpaceDN w:val="0"/>
        <w:spacing w:after="224" w:line="220" w:lineRule="exact"/>
      </w:pPr>
    </w:p>
    <w:p w14:paraId="7F5B3A22" w14:textId="77777777" w:rsidR="00D27D46" w:rsidRDefault="00000000">
      <w:pPr>
        <w:autoSpaceDE w:val="0"/>
        <w:autoSpaceDN w:val="0"/>
        <w:spacing w:after="0" w:line="330" w:lineRule="exact"/>
      </w:pPr>
      <w:r>
        <w:t>Ongoing SelfCare</w:t>
      </w:r>
    </w:p>
    <w:p w14:paraId="69D23112" w14:textId="77777777" w:rsidR="00D27D46" w:rsidRDefault="00000000">
      <w:pPr>
        <w:autoSpaceDE w:val="0"/>
        <w:autoSpaceDN w:val="0"/>
        <w:spacing w:before="286" w:after="0" w:line="264" w:lineRule="exact"/>
      </w:pPr>
      <w:r>
        <w:t>Now that we've explored the power of community and the resources available to support your sexual journey, let's turn our attention to an equally crucial element: ongoing self-care. Think of it as the bedrock upon which your sexual well-being is built. Without a solid foundation of self-care, the vibrant sexual life we’ve been working towards can become shaky, even crumble.</w:t>
      </w:r>
    </w:p>
    <w:p w14:paraId="3FB17028" w14:textId="77777777" w:rsidR="00D27D46" w:rsidRDefault="00000000">
      <w:pPr>
        <w:autoSpaceDE w:val="0"/>
        <w:autoSpaceDN w:val="0"/>
        <w:spacing w:before="264" w:after="0" w:line="264" w:lineRule="exact"/>
      </w:pPr>
      <w:r>
        <w:t xml:space="preserve">Self-care isn’t some fluffy, self-indulgent concept; it’s a fundamental necessity. It’s about actively nurturing your physical, mental, and emotional health, all of which profoundly impact your sexual experience. It's not just about bubble baths and face masks, </w:t>
        <w:br/>
        <w:t xml:space="preserve">although those certainly have their place. It’s about making </w:t>
        <w:br/>
        <w:t>conscious choices that prioritize your overall well-being, allowing you to approach intimacy with confidence and genuine enthusiasm.</w:t>
      </w:r>
    </w:p>
    <w:p w14:paraId="15288899" w14:textId="77777777" w:rsidR="00D27D46" w:rsidRDefault="00000000">
      <w:pPr>
        <w:autoSpaceDE w:val="0"/>
        <w:autoSpaceDN w:val="0"/>
        <w:spacing w:before="266" w:after="0" w:line="264" w:lineRule="exact"/>
        <w:ind w:right="144"/>
      </w:pPr>
      <w:r>
        <w:t xml:space="preserve">Let’s start with the basics: physical health. This isn’t about </w:t>
        <w:br/>
        <w:t>achieving some unrealistic ideal of beauty; it's about fueling your body with the nourishment it needs to thrive. A balanced diet, regular exercise, and sufficient sleep are the cornerstones of good health. These aren't just buzzwords; they directly impact your energy levels, libido, and overall sense of well-being. Think about it: Are you going to feel adventurous and playful in the bedroom if you’re constantly exhausted, fueled by caffeine and junk food? Probably not.</w:t>
      </w:r>
    </w:p>
    <w:p w14:paraId="4F0D15CC" w14:textId="77777777" w:rsidR="00D27D46" w:rsidRDefault="00000000">
      <w:pPr>
        <w:autoSpaceDE w:val="0"/>
        <w:autoSpaceDN w:val="0"/>
        <w:spacing w:before="264" w:after="0" w:line="264" w:lineRule="exact"/>
      </w:pPr>
      <w:r>
        <w:t>Prioritize sleep. Aim for seven to eight hours of quality sleep each night. Sleep deprivation not only zaps your energy but also impacts your hormones, potentially affecting your libido and overall sexual responsiveness. Establish a regular sleep schedule, create a relaxing bedtime routine, and make sure your bedroom is conducive to sleep—dark, quiet, and cool. If you’re struggling with insomnia, talk to your doctor; there are many effective strategies to improve your sleep quality.</w:t>
      </w:r>
    </w:p>
    <w:p w14:paraId="440A0023" w14:textId="77777777" w:rsidR="00D27D46" w:rsidRDefault="00000000">
      <w:pPr>
        <w:autoSpaceDE w:val="0"/>
        <w:autoSpaceDN w:val="0"/>
        <w:spacing w:before="264" w:after="0" w:line="264" w:lineRule="exact"/>
      </w:pPr>
      <w:r>
        <w:t>Nourish your body with wholesome foods. Think fruits, vegetables, lean proteins, and whole grains. Limit processed foods, sugary drinks, and excessive alcohol consumption. A balanced diet</w:t>
      </w:r>
    </w:p>
    <w:p w14:paraId="4EB40E10" w14:textId="77777777" w:rsidR="00D27D46" w:rsidRDefault="00D27D46">
      <w:pPr>
        <w:sectPr w:rsidR="00D27D46">
          <w:pgSz w:w="8000" w:h="12000"/>
          <w:pgMar w:top="1440" w:right="1440" w:bottom="1440" w:left="1440" w:header="720" w:footer="720" w:gutter="0"/>
          <w:cols w:space="720"/>
          <w:docGrid w:linePitch="360"/>
        </w:sectPr>
      </w:pPr>
    </w:p>
    <w:p w14:paraId="6C8C635C" w14:textId="77777777" w:rsidR="00D27D46" w:rsidRDefault="00D27D46">
      <w:pPr>
        <w:autoSpaceDE w:val="0"/>
        <w:autoSpaceDN w:val="0"/>
        <w:spacing w:after="78" w:line="220" w:lineRule="exact"/>
      </w:pPr>
    </w:p>
    <w:p w14:paraId="60CCC1AC" w14:textId="77777777" w:rsidR="00D27D46" w:rsidRDefault="00000000">
      <w:pPr>
        <w:autoSpaceDE w:val="0"/>
        <w:autoSpaceDN w:val="0"/>
        <w:spacing w:before="60" w:after="0" w:line="264" w:lineRule="exact"/>
        <w:ind w:right="288"/>
      </w:pPr>
      <w:r>
        <w:t>provides the nutrients your body needs to function optimally, including those that support healthy hormone production and sexual function. Remember, what you put into your body directly impacts how you feel, both physically and emotionally.</w:t>
      </w:r>
    </w:p>
    <w:p w14:paraId="2A2ECA10" w14:textId="77777777" w:rsidR="00D27D46" w:rsidRDefault="00000000">
      <w:pPr>
        <w:autoSpaceDE w:val="0"/>
        <w:autoSpaceDN w:val="0"/>
        <w:spacing w:before="264" w:after="0" w:line="264" w:lineRule="exact"/>
      </w:pPr>
      <w:r>
        <w:t>Regular exercise is equally important. It not only improves your physical health but also boosts your mood, reduces stress, and increases energy levels. Find an activity you enjoy, whether it's dancing, swimming, hiking, or simply taking a brisk walk each day. The key is to find something you can stick with and that makes you feel good. Exercise releases endorphins, which have mood-boosting effects, creating a more positive outlook on all aspects of life, including intimacy.</w:t>
      </w:r>
    </w:p>
    <w:p w14:paraId="600A94D6" w14:textId="77777777" w:rsidR="00D27D46" w:rsidRDefault="00000000">
      <w:pPr>
        <w:autoSpaceDE w:val="0"/>
        <w:autoSpaceDN w:val="0"/>
        <w:spacing w:before="264" w:after="0" w:line="264" w:lineRule="exact"/>
      </w:pPr>
      <w:r>
        <w:t xml:space="preserve">Beyond physical health, mental and emotional well-being are just as crucial. Stress, anxiety, and depression can significantly impact your libido and your ability to enjoy sex. Explore strategies for managing stress, such as meditation, yoga, deep breathing exercises, or </w:t>
        <w:br/>
        <w:t>spending time in nature. Journaling can be a powerful tool for processing emotions and gaining self-awareness. If you’re struggling with persistent stress, anxiety, or depression, seek professional help.</w:t>
      </w:r>
    </w:p>
    <w:p w14:paraId="10FCCB75" w14:textId="77777777" w:rsidR="00D27D46" w:rsidRDefault="00000000">
      <w:pPr>
        <w:autoSpaceDE w:val="0"/>
        <w:autoSpaceDN w:val="0"/>
        <w:spacing w:before="58" w:after="0" w:line="264" w:lineRule="exact"/>
        <w:ind w:right="144"/>
      </w:pPr>
      <w:r>
        <w:t>A therapist or counselor can provide guidance and support in developing coping mechanisms and improving your mental health.</w:t>
      </w:r>
    </w:p>
    <w:p w14:paraId="4D1608B1" w14:textId="77777777" w:rsidR="00D27D46" w:rsidRDefault="00000000">
      <w:pPr>
        <w:autoSpaceDE w:val="0"/>
        <w:autoSpaceDN w:val="0"/>
        <w:spacing w:before="264" w:after="0" w:line="264" w:lineRule="exact"/>
      </w:pPr>
      <w:r>
        <w:t xml:space="preserve">Mindfulness is another powerful tool for enhancing your self-care routine. Mindfulness practices, such as meditation and deep </w:t>
        <w:br/>
        <w:t xml:space="preserve">breathing exercises, help you connect with your body and emotions, promoting a greater sense of self-awareness. This enhanced self-awareness is essential for understanding your own sexual needs and desires, allowing you to communicate them effectively to your partner. It also helps you cultivate self-compassion, an essential ingredient for navigating the complexities of sexuality and </w:t>
        <w:br/>
        <w:t>relationships.</w:t>
      </w:r>
    </w:p>
    <w:p w14:paraId="61584930" w14:textId="77777777" w:rsidR="00D27D46" w:rsidRDefault="00000000">
      <w:pPr>
        <w:autoSpaceDE w:val="0"/>
        <w:autoSpaceDN w:val="0"/>
        <w:spacing w:before="264" w:after="0" w:line="264" w:lineRule="exact"/>
        <w:ind w:right="288"/>
      </w:pPr>
      <w:r>
        <w:t>Self-compassion is crucial because we all have moments of self-doubt, insecurity, or even shame when it comes to our sexuality.</w:t>
      </w:r>
    </w:p>
    <w:p w14:paraId="12FC9CF1" w14:textId="77777777" w:rsidR="00D27D46" w:rsidRDefault="00000000">
      <w:pPr>
        <w:autoSpaceDE w:val="0"/>
        <w:autoSpaceDN w:val="0"/>
        <w:spacing w:before="60" w:after="0" w:line="264" w:lineRule="exact"/>
      </w:pPr>
      <w:r>
        <w:t>These feelings are normal, but they can significantly impact our ability to enjoy intimacy. Self-compassion involves treating yourself with the same kindness and understanding you would offer a close friend who was struggling. Instead of harshly judging yourself,</w:t>
      </w:r>
    </w:p>
    <w:p w14:paraId="001D8F9D" w14:textId="77777777" w:rsidR="00D27D46" w:rsidRDefault="00D27D46">
      <w:pPr>
        <w:sectPr w:rsidR="00D27D46">
          <w:pgSz w:w="8000" w:h="12000"/>
          <w:pgMar w:top="1440" w:right="1440" w:bottom="1440" w:left="1440" w:header="720" w:footer="720" w:gutter="0"/>
          <w:cols w:space="720"/>
          <w:docGrid w:linePitch="360"/>
        </w:sectPr>
      </w:pPr>
    </w:p>
    <w:p w14:paraId="091B2725" w14:textId="77777777" w:rsidR="00D27D46" w:rsidRDefault="00D27D46">
      <w:pPr>
        <w:autoSpaceDE w:val="0"/>
        <w:autoSpaceDN w:val="0"/>
        <w:spacing w:after="78" w:line="220" w:lineRule="exact"/>
      </w:pPr>
    </w:p>
    <w:p w14:paraId="71B97741" w14:textId="77777777" w:rsidR="00D27D46" w:rsidRDefault="00000000">
      <w:pPr>
        <w:autoSpaceDE w:val="0"/>
        <w:autoSpaceDN w:val="0"/>
        <w:spacing w:before="60" w:after="0" w:line="264" w:lineRule="exact"/>
        <w:ind w:right="144"/>
      </w:pPr>
      <w:r>
        <w:t>acknowledge your imperfections, accept your feelings, and offer yourself kindness and support. Remember that self-acceptance is a journey, not a destination.</w:t>
      </w:r>
    </w:p>
    <w:p w14:paraId="7320E566" w14:textId="77777777" w:rsidR="00D27D46" w:rsidRDefault="00000000">
      <w:pPr>
        <w:autoSpaceDE w:val="0"/>
        <w:autoSpaceDN w:val="0"/>
        <w:spacing w:before="264" w:after="0" w:line="264" w:lineRule="exact"/>
        <w:ind w:right="144"/>
      </w:pPr>
      <w:r>
        <w:t>Let's address something often overlooked in the pursuit of sexual wellness: professional support. Don’t hesitate to seek professional help if you're struggling with sexual dysfunction, relationship issues, or any other challenges related to your sexuality. Sex therapists, relationship counselors, or even your primary care physician can provide valuable guidance and support. They can help you identify underlying issues, develop coping strategies, and improve your overall sexual well-being. This is not a sign of weakness; it's a sign of self-awareness and a commitment to your own health. Remember, seeking help is a strength, not a failure.</w:t>
      </w:r>
    </w:p>
    <w:p w14:paraId="500D613B" w14:textId="77777777" w:rsidR="00D27D46" w:rsidRDefault="00000000">
      <w:pPr>
        <w:autoSpaceDE w:val="0"/>
        <w:autoSpaceDN w:val="0"/>
        <w:spacing w:before="264" w:after="0" w:line="264" w:lineRule="exact"/>
      </w:pPr>
      <w:r>
        <w:t xml:space="preserve">Remember those exercises we discussed earlier? Those weren't just one-off assignments; they're tools you can continue to use in your ongoing self-discovery. Regularly check in with yourself, exploring your desires, your boundaries, your needs. Keep a journal, reflect on your experiences, and continue to challenge your limiting beliefs about sex and intimacy. Sexual exploration is a lifelong journey, not a destination. The more you learn about yourself, the more </w:t>
        <w:br/>
        <w:t>confident and empowered you will become.</w:t>
      </w:r>
    </w:p>
    <w:p w14:paraId="2C57F2EB" w14:textId="77777777" w:rsidR="00D27D46" w:rsidRDefault="00000000">
      <w:pPr>
        <w:autoSpaceDE w:val="0"/>
        <w:autoSpaceDN w:val="0"/>
        <w:spacing w:before="264" w:after="0" w:line="264" w:lineRule="exact"/>
      </w:pPr>
      <w:r>
        <w:t xml:space="preserve">Finally, cultivate self-love. This isn't about narcissism; it's about appreciating and accepting yourself, flaws and all. It's about </w:t>
        <w:br/>
        <w:t>recognizing your worth and treating yourself with respect and kindness. Self-love is the foundation upon which a healthy and fulfilling sexual life is built. It allows you to approach intimacy with confidence, authenticity, and joy. It’s the ultimate act of self-care, and it’s a journey well worth undertaking. And remember, the most important person in your sexual journey is you. Nurture yourself, love yourself, and celebrate your beautiful, complex sexuality. The rewards will be immeasurable.</w:t>
      </w:r>
    </w:p>
    <w:p w14:paraId="450EFD15" w14:textId="77777777" w:rsidR="00D27D46" w:rsidRDefault="00D27D46">
      <w:pPr>
        <w:sectPr w:rsidR="00D27D46">
          <w:pgSz w:w="8000" w:h="12000"/>
          <w:pgMar w:top="1440" w:right="1440" w:bottom="1440" w:left="1440" w:header="720" w:footer="720" w:gutter="0"/>
          <w:cols w:space="720"/>
          <w:docGrid w:linePitch="360"/>
        </w:sectPr>
      </w:pPr>
    </w:p>
    <w:p w14:paraId="6B0FF50E" w14:textId="77777777" w:rsidR="00D27D46" w:rsidRDefault="00D27D46">
      <w:pPr>
        <w:autoSpaceDE w:val="0"/>
        <w:autoSpaceDN w:val="0"/>
        <w:spacing w:after="224" w:line="220" w:lineRule="exact"/>
      </w:pPr>
    </w:p>
    <w:p w14:paraId="5E38FF8A" w14:textId="77777777" w:rsidR="00D27D46" w:rsidRDefault="00000000">
      <w:pPr>
        <w:autoSpaceDE w:val="0"/>
        <w:autoSpaceDN w:val="0"/>
        <w:spacing w:after="0" w:line="330" w:lineRule="exact"/>
      </w:pPr>
      <w:r>
        <w:t>Reflecting on Progress</w:t>
      </w:r>
    </w:p>
    <w:p w14:paraId="4BB028E0" w14:textId="77777777" w:rsidR="00D27D46" w:rsidRDefault="00000000">
      <w:pPr>
        <w:autoSpaceDE w:val="0"/>
        <w:autoSpaceDN w:val="0"/>
        <w:spacing w:before="286" w:after="0" w:line="264" w:lineRule="exact"/>
      </w:pPr>
      <w:r>
        <w:t>The air in the room hummed with a quiet intensity, a stark contrast to the boisterous energy that had characterized our earlier sessions.</w:t>
      </w:r>
    </w:p>
    <w:p w14:paraId="401CE7C0" w14:textId="77777777" w:rsidR="00D27D46" w:rsidRDefault="00000000">
      <w:pPr>
        <w:autoSpaceDE w:val="0"/>
        <w:autoSpaceDN w:val="0"/>
        <w:spacing w:before="60" w:after="0" w:line="264" w:lineRule="exact"/>
      </w:pPr>
      <w:r>
        <w:t xml:space="preserve">Six weeks. Six weeks of pushing boundaries, confronting </w:t>
        <w:br/>
        <w:t xml:space="preserve">insecurities, and diving headfirst into the often-turbulent waters of female sexuality. Six weeks that had irrevocably altered the </w:t>
        <w:br/>
        <w:t xml:space="preserve">trajectory of these women's lives, and mine as well. As I appeared around the circle, I witnessed not just the women who had walked </w:t>
        <w:br/>
        <w:t>through my door hesitant and unsure, but confident, radiant beings who were finally embracing their power.</w:t>
      </w:r>
    </w:p>
    <w:p w14:paraId="2FF38A71" w14:textId="77777777" w:rsidR="00D27D46" w:rsidRDefault="00000000">
      <w:pPr>
        <w:autoSpaceDE w:val="0"/>
        <w:autoSpaceDN w:val="0"/>
        <w:spacing w:before="264" w:after="0" w:line="264" w:lineRule="exact"/>
      </w:pPr>
      <w:r>
        <w:t xml:space="preserve">Maria, the initially reserved accountant, now sat with a mischievous glint in her eye, a far cry from the woman who had once stammered about her "lack of experience." Her newfound confidence was </w:t>
        <w:br/>
        <w:t xml:space="preserve">palpable, a testament to the transformative power of self-discovery. She spoke eloquently about rediscovering her sensuality, about the joy of exploring her own body and the unexpected pleasure of expressing herself authentically. She spoke of her newfound </w:t>
        <w:br/>
        <w:t xml:space="preserve">communication with her husband, a communication built on </w:t>
        <w:br/>
        <w:t>mutual respect and a shared understanding of their needs and desires.</w:t>
      </w:r>
    </w:p>
    <w:p w14:paraId="2D12D4CA" w14:textId="77777777" w:rsidR="00D27D46" w:rsidRDefault="00000000">
      <w:pPr>
        <w:autoSpaceDE w:val="0"/>
        <w:autoSpaceDN w:val="0"/>
        <w:spacing w:before="264" w:after="0" w:line="264" w:lineRule="exact"/>
      </w:pPr>
      <w:r>
        <w:t xml:space="preserve">Sarah, the high-powered lawyer who had initially approached the program with an almost clinical detachment, now spoke with raw vulnerability about the emotional connection she had forged with her partner through a deeper understanding of intimacy. The walls she had carefully constructed around her heart had crumbled, replaced by a newfound tenderness and receptivity. Her story was a powerful reminder that sexual liberation isn't just about physical pleasure; it's about emotional vulnerability and the profound </w:t>
        <w:br/>
        <w:t>intimacy that arises when we allow ourselves to be seen, truly seen, by another.</w:t>
      </w:r>
    </w:p>
    <w:p w14:paraId="467A04A7" w14:textId="77777777" w:rsidR="00D27D46" w:rsidRDefault="00000000">
      <w:pPr>
        <w:autoSpaceDE w:val="0"/>
        <w:autoSpaceDN w:val="0"/>
        <w:spacing w:before="264" w:after="0" w:line="264" w:lineRule="exact"/>
      </w:pPr>
      <w:r>
        <w:t>Chloe, the vibrant artist who had initially struggled with body image issues, radiated a newfound self-acceptance. She confessed that the program had not only expanded her understanding of sexual pleasure but had also challenged her deeply ingrained self-criticism. She spoke of learning to love her body, imperfections and</w:t>
      </w:r>
    </w:p>
    <w:p w14:paraId="52114825" w14:textId="77777777" w:rsidR="00D27D46" w:rsidRDefault="00D27D46">
      <w:pPr>
        <w:sectPr w:rsidR="00D27D46">
          <w:pgSz w:w="8000" w:h="12000"/>
          <w:pgMar w:top="1440" w:right="1440" w:bottom="1440" w:left="1440" w:header="720" w:footer="720" w:gutter="0"/>
          <w:cols w:space="720"/>
          <w:docGrid w:linePitch="360"/>
        </w:sectPr>
      </w:pPr>
    </w:p>
    <w:p w14:paraId="7C09863C" w14:textId="77777777" w:rsidR="00D27D46" w:rsidRDefault="00D27D46">
      <w:pPr>
        <w:autoSpaceDE w:val="0"/>
        <w:autoSpaceDN w:val="0"/>
        <w:spacing w:after="78" w:line="220" w:lineRule="exact"/>
      </w:pPr>
    </w:p>
    <w:p w14:paraId="146FA0FD" w14:textId="77777777" w:rsidR="00D27D46" w:rsidRDefault="00000000">
      <w:pPr>
        <w:autoSpaceDE w:val="0"/>
        <w:autoSpaceDN w:val="0"/>
        <w:spacing w:before="60" w:after="0" w:line="264" w:lineRule="exact"/>
      </w:pPr>
      <w:r>
        <w:t>all, and the liberating effect this self-acceptance had on her overall well-being and her sexual experiences. Her journey was a powerful reminder that our bodies are not merely vessels for sexual activity but expressions of our authentic selves.</w:t>
      </w:r>
    </w:p>
    <w:p w14:paraId="197FC0AF" w14:textId="77777777" w:rsidR="00D27D46" w:rsidRDefault="00000000">
      <w:pPr>
        <w:autoSpaceDE w:val="0"/>
        <w:autoSpaceDN w:val="0"/>
        <w:spacing w:before="264" w:after="0" w:line="264" w:lineRule="exact"/>
      </w:pPr>
      <w:r>
        <w:t xml:space="preserve">And then there was Jessica, the shy librarian who had initially seemed almost terrified to participate. Her transformation was perhaps the most remarkable of all. She had discovered a hidden wellspring of confidence, a sensuality she had never known existed. She spoke of the joy of self-exploration, of the pleasure of learning to communicate her needs to her partner, and of the blossoming intimacy that had resulted from her journey of self-discovery. Her story was a testament to the potential for growth and </w:t>
        <w:br/>
        <w:t>transformation that lies dormant within each of us, waiting to be awakened.</w:t>
      </w:r>
    </w:p>
    <w:p w14:paraId="550FCAF2" w14:textId="77777777" w:rsidR="00D27D46" w:rsidRDefault="00000000">
      <w:pPr>
        <w:autoSpaceDE w:val="0"/>
        <w:autoSpaceDN w:val="0"/>
        <w:spacing w:before="264" w:after="0" w:line="264" w:lineRule="exact"/>
      </w:pPr>
      <w:r>
        <w:t xml:space="preserve">Their shared experiences, their vulnerability, their unwavering honesty – it was breathtaking. It wasn't just about the techniques we had explored, the exercises we had practiced, or the insights we had gained. It was about the journey itself, the arduous yet </w:t>
        <w:br/>
        <w:t>rewarding process of uncovering the authentic selves that had been hidden beneath layers of societal conditioning, self-doubt, and fear.</w:t>
      </w:r>
    </w:p>
    <w:p w14:paraId="59E989CB" w14:textId="77777777" w:rsidR="00D27D46" w:rsidRDefault="00000000">
      <w:pPr>
        <w:autoSpaceDE w:val="0"/>
        <w:autoSpaceDN w:val="0"/>
        <w:spacing w:before="264" w:after="0" w:line="264" w:lineRule="exact"/>
      </w:pPr>
      <w:r>
        <w:t>“So, where do we go from here?” I asked, breaking the spell of their shared reflections. The question hung in the air, a testament to the profound shift in their lives. It wasn't a question with a simple answer, not a neatly packaged conclusion to a six-week program.</w:t>
      </w:r>
    </w:p>
    <w:p w14:paraId="6F580F74" w14:textId="77777777" w:rsidR="00D27D46" w:rsidRDefault="00000000">
      <w:pPr>
        <w:autoSpaceDE w:val="0"/>
        <w:autoSpaceDN w:val="0"/>
        <w:spacing w:before="58" w:after="0" w:line="264" w:lineRule="exact"/>
        <w:ind w:right="432"/>
      </w:pPr>
      <w:r>
        <w:t>This was a journey, a lifelong exploration of self-discovery and sexual fulfillment.</w:t>
      </w:r>
    </w:p>
    <w:p w14:paraId="2055C5C3" w14:textId="77777777" w:rsidR="00D27D46" w:rsidRDefault="00000000">
      <w:pPr>
        <w:autoSpaceDE w:val="0"/>
        <w:autoSpaceDN w:val="0"/>
        <w:spacing w:before="262" w:after="0" w:line="264" w:lineRule="exact"/>
      </w:pPr>
      <w:r>
        <w:t>"It’s about continuing the conversation," Maria chimed in, her voice steady and confident. "It's about being open, honest, and curious about our own desires, about our bodies, about our partners." The weight of those words hung in the air between them.</w:t>
      </w:r>
    </w:p>
    <w:p w14:paraId="15907D9E" w14:textId="77777777" w:rsidR="00D27D46" w:rsidRDefault="00000000">
      <w:pPr>
        <w:autoSpaceDE w:val="0"/>
        <w:autoSpaceDN w:val="0"/>
        <w:spacing w:before="264" w:after="0" w:line="264" w:lineRule="exact"/>
      </w:pPr>
      <w:r>
        <w:t>Sarah nodded in agreement. “It's about challenging those ingrained societal norms, those limiting beliefs that hold us back. It's about remembering that pleasure is not selfish, that self-love is essential, and that our sexuality is a powerful force for connection and empowerment.”</w:t>
      </w:r>
    </w:p>
    <w:p w14:paraId="632FDD94" w14:textId="77777777" w:rsidR="00D27D46" w:rsidRDefault="00D27D46">
      <w:pPr>
        <w:sectPr w:rsidR="00D27D46">
          <w:pgSz w:w="8000" w:h="12000"/>
          <w:pgMar w:top="1440" w:right="1440" w:bottom="1440" w:left="1440" w:header="720" w:footer="720" w:gutter="0"/>
          <w:cols w:space="720"/>
          <w:docGrid w:linePitch="360"/>
        </w:sectPr>
      </w:pPr>
    </w:p>
    <w:p w14:paraId="3E546609" w14:textId="77777777" w:rsidR="00D27D46" w:rsidRDefault="00D27D46">
      <w:pPr>
        <w:autoSpaceDE w:val="0"/>
        <w:autoSpaceDN w:val="0"/>
        <w:spacing w:after="78" w:line="220" w:lineRule="exact"/>
      </w:pPr>
    </w:p>
    <w:p w14:paraId="46DB36FE" w14:textId="77777777" w:rsidR="00D27D46" w:rsidRDefault="00000000">
      <w:pPr>
        <w:autoSpaceDE w:val="0"/>
        <w:autoSpaceDN w:val="0"/>
        <w:spacing w:before="60" w:after="0" w:line="264" w:lineRule="exact"/>
        <w:ind w:right="432"/>
      </w:pPr>
      <w:r>
        <w:t xml:space="preserve">Chloe added, "It's about continuous learning. This isn’t a </w:t>
        <w:br/>
        <w:t>destination; it's a lifelong journey. There's always more to learn, more to explore, more to discover."</w:t>
      </w:r>
    </w:p>
    <w:p w14:paraId="62D9924D" w14:textId="77777777" w:rsidR="00D27D46" w:rsidRDefault="00000000">
      <w:pPr>
        <w:autoSpaceDE w:val="0"/>
        <w:autoSpaceDN w:val="0"/>
        <w:spacing w:before="264" w:after="0" w:line="264" w:lineRule="exact"/>
        <w:ind w:right="144"/>
      </w:pPr>
      <w:r>
        <w:t>Jessica, her voice filled with quiet strength, said, "It's about taking what we’ve learned here and integrating it into our everyday lives. It's about remembering that we have the power to shape our own sexual narratives, to define our own terms, to create the kind of intimate relationships we truly desire."</w:t>
      </w:r>
    </w:p>
    <w:p w14:paraId="4FCE809E" w14:textId="77777777" w:rsidR="00D27D46" w:rsidRDefault="00000000">
      <w:pPr>
        <w:autoSpaceDE w:val="0"/>
        <w:autoSpaceDN w:val="0"/>
        <w:spacing w:before="264" w:after="0" w:line="264" w:lineRule="exact"/>
      </w:pPr>
      <w:r>
        <w:t xml:space="preserve">Their words resonated deeply, confirming the importance of </w:t>
        <w:br/>
        <w:t>ongoing self-exploration, the ongoing commitment to self-care, and the constant need to challenge the ingrained societal narratives that restrict female sexuality. It wasn't about reaching a perfect state of sexual nirvana; it was about the continuous process of growth, learning, and self-discovery.</w:t>
      </w:r>
    </w:p>
    <w:p w14:paraId="402915C6" w14:textId="77777777" w:rsidR="00D27D46" w:rsidRDefault="00000000">
      <w:pPr>
        <w:autoSpaceDE w:val="0"/>
        <w:autoSpaceDN w:val="0"/>
        <w:spacing w:before="264" w:after="0" w:line="264" w:lineRule="exact"/>
      </w:pPr>
      <w:r>
        <w:t xml:space="preserve">I wanted to emphasize the importance of continuing the </w:t>
        <w:br/>
        <w:t xml:space="preserve">conversations they had started, not just with themselves but with their partners. Open communication is the bedrock of any healthy relationship, especially when navigating the complex landscape of sexuality. I stressed the need for mutual respect, understanding, and a shared commitment to exploring and satisfying each other’s needs and desires. It’s a reciprocal journey, not a solo expedition. A </w:t>
        <w:br/>
        <w:t>successful sexual relationship requires active participation and a willingness to communicate openly and honestly.</w:t>
      </w:r>
    </w:p>
    <w:p w14:paraId="033527BF" w14:textId="77777777" w:rsidR="00D27D46" w:rsidRDefault="00000000">
      <w:pPr>
        <w:autoSpaceDE w:val="0"/>
        <w:autoSpaceDN w:val="0"/>
        <w:spacing w:before="264" w:after="0" w:line="264" w:lineRule="exact"/>
      </w:pPr>
      <w:r>
        <w:t xml:space="preserve">We spent considerable time discussing the resources available to them, beyond our six-week program. Books, workshops, online communities, and most importantly, therapists specializing in sexual health and relationships. I made it clear that seeking </w:t>
        <w:br/>
        <w:t>professional guidance is not a sign of weakness but a demonstration of self-awareness and a commitment to personal growth.</w:t>
      </w:r>
    </w:p>
    <w:p w14:paraId="2942838F" w14:textId="77777777" w:rsidR="00D27D46" w:rsidRDefault="00000000">
      <w:pPr>
        <w:autoSpaceDE w:val="0"/>
        <w:autoSpaceDN w:val="0"/>
        <w:spacing w:before="264" w:after="0" w:line="264" w:lineRule="exact"/>
      </w:pPr>
      <w:r>
        <w:t xml:space="preserve">We discussed common pitfalls, the moments of doubt and insecurity that can derail even the most determined individuals. I shared my own experiences, the challenges I'd faced in my own journey, </w:t>
        <w:br/>
        <w:t>emphasizing that self-acceptance is a continuous process, not a singular achievement. Imperfection is not a barrier to pleasure; it's a testament to our humanity.</w:t>
      </w:r>
    </w:p>
    <w:p w14:paraId="77BDCF21" w14:textId="77777777" w:rsidR="00D27D46" w:rsidRDefault="00D27D46">
      <w:pPr>
        <w:sectPr w:rsidR="00D27D46">
          <w:pgSz w:w="8000" w:h="12000"/>
          <w:pgMar w:top="1440" w:right="1440" w:bottom="1440" w:left="1440" w:header="720" w:footer="720" w:gutter="0"/>
          <w:cols w:space="720"/>
          <w:docGrid w:linePitch="360"/>
        </w:sectPr>
      </w:pPr>
    </w:p>
    <w:p w14:paraId="47C00F16" w14:textId="77777777" w:rsidR="00D27D46" w:rsidRDefault="00D27D46">
      <w:pPr>
        <w:autoSpaceDE w:val="0"/>
        <w:autoSpaceDN w:val="0"/>
        <w:spacing w:after="210" w:line="220" w:lineRule="exact"/>
      </w:pPr>
    </w:p>
    <w:p w14:paraId="2E0FA0A0" w14:textId="77777777" w:rsidR="00D27D46" w:rsidRDefault="00000000">
      <w:pPr>
        <w:autoSpaceDE w:val="0"/>
        <w:autoSpaceDN w:val="0"/>
        <w:spacing w:before="60" w:after="0" w:line="264" w:lineRule="exact"/>
      </w:pPr>
      <w:r>
        <w:t>We talked about the importance of setting boundaries, of protecting one’s emotional and physical well-being. It's crucial to recognize and respect one's own limits, to communicate those limits clearly to partners, and to never feel pressured to engage in activities that make one uncomfortable. Consent is not a one-time act but an ongoing conversation, a continuous reaffirmation of mutual respect and desire.</w:t>
      </w:r>
    </w:p>
    <w:p w14:paraId="2891E79A" w14:textId="77777777" w:rsidR="00D27D46" w:rsidRDefault="00000000">
      <w:pPr>
        <w:autoSpaceDE w:val="0"/>
        <w:autoSpaceDN w:val="0"/>
        <w:spacing w:before="264" w:after="0" w:line="264" w:lineRule="exact"/>
      </w:pPr>
      <w:r>
        <w:t xml:space="preserve">The conversation naturally drifted to the impact of societal </w:t>
        <w:br/>
        <w:t>expectations on female sexuality. We discussed the unrealistic ideals perpetuated by the media, the unrealistic expectations placed on women to conform to specific beauty standards, and the societal pressure to prioritize others' needs over one's own. We explored how these ingrained narratives can lead to self-doubt, insecurity, and a diminished sense of self-worth. Challenging these narratives is crucial for achieving true sexual liberation.</w:t>
      </w:r>
    </w:p>
    <w:p w14:paraId="006ED1BF" w14:textId="77777777" w:rsidR="00D27D46" w:rsidRDefault="00000000">
      <w:pPr>
        <w:autoSpaceDE w:val="0"/>
        <w:autoSpaceDN w:val="0"/>
        <w:spacing w:before="264" w:after="0" w:line="264" w:lineRule="exact"/>
      </w:pPr>
      <w:r>
        <w:t>Finally, I emphasized the importance of self-love, of cultivating a deep appreciation for one’s own body and sexuality. It's about recognizing one's own worth, celebrating one's own uniqueness, and treating oneself with the same kindness and compassion that one would offer a cherished friend. Self-love is not narcissistic; it’s a foundation for healthy relationships and a fulfilling sexual life.</w:t>
      </w:r>
    </w:p>
    <w:p w14:paraId="367134D9" w14:textId="77777777" w:rsidR="00D27D46" w:rsidRDefault="00000000">
      <w:pPr>
        <w:autoSpaceDE w:val="0"/>
        <w:autoSpaceDN w:val="0"/>
        <w:spacing w:before="264" w:after="0" w:line="264" w:lineRule="exact"/>
        <w:ind w:right="144"/>
      </w:pPr>
      <w:r>
        <w:t>As the session drew to a close, the air was thick with a quiet sense of accomplishment, a shared understanding of the ongoing nature of this journey. It wasn't a finishing line they had crossed; it was a launching pad for a future filled with greater self-awareness, confidence, and joy. Their transformation had been profound, a testament to their courage, their resilience, and their unwavering commitment to uncovering and embracing their authentic selves.</w:t>
      </w:r>
    </w:p>
    <w:p w14:paraId="300545F8" w14:textId="77777777" w:rsidR="00D27D46" w:rsidRDefault="00000000">
      <w:pPr>
        <w:autoSpaceDE w:val="0"/>
        <w:autoSpaceDN w:val="0"/>
        <w:spacing w:before="60" w:after="0" w:line="264" w:lineRule="exact"/>
        <w:ind w:right="144"/>
      </w:pPr>
      <w:r>
        <w:t>And that, more than anything, was the true measure of their success. The journey continues. And it's a journey I'm privileged to witness.</w:t>
      </w:r>
    </w:p>
    <w:p w14:paraId="555A17EE" w14:textId="77777777" w:rsidR="00D27D46" w:rsidRDefault="00D27D46">
      <w:pPr>
        <w:sectPr w:rsidR="00D27D46">
          <w:pgSz w:w="8000" w:h="12000"/>
          <w:pgMar w:top="1440" w:right="1440" w:bottom="1440" w:left="1440" w:header="720" w:footer="720" w:gutter="0"/>
          <w:cols w:space="720"/>
          <w:docGrid w:linePitch="360"/>
        </w:sectPr>
      </w:pPr>
    </w:p>
    <w:p w14:paraId="7C54E152" w14:textId="77777777" w:rsidR="00D27D46" w:rsidRDefault="00D27D46">
      <w:pPr>
        <w:autoSpaceDE w:val="0"/>
        <w:autoSpaceDN w:val="0"/>
        <w:spacing w:after="224" w:line="220" w:lineRule="exact"/>
      </w:pPr>
    </w:p>
    <w:p w14:paraId="5F54FB27" w14:textId="77777777" w:rsidR="00D27D46" w:rsidRDefault="00000000">
      <w:pPr>
        <w:autoSpaceDE w:val="0"/>
        <w:autoSpaceDN w:val="0"/>
        <w:spacing w:after="0" w:line="330" w:lineRule="exact"/>
      </w:pPr>
      <w:r>
        <w:t>Maintaining Momentum</w:t>
      </w:r>
    </w:p>
    <w:p w14:paraId="5A33E474" w14:textId="77777777" w:rsidR="00D27D46" w:rsidRDefault="00000000">
      <w:pPr>
        <w:autoSpaceDE w:val="0"/>
        <w:autoSpaceDN w:val="0"/>
        <w:spacing w:before="286" w:after="0" w:line="264" w:lineRule="exact"/>
      </w:pPr>
      <w:r>
        <w:t>The lingering scent of jasmine and sandalwood still hung in the air, a subtle reminder of the transformative journey we had shared. As the women began to gather their belongings, a palpable sense of anticipation filled the room. This wasn't the end; it was merely a beginning. The real work, the integration of newfound knowledge and skills into their daily lives, was just commencing.</w:t>
      </w:r>
    </w:p>
    <w:p w14:paraId="13D01574" w14:textId="77777777" w:rsidR="00D27D46" w:rsidRDefault="00000000">
      <w:pPr>
        <w:autoSpaceDE w:val="0"/>
        <w:autoSpaceDN w:val="0"/>
        <w:spacing w:before="264" w:after="0" w:line="264" w:lineRule="exact"/>
        <w:ind w:right="144"/>
      </w:pPr>
      <w:r>
        <w:t>"So," I began, leaning forward, my voice softer than usual, "the program is officially over, but the journey, as you've all eloquently articulated, is far from finished. Think of this as graduating from sex-ed boot camp – you’ve learned the basics, but now it's time to put your skills into practice and continue to hone your craft." The weight of those words hung in the air between them.</w:t>
      </w:r>
    </w:p>
    <w:p w14:paraId="30D3B86A" w14:textId="77777777" w:rsidR="00D27D46" w:rsidRDefault="00000000">
      <w:pPr>
        <w:autoSpaceDE w:val="0"/>
        <w:autoSpaceDN w:val="0"/>
        <w:spacing w:before="264" w:after="0" w:line="264" w:lineRule="exact"/>
        <w:ind w:right="144"/>
      </w:pPr>
      <w:r>
        <w:t>A ripple of laughter went through the room, breaking the tension. Even after six weeks of intense exploration, a certain amount of nervousness remained, a perfectly natural response to venturing into unfamiliar territory.</w:t>
      </w:r>
    </w:p>
    <w:p w14:paraId="455699F7" w14:textId="77777777" w:rsidR="00D27D46" w:rsidRDefault="00000000">
      <w:pPr>
        <w:autoSpaceDE w:val="0"/>
        <w:autoSpaceDN w:val="0"/>
        <w:spacing w:before="264" w:after="0" w:line="264" w:lineRule="exact"/>
        <w:ind w:right="288"/>
      </w:pPr>
      <w:r>
        <w:t xml:space="preserve">"One of the biggest hurdles," I continued, "is maintaining the momentum. The initial excitement can fade, the newfound confidence can waver, and the daily grind can easily overshadow the progress you've made. That's why I've developed a few </w:t>
        <w:br/>
        <w:t>strategies to help you stay on track, to keep that fire burning." There was an unmistakable sincerity in that statement.</w:t>
      </w:r>
    </w:p>
    <w:p w14:paraId="265D824E" w14:textId="77777777" w:rsidR="00D27D46" w:rsidRDefault="00000000">
      <w:pPr>
        <w:autoSpaceDE w:val="0"/>
        <w:autoSpaceDN w:val="0"/>
        <w:spacing w:before="264" w:after="0" w:line="264" w:lineRule="exact"/>
      </w:pPr>
      <w:r>
        <w:t xml:space="preserve">"First, and this is crucial: schedule regular self-love sessions. Don't treat these as an occasional indulgence, but as a non-negotiable appointment with yourself. Just as you carve out time for work, exercise, or socializing, allocate time for self-pleasure. It's not </w:t>
        <w:br/>
        <w:t>selfish; it's essential for your overall well-being. Experiment with different techniques, explore new sensations, and remember that there’s no right or wrong way to enjoy your own body. This is about rediscovering the pleasure and connection to yourself."</w:t>
      </w:r>
    </w:p>
    <w:p w14:paraId="6C5CC18D" w14:textId="77777777" w:rsidR="00D27D46" w:rsidRDefault="00000000">
      <w:pPr>
        <w:autoSpaceDE w:val="0"/>
        <w:autoSpaceDN w:val="0"/>
        <w:spacing w:before="264" w:after="0" w:line="264" w:lineRule="exact"/>
      </w:pPr>
      <w:r>
        <w:t>"Secondly, keep exploring. Don't be afraid to step outside your comfort zone. Try new positions, new toys, new locations. Consider incorporating sensual elements into your routine – a luxurious bath, a scented candle, some soft music. Don't limit yourself to what you</w:t>
      </w:r>
    </w:p>
    <w:p w14:paraId="3D7A288C" w14:textId="77777777" w:rsidR="00D27D46" w:rsidRDefault="00D27D46">
      <w:pPr>
        <w:sectPr w:rsidR="00D27D46">
          <w:pgSz w:w="8000" w:h="12000"/>
          <w:pgMar w:top="1440" w:right="1440" w:bottom="1440" w:left="1440" w:header="720" w:footer="720" w:gutter="0"/>
          <w:cols w:space="720"/>
          <w:docGrid w:linePitch="360"/>
        </w:sectPr>
      </w:pPr>
    </w:p>
    <w:p w14:paraId="1272531C" w14:textId="77777777" w:rsidR="00D27D46" w:rsidRDefault="00D27D46">
      <w:pPr>
        <w:autoSpaceDE w:val="0"/>
        <w:autoSpaceDN w:val="0"/>
        <w:spacing w:after="78" w:line="220" w:lineRule="exact"/>
      </w:pPr>
    </w:p>
    <w:p w14:paraId="46EB2141" w14:textId="77777777" w:rsidR="00D27D46" w:rsidRDefault="00000000">
      <w:pPr>
        <w:autoSpaceDE w:val="0"/>
        <w:autoSpaceDN w:val="0"/>
        <w:spacing w:before="60" w:after="0" w:line="264" w:lineRule="exact"/>
        <w:ind w:right="576"/>
      </w:pPr>
      <w:r>
        <w:t>already know; embrace the unknown and allow yourself to be surprised by the possibilities."</w:t>
      </w:r>
    </w:p>
    <w:p w14:paraId="45678A69" w14:textId="77777777" w:rsidR="00D27D46" w:rsidRDefault="00000000">
      <w:pPr>
        <w:autoSpaceDE w:val="0"/>
        <w:autoSpaceDN w:val="0"/>
        <w:spacing w:before="204" w:after="0" w:line="324" w:lineRule="exact"/>
      </w:pPr>
      <w:r>
        <w:t>"For those in relationships," I addressed the group, "communicate.</w:t>
      </w:r>
    </w:p>
    <w:p w14:paraId="3035C925" w14:textId="77777777" w:rsidR="00D27D46" w:rsidRDefault="00000000">
      <w:pPr>
        <w:autoSpaceDE w:val="0"/>
        <w:autoSpaceDN w:val="0"/>
        <w:spacing w:before="60" w:after="0" w:line="264" w:lineRule="exact"/>
      </w:pPr>
      <w:r>
        <w:t>This isn't just about talking about sex; it's about creating a safe space where you can openly discuss your desires, your needs, and your boundaries. Share your discoveries, your fantasies, your insecurities. Vulnerability is key to intimacy, and it's in this shared vulnerability that true connection blossoms. Don't be afraid to express your need for more attention, more exploration, more openness."</w:t>
      </w:r>
    </w:p>
    <w:p w14:paraId="1A72529B" w14:textId="77777777" w:rsidR="00D27D46" w:rsidRDefault="00000000">
      <w:pPr>
        <w:autoSpaceDE w:val="0"/>
        <w:autoSpaceDN w:val="0"/>
        <w:spacing w:before="264" w:after="0" w:line="264" w:lineRule="exact"/>
      </w:pPr>
      <w:r>
        <w:t>I paused, watching as the women exchanged knowing glances. The shared experience had forged a bond between them, a sisterhood of sorts, based on mutual understanding and a shared commitment to self-discovery.</w:t>
      </w:r>
    </w:p>
    <w:p w14:paraId="2ED7C6B2" w14:textId="77777777" w:rsidR="00D27D46" w:rsidRDefault="00000000">
      <w:pPr>
        <w:autoSpaceDE w:val="0"/>
        <w:autoSpaceDN w:val="0"/>
        <w:spacing w:before="264" w:after="0" w:line="264" w:lineRule="exact"/>
      </w:pPr>
      <w:r>
        <w:t xml:space="preserve">"Thirdly, remember the power of journaling. Write about your experiences, both positive and negative. Reflect on what you've learned, what you've enjoyed, and what you'd like to explore further. Journaling can provide valuable insights into your own sexuality, helping you to identify patterns, overcome obstacles, and continue to grow. It’s a way of documenting your journey, </w:t>
        <w:br/>
        <w:t>celebrating your progress, and acknowledging the challenges you might face along the way."</w:t>
      </w:r>
    </w:p>
    <w:p w14:paraId="26EE71F5" w14:textId="77777777" w:rsidR="00D27D46" w:rsidRDefault="00000000">
      <w:pPr>
        <w:autoSpaceDE w:val="0"/>
        <w:autoSpaceDN w:val="0"/>
        <w:spacing w:before="264" w:after="0" w:line="264" w:lineRule="exact"/>
        <w:ind w:right="144"/>
      </w:pPr>
      <w:r>
        <w:t>"Fourth, create a support system. This could be a close friend, a therapist, or even an online community. Share your experiences, ask for advice, and celebrate your successes. Having people who understand and support your journey can make all the difference. Don't underestimate the power of shared experiences and mutual support."</w:t>
      </w:r>
    </w:p>
    <w:p w14:paraId="24968EEF" w14:textId="77777777" w:rsidR="00D27D46" w:rsidRDefault="00000000">
      <w:pPr>
        <w:autoSpaceDE w:val="0"/>
        <w:autoSpaceDN w:val="0"/>
        <w:spacing w:before="264" w:after="0" w:line="264" w:lineRule="exact"/>
        <w:ind w:right="144"/>
      </w:pPr>
      <w:r>
        <w:t>"Fifth, and this might seem like an obvious one, but it’s worth emphasizing: continue your education. Explore books, articles, workshops, and online resources that can expand your knowledge and skills. Sexuality is a complex and multifaceted subject; there's always more to learn, always more to discover. Consider this a lifelong learning process."</w:t>
      </w:r>
    </w:p>
    <w:p w14:paraId="3EF632E0" w14:textId="77777777" w:rsidR="00D27D46" w:rsidRDefault="00D27D46">
      <w:pPr>
        <w:sectPr w:rsidR="00D27D46">
          <w:pgSz w:w="8000" w:h="12000"/>
          <w:pgMar w:top="1440" w:right="1440" w:bottom="1440" w:left="1440" w:header="720" w:footer="720" w:gutter="0"/>
          <w:cols w:space="720"/>
          <w:docGrid w:linePitch="360"/>
        </w:sectPr>
      </w:pPr>
    </w:p>
    <w:p w14:paraId="060AA33B" w14:textId="77777777" w:rsidR="00D27D46" w:rsidRDefault="00D27D46">
      <w:pPr>
        <w:autoSpaceDE w:val="0"/>
        <w:autoSpaceDN w:val="0"/>
        <w:spacing w:after="78" w:line="220" w:lineRule="exact"/>
      </w:pPr>
    </w:p>
    <w:p w14:paraId="6124B877" w14:textId="77777777" w:rsidR="00D27D46" w:rsidRDefault="00000000">
      <w:pPr>
        <w:autoSpaceDE w:val="0"/>
        <w:autoSpaceDN w:val="0"/>
        <w:spacing w:before="60" w:after="0" w:line="264" w:lineRule="exact"/>
        <w:ind w:right="144"/>
      </w:pPr>
      <w:r>
        <w:t xml:space="preserve">I moved on to the practical aspects of maintaining momentum. We discussed ways to integrate their newfound knowledge into their daily lives, such as incorporating sensual touches into their </w:t>
        <w:br/>
        <w:t xml:space="preserve">routines, practicing mindfulness during sex, and focusing on the emotional connection with their partners. I offered specific </w:t>
        <w:br/>
        <w:t>exercises for enhancing communication and building trust.</w:t>
      </w:r>
    </w:p>
    <w:p w14:paraId="58C5A99C" w14:textId="77777777" w:rsidR="00D27D46" w:rsidRDefault="00000000">
      <w:pPr>
        <w:autoSpaceDE w:val="0"/>
        <w:autoSpaceDN w:val="0"/>
        <w:spacing w:before="264" w:after="0" w:line="264" w:lineRule="exact"/>
      </w:pPr>
      <w:r>
        <w:t xml:space="preserve">We addressed common challenges that often arise after a program like this concludes. The initial excitement can fade, self-doubt can creep in, and the demands of daily life can overshadow the focus on self-care and sexual exploration. I provided strategies for </w:t>
        <w:br/>
        <w:t>overcoming these challenges, emphasizing the importance of self-compassion and patience.</w:t>
      </w:r>
    </w:p>
    <w:p w14:paraId="3208B398" w14:textId="77777777" w:rsidR="00D27D46" w:rsidRDefault="00000000">
      <w:pPr>
        <w:autoSpaceDE w:val="0"/>
        <w:autoSpaceDN w:val="0"/>
        <w:spacing w:before="264" w:after="0" w:line="264" w:lineRule="exact"/>
      </w:pPr>
      <w:r>
        <w:t xml:space="preserve">The conversation naturally shifted to the crucial role of partners in maintaining the momentum. I stressed the importance of open communication, mutual respect, and shared responsibility in </w:t>
        <w:br/>
        <w:t>creating a fulfilling sexual relationship. We discussed ways to navigate disagreements and overcome communication barriers, emphasizing the value of compromise and mutual understanding. We also addressed the scenario of partners who are less receptive to change or less invested in sexual exploration, offering practical advice on how to approach such situations with empathy, patience, and clear communication. It wasn't always easy, I acknowledged, but it was essential. The goal wasn't to force a partner to embrace changes but to create an environment where mutual exploration and growth were possible. Compromise and understanding were key, alongside a firm, gentle insistence on the validity of their journey.</w:t>
      </w:r>
    </w:p>
    <w:p w14:paraId="12DE939B" w14:textId="77777777" w:rsidR="00D27D46" w:rsidRDefault="00000000">
      <w:pPr>
        <w:autoSpaceDE w:val="0"/>
        <w:autoSpaceDN w:val="0"/>
        <w:spacing w:before="264" w:after="0" w:line="264" w:lineRule="exact"/>
      </w:pPr>
      <w:r>
        <w:t xml:space="preserve">I also spoke about the importance of setting boundaries and </w:t>
        <w:br/>
        <w:t xml:space="preserve">prioritizing one's own well-being. I reminded them that saying no is not only permissible but essential for maintaining a healthy and fulfilling sexual life. Setting clear limits was not about shutting down intimacy but about cultivating respect for oneself and </w:t>
        <w:br/>
        <w:t>ensuring a positive and empowering experience.</w:t>
      </w:r>
    </w:p>
    <w:p w14:paraId="7FD15C6C" w14:textId="77777777" w:rsidR="00D27D46" w:rsidRDefault="00000000">
      <w:pPr>
        <w:autoSpaceDE w:val="0"/>
        <w:autoSpaceDN w:val="0"/>
        <w:spacing w:before="264" w:after="0" w:line="264" w:lineRule="exact"/>
        <w:ind w:right="144"/>
      </w:pPr>
      <w:r>
        <w:t>The discussion extended to the broader societal pressures that can impede sexual fulfillment and self-discovery. We examined how unrealistic beauty standards and the media's portrayal of sexuality</w:t>
      </w:r>
    </w:p>
    <w:p w14:paraId="1DD3A781" w14:textId="77777777" w:rsidR="00D27D46" w:rsidRDefault="00D27D46">
      <w:pPr>
        <w:sectPr w:rsidR="00D27D46">
          <w:pgSz w:w="8000" w:h="12000"/>
          <w:pgMar w:top="1440" w:right="1440" w:bottom="1440" w:left="1440" w:header="720" w:footer="720" w:gutter="0"/>
          <w:cols w:space="720"/>
          <w:docGrid w:linePitch="360"/>
        </w:sectPr>
      </w:pPr>
    </w:p>
    <w:p w14:paraId="5BCDB489" w14:textId="77777777" w:rsidR="00D27D46" w:rsidRDefault="00D27D46">
      <w:pPr>
        <w:autoSpaceDE w:val="0"/>
        <w:autoSpaceDN w:val="0"/>
        <w:spacing w:after="78" w:line="220" w:lineRule="exact"/>
      </w:pPr>
    </w:p>
    <w:p w14:paraId="7D93E034" w14:textId="77777777" w:rsidR="00D27D46" w:rsidRDefault="00000000">
      <w:pPr>
        <w:autoSpaceDE w:val="0"/>
        <w:autoSpaceDN w:val="0"/>
        <w:spacing w:before="60" w:after="0" w:line="264" w:lineRule="exact"/>
      </w:pPr>
      <w:r>
        <w:t xml:space="preserve">can negatively impact women's self-esteem and body image. I </w:t>
        <w:br/>
        <w:t>encouraged them to actively challenge these societal norms, to cultivate a positive body image, and to reject the narrow definitions of sexuality imposed by others. This was about a revolution, not just a personal journey. Their newfound confidence could be a beacon of change for others, inspiring them to embark on similar journeys of self-discovery.</w:t>
      </w:r>
    </w:p>
    <w:p w14:paraId="2D0D356F" w14:textId="77777777" w:rsidR="00D27D46" w:rsidRDefault="00000000">
      <w:pPr>
        <w:autoSpaceDE w:val="0"/>
        <w:autoSpaceDN w:val="0"/>
        <w:spacing w:before="264" w:after="0" w:line="264" w:lineRule="exact"/>
      </w:pPr>
      <w:r>
        <w:t xml:space="preserve">In the final moments of our session, I reiterated the importance of ongoing self-care and self-love. I encouraged them to continue practicing the techniques and exercises we had explored throughout the program, to maintain regular communication with their </w:t>
        <w:br/>
        <w:t xml:space="preserve">partners, and to consistently nurture their emotional and physical well-being. Self-love, I stressed, wasn't a destination but a </w:t>
        <w:br/>
        <w:t>continuous process of growth and self-acceptance.</w:t>
      </w:r>
    </w:p>
    <w:p w14:paraId="6EC7B79E" w14:textId="77777777" w:rsidR="00D27D46" w:rsidRDefault="00000000">
      <w:pPr>
        <w:autoSpaceDE w:val="0"/>
        <w:autoSpaceDN w:val="0"/>
        <w:spacing w:before="264" w:after="0" w:line="264" w:lineRule="exact"/>
      </w:pPr>
      <w:r>
        <w:t xml:space="preserve">As the women left, I experienced a profound sense of satisfaction, not just in the progress they had made, but in the potential for their continued growth. Their journey had just begun, and I felt privileged to have played a part in their transformation. The air in the room was lighter, cleaner, imbued with the quiet energy of empowered </w:t>
        <w:br/>
        <w:t>women ready to embrace the world, their sexuality, and their own authentic selves. The journey continues, and the possibilities were limitless.</w:t>
      </w:r>
    </w:p>
    <w:p w14:paraId="7EDC0F7F" w14:textId="77777777" w:rsidR="00D27D46" w:rsidRDefault="00D27D46">
      <w:pPr>
        <w:sectPr w:rsidR="00D27D46">
          <w:pgSz w:w="8000" w:h="12000"/>
          <w:pgMar w:top="1440" w:right="1440" w:bottom="1440" w:left="1440" w:header="720" w:footer="720" w:gutter="0"/>
          <w:cols w:space="720"/>
          <w:docGrid w:linePitch="360"/>
        </w:sectPr>
      </w:pPr>
    </w:p>
    <w:p w14:paraId="5B4B78F1" w14:textId="77777777" w:rsidR="00D27D46" w:rsidRDefault="00D27D46">
      <w:pPr>
        <w:autoSpaceDE w:val="0"/>
        <w:autoSpaceDN w:val="0"/>
        <w:spacing w:after="224" w:line="220" w:lineRule="exact"/>
      </w:pPr>
    </w:p>
    <w:p w14:paraId="796B8E7D" w14:textId="77777777" w:rsidR="00D27D46" w:rsidRDefault="00000000">
      <w:pPr>
        <w:autoSpaceDE w:val="0"/>
        <w:autoSpaceDN w:val="0"/>
        <w:spacing w:after="0" w:line="330" w:lineRule="exact"/>
      </w:pPr>
      <w:r>
        <w:t>Building a Supportive Community</w:t>
      </w:r>
    </w:p>
    <w:p w14:paraId="2E46428E" w14:textId="77777777" w:rsidR="00D27D46" w:rsidRDefault="00000000">
      <w:pPr>
        <w:autoSpaceDE w:val="0"/>
        <w:autoSpaceDN w:val="0"/>
        <w:spacing w:before="286" w:after="0" w:line="264" w:lineRule="exact"/>
        <w:ind w:right="288"/>
      </w:pPr>
      <w:r>
        <w:t>The lingering warmth of our shared experiences hadn't entirely faded, and as the women began to filter out, I sensed a collective reluctance to let go. This wasn’t simply the end of a six-week program; it was the launching pad for a lifelong exploration. The real test, the integration of newfound knowledge and confidence into their daily lives, lay ahead.</w:t>
      </w:r>
    </w:p>
    <w:p w14:paraId="5873FFDA" w14:textId="77777777" w:rsidR="00D27D46" w:rsidRDefault="00000000">
      <w:pPr>
        <w:autoSpaceDE w:val="0"/>
        <w:autoSpaceDN w:val="0"/>
        <w:spacing w:before="264" w:after="0" w:line="264" w:lineRule="exact"/>
      </w:pPr>
      <w:r>
        <w:t>"This isn't a finish line," I said, my voice resonating with a genuine sense of camaraderie. "Think of it as graduating from Sex Ed boot camp – you've aced the basics, now it's time to put your skills to the test and become masters of your own pleasure." A wave of laughter rippled through the room, a testament to the bond we had forged.</w:t>
      </w:r>
    </w:p>
    <w:p w14:paraId="752B25DC" w14:textId="77777777" w:rsidR="00D27D46" w:rsidRDefault="00000000">
      <w:pPr>
        <w:autoSpaceDE w:val="0"/>
        <w:autoSpaceDN w:val="0"/>
        <w:spacing w:before="264" w:after="0" w:line="264" w:lineRule="exact"/>
        <w:ind w:right="144"/>
      </w:pPr>
      <w:r>
        <w:t>"But let's be honest," I continued, "maintaining the momentum is a challenge. The initial excitement wanes, self-doubt creeps in, and life’s demands can easily overshadow self-care. That’s where community comes in – a crucial element often overlooked." The words carried more meaning than their simple arrangement suggested.</w:t>
      </w:r>
    </w:p>
    <w:p w14:paraId="135856B2" w14:textId="77777777" w:rsidR="00D27D46" w:rsidRDefault="00000000">
      <w:pPr>
        <w:autoSpaceDE w:val="0"/>
        <w:autoSpaceDN w:val="0"/>
        <w:spacing w:before="264" w:after="0" w:line="264" w:lineRule="exact"/>
      </w:pPr>
      <w:r>
        <w:t>I elaborated on the vital role of a supportive community, not just for maintaining momentum but for fostering continuous growth and learning. "Imagine a network, a tribe of women who understand your journey, your struggles, and your triumphs," I explained. "This network will be your lifeline when self-doubt threatens to derail your progress. It’s a place to celebrate victories, both big and small, and to receive unwavering support during inevitable setbacks."</w:t>
      </w:r>
    </w:p>
    <w:p w14:paraId="3F02A230" w14:textId="77777777" w:rsidR="00D27D46" w:rsidRDefault="00000000">
      <w:pPr>
        <w:autoSpaceDE w:val="0"/>
        <w:autoSpaceDN w:val="0"/>
        <w:spacing w:before="264" w:after="0" w:line="264" w:lineRule="exact"/>
      </w:pPr>
      <w:r>
        <w:t>"Finding your tribe might seem daunting, but it’s surprisingly accessible in today’s interconnected world," I added. "Online forums dedicated to sexual wellness, women’s health groups, and even specialized social media communities provide safe spaces for open conversations and shared experiences. Don't underestimate the power of connecting with others who understand the nuances of your journey – the anxieties, the breakthroughs, the sheer joy of self-discovery." The weight of those words hung in the air between them.</w:t>
      </w:r>
    </w:p>
    <w:p w14:paraId="6314D5C4" w14:textId="77777777" w:rsidR="00D27D46" w:rsidRDefault="00000000">
      <w:pPr>
        <w:autoSpaceDE w:val="0"/>
        <w:autoSpaceDN w:val="0"/>
        <w:spacing w:before="264" w:after="0" w:line="264" w:lineRule="exact"/>
        <w:ind w:right="144"/>
      </w:pPr>
      <w:r>
        <w:t>I encouraged them to actively seek out these spaces, to engage in conversations, share their stories, and offer support to others. "The</w:t>
      </w:r>
    </w:p>
    <w:p w14:paraId="3159A13D" w14:textId="77777777" w:rsidR="00D27D46" w:rsidRDefault="00D27D46">
      <w:pPr>
        <w:sectPr w:rsidR="00D27D46">
          <w:pgSz w:w="8000" w:h="12000"/>
          <w:pgMar w:top="1440" w:right="1440" w:bottom="1440" w:left="1440" w:header="720" w:footer="720" w:gutter="0"/>
          <w:cols w:space="720"/>
          <w:docGrid w:linePitch="360"/>
        </w:sectPr>
      </w:pPr>
    </w:p>
    <w:p w14:paraId="568B5D40" w14:textId="77777777" w:rsidR="00D27D46" w:rsidRDefault="00D27D46">
      <w:pPr>
        <w:autoSpaceDE w:val="0"/>
        <w:autoSpaceDN w:val="0"/>
        <w:spacing w:after="78" w:line="220" w:lineRule="exact"/>
      </w:pPr>
    </w:p>
    <w:p w14:paraId="3B855404" w14:textId="77777777" w:rsidR="00D27D46" w:rsidRDefault="00000000">
      <w:pPr>
        <w:autoSpaceDE w:val="0"/>
        <w:autoSpaceDN w:val="0"/>
        <w:spacing w:before="60" w:after="0" w:line="264" w:lineRule="exact"/>
      </w:pPr>
      <w:r>
        <w:t xml:space="preserve">act of sharing your experiences empowers not just you but also those who are listening," I emphasized. "Vulnerability builds </w:t>
        <w:br/>
        <w:t>bridges, fosters empathy, and creates a powerful sense of solidarity.</w:t>
      </w:r>
    </w:p>
    <w:p w14:paraId="04F4E949" w14:textId="77777777" w:rsidR="00D27D46" w:rsidRDefault="00000000">
      <w:pPr>
        <w:autoSpaceDE w:val="0"/>
        <w:autoSpaceDN w:val="0"/>
        <w:spacing w:before="60" w:after="0" w:line="264" w:lineRule="exact"/>
      </w:pPr>
      <w:r>
        <w:t>It's in these shared vulnerabilities that true connection blossoms, fostering an environment of mutual understanding and acceptance."</w:t>
      </w:r>
    </w:p>
    <w:p w14:paraId="42A6421A" w14:textId="77777777" w:rsidR="00D27D46" w:rsidRDefault="00000000">
      <w:pPr>
        <w:autoSpaceDE w:val="0"/>
        <w:autoSpaceDN w:val="0"/>
        <w:spacing w:before="264" w:after="0" w:line="264" w:lineRule="exact"/>
      </w:pPr>
      <w:r>
        <w:t xml:space="preserve">"But it's not just about finding external support; it’s also about nurturing the connections you’ve already established," I continued. "The women here have become more than just classmates; you’ve formed a powerful bond, a sisterhood of sorts, built on mutual respect, shared experiences, and a collective commitment to </w:t>
        <w:br/>
        <w:t>personal growth. Continue to support each other, to check in regularly, to share your successes and challenges. Be each other's cheerleaders, your confidantes, and your allies in this ongoing journey." There was an unmistakable sincerity in that statement.</w:t>
      </w:r>
    </w:p>
    <w:p w14:paraId="7F42BC34" w14:textId="77777777" w:rsidR="00D27D46" w:rsidRDefault="00000000">
      <w:pPr>
        <w:autoSpaceDE w:val="0"/>
        <w:autoSpaceDN w:val="0"/>
        <w:spacing w:before="264" w:after="0" w:line="264" w:lineRule="exact"/>
        <w:ind w:right="144"/>
      </w:pPr>
      <w:r>
        <w:t xml:space="preserve">I painted a picture of what this ongoing support could look like. Regular meet-ups, virtual check-ins, or even simple text messages could serve as powerful reminders of the shared journey. I </w:t>
        <w:br/>
        <w:t xml:space="preserve">emphasized the importance of fostering open and honest </w:t>
        <w:br/>
        <w:t>communication within this community. "Don't be afraid to ask for help, to admit your struggles, or to celebrate your successes," I reassured them. "This isn't about perfection; it’s about ongoing growth, and that process is messy, unpredictable, and ultimately, incredibly rewarding."</w:t>
      </w:r>
    </w:p>
    <w:p w14:paraId="3E3B1226" w14:textId="77777777" w:rsidR="00D27D46" w:rsidRDefault="00000000">
      <w:pPr>
        <w:autoSpaceDE w:val="0"/>
        <w:autoSpaceDN w:val="0"/>
        <w:spacing w:before="264" w:after="0" w:line="264" w:lineRule="exact"/>
      </w:pPr>
      <w:r>
        <w:t xml:space="preserve">We delved into practical strategies for building and nurturing these supportive networks. I suggested creating a shared online space, a private group chat, or a regular virtual meeting where they could connect, share experiences, and offer each other encouragement. We also discussed the importance of choosing spaces that feel safe and inclusive. "Look for communities that prioritize respect, </w:t>
        <w:br/>
        <w:t xml:space="preserve">empathy, and a non-judgmental approach," I advised. "Remember, your journey is unique, and you deserve a space where your </w:t>
        <w:br/>
        <w:t>experiences are validated and celebrated."</w:t>
      </w:r>
    </w:p>
    <w:p w14:paraId="7B340DFF" w14:textId="77777777" w:rsidR="00D27D46" w:rsidRDefault="00000000">
      <w:pPr>
        <w:autoSpaceDE w:val="0"/>
        <w:autoSpaceDN w:val="0"/>
        <w:spacing w:before="264" w:after="0" w:line="264" w:lineRule="exact"/>
      </w:pPr>
      <w:r>
        <w:t xml:space="preserve">I moved the conversation beyond online communities to the </w:t>
        <w:br/>
        <w:t>importance of finding support within their offline lives. "Confide in trusted friends or family members who you feel comfortable being open with," I suggested. "However, recognize that not everyone will</w:t>
      </w:r>
    </w:p>
    <w:p w14:paraId="1709F9CF" w14:textId="77777777" w:rsidR="00D27D46" w:rsidRDefault="00D27D46">
      <w:pPr>
        <w:sectPr w:rsidR="00D27D46">
          <w:pgSz w:w="8000" w:h="12000"/>
          <w:pgMar w:top="1440" w:right="1440" w:bottom="1440" w:left="1440" w:header="720" w:footer="720" w:gutter="0"/>
          <w:cols w:space="720"/>
          <w:docGrid w:linePitch="360"/>
        </w:sectPr>
      </w:pPr>
    </w:p>
    <w:p w14:paraId="74C12B93" w14:textId="77777777" w:rsidR="00D27D46" w:rsidRDefault="00D27D46">
      <w:pPr>
        <w:autoSpaceDE w:val="0"/>
        <w:autoSpaceDN w:val="0"/>
        <w:spacing w:after="78" w:line="220" w:lineRule="exact"/>
      </w:pPr>
    </w:p>
    <w:p w14:paraId="31B19B24" w14:textId="77777777" w:rsidR="00D27D46" w:rsidRDefault="00000000">
      <w:pPr>
        <w:autoSpaceDE w:val="0"/>
        <w:autoSpaceDN w:val="0"/>
        <w:spacing w:before="60" w:after="0" w:line="264" w:lineRule="exact"/>
        <w:ind w:right="144"/>
      </w:pPr>
      <w:r>
        <w:t>understand your journey, and that's okay. Finding individuals who share your interests and values will make a world of difference." I emphasized the importance of setting boundaries and protecting one’s energy, noting that not all relationships will be supportive.</w:t>
      </w:r>
    </w:p>
    <w:p w14:paraId="05998DEC" w14:textId="77777777" w:rsidR="00D27D46" w:rsidRDefault="00000000">
      <w:pPr>
        <w:autoSpaceDE w:val="0"/>
        <w:autoSpaceDN w:val="0"/>
        <w:spacing w:before="264" w:after="0" w:line="264" w:lineRule="exact"/>
      </w:pPr>
      <w:r>
        <w:t xml:space="preserve">We spent considerable time discussing the potential challenges in maintaining these connections. Life's demands, geographical </w:t>
        <w:br/>
        <w:t>distance, and changes in personal circumstances can all impact the longevity of these vital support networks. I encouraged them to develop strategies for staying connected, to proactively reach out to each other, and to understand that ebb and flow is a natural part of any relationship.</w:t>
      </w:r>
    </w:p>
    <w:p w14:paraId="6EE6420A" w14:textId="77777777" w:rsidR="00D27D46" w:rsidRDefault="00000000">
      <w:pPr>
        <w:autoSpaceDE w:val="0"/>
        <w:autoSpaceDN w:val="0"/>
        <w:spacing w:before="204" w:after="0" w:line="324" w:lineRule="exact"/>
      </w:pPr>
      <w:r>
        <w:t>The conversation shifted to the crucial role of professionals.</w:t>
      </w:r>
    </w:p>
    <w:p w14:paraId="12807963" w14:textId="77777777" w:rsidR="00D27D46" w:rsidRDefault="00000000">
      <w:pPr>
        <w:autoSpaceDE w:val="0"/>
        <w:autoSpaceDN w:val="0"/>
        <w:spacing w:before="60" w:after="0" w:line="264" w:lineRule="exact"/>
      </w:pPr>
      <w:r>
        <w:t>Therapy, particularly sex therapy, could provide invaluable support and guidance. A therapist offers a neutral, professional perspective, helping individuals navigate complex issues and develop coping mechanisms for challenges. I highlighted the importance of seeking out a therapist with experience in sexual health and relationship dynamics.</w:t>
      </w:r>
    </w:p>
    <w:p w14:paraId="65BD9943" w14:textId="77777777" w:rsidR="00D27D46" w:rsidRDefault="00000000">
      <w:pPr>
        <w:autoSpaceDE w:val="0"/>
        <w:autoSpaceDN w:val="0"/>
        <w:spacing w:before="264" w:after="0" w:line="264" w:lineRule="exact"/>
      </w:pPr>
      <w:r>
        <w:t xml:space="preserve">Beyond therapy, I encouraged exploring workshops, retreats, and other opportunities for continued education and community </w:t>
        <w:br/>
        <w:t>building. These events offer a chance to connect with like-minded individuals, to learn new techniques, and to further deepen one's understanding of sexuality. I suggested they look for workshops that align with their personal values and learning styles.</w:t>
      </w:r>
    </w:p>
    <w:p w14:paraId="35AD986D" w14:textId="77777777" w:rsidR="00D27D46" w:rsidRDefault="00000000">
      <w:pPr>
        <w:autoSpaceDE w:val="0"/>
        <w:autoSpaceDN w:val="0"/>
        <w:spacing w:before="264" w:after="0" w:line="264" w:lineRule="exact"/>
      </w:pPr>
      <w:r>
        <w:t xml:space="preserve">I emphasized the long-term perspective. This wasn’t a quick fix or a one-time event; it was a lifelong journey of exploration, learning, and growth. Building a supportive community isn’t a passive </w:t>
        <w:br/>
        <w:t xml:space="preserve">process; it requires intentionality, effort, and a commitment to nurturing those vital connections. The women’s success, I </w:t>
        <w:br/>
        <w:t>concluded, wouldn’t just be measured by their individual progress, but by the strength and resilience of the community they created and sustained. The support they offered and received would be a powerful force in their ongoing journeys of self-discovery and sexual liberation. Their shared experience was a testament to the transformative power of community, a bond that would continue to strengthen and evolve as they navigated the exciting, challenging,</w:t>
      </w:r>
    </w:p>
    <w:p w14:paraId="5FBD5574" w14:textId="77777777" w:rsidR="00D27D46" w:rsidRDefault="00D27D46">
      <w:pPr>
        <w:sectPr w:rsidR="00D27D46">
          <w:pgSz w:w="8000" w:h="12000"/>
          <w:pgMar w:top="1440" w:right="1440" w:bottom="1440" w:left="1440" w:header="720" w:footer="720" w:gutter="0"/>
          <w:cols w:space="720"/>
          <w:docGrid w:linePitch="360"/>
        </w:sectPr>
      </w:pPr>
    </w:p>
    <w:p w14:paraId="7D842465" w14:textId="77777777" w:rsidR="00D27D46" w:rsidRDefault="00D27D46">
      <w:pPr>
        <w:autoSpaceDE w:val="0"/>
        <w:autoSpaceDN w:val="0"/>
        <w:spacing w:after="78" w:line="220" w:lineRule="exact"/>
      </w:pPr>
    </w:p>
    <w:p w14:paraId="51752E0D" w14:textId="77777777" w:rsidR="00D27D46" w:rsidRDefault="00000000">
      <w:pPr>
        <w:autoSpaceDE w:val="0"/>
        <w:autoSpaceDN w:val="0"/>
        <w:spacing w:before="60" w:after="0" w:line="264" w:lineRule="exact"/>
      </w:pPr>
      <w:r>
        <w:t>and deeply rewarding landscape of their sexual lives. The journey, I concluded, was only just beginning, and the support network they were building would serve as a powerful catalyst for their continued growth and empowerment.</w:t>
      </w:r>
    </w:p>
    <w:p w14:paraId="17749034" w14:textId="77777777" w:rsidR="00D27D46" w:rsidRDefault="00D27D46">
      <w:pPr>
        <w:sectPr w:rsidR="00D27D46">
          <w:pgSz w:w="8000" w:h="12000"/>
          <w:pgMar w:top="1440" w:right="1440" w:bottom="1440" w:left="1440" w:header="720" w:footer="720" w:gutter="0"/>
          <w:cols w:space="720"/>
          <w:docGrid w:linePitch="360"/>
        </w:sectPr>
      </w:pPr>
    </w:p>
    <w:p w14:paraId="6DCCC872" w14:textId="77777777" w:rsidR="00D27D46" w:rsidRDefault="00D27D46">
      <w:pPr>
        <w:autoSpaceDE w:val="0"/>
        <w:autoSpaceDN w:val="0"/>
        <w:spacing w:after="224" w:line="220" w:lineRule="exact"/>
      </w:pPr>
    </w:p>
    <w:p w14:paraId="6432A809" w14:textId="77777777" w:rsidR="00D27D46" w:rsidRDefault="00000000">
      <w:pPr>
        <w:autoSpaceDE w:val="0"/>
        <w:autoSpaceDN w:val="0"/>
        <w:spacing w:after="0" w:line="330" w:lineRule="exact"/>
      </w:pPr>
      <w:r>
        <w:t>Celebrating Your Sexuality</w:t>
      </w:r>
    </w:p>
    <w:p w14:paraId="06654D65" w14:textId="77777777" w:rsidR="00D27D46" w:rsidRDefault="00000000">
      <w:pPr>
        <w:autoSpaceDE w:val="0"/>
        <w:autoSpaceDN w:val="0"/>
        <w:spacing w:before="286" w:after="0" w:line="264" w:lineRule="exact"/>
      </w:pPr>
      <w:r>
        <w:t xml:space="preserve">The air crackled with a quiet energy, a palpable sense of </w:t>
        <w:br/>
        <w:t xml:space="preserve">accomplishment hanging in the space where just moments before, laughter and shared vulnerability had filled the room. The six-week program was over, but the real work, the ongoing integration of newfound knowledge and self-acceptance, was just beginning. As I appeared at the women, their faces reflecting a mixture of </w:t>
        <w:br/>
        <w:t xml:space="preserve">exhilaration, trepidation, and a newfound confidence that </w:t>
        <w:br/>
        <w:t>shimmered in their eyes, I knew this was not an ending, but a powerful commencement.</w:t>
      </w:r>
    </w:p>
    <w:p w14:paraId="7756D349" w14:textId="77777777" w:rsidR="00D27D46" w:rsidRDefault="00000000">
      <w:pPr>
        <w:autoSpaceDE w:val="0"/>
        <w:autoSpaceDN w:val="0"/>
        <w:spacing w:before="264" w:after="0" w:line="264" w:lineRule="exact"/>
      </w:pPr>
      <w:r>
        <w:t>"So, the big question," I began, my voice low and deliberate, “How do we take this incredible journey and translate it into our everyday lives?.  how do we keep the flame of self-discovery burning brightly amidst the inevitable storms of daily life?" the words carried more meaning than their simple arrangement suggested.</w:t>
      </w:r>
    </w:p>
    <w:p w14:paraId="58F48F2E" w14:textId="77777777" w:rsidR="00D27D46" w:rsidRDefault="00000000">
      <w:pPr>
        <w:autoSpaceDE w:val="0"/>
        <w:autoSpaceDN w:val="0"/>
        <w:spacing w:before="266" w:after="0" w:line="264" w:lineRule="exact"/>
      </w:pPr>
      <w:r>
        <w:t>A hush fell over the room, the silence punctuated only by the gentle hum of the air conditioner. This wasn't about mastering a new technique; it was about embracing a new way of being, a new relationship with themselves, their bodies, and their desires.</w:t>
      </w:r>
    </w:p>
    <w:p w14:paraId="3925B4B3" w14:textId="77777777" w:rsidR="00D27D46" w:rsidRDefault="00000000">
      <w:pPr>
        <w:autoSpaceDE w:val="0"/>
        <w:autoSpaceDN w:val="0"/>
        <w:spacing w:before="264" w:after="0" w:line="264" w:lineRule="exact"/>
      </w:pPr>
      <w:r>
        <w:t>“The truth is,” I continued, leaning forward, “celebrating your sexuality isn’t a one-time event. It’s not about reaching some magical destination of perfect orgasms and unwavering confidence. It’s a continuous process, a lifelong exploration of your own unique landscape. It’s about embracing the messy, the awkward, the exhilarating, and even the disappointing moments along the way.”</w:t>
      </w:r>
    </w:p>
    <w:p w14:paraId="7691FA76" w14:textId="77777777" w:rsidR="00D27D46" w:rsidRDefault="00000000">
      <w:pPr>
        <w:autoSpaceDE w:val="0"/>
        <w:autoSpaceDN w:val="0"/>
        <w:spacing w:before="264" w:after="0" w:line="264" w:lineRule="exact"/>
        <w:ind w:right="144"/>
      </w:pPr>
      <w:r>
        <w:t>I paused, letting my words sink in. “The first step, and perhaps the most crucial, is embracing radical self-acceptance. This isn’t about ignoring your flaws or pretending to be someone you’re not. It’s about loving yourself unconditionally, stretch marks, cellulite, and all. It's about recognizing that your body is a magnificent vessel, capable of experiencing incredible pleasure and joy, regardless of societal ideals or unrealistic standards.”</w:t>
      </w:r>
    </w:p>
    <w:p w14:paraId="59426CFD" w14:textId="77777777" w:rsidR="00D27D46" w:rsidRDefault="00000000">
      <w:pPr>
        <w:autoSpaceDE w:val="0"/>
        <w:autoSpaceDN w:val="0"/>
        <w:spacing w:before="264" w:after="0" w:line="264" w:lineRule="exact"/>
        <w:ind w:right="144"/>
      </w:pPr>
      <w:r>
        <w:t>I launched into a passionate discourse on body positivity, using examples from the women's own experiences during the program.</w:t>
      </w:r>
    </w:p>
    <w:p w14:paraId="645C03F1" w14:textId="77777777" w:rsidR="00D27D46" w:rsidRDefault="00D27D46">
      <w:pPr>
        <w:sectPr w:rsidR="00D27D46">
          <w:pgSz w:w="8000" w:h="12000"/>
          <w:pgMar w:top="1440" w:right="1440" w:bottom="1440" w:left="1440" w:header="720" w:footer="720" w:gutter="0"/>
          <w:cols w:space="720"/>
          <w:docGrid w:linePitch="360"/>
        </w:sectPr>
      </w:pPr>
    </w:p>
    <w:p w14:paraId="3910332E" w14:textId="77777777" w:rsidR="00D27D46" w:rsidRDefault="00D27D46">
      <w:pPr>
        <w:autoSpaceDE w:val="0"/>
        <w:autoSpaceDN w:val="0"/>
        <w:spacing w:after="78" w:line="220" w:lineRule="exact"/>
      </w:pPr>
    </w:p>
    <w:p w14:paraId="3D884480" w14:textId="77777777" w:rsidR="00D27D46" w:rsidRDefault="00000000">
      <w:pPr>
        <w:autoSpaceDE w:val="0"/>
        <w:autoSpaceDN w:val="0"/>
        <w:spacing w:before="60" w:after="0" w:line="264" w:lineRule="exact"/>
      </w:pPr>
      <w:r>
        <w:t xml:space="preserve">“Remember Sarah, when you were hesitant to even look at yourself naked in the mirror? Look at you now – radiant, confident, </w:t>
        <w:br/>
        <w:t>embracing your curves with a newfound appreciation. That’s self-acceptance in action. And it's a journey, not a destination. There will be days when you feel less confident, days when self-doubt creeps in, but the key is to be kind to yourself, to acknowledge those feelings without letting them define you."</w:t>
      </w:r>
    </w:p>
    <w:p w14:paraId="2FB8C5B5" w14:textId="77777777" w:rsidR="00D27D46" w:rsidRDefault="00000000">
      <w:pPr>
        <w:autoSpaceDE w:val="0"/>
        <w:autoSpaceDN w:val="0"/>
        <w:spacing w:before="204" w:after="0" w:line="324" w:lineRule="exact"/>
      </w:pPr>
      <w:r>
        <w:t>I encouraged them to engage in practices that fostered self-love.</w:t>
      </w:r>
    </w:p>
    <w:p w14:paraId="5E85771C" w14:textId="77777777" w:rsidR="00D27D46" w:rsidRDefault="00000000">
      <w:pPr>
        <w:autoSpaceDE w:val="0"/>
        <w:autoSpaceDN w:val="0"/>
        <w:spacing w:before="60" w:after="0" w:line="264" w:lineRule="exact"/>
      </w:pPr>
      <w:r>
        <w:t xml:space="preserve">This included everything from regular self-massage and sensual touch to journaling about their feelings and desires. “Create a sacred space for yourself, a place where you can disconnect from the demands of the world and reconnect with your inner </w:t>
        <w:br/>
        <w:t>sensuality,” I suggested. “This might be a luxurious bath, a quiet meditation, or simply spending time alone, nurturing your body and mind.”</w:t>
      </w:r>
    </w:p>
    <w:p w14:paraId="41375C84" w14:textId="77777777" w:rsidR="00D27D46" w:rsidRDefault="00000000">
      <w:pPr>
        <w:autoSpaceDE w:val="0"/>
        <w:autoSpaceDN w:val="0"/>
        <w:spacing w:before="264" w:after="0" w:line="264" w:lineRule="exact"/>
      </w:pPr>
      <w:r>
        <w:t>“But self-love isn’t just about physical touch and self-care routines; it's about nurturing your emotional well-being,” I added. “It's about acknowledging and accepting your vulnerabilities, your insecurities, your past experiences, and allowing yourself to feel all the emotions without judgment.”</w:t>
      </w:r>
    </w:p>
    <w:p w14:paraId="03E50AA6" w14:textId="77777777" w:rsidR="00D27D46" w:rsidRDefault="00000000">
      <w:pPr>
        <w:autoSpaceDE w:val="0"/>
        <w:autoSpaceDN w:val="0"/>
        <w:spacing w:before="264" w:after="0" w:line="264" w:lineRule="exact"/>
      </w:pPr>
      <w:r>
        <w:t xml:space="preserve">The conversation then shifted to the importance of prioritizing pleasure. I emphasized that pleasure wasn’t a luxury, but a </w:t>
        <w:br/>
        <w:t>fundamental right. “Don’t apologize for your desires,” I said firmly.“Don’t downplay your needs. Your pleasure is valid, and it deserves to be explored and celebrated.”</w:t>
      </w:r>
    </w:p>
    <w:p w14:paraId="04D63BDB" w14:textId="77777777" w:rsidR="00D27D46" w:rsidRDefault="00000000">
      <w:pPr>
        <w:autoSpaceDE w:val="0"/>
        <w:autoSpaceDN w:val="0"/>
        <w:spacing w:before="264" w:after="0" w:line="264" w:lineRule="exact"/>
        <w:ind w:right="144"/>
      </w:pPr>
      <w:r>
        <w:t xml:space="preserve">We explored different ways to cultivate pleasure, from solo </w:t>
        <w:br/>
        <w:t xml:space="preserve">exploration to partnered intimacy. I reminded them of the </w:t>
        <w:br/>
        <w:t>techniques we’d explored over the past six weeks – mindful touch, breathwork, communication exercises – and encouraged them to continue experimenting and discovering what works best for them.</w:t>
      </w:r>
    </w:p>
    <w:p w14:paraId="29C2E0DB" w14:textId="77777777" w:rsidR="00D27D46" w:rsidRDefault="00000000">
      <w:pPr>
        <w:autoSpaceDE w:val="0"/>
        <w:autoSpaceDN w:val="0"/>
        <w:spacing w:before="264" w:after="0" w:line="264" w:lineRule="exact"/>
      </w:pPr>
      <w:r>
        <w:t>"And don't be afraid to experiment,” I stressed. “Sexuality is fluid, dynamic. It evolves over time, shaped by your experiences, your relationships, and your own personal growth. What worked for you six weeks ago might not resonate with you today. That’s okay.</w:t>
      </w:r>
    </w:p>
    <w:p w14:paraId="3438F00D" w14:textId="77777777" w:rsidR="00D27D46" w:rsidRDefault="00000000">
      <w:pPr>
        <w:autoSpaceDE w:val="0"/>
        <w:autoSpaceDN w:val="0"/>
        <w:spacing w:after="0" w:line="324" w:lineRule="exact"/>
      </w:pPr>
      <w:r>
        <w:t>Embrace the change, the evolution, the ongoing journey of</w:t>
      </w:r>
    </w:p>
    <w:p w14:paraId="075DE8EF" w14:textId="77777777" w:rsidR="00D27D46" w:rsidRDefault="00D27D46">
      <w:pPr>
        <w:sectPr w:rsidR="00D27D46">
          <w:pgSz w:w="8000" w:h="12000"/>
          <w:pgMar w:top="1440" w:right="1440" w:bottom="1440" w:left="1440" w:header="720" w:footer="720" w:gutter="0"/>
          <w:cols w:space="720"/>
          <w:docGrid w:linePitch="360"/>
        </w:sectPr>
      </w:pPr>
    </w:p>
    <w:p w14:paraId="38BDD3DE" w14:textId="77777777" w:rsidR="00D27D46" w:rsidRDefault="00D27D46">
      <w:pPr>
        <w:autoSpaceDE w:val="0"/>
        <w:autoSpaceDN w:val="0"/>
        <w:spacing w:after="78" w:line="220" w:lineRule="exact"/>
      </w:pPr>
    </w:p>
    <w:p w14:paraId="6575CA95" w14:textId="77777777" w:rsidR="00D27D46" w:rsidRDefault="00000000">
      <w:pPr>
        <w:autoSpaceDE w:val="0"/>
        <w:autoSpaceDN w:val="0"/>
        <w:spacing w:after="0" w:line="324" w:lineRule="exact"/>
      </w:pPr>
      <w:r>
        <w:t>discovery.”</w:t>
      </w:r>
    </w:p>
    <w:p w14:paraId="72E99549" w14:textId="77777777" w:rsidR="00D27D46" w:rsidRDefault="00000000">
      <w:pPr>
        <w:autoSpaceDE w:val="0"/>
        <w:autoSpaceDN w:val="0"/>
        <w:spacing w:before="264" w:after="0" w:line="264" w:lineRule="exact"/>
      </w:pPr>
      <w:r>
        <w:t>We touched upon the importance of communication, a recurring theme throughout the program. I emphasized the significance of open and honest conversations with partners, friends, and even themselves. “Talk about your desires, your needs, your boundaries,”I urged them. “Don’t assume your partner knows what you want. Communication is the bedrock of any fulfilling sexual relationship.”</w:t>
      </w:r>
    </w:p>
    <w:p w14:paraId="06110596" w14:textId="77777777" w:rsidR="00D27D46" w:rsidRDefault="00000000">
      <w:pPr>
        <w:autoSpaceDE w:val="0"/>
        <w:autoSpaceDN w:val="0"/>
        <w:spacing w:before="264" w:after="0" w:line="264" w:lineRule="exact"/>
      </w:pPr>
      <w:r>
        <w:t xml:space="preserve">This led to a discussion about setting boundaries, a topic that </w:t>
        <w:br/>
        <w:t>resonated deeply with several of the women. “Your body is yours,” I stated emphatically. “You have the right to say no, to set limits, to protect your physical and emotional well-being. Don't ever feel pressured to do anything that makes you uncomfortable.”</w:t>
      </w:r>
    </w:p>
    <w:p w14:paraId="56100CE7" w14:textId="77777777" w:rsidR="00D27D46" w:rsidRDefault="00000000">
      <w:pPr>
        <w:autoSpaceDE w:val="0"/>
        <w:autoSpaceDN w:val="0"/>
        <w:spacing w:before="264" w:after="0" w:line="264" w:lineRule="exact"/>
        <w:ind w:right="288"/>
      </w:pPr>
      <w:r>
        <w:t>I spent considerable time dispelling myths and misconceptions surrounding female sexuality, addressing issues such as orgasms, lubrication, and body image. I encouraged them to challenge the societal narratives they had internalized, to reject the unrealistic expectations imposed upon women, and to embrace their unique sexual identities.</w:t>
      </w:r>
    </w:p>
    <w:p w14:paraId="40CBE9B6" w14:textId="77777777" w:rsidR="00D27D46" w:rsidRDefault="00000000">
      <w:pPr>
        <w:autoSpaceDE w:val="0"/>
        <w:autoSpaceDN w:val="0"/>
        <w:spacing w:before="264" w:after="0" w:line="264" w:lineRule="exact"/>
      </w:pPr>
      <w:r>
        <w:t xml:space="preserve">I shared personal anecdotes, weaving in both humorous and </w:t>
        <w:br/>
        <w:t>poignant stories from my own experience as a sex educator. I emphasized the importance of seeking out reliable sources of information, rejecting harmful stereotypes and misinformation, and embracing their bodies as powerful, pleasurable instruments.</w:t>
      </w:r>
    </w:p>
    <w:p w14:paraId="69D1C541" w14:textId="77777777" w:rsidR="00D27D46" w:rsidRDefault="00000000">
      <w:pPr>
        <w:autoSpaceDE w:val="0"/>
        <w:autoSpaceDN w:val="0"/>
        <w:spacing w:before="264" w:after="0" w:line="264" w:lineRule="exact"/>
      </w:pPr>
      <w:r>
        <w:t>The conversation naturally extended into the realm of relationships, discussing the crucial role of communication, trust, and mutual respect. I stressed that a fulfilling sexual relationship was a two-way street, built on understanding, empathy, and a shared commitment to mutual pleasure. We examined various aspects of intimacy, including emotional intimacy and nonverbal communication.</w:t>
      </w:r>
    </w:p>
    <w:p w14:paraId="2F893C29" w14:textId="77777777" w:rsidR="00D27D46" w:rsidRDefault="00000000">
      <w:pPr>
        <w:autoSpaceDE w:val="0"/>
        <w:autoSpaceDN w:val="0"/>
        <w:spacing w:before="264" w:after="0" w:line="264" w:lineRule="exact"/>
        <w:ind w:right="432"/>
      </w:pPr>
      <w:r>
        <w:t>As the session drew to a close, a sense of camaraderie filled the room, a collective understanding that the journey was far from over. I wanted to leave them with a powerful message of self-empowerment, a final push towards owning their sexuality.</w:t>
      </w:r>
    </w:p>
    <w:p w14:paraId="3ED5B9CD" w14:textId="77777777" w:rsidR="00D27D46" w:rsidRDefault="00D27D46">
      <w:pPr>
        <w:sectPr w:rsidR="00D27D46">
          <w:pgSz w:w="8000" w:h="12000"/>
          <w:pgMar w:top="1440" w:right="1440" w:bottom="1440" w:left="1440" w:header="720" w:footer="720" w:gutter="0"/>
          <w:cols w:space="720"/>
          <w:docGrid w:linePitch="360"/>
        </w:sectPr>
      </w:pPr>
    </w:p>
    <w:p w14:paraId="2845BD33" w14:textId="77777777" w:rsidR="00D27D46" w:rsidRDefault="00D27D46">
      <w:pPr>
        <w:autoSpaceDE w:val="0"/>
        <w:autoSpaceDN w:val="0"/>
        <w:spacing w:after="78" w:line="220" w:lineRule="exact"/>
      </w:pPr>
    </w:p>
    <w:p w14:paraId="16780B32" w14:textId="77777777" w:rsidR="00D27D46" w:rsidRDefault="00000000">
      <w:pPr>
        <w:autoSpaceDE w:val="0"/>
        <w:autoSpaceDN w:val="0"/>
        <w:spacing w:before="60" w:after="0" w:line="264" w:lineRule="exact"/>
      </w:pPr>
      <w:r>
        <w:t>“Remember,” I concluded, my voice resonating with passion and conviction, "your sexuality is your superpower. It’s a source of strength, joy, connection, and self-discovery. Don't let societal norms, past experiences, or self-doubt diminish its power. Embrace it, celebrate it, own it. You are worthy of pleasure, of intimacy, of a sexual life that is vibrant, fulfilling, and deeply satisfying. And never forget – you are not alone on this journey.”</w:t>
      </w:r>
    </w:p>
    <w:p w14:paraId="16524373" w14:textId="77777777" w:rsidR="00D27D46" w:rsidRDefault="00000000">
      <w:pPr>
        <w:autoSpaceDE w:val="0"/>
        <w:autoSpaceDN w:val="0"/>
        <w:spacing w:before="264" w:after="0" w:line="264" w:lineRule="exact"/>
      </w:pPr>
      <w:r>
        <w:t>The women left that day, not with a sense of completion, but with a renewed sense of purpose, a fiery determination to embrace their sexuality with unwavering confidence and a deep understanding that this journey, this celebration of self, was a lifelong adventure. The program had ended, but the real transformation had only just begun. Their journey continued, fueled by a newfound self-love, a supportive community, and the unshakeable belief in their own power.</w:t>
      </w:r>
    </w:p>
    <w:p w14:paraId="6CF254C9" w14:textId="77777777" w:rsidR="00D27D46" w:rsidRDefault="00D27D46">
      <w:pPr>
        <w:sectPr w:rsidR="00D27D46">
          <w:pgSz w:w="8000" w:h="12000"/>
          <w:pgMar w:top="1440" w:right="1440" w:bottom="1440" w:left="1440" w:header="720" w:footer="720" w:gutter="0"/>
          <w:cols w:space="720"/>
          <w:docGrid w:linePitch="360"/>
        </w:sectPr>
      </w:pPr>
    </w:p>
    <w:p w14:paraId="27ABA433" w14:textId="77777777" w:rsidR="00D27D46" w:rsidRDefault="00D27D46">
      <w:pPr>
        <w:autoSpaceDE w:val="0"/>
        <w:autoSpaceDN w:val="0"/>
        <w:spacing w:after="224" w:line="220" w:lineRule="exact"/>
      </w:pPr>
    </w:p>
    <w:p w14:paraId="7EC6F1B2" w14:textId="77777777" w:rsidR="00D27D46" w:rsidRDefault="00000000">
      <w:pPr>
        <w:autoSpaceDE w:val="0"/>
        <w:autoSpaceDN w:val="0"/>
        <w:spacing w:after="0" w:line="330" w:lineRule="exact"/>
      </w:pPr>
      <w:r>
        <w:t>Embracing the Future</w:t>
      </w:r>
    </w:p>
    <w:p w14:paraId="31332A35" w14:textId="77777777" w:rsidR="00D27D46" w:rsidRDefault="00000000">
      <w:pPr>
        <w:autoSpaceDE w:val="0"/>
        <w:autoSpaceDN w:val="0"/>
        <w:spacing w:before="286" w:after="0" w:line="264" w:lineRule="exact"/>
      </w:pPr>
      <w:r>
        <w:t>The final chime of the clock echoed the quiet hum of anticipation in the room. The air, thick with the scent of lavender and unspoken emotions, held a stillness that was both profound and comforting.</w:t>
      </w:r>
    </w:p>
    <w:p w14:paraId="12E70681" w14:textId="77777777" w:rsidR="00D27D46" w:rsidRDefault="00000000">
      <w:pPr>
        <w:autoSpaceDE w:val="0"/>
        <w:autoSpaceDN w:val="0"/>
        <w:spacing w:before="58" w:after="0" w:line="264" w:lineRule="exact"/>
      </w:pPr>
      <w:r>
        <w:t xml:space="preserve">Six weeks. Six weeks of vulnerability, laughter, tears, and </w:t>
        <w:br/>
        <w:t>epiphanies. Six weeks of peeling back layers, confronting shadows, and embracing the radiant light within. This wasn't just a sex education program; it was a crucible forging women into their most authentic selves.</w:t>
      </w:r>
    </w:p>
    <w:p w14:paraId="43F12EC5" w14:textId="77777777" w:rsidR="00D27D46" w:rsidRDefault="00000000">
      <w:pPr>
        <w:autoSpaceDE w:val="0"/>
        <w:autoSpaceDN w:val="0"/>
        <w:spacing w:before="264" w:after="0" w:line="264" w:lineRule="exact"/>
      </w:pPr>
      <w:r>
        <w:t>“So, the journey ends, but the adventure continues,” I began, my voice a gentle counterpoint to the quietude. “This isn’t a finish line; it’s a launchpad. Think of everything you’ve learned, the boundaries you’ve set, the pleasure you’ve discovered. Now, consider how you’ll integrate this into the tapestry of your life.”</w:t>
      </w:r>
    </w:p>
    <w:p w14:paraId="169C2658" w14:textId="77777777" w:rsidR="00D27D46" w:rsidRDefault="00000000">
      <w:pPr>
        <w:autoSpaceDE w:val="0"/>
        <w:autoSpaceDN w:val="0"/>
        <w:spacing w:before="266" w:after="0" w:line="264" w:lineRule="exact"/>
        <w:ind w:right="144"/>
      </w:pPr>
      <w:r>
        <w:t xml:space="preserve">A ripple of nervous energy passed through the group, a silent acknowledgment of the challenges that lay ahead. The real test wasn’t in the classroom, but in the messy, unpredictable terrain of everyday life. Relationships, societal pressures, internalized </w:t>
        <w:br/>
        <w:t>narratives – these were the obstacles they would now face, armed with the tools and knowledge we'd painstakingly crafted together.</w:t>
      </w:r>
    </w:p>
    <w:p w14:paraId="7F77AB39" w14:textId="77777777" w:rsidR="00D27D46" w:rsidRDefault="00000000">
      <w:pPr>
        <w:autoSpaceDE w:val="0"/>
        <w:autoSpaceDN w:val="0"/>
        <w:spacing w:before="264" w:after="0" w:line="264" w:lineRule="exact"/>
      </w:pPr>
      <w:r>
        <w:t xml:space="preserve">“Remember Sarah's story? The woman who initially struggled to even look at herself naked in the mirror? She now radiates a </w:t>
        <w:br/>
        <w:t xml:space="preserve">confidence that's both breathtaking and deeply inspiring. That's the power of self-acceptance, but it's not a destination, it's a daily practice. There will be days when the self-doubt whispers, days when the old insecurities rear their ugly heads. But remember this: your value is inherent. It’s not tied to your weight, your </w:t>
        <w:br/>
        <w:t>appearance, or anyone else's opinion.”</w:t>
      </w:r>
    </w:p>
    <w:p w14:paraId="2CF09ED2" w14:textId="77777777" w:rsidR="00D27D46" w:rsidRDefault="00000000">
      <w:pPr>
        <w:autoSpaceDE w:val="0"/>
        <w:autoSpaceDN w:val="0"/>
        <w:spacing w:before="264" w:after="0" w:line="264" w:lineRule="exact"/>
      </w:pPr>
      <w:r>
        <w:t xml:space="preserve">I shifted my focus, highlighting the importance of continued self-care. “This isn't about achieving some unattainable ideal of </w:t>
        <w:br/>
        <w:t>perfection; it's about nurturing yourself, body and soul. Continue with the practices we've discussed – the mindful touch, the sensual self-massage, the journaling, the breathwork. Create a sanctuary for yourself, a place where you can unplug from the external noise and</w:t>
      </w:r>
    </w:p>
    <w:p w14:paraId="2609B489" w14:textId="77777777" w:rsidR="00D27D46" w:rsidRDefault="00D27D46">
      <w:pPr>
        <w:sectPr w:rsidR="00D27D46">
          <w:pgSz w:w="8000" w:h="12000"/>
          <w:pgMar w:top="1440" w:right="1440" w:bottom="1440" w:left="1440" w:header="720" w:footer="720" w:gutter="0"/>
          <w:cols w:space="720"/>
          <w:docGrid w:linePitch="360"/>
        </w:sectPr>
      </w:pPr>
    </w:p>
    <w:p w14:paraId="5D5FA1DE" w14:textId="77777777" w:rsidR="00D27D46" w:rsidRDefault="00D27D46">
      <w:pPr>
        <w:autoSpaceDE w:val="0"/>
        <w:autoSpaceDN w:val="0"/>
        <w:spacing w:after="78" w:line="220" w:lineRule="exact"/>
      </w:pPr>
    </w:p>
    <w:p w14:paraId="38D1A108" w14:textId="77777777" w:rsidR="00D27D46" w:rsidRDefault="00000000">
      <w:pPr>
        <w:autoSpaceDE w:val="0"/>
        <w:autoSpaceDN w:val="0"/>
        <w:spacing w:before="60" w:after="0" w:line="264" w:lineRule="exact"/>
        <w:ind w:right="432"/>
      </w:pPr>
      <w:r>
        <w:t>reconnect with your inner wisdom, your sensuality, your truest self.”</w:t>
      </w:r>
    </w:p>
    <w:p w14:paraId="5D1B9283" w14:textId="77777777" w:rsidR="00D27D46" w:rsidRDefault="00000000">
      <w:pPr>
        <w:autoSpaceDE w:val="0"/>
        <w:autoSpaceDN w:val="0"/>
        <w:spacing w:before="204" w:after="0" w:line="324" w:lineRule="exact"/>
      </w:pPr>
      <w:r>
        <w:t>The conversation drifted towards the complexities of relationships.</w:t>
      </w:r>
    </w:p>
    <w:p w14:paraId="05D086EE" w14:textId="77777777" w:rsidR="00D27D46" w:rsidRDefault="00000000">
      <w:pPr>
        <w:autoSpaceDE w:val="0"/>
        <w:autoSpaceDN w:val="0"/>
        <w:spacing w:before="60" w:after="0" w:line="264" w:lineRule="exact"/>
        <w:ind w:right="144"/>
      </w:pPr>
      <w:r>
        <w:t xml:space="preserve">“Communication is the lifeblood of any healthy connection, </w:t>
        <w:br/>
        <w:t xml:space="preserve">particularly in the bedroom. Don't shy away from honest </w:t>
        <w:br/>
        <w:t>conversations with your partners. Share your desires, express your needs, establish clear boundaries. Remember, mutual respect and open communication are essential building blocks for a vibrant, fulfilling sexual relationship.”</w:t>
      </w:r>
    </w:p>
    <w:p w14:paraId="2BD51C0C" w14:textId="77777777" w:rsidR="00D27D46" w:rsidRDefault="00000000">
      <w:pPr>
        <w:autoSpaceDE w:val="0"/>
        <w:autoSpaceDN w:val="0"/>
        <w:spacing w:before="264" w:after="0" w:line="264" w:lineRule="exact"/>
      </w:pPr>
      <w:r>
        <w:t xml:space="preserve">I emphasized the importance of consent, reiterating its fundamental role in every sexual encounter. “Consent is not just a legal </w:t>
        <w:br/>
        <w:t xml:space="preserve">requirement; it’s an act of profound respect. It’s about ensuring that both partners are enthusiastically participating, feeling safe, </w:t>
        <w:br/>
        <w:t xml:space="preserve">empowered, and in control. Consent must be enthusiastic, ongoing, and freely given. It’s not a one-time event, but a continuous </w:t>
        <w:br/>
        <w:t>dialogue.”</w:t>
      </w:r>
    </w:p>
    <w:p w14:paraId="29A1CC0E" w14:textId="77777777" w:rsidR="00D27D46" w:rsidRDefault="00000000">
      <w:pPr>
        <w:autoSpaceDE w:val="0"/>
        <w:autoSpaceDN w:val="0"/>
        <w:spacing w:before="264" w:after="0" w:line="264" w:lineRule="exact"/>
        <w:ind w:right="144"/>
      </w:pPr>
      <w:r>
        <w:t xml:space="preserve">We delved into the realm of pleasure, exploring the nuances of individual experiences. “Pleasure is not a privilege; it's a </w:t>
        <w:br/>
        <w:t>fundamental human right. Embrace your desires, celebrate your sensuality, and don't apologize for wanting to experience joy and fulfillment in your sexual life. Explore, experiment, discover what ignites your passion, and don't be afraid to share that with your partner.”</w:t>
      </w:r>
    </w:p>
    <w:p w14:paraId="3F1E0ACE" w14:textId="77777777" w:rsidR="00D27D46" w:rsidRDefault="00000000">
      <w:pPr>
        <w:autoSpaceDE w:val="0"/>
        <w:autoSpaceDN w:val="0"/>
        <w:spacing w:before="264" w:after="0" w:line="264" w:lineRule="exact"/>
      </w:pPr>
      <w:r>
        <w:t xml:space="preserve">I shared anecdotes from my own experiences, injecting humor and vulnerability into the conversation. My aim wasn't to present a flawless picture of expertise; rather, it was to demonstrate that self-discovery was an ongoing journey, filled with triumphs and </w:t>
        <w:br/>
        <w:t>setbacks, moments of clarity and periods of confusion. The goal was not perfection, but continuous growth.</w:t>
      </w:r>
    </w:p>
    <w:p w14:paraId="7E9152E1" w14:textId="77777777" w:rsidR="00D27D46" w:rsidRDefault="00000000">
      <w:pPr>
        <w:autoSpaceDE w:val="0"/>
        <w:autoSpaceDN w:val="0"/>
        <w:spacing w:before="264" w:after="0" w:line="264" w:lineRule="exact"/>
        <w:ind w:right="144"/>
      </w:pPr>
      <w:r>
        <w:t xml:space="preserve">The discussion evolved into a deeper understanding of self-love, beyond the physical realm. “Self-love is not about narcissism; it's about cultivating self-compassion and self-acceptance. It’s about understanding your emotional landscape, embracing your </w:t>
        <w:br/>
        <w:t>vulnerabilities, and acknowledging your imperfections without judgment. It's about being kind to yourself, even when you falter,</w:t>
      </w:r>
    </w:p>
    <w:p w14:paraId="28257DF9" w14:textId="77777777" w:rsidR="00D27D46" w:rsidRDefault="00D27D46">
      <w:pPr>
        <w:sectPr w:rsidR="00D27D46">
          <w:pgSz w:w="8000" w:h="12000"/>
          <w:pgMar w:top="1440" w:right="1440" w:bottom="1440" w:left="1440" w:header="720" w:footer="720" w:gutter="0"/>
          <w:cols w:space="720"/>
          <w:docGrid w:linePitch="360"/>
        </w:sectPr>
      </w:pPr>
    </w:p>
    <w:p w14:paraId="415E733A" w14:textId="77777777" w:rsidR="00D27D46" w:rsidRDefault="00D27D46">
      <w:pPr>
        <w:autoSpaceDE w:val="0"/>
        <w:autoSpaceDN w:val="0"/>
        <w:spacing w:after="78" w:line="220" w:lineRule="exact"/>
      </w:pPr>
    </w:p>
    <w:p w14:paraId="5F7753A2" w14:textId="77777777" w:rsidR="00D27D46" w:rsidRDefault="00000000">
      <w:pPr>
        <w:autoSpaceDE w:val="0"/>
        <w:autoSpaceDN w:val="0"/>
        <w:spacing w:after="0" w:line="324" w:lineRule="exact"/>
      </w:pPr>
      <w:r>
        <w:t>and celebrating your growth, however small.”</w:t>
      </w:r>
    </w:p>
    <w:p w14:paraId="7FD04657" w14:textId="77777777" w:rsidR="00D27D46" w:rsidRDefault="00000000">
      <w:pPr>
        <w:autoSpaceDE w:val="0"/>
        <w:autoSpaceDN w:val="0"/>
        <w:spacing w:before="264" w:after="0" w:line="264" w:lineRule="exact"/>
      </w:pPr>
      <w:r>
        <w:t xml:space="preserve">We addressed the pervasive societal narratives that often dictate women's understanding of their sexuality. “Challenge the norms, question the expectations, and reject the stereotypes. Your sexuality is not something to be ashamed of; it’s a source of strength, </w:t>
        <w:br/>
        <w:t>empowerment, and connection. Embrace your unique identity, your desires, and your pleasure without apology.”</w:t>
      </w:r>
    </w:p>
    <w:p w14:paraId="7427654C" w14:textId="77777777" w:rsidR="00D27D46" w:rsidRDefault="00000000">
      <w:pPr>
        <w:autoSpaceDE w:val="0"/>
        <w:autoSpaceDN w:val="0"/>
        <w:spacing w:before="264" w:after="0" w:line="264" w:lineRule="exact"/>
      </w:pPr>
      <w:r>
        <w:t xml:space="preserve">The women shared their anxieties, their hopes, and their dreams for the future. They spoke of fears surrounding intimacy, of past </w:t>
        <w:br/>
        <w:t>traumas that had shaped their perceptions of sexuality, and of the challenges they anticipated in applying their newfound knowledge to their lives. Their words were a testament to the courage it takes to embark on a journey of self-discovery.</w:t>
      </w:r>
    </w:p>
    <w:p w14:paraId="266611D1" w14:textId="77777777" w:rsidR="00D27D46" w:rsidRDefault="00000000">
      <w:pPr>
        <w:autoSpaceDE w:val="0"/>
        <w:autoSpaceDN w:val="0"/>
        <w:spacing w:before="264" w:after="0" w:line="264" w:lineRule="exact"/>
      </w:pPr>
      <w:r>
        <w:t>I encouraged them to create supportive networks, to share their experiences with others who understood, and to build a community of mutual respect and empowerment. "Don't be afraid to seek help," I advised. "Whether it's a therapist, a counselor, or a trusted friend, having a support system can be invaluable as you navigate the complexities of your sexual journey."</w:t>
      </w:r>
    </w:p>
    <w:p w14:paraId="34C6467C" w14:textId="77777777" w:rsidR="00D27D46" w:rsidRDefault="00000000">
      <w:pPr>
        <w:autoSpaceDE w:val="0"/>
        <w:autoSpaceDN w:val="0"/>
        <w:spacing w:before="264" w:after="0" w:line="264" w:lineRule="exact"/>
      </w:pPr>
      <w:r>
        <w:t xml:space="preserve">As the session drew to a close, a sense of profound connection filled the room. They weren’t just leaving the program; they were </w:t>
        <w:br/>
        <w:t>stepping into a future brimming with possibility. A future where they owned their bodies, embraced their desires, and celebrated their sexuality with unwavering confidence.</w:t>
      </w:r>
    </w:p>
    <w:p w14:paraId="358AC86E" w14:textId="77777777" w:rsidR="00D27D46" w:rsidRDefault="00000000">
      <w:pPr>
        <w:autoSpaceDE w:val="0"/>
        <w:autoSpaceDN w:val="0"/>
        <w:spacing w:before="264" w:after="0" w:line="264" w:lineRule="exact"/>
      </w:pPr>
      <w:r>
        <w:t xml:space="preserve">“Remember,” I concluded, my voice resonant with conviction, “your sexuality is your superpower. It’s a source of strength, joy, </w:t>
        <w:br/>
        <w:t xml:space="preserve">connection, and self-discovery. Don’t let societal norms, past </w:t>
        <w:br/>
        <w:t>experiences, or self-doubt diminish its power. Embrace it, celebrate it, own it. You are worthy of pleasure, of intimacy, of a sexual life that is vibrant, fulfilling, and deeply satisfying. And never forget –you are not alone on this journey.”</w:t>
      </w:r>
    </w:p>
    <w:p w14:paraId="28380572" w14:textId="77777777" w:rsidR="00D27D46" w:rsidRDefault="00000000">
      <w:pPr>
        <w:autoSpaceDE w:val="0"/>
        <w:autoSpaceDN w:val="0"/>
        <w:spacing w:before="264" w:after="0" w:line="264" w:lineRule="exact"/>
      </w:pPr>
      <w:r>
        <w:t>The women left that day, not with a sense of completion, but with a renewed sense of purpose, a fiery determination to embrace their futures with unwavering confidence. The program had ended, but</w:t>
      </w:r>
    </w:p>
    <w:p w14:paraId="0835A5F5" w14:textId="77777777" w:rsidR="00D27D46" w:rsidRDefault="00D27D46">
      <w:pPr>
        <w:sectPr w:rsidR="00D27D46">
          <w:pgSz w:w="8000" w:h="12000"/>
          <w:pgMar w:top="1440" w:right="1440" w:bottom="1440" w:left="1440" w:header="720" w:footer="720" w:gutter="0"/>
          <w:cols w:space="720"/>
          <w:docGrid w:linePitch="360"/>
        </w:sectPr>
      </w:pPr>
    </w:p>
    <w:p w14:paraId="0D2C5CAF" w14:textId="77777777" w:rsidR="00D27D46" w:rsidRDefault="00D27D46">
      <w:pPr>
        <w:autoSpaceDE w:val="0"/>
        <w:autoSpaceDN w:val="0"/>
        <w:spacing w:after="78" w:line="220" w:lineRule="exact"/>
      </w:pPr>
    </w:p>
    <w:p w14:paraId="79EC4D48" w14:textId="77777777" w:rsidR="00D27D46" w:rsidRDefault="00000000">
      <w:pPr>
        <w:autoSpaceDE w:val="0"/>
        <w:autoSpaceDN w:val="0"/>
        <w:spacing w:before="60" w:after="0" w:line="264" w:lineRule="exact"/>
      </w:pPr>
      <w:r>
        <w:t>the real transformation, the ongoing journey of self-discovery, was only just beginning. They carried with them not just knowledge, but a profound sense of self-acceptance, a supportive community, and an unshakeable belief in their own power. The journey continued, and it promised to be exhilarating. The world awaited them, ready to be shaped by their newfound strength and self-assuredness. Their future was theirs to define, to embrace, to own. And I, along with every woman who had bravely embarked on this journey, was cheering them on, every step of the way.</w:t>
      </w:r>
    </w:p>
    <w:p w14:paraId="795DCDB2" w14:textId="77777777" w:rsidR="00D27D46" w:rsidRDefault="00D27D46">
      <w:pPr>
        <w:sectPr w:rsidR="00D27D46">
          <w:pgSz w:w="8000" w:h="12000"/>
          <w:pgMar w:top="1440" w:right="1440" w:bottom="1440" w:left="1440" w:header="720" w:footer="720" w:gutter="0"/>
          <w:cols w:space="720"/>
          <w:docGrid w:linePitch="360"/>
        </w:sectPr>
      </w:pPr>
    </w:p>
    <w:p w14:paraId="1EA92053" w14:textId="77777777" w:rsidR="00D27D46" w:rsidRDefault="00D27D46">
      <w:pPr>
        <w:autoSpaceDE w:val="0"/>
        <w:autoSpaceDN w:val="0"/>
        <w:spacing w:after="224" w:line="220" w:lineRule="exact"/>
      </w:pPr>
    </w:p>
    <w:p w14:paraId="5949D0F7" w14:textId="77777777" w:rsidR="00D27D46" w:rsidRDefault="00000000">
      <w:pPr>
        <w:autoSpaceDE w:val="0"/>
        <w:autoSpaceDN w:val="0"/>
        <w:spacing w:after="0" w:line="330" w:lineRule="exact"/>
      </w:pPr>
      <w:r>
        <w:t>Acknowledgments</w:t>
      </w:r>
    </w:p>
    <w:p w14:paraId="7FE27223" w14:textId="65EA170E" w:rsidR="00D27D46" w:rsidRDefault="00000000">
      <w:pPr>
        <w:autoSpaceDE w:val="0"/>
        <w:autoSpaceDN w:val="0"/>
        <w:spacing w:before="286" w:after="0" w:line="264" w:lineRule="exact"/>
      </w:pPr>
      <w:r>
        <w:t xml:space="preserve">To the courageous women who shared their stories, vulnerabilities, and triumphs throughout this transformative journey: your bravery and honesty inspired me, and this book is a testament to your strength. To my colleagues in the field of sexual health and </w:t>
        <w:br/>
        <w:t xml:space="preserve">education, whose dedication and expertise continue to shape our understanding of human sexuality: your insights and contributions are invaluable. And to my family, for your </w:t>
        <w:br/>
        <w:t>unwavering support, insightful guidance, and belief in this project. This book would not have been possible without you.</w:t>
      </w:r>
    </w:p>
    <w:p w14:paraId="2D41A3D3" w14:textId="77777777" w:rsidR="00D27D46" w:rsidRDefault="00D27D46">
      <w:pPr>
        <w:sectPr w:rsidR="00D27D46">
          <w:pgSz w:w="8000" w:h="12000"/>
          <w:pgMar w:top="1440" w:right="1440" w:bottom="1440" w:left="1440" w:header="720" w:footer="720" w:gutter="0"/>
          <w:cols w:space="720"/>
          <w:docGrid w:linePitch="360"/>
        </w:sectPr>
      </w:pPr>
    </w:p>
    <w:p w14:paraId="4A3699E9" w14:textId="77777777" w:rsidR="00D27D46" w:rsidRDefault="00D27D46">
      <w:pPr>
        <w:autoSpaceDE w:val="0"/>
        <w:autoSpaceDN w:val="0"/>
        <w:spacing w:after="224" w:line="220" w:lineRule="exact"/>
      </w:pPr>
    </w:p>
    <w:p w14:paraId="4162FC4B" w14:textId="77777777" w:rsidR="00D27D46" w:rsidRDefault="00D27D46">
      <w:pPr>
        <w:sectPr w:rsidR="00D27D46">
          <w:pgSz w:w="8000" w:h="12000"/>
          <w:pgMar w:top="1440" w:right="1440" w:bottom="1440" w:left="1440" w:header="720" w:footer="720" w:gutter="0"/>
          <w:cols w:space="720"/>
          <w:docGrid w:linePitch="360"/>
        </w:sectPr>
      </w:pPr>
    </w:p>
    <w:p w14:paraId="1ACCECE5" w14:textId="77777777" w:rsidR="00D27D46" w:rsidRDefault="00D27D46">
      <w:pPr>
        <w:sectPr w:rsidR="00D27D46">
          <w:pgSz w:w="8000" w:h="12000"/>
          <w:pgMar w:top="1440" w:right="1440" w:bottom="1440" w:left="1440" w:header="720" w:footer="720" w:gutter="0"/>
          <w:cols w:space="720"/>
          <w:docGrid w:linePitch="360"/>
        </w:sectPr>
      </w:pPr>
    </w:p>
    <w:p w14:paraId="4A24265E" w14:textId="77777777" w:rsidR="00D27D46" w:rsidRDefault="00D27D46">
      <w:pPr>
        <w:sectPr w:rsidR="00D27D46">
          <w:pgSz w:w="8000" w:h="12000"/>
          <w:pgMar w:top="1440" w:right="1440" w:bottom="1440" w:left="1440" w:header="720" w:footer="720" w:gutter="0"/>
          <w:cols w:space="720"/>
          <w:docGrid w:linePitch="360"/>
        </w:sectPr>
      </w:pPr>
    </w:p>
    <w:p w14:paraId="67E0CD7F" w14:textId="77777777" w:rsidR="00D27D46" w:rsidRDefault="00D27D46">
      <w:pPr>
        <w:autoSpaceDE w:val="0"/>
        <w:autoSpaceDN w:val="0"/>
        <w:spacing w:after="224" w:line="220" w:lineRule="exact"/>
      </w:pPr>
    </w:p>
    <w:p w14:paraId="363869D0" w14:textId="77777777" w:rsidR="00D27D46" w:rsidRDefault="00000000">
      <w:pPr>
        <w:autoSpaceDE w:val="0"/>
        <w:autoSpaceDN w:val="0"/>
        <w:spacing w:after="0" w:line="330" w:lineRule="exact"/>
      </w:pPr>
      <w:r>
        <w:t>Author Biography</w:t>
      </w:r>
    </w:p>
    <w:p w14:paraId="12D33826" w14:textId="77777777" w:rsidR="00517559" w:rsidRDefault="00517559" w:rsidP="00517559">
      <w:pPr>
        <w:autoSpaceDE w:val="0"/>
        <w:autoSpaceDN w:val="0"/>
        <w:spacing w:before="458" w:after="0" w:line="360" w:lineRule="exact"/>
        <w:ind w:left="1000" w:right="1008"/>
      </w:pPr>
      <w: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p w14:paraId="2D4020E3" w14:textId="464CFEAE" w:rsidR="00D27D46" w:rsidRDefault="00D27D46" w:rsidP="00517559">
      <w:pPr>
        <w:autoSpaceDE w:val="0"/>
        <w:autoSpaceDN w:val="0"/>
        <w:spacing w:before="286" w:after="0" w:line="264" w:lineRule="exact"/>
      </w:pPr>
    </w:p>
    <w:sectPr w:rsidR="00D27D46"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2AA58" w14:textId="77777777" w:rsidR="00F4205B" w:rsidRDefault="00F4205B" w:rsidP="00AE1512">
      <w:pPr>
        <w:spacing w:after="0" w:line="240" w:lineRule="auto"/>
      </w:pPr>
      <w:r>
        <w:separator/>
      </w:r>
    </w:p>
  </w:endnote>
  <w:endnote w:type="continuationSeparator" w:id="0">
    <w:p w14:paraId="085A2E3F" w14:textId="77777777" w:rsidR="00F4205B" w:rsidRDefault="00F4205B" w:rsidP="00AE1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 w:name="Liberation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6356" w14:textId="77777777" w:rsidR="00F4205B" w:rsidRDefault="00F4205B" w:rsidP="00AE1512">
      <w:pPr>
        <w:spacing w:after="0" w:line="240" w:lineRule="auto"/>
      </w:pPr>
      <w:r>
        <w:separator/>
      </w:r>
    </w:p>
  </w:footnote>
  <w:footnote w:type="continuationSeparator" w:id="0">
    <w:p w14:paraId="797ECE8E" w14:textId="77777777" w:rsidR="00F4205B" w:rsidRDefault="00F4205B" w:rsidP="00AE1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94D4" w14:textId="77777777" w:rsidR="00AE1512" w:rsidRDefault="00AE1512">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793EA7D0" w14:textId="77777777" w:rsidR="00AE1512" w:rsidRDefault="00AE1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79655">
    <w:abstractNumId w:val="8"/>
  </w:num>
  <w:num w:numId="2" w16cid:durableId="1638337612">
    <w:abstractNumId w:val="6"/>
  </w:num>
  <w:num w:numId="3" w16cid:durableId="261572487">
    <w:abstractNumId w:val="5"/>
  </w:num>
  <w:num w:numId="4" w16cid:durableId="496115389">
    <w:abstractNumId w:val="4"/>
  </w:num>
  <w:num w:numId="5" w16cid:durableId="1123427278">
    <w:abstractNumId w:val="7"/>
  </w:num>
  <w:num w:numId="6" w16cid:durableId="163669357">
    <w:abstractNumId w:val="3"/>
  </w:num>
  <w:num w:numId="7" w16cid:durableId="596786942">
    <w:abstractNumId w:val="2"/>
  </w:num>
  <w:num w:numId="8" w16cid:durableId="353963498">
    <w:abstractNumId w:val="1"/>
  </w:num>
  <w:num w:numId="9" w16cid:durableId="43525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7559"/>
    <w:rsid w:val="0073599F"/>
    <w:rsid w:val="00AA1D8D"/>
    <w:rsid w:val="00AE1512"/>
    <w:rsid w:val="00B47730"/>
    <w:rsid w:val="00CB0664"/>
    <w:rsid w:val="00D27D46"/>
    <w:rsid w:val="00EE34D7"/>
    <w:rsid w:val="00F420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B85ED"/>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501</Pages>
  <Words>78555</Words>
  <Characters>447766</Characters>
  <Application>Microsoft Office Word</Application>
  <DocSecurity>0</DocSecurity>
  <Lines>3731</Lines>
  <Paragraphs>1050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2025-02-15T18:46:00Z</dcterms:created>
  <dcterms:modified xsi:type="dcterms:W3CDTF">2025-02-15T18:46:00Z</dcterms:modified>
  <cp:category/>
</cp:coreProperties>
</file>