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23A4" w14:textId="77777777" w:rsidR="00E0265A" w:rsidRDefault="00E0265A">
      <w:pPr>
        <w:autoSpaceDE w:val="0"/>
        <w:autoSpaceDN w:val="0"/>
        <w:spacing w:after="190" w:line="220" w:lineRule="exact"/>
      </w:pPr>
    </w:p>
    <w:p w14:paraId="599767B4" w14:textId="45F048FF" w:rsidR="00E0265A" w:rsidRDefault="008E2367" w:rsidP="008E2367">
      <w:pPr>
        <w:pStyle w:val="Title"/>
        <w:autoSpaceDE w:val="0"/>
        <w:autoSpaceDN w:val="0"/>
        <w:spacing w:after="0" w:line="658" w:lineRule="exact"/>
        <w:sectPr w:rsidR="00E0265A">
          <w:pgSz w:w="8000" w:h="12000"/>
          <w:pgMar w:top="1440" w:right="1440" w:bottom="1440" w:left="1440" w:header="720" w:footer="720" w:gutter="0"/>
          <w:cols w:space="720"/>
          <w:docGrid w:linePitch="360"/>
        </w:sectPr>
      </w:pPr>
      <w:r>
        <w:t>Sober?</w:t>
      </w:r>
    </w:p>
    <w:p w14:paraId="20725037" w14:textId="77777777" w:rsidR="00E0265A" w:rsidRDefault="00E0265A">
      <w:pPr>
        <w:autoSpaceDE w:val="0"/>
        <w:autoSpaceDN w:val="0"/>
        <w:spacing w:after="224" w:line="220" w:lineRule="exact"/>
      </w:pPr>
    </w:p>
    <w:p w14:paraId="5C7C1011" w14:textId="77777777" w:rsidR="00E0265A" w:rsidRDefault="00000000">
      <w:pPr>
        <w:pStyle w:val="Heading1"/>
        <w:autoSpaceDE w:val="0"/>
        <w:autoSpaceDN w:val="0"/>
        <w:spacing w:after="0" w:line="330" w:lineRule="exact"/>
      </w:pPr>
      <w:r>
        <w:t>Dedication</w:t>
      </w:r>
    </w:p>
    <w:p w14:paraId="1E813DF6" w14:textId="77777777" w:rsidR="00E0265A" w:rsidRDefault="00000000">
      <w:pPr>
        <w:autoSpaceDE w:val="0"/>
        <w:autoSpaceDN w:val="0"/>
        <w:spacing w:before="286" w:after="0" w:line="264" w:lineRule="exact"/>
      </w:pPr>
      <w:r>
        <w:t xml:space="preserve">To the ghosts of Christmases past, and the blurry-eyed saints of countless boozy Sundays. To the women I’ve loved and lost, and the ones I’ve loved and betrayed – mostly the latter, I’m afraid. This is for the messy, complicated tapestry of my life, woven with threads of regret, self-loathing, and the occasional, pathetically desperate attempt at grace. I dedicate this, a twisted rosary of words, to the insatiable hunger within, that gnaws at my soul like a rat in a cathedral. It is a testament to the unyielding power of addiction, the seductive whisper of self-destruction, and the stubbornly persistent flicker of faith, even in the darkest corners of my being. This is for the times I’ve stared into the abyss, and the abyss has stared back, not with judgment, but with a weary, knowing sigh – a sigh of recognition, perhaps, for we are both drowning in the same toxic tide. I write these poems not as an apology – I’m not sure I’m </w:t>
        <w:br/>
        <w:t>capable of true apology – but as a confession, a desperate attempt to claw my way out of the quicksand of my own making. A prayer, maybe, muttered in a dive bar toilet, amidst the reek of stale beer and broken dreams. To the crumpled photographs, faded receipts, and half-remembered conversations – this is for you. To those who have endured my lies, my manipulations, my utter and complete ineptitude, this is for you. To those who have shown me kindness despite it all, this is for you, too. And to myself, the perpetually flawed, deeply broken, and hopelessly human mess that I am – this is for you, mostly. Because, trust me, it’s mostly for me.</w:t>
      </w:r>
    </w:p>
    <w:p w14:paraId="5F32BB6A" w14:textId="77777777" w:rsidR="00E0265A" w:rsidRDefault="00E0265A">
      <w:pPr>
        <w:sectPr w:rsidR="00E0265A">
          <w:pgSz w:w="8000" w:h="12000"/>
          <w:pgMar w:top="1440" w:right="1440" w:bottom="1440" w:left="1440" w:header="720" w:footer="720" w:gutter="0"/>
          <w:cols w:space="720"/>
          <w:docGrid w:linePitch="360"/>
        </w:sectPr>
      </w:pPr>
    </w:p>
    <w:p w14:paraId="384CC26D" w14:textId="77777777" w:rsidR="00E0265A" w:rsidRDefault="00E0265A">
      <w:pPr>
        <w:autoSpaceDE w:val="0"/>
        <w:autoSpaceDN w:val="0"/>
        <w:spacing w:after="224" w:line="220" w:lineRule="exact"/>
      </w:pPr>
    </w:p>
    <w:p w14:paraId="73CB9F2B" w14:textId="77777777" w:rsidR="00E0265A" w:rsidRDefault="00000000">
      <w:pPr>
        <w:autoSpaceDE w:val="0"/>
        <w:autoSpaceDN w:val="0"/>
        <w:spacing w:after="0" w:line="330" w:lineRule="exact"/>
      </w:pPr>
      <w:r>
        <w:t>Whispers of Mary</w:t>
      </w:r>
    </w:p>
    <w:p w14:paraId="65A63113" w14:textId="77777777" w:rsidR="00E0265A" w:rsidRDefault="00000000">
      <w:pPr>
        <w:autoSpaceDE w:val="0"/>
        <w:autoSpaceDN w:val="0"/>
        <w:spacing w:before="286" w:after="0" w:line="264" w:lineRule="exact"/>
      </w:pPr>
      <w:r>
        <w:t>The air hung thick and greasy, a miasma of stale cigarette smoke and cheap whiskey. A single, bare bulb swung precariously from the ceiling, casting long, dancing shadows that writhed like the demons I experienced clawing at my insides. Across the room, a chipped plaster Virgin Mary stared down, her painted eyes seemingly filled with a weary, knowing sadness. She’d seen it all, I figured, the countless nights like this one, the whispered prayers choked on regret, the promises broken before they were even uttered. Mary, mother of sorrows, you understand, don’t you? You understand the weight of this…this mess.</w:t>
      </w:r>
    </w:p>
    <w:p w14:paraId="33B59ADE" w14:textId="77777777" w:rsidR="00E0265A" w:rsidRDefault="00000000">
      <w:pPr>
        <w:autoSpaceDE w:val="0"/>
        <w:autoSpaceDN w:val="0"/>
        <w:spacing w:before="264" w:after="0" w:line="264" w:lineRule="exact"/>
      </w:pPr>
      <w:r>
        <w:t>My reflection in the grimy mirror – a gaunt, hollowed-out version of the man I used to be, or maybe the man I never truly was – offered no solace. Just another ghost haunting this squalid purgatory. My hands, trembling slightly, reached for the bottle. Another swig, another lie whispered to the shadows, another prayer choked back in a wave of self-loathing. Why can’t we not be sober? The question, a mantra of despair, echoed in the suffocating silence. Why can’t we just…start this over?</w:t>
      </w:r>
    </w:p>
    <w:p w14:paraId="5902FEE1" w14:textId="77777777" w:rsidR="00E0265A" w:rsidRDefault="00000000">
      <w:pPr>
        <w:autoSpaceDE w:val="0"/>
        <w:autoSpaceDN w:val="0"/>
        <w:spacing w:before="264" w:after="0" w:line="264" w:lineRule="exact"/>
      </w:pPr>
      <w:r>
        <w:t>The words tumbled out in a chaotic stream, a broken rosary of confessions and curses. I’d promised her, hadn’t I? Promised her the moon, the stars, a life free from this…this endless cycle. And what did I give her? Lies, mostly. Empty promises whispered between drags of a cigarette, promises coated in the saccharine sweetness of deception, the bitter aftertaste of betrayal lingering long after the words were gone. The image of her face, etched with hurt and disappointment, flashed in my mind's eye – a searing brand, a constant reminder of my failures.</w:t>
      </w:r>
    </w:p>
    <w:p w14:paraId="62F8DB79" w14:textId="77777777" w:rsidR="00E0265A" w:rsidRDefault="00000000">
      <w:pPr>
        <w:autoSpaceDE w:val="0"/>
        <w:autoSpaceDN w:val="0"/>
        <w:spacing w:before="264" w:after="0" w:line="264" w:lineRule="exact"/>
      </w:pPr>
      <w:r>
        <w:t>Trust me. The words echoed in the emptiness of the room, a hollow mockery of the trust I’d so carelessly squandered. Trust me, I whispered, to the empty bottle, to the judging gaze of the Virgin Mary, to the suffocating darkness that had become my constant companion. Trust me, I repeated, a mantra of self-deception, a desperate attempt to convince myself, even as I knew the lie was as potent and corrosive as the whiskey burning in my gut. The irony</w:t>
      </w:r>
    </w:p>
    <w:p w14:paraId="000893B7" w14:textId="77777777" w:rsidR="00E0265A" w:rsidRDefault="00E0265A">
      <w:pPr>
        <w:sectPr w:rsidR="00E0265A">
          <w:pgSz w:w="8000" w:h="12000"/>
          <w:pgMar w:top="1440" w:right="1440" w:bottom="1440" w:left="1440" w:header="720" w:footer="720" w:gutter="0"/>
          <w:cols w:space="720"/>
          <w:docGrid w:linePitch="360"/>
        </w:sectPr>
      </w:pPr>
    </w:p>
    <w:p w14:paraId="64179664" w14:textId="77777777" w:rsidR="00E0265A" w:rsidRDefault="00E0265A">
      <w:pPr>
        <w:autoSpaceDE w:val="0"/>
        <w:autoSpaceDN w:val="0"/>
        <w:spacing w:after="78" w:line="220" w:lineRule="exact"/>
      </w:pPr>
    </w:p>
    <w:p w14:paraId="77F15C08" w14:textId="77777777" w:rsidR="00E0265A" w:rsidRDefault="00000000">
      <w:pPr>
        <w:autoSpaceDE w:val="0"/>
        <w:autoSpaceDN w:val="0"/>
        <w:spacing w:before="58" w:after="0" w:line="264" w:lineRule="exact"/>
        <w:ind w:right="432"/>
      </w:pPr>
      <w:r>
        <w:t>was not lost on me; the depth of my deceit was a gaping chasm swallowing me whole.</w:t>
      </w:r>
    </w:p>
    <w:p w14:paraId="0164A75B" w14:textId="77777777" w:rsidR="00E0265A" w:rsidRDefault="00000000">
      <w:pPr>
        <w:autoSpaceDE w:val="0"/>
        <w:autoSpaceDN w:val="0"/>
        <w:spacing w:before="264" w:after="0" w:line="264" w:lineRule="exact"/>
        <w:ind w:right="144"/>
      </w:pPr>
      <w:r>
        <w:t>The Virgin Mary, that stoic icon of faith and suffering, seemed to mock my pathetic attempts at redemption. Her unwavering gaze pierced the veil of my self-pity, exposing the raw, festering wound of my self-destruction. I’d always clung to the fringes of faith, a desperate grasp for something solid in a life that experienced utterly adrift.</w:t>
      </w:r>
    </w:p>
    <w:p w14:paraId="0D74F8B2" w14:textId="77777777" w:rsidR="00E0265A" w:rsidRDefault="00000000">
      <w:pPr>
        <w:autoSpaceDE w:val="0"/>
        <w:autoSpaceDN w:val="0"/>
        <w:spacing w:before="58" w:after="0" w:line="264" w:lineRule="exact"/>
        <w:ind w:right="144"/>
      </w:pPr>
      <w:r>
        <w:t>But faith, it seemed, demanded more than hollow words and fleeting moments of remorse. It demanded a genuine change, a complete surrender to something greater than myself. And I, in my pathetic self-absorption, was incapable of such a thing.</w:t>
      </w:r>
    </w:p>
    <w:p w14:paraId="5B7585B4" w14:textId="77777777" w:rsidR="00E0265A" w:rsidRDefault="00000000">
      <w:pPr>
        <w:autoSpaceDE w:val="0"/>
        <w:autoSpaceDN w:val="0"/>
        <w:spacing w:before="264" w:after="0" w:line="264" w:lineRule="exact"/>
      </w:pPr>
      <w:r>
        <w:t>My mind raced, a whirlwind of fragmented thoughts and half-formed memories. Faces blurred together, a kaleidoscope of past relationships, each one a casualty of my self-destructive tendencies, each one a testament to my manipulative nature. I’d woven a web of lies, a tangled mess of deceit that had ensnared not only others, but myself as well. The weight of it all pressed down on me, a suffocating burden, threatening to crush me beneath its crushing weight.</w:t>
      </w:r>
    </w:p>
    <w:p w14:paraId="469722D8" w14:textId="77777777" w:rsidR="00E0265A" w:rsidRDefault="00000000">
      <w:pPr>
        <w:autoSpaceDE w:val="0"/>
        <w:autoSpaceDN w:val="0"/>
        <w:spacing w:before="264" w:after="0" w:line="264" w:lineRule="exact"/>
      </w:pPr>
      <w:r>
        <w:t>Why can’t we not be sober? The question snagged again, a broken record spinning in the darkness. The repetition was a hammer blow against the wall of my denial. Sobriety wasn't just about the absence of alcohol; it was about the absence of the lies, the manipulation, the self-deception. It was about facing the ugliness of my soul, confronting the demons that resided within, the ones that thrived on chaos and destruction. The thought alone was enough to send another shiver down my spine, enough to send my trembling hand reaching for the bottle once more.</w:t>
      </w:r>
    </w:p>
    <w:p w14:paraId="2F208F89" w14:textId="77777777" w:rsidR="00E0265A" w:rsidRDefault="00000000">
      <w:pPr>
        <w:autoSpaceDE w:val="0"/>
        <w:autoSpaceDN w:val="0"/>
        <w:spacing w:before="264" w:after="0" w:line="264" w:lineRule="exact"/>
      </w:pPr>
      <w:r>
        <w:t xml:space="preserve">The room spun. The Virgin Mary seemed to blur, her form </w:t>
        <w:br/>
        <w:t>dissolving into the swirling vortex of my own self-loathing. The whispers of doubt, the corrosive voices of self-recrimination, grew louder, more insistent. I was a liar, a cheat, an imbecile. The words hung in the air, heavy with the weight of my self-contempt. I was a master manipulator, weaving intricate tales of deception, twisting truths until they were unrecognizable, shattering trust like fragile glass. And yet, even as I recognized my flaws, I couldn't seem to</w:t>
      </w:r>
    </w:p>
    <w:p w14:paraId="0F2F5729" w14:textId="77777777" w:rsidR="00E0265A" w:rsidRDefault="00E0265A">
      <w:pPr>
        <w:sectPr w:rsidR="00E0265A">
          <w:pgSz w:w="8000" w:h="12000"/>
          <w:pgMar w:top="1440" w:right="1440" w:bottom="1440" w:left="1440" w:header="720" w:footer="720" w:gutter="0"/>
          <w:cols w:space="720"/>
          <w:docGrid w:linePitch="360"/>
        </w:sectPr>
      </w:pPr>
    </w:p>
    <w:p w14:paraId="262F71F3" w14:textId="77777777" w:rsidR="00E0265A" w:rsidRDefault="00E0265A">
      <w:pPr>
        <w:autoSpaceDE w:val="0"/>
        <w:autoSpaceDN w:val="0"/>
        <w:spacing w:after="78" w:line="220" w:lineRule="exact"/>
      </w:pPr>
    </w:p>
    <w:p w14:paraId="053337A5" w14:textId="77777777" w:rsidR="00E0265A" w:rsidRDefault="00000000">
      <w:pPr>
        <w:autoSpaceDE w:val="0"/>
        <w:autoSpaceDN w:val="0"/>
        <w:spacing w:before="58" w:after="0" w:line="264" w:lineRule="exact"/>
      </w:pPr>
      <w:r>
        <w:t>stop myself, couldn't break free from this self-imposed prison of my own making.</w:t>
      </w:r>
    </w:p>
    <w:p w14:paraId="18EA698B" w14:textId="77777777" w:rsidR="00E0265A" w:rsidRDefault="00000000">
      <w:pPr>
        <w:autoSpaceDE w:val="0"/>
        <w:autoSpaceDN w:val="0"/>
        <w:spacing w:before="264" w:after="0" w:line="264" w:lineRule="exact"/>
      </w:pPr>
      <w:r>
        <w:t xml:space="preserve">The shards of broken relationships lay scattered around me, </w:t>
        <w:br/>
        <w:t xml:space="preserve">fragments of lives I’d touched and tainted with my own darkness. The promises, the hopes, the trust – all reduced to dust, scattered by the storm of my destructive impulses. The guilt gnawed at me, a relentless beast feeding on my remorse. But even the gnawing pain of guilt couldn’t seem to outweigh the numbing comfort of the bottle, the temporary oblivion it offered, the escape from the </w:t>
        <w:br/>
        <w:t>crushing weight of my own existence.</w:t>
      </w:r>
    </w:p>
    <w:p w14:paraId="73DFC09A" w14:textId="77777777" w:rsidR="00E0265A" w:rsidRDefault="00000000">
      <w:pPr>
        <w:autoSpaceDE w:val="0"/>
        <w:autoSpaceDN w:val="0"/>
        <w:spacing w:before="264" w:after="0" w:line="264" w:lineRule="exact"/>
      </w:pPr>
      <w:r>
        <w:t xml:space="preserve">My gaze drifted back to the Virgin Mary, her painted features softened by the dim light. Was she judging me? Or was she simply offering a silent, sorrowful understanding? Perhaps, I thought, she knew that even the most broken of souls could yearn for </w:t>
        <w:br/>
        <w:t>redemption, could seek solace in the faintest glimmer of hope, even amidst the swirling darkness. But the path to that redemption, the path to breaking free from this cycle of self-destruction, was long and arduous, a climb up a treacherous mountain, one fraught with peril and uncertainty. And at this moment, I was simply too weak, too broken, to even begin the ascent. Why can’t we not be sober? The question, once again, was a lament, a confession, a desperate plea. A prayer whispered into the smoke-filled silence, a prayer unanswered, a prayer lost in the echoes of my own despair. The whiskey burned, a bitter comfort in the cold, unforgiving reality. And the Virgin Mary watched, her silent judgment a weight heavier than any guilt I already carried.</w:t>
      </w:r>
    </w:p>
    <w:p w14:paraId="69ECBC3E" w14:textId="77777777" w:rsidR="00E0265A" w:rsidRDefault="00E0265A">
      <w:pPr>
        <w:sectPr w:rsidR="00E0265A">
          <w:pgSz w:w="8000" w:h="12000"/>
          <w:pgMar w:top="1440" w:right="1440" w:bottom="1440" w:left="1440" w:header="720" w:footer="720" w:gutter="0"/>
          <w:cols w:space="720"/>
          <w:docGrid w:linePitch="360"/>
        </w:sectPr>
      </w:pPr>
    </w:p>
    <w:p w14:paraId="39FE90BB" w14:textId="77777777" w:rsidR="00E0265A" w:rsidRDefault="00E0265A">
      <w:pPr>
        <w:autoSpaceDE w:val="0"/>
        <w:autoSpaceDN w:val="0"/>
        <w:spacing w:after="224" w:line="220" w:lineRule="exact"/>
      </w:pPr>
    </w:p>
    <w:p w14:paraId="76033996" w14:textId="77777777" w:rsidR="00E0265A" w:rsidRDefault="00000000">
      <w:pPr>
        <w:autoSpaceDE w:val="0"/>
        <w:autoSpaceDN w:val="0"/>
        <w:spacing w:after="0" w:line="330" w:lineRule="exact"/>
      </w:pPr>
      <w:r>
        <w:t>Jesus Wept</w:t>
      </w:r>
    </w:p>
    <w:p w14:paraId="74C51FA8" w14:textId="77777777" w:rsidR="00E0265A" w:rsidRDefault="00000000">
      <w:pPr>
        <w:autoSpaceDE w:val="0"/>
        <w:autoSpaceDN w:val="0"/>
        <w:spacing w:before="286" w:after="0" w:line="264" w:lineRule="exact"/>
      </w:pPr>
      <w:r>
        <w:t>The chipped paint on the crucifix above the stained bar mirror seemed to flake away with every lie I told, every promise I broke. Jesus, hanging there, a silent witness to my depravity, seemed to share a knowing smirk with the Virgin Mary across the room. He knew, I supposed. He knew the agonizing ache of betrayal, the crushing weight of expectation unmet. He knew the torment of carrying the sins of the world, a burden I, in my pitiful arrogance, thought I could shoulder as well. But mine were only my own sins, a petty collection of broken hearts and shattered trust, insignificant compared to the cosmic weight he carried, yet somehow equally suffocating.</w:t>
      </w:r>
    </w:p>
    <w:p w14:paraId="495C6D16" w14:textId="77777777" w:rsidR="00E0265A" w:rsidRDefault="00000000">
      <w:pPr>
        <w:autoSpaceDE w:val="0"/>
        <w:autoSpaceDN w:val="0"/>
        <w:spacing w:before="264" w:after="0" w:line="264" w:lineRule="exact"/>
      </w:pPr>
      <w:r>
        <w:t xml:space="preserve">The crucifix, a cheap imitation, experienced ironically more real than the fleeting faith that flickered within me. It was a constant reminder of the sacrifice, of the suffering endured. And it made my own </w:t>
        <w:br/>
        <w:t xml:space="preserve">suffering seem… pathetic. I was crucified on a cross of my own making, constructed from lies and fueled by self-destruction. My nails weren’t hammered into wood, but driven into the hearts of those who, foolishly, trusted me. My crown of thorns wasn't woven from natural elements but from the cruel barbs of my own </w:t>
        <w:br/>
        <w:t>manipulations, a twisted tapestry of deceit.</w:t>
      </w:r>
    </w:p>
    <w:p w14:paraId="79D1C4F9" w14:textId="77777777" w:rsidR="00E0265A" w:rsidRDefault="00000000">
      <w:pPr>
        <w:autoSpaceDE w:val="0"/>
        <w:autoSpaceDN w:val="0"/>
        <w:spacing w:before="204" w:after="0" w:line="324" w:lineRule="exact"/>
      </w:pPr>
      <w:r>
        <w:t>“Trust me,” I whispered, the words tasting like ash in my mouth.</w:t>
      </w:r>
    </w:p>
    <w:p w14:paraId="7F7E7871" w14:textId="77777777" w:rsidR="00E0265A" w:rsidRDefault="00000000">
      <w:pPr>
        <w:autoSpaceDE w:val="0"/>
        <w:autoSpaceDN w:val="0"/>
        <w:spacing w:before="60" w:after="0" w:line="264" w:lineRule="exact"/>
      </w:pPr>
      <w:r>
        <w:t>The phrase had become my mantra, a desperate, hollow plea uttered as often as a prayer, only it was a prayer addressed to the devil in disguise. It was a desperate attempt to maintain some semblance of control, even as I watched that control crumble like a sandcastle under the relentless tide of my own self-loathing.</w:t>
      </w:r>
    </w:p>
    <w:p w14:paraId="31DF8E26" w14:textId="77777777" w:rsidR="00E0265A" w:rsidRDefault="00000000">
      <w:pPr>
        <w:autoSpaceDE w:val="0"/>
        <w:autoSpaceDN w:val="0"/>
        <w:spacing w:before="264" w:after="0" w:line="264" w:lineRule="exact"/>
      </w:pPr>
      <w:r>
        <w:t xml:space="preserve">The faces swam before me; the bartender with his jaded eyes, the waitress whose smile experienced strained, Sarah's face, a ghost haunting my every waking moment. Her eyes, once filled with a light that only she could generate, now held a cold, desolate emptiness, the </w:t>
        <w:br/>
        <w:t>reflection of a broken promise, a lost faith. I had promised her the world, a world free from the darkness that consumed me, a world bathed in the light of a love I was clearly incapable of providing.</w:t>
      </w:r>
    </w:p>
    <w:p w14:paraId="685D0E76" w14:textId="77777777" w:rsidR="00E0265A" w:rsidRDefault="00E0265A">
      <w:pPr>
        <w:sectPr w:rsidR="00E0265A">
          <w:pgSz w:w="8000" w:h="12000"/>
          <w:pgMar w:top="1440" w:right="1440" w:bottom="1440" w:left="1440" w:header="720" w:footer="720" w:gutter="0"/>
          <w:cols w:space="720"/>
          <w:docGrid w:linePitch="360"/>
        </w:sectPr>
      </w:pPr>
    </w:p>
    <w:p w14:paraId="5500A9B8" w14:textId="77777777" w:rsidR="00E0265A" w:rsidRDefault="00E0265A">
      <w:pPr>
        <w:autoSpaceDE w:val="0"/>
        <w:autoSpaceDN w:val="0"/>
        <w:spacing w:after="78" w:line="220" w:lineRule="exact"/>
      </w:pPr>
    </w:p>
    <w:p w14:paraId="157BE46B" w14:textId="77777777" w:rsidR="00E0265A" w:rsidRDefault="00000000">
      <w:pPr>
        <w:autoSpaceDE w:val="0"/>
        <w:autoSpaceDN w:val="0"/>
        <w:spacing w:after="0" w:line="322" w:lineRule="exact"/>
      </w:pPr>
      <w:r>
        <w:t>Each relationship, like a domino, fell under the weight of my lies.</w:t>
      </w:r>
    </w:p>
    <w:p w14:paraId="4CF697EA" w14:textId="77777777" w:rsidR="00E0265A" w:rsidRDefault="00000000">
      <w:pPr>
        <w:autoSpaceDE w:val="0"/>
        <w:autoSpaceDN w:val="0"/>
        <w:spacing w:before="58" w:after="0" w:line="264" w:lineRule="exact"/>
      </w:pPr>
      <w:r>
        <w:t xml:space="preserve">The more I tried to convince them, myself, and God, that I was worthy of trust, the more the lies piled up, a monument to my inadequacy. My apologies were weak, hollow echoes in the cavern of my deceit. I was a broken record, repeating the same sorry song of remorse, never truly taking responsibility, always searching for a scapegoat, a reason, an excuse for the ever-growing chasm of broken promises. The truth was, there was no excuse. I was </w:t>
        <w:br/>
        <w:t>simply…rotten.</w:t>
      </w:r>
    </w:p>
    <w:p w14:paraId="2B2ECAF2" w14:textId="77777777" w:rsidR="00E0265A" w:rsidRDefault="00000000">
      <w:pPr>
        <w:autoSpaceDE w:val="0"/>
        <w:autoSpaceDN w:val="0"/>
        <w:spacing w:before="264" w:after="0" w:line="264" w:lineRule="exact"/>
      </w:pPr>
      <w:r>
        <w:t>I was a chameleon, adapting to suit the needs of those around me, manipulating their emotions to get what I wanted. I’d mastered the art of deception, a dark craft honed over years of self-destruction. I knew exactly what to say, what to do, to reel them in, to make them believe that I was something I wasn’t, something better, something worthy. And for a while, it worked. But the cracks began to show, the facade started to crumble, and the lies, like insidious termites, devoured everything in their path.</w:t>
      </w:r>
    </w:p>
    <w:p w14:paraId="3D2C5EB6" w14:textId="77777777" w:rsidR="00E0265A" w:rsidRDefault="00000000">
      <w:pPr>
        <w:autoSpaceDE w:val="0"/>
        <w:autoSpaceDN w:val="0"/>
        <w:spacing w:before="264" w:after="0" w:line="264" w:lineRule="exact"/>
      </w:pPr>
      <w:r>
        <w:t>“Trust me,” I repeated, the words now a bitter mockery. Trust me, even as I was stealing from them, emotionally and spiritually. Trust me, even as I was abandoning them, leaving them broken and alone in the wake of my destructive wake. Trust me, even as I was lying to myself.</w:t>
      </w:r>
    </w:p>
    <w:p w14:paraId="6A3A39D1" w14:textId="77777777" w:rsidR="00E0265A" w:rsidRDefault="00000000">
      <w:pPr>
        <w:autoSpaceDE w:val="0"/>
        <w:autoSpaceDN w:val="0"/>
        <w:spacing w:before="264" w:after="0" w:line="264" w:lineRule="exact"/>
      </w:pPr>
      <w:r>
        <w:t>The whiskey, a temporary respite, did little to ease the burning shame. Each sip was a momentary escape, a brief retreat into numbness, a denial of the reality that was crushing me under its weight. But the numbness was fleeting, a deceptive calm before the storm of guilt and self-loathing that would inevitably return, even more ferocious than before.</w:t>
      </w:r>
    </w:p>
    <w:p w14:paraId="56C8EEA0" w14:textId="77777777" w:rsidR="00E0265A" w:rsidRDefault="00000000">
      <w:pPr>
        <w:autoSpaceDE w:val="0"/>
        <w:autoSpaceDN w:val="0"/>
        <w:spacing w:before="264" w:after="0" w:line="264" w:lineRule="exact"/>
      </w:pPr>
      <w:r>
        <w:t xml:space="preserve">The repetition of “Trust me” was a constant reminder of my </w:t>
        <w:br/>
        <w:t>inherent untrustworthiness. It was a confession, a desperate cry for validation, a pathetic attempt to rewrite the past, to erase the pain I had inflicted. But the past, like the scars etched onto my soul, remained a permanent fixture, a constant reminder of the man I was, the man I hated, the man I couldn’t seem to escape.</w:t>
      </w:r>
    </w:p>
    <w:p w14:paraId="757758F2" w14:textId="77777777" w:rsidR="00E0265A" w:rsidRDefault="00000000">
      <w:pPr>
        <w:autoSpaceDE w:val="0"/>
        <w:autoSpaceDN w:val="0"/>
        <w:spacing w:before="206" w:after="0" w:line="322" w:lineRule="exact"/>
        <w:jc w:val="center"/>
      </w:pPr>
      <w:r>
        <w:t>I glanced at the crucifix again, the figure of Christ hanging limp, his</w:t>
      </w:r>
    </w:p>
    <w:p w14:paraId="7E9C4089" w14:textId="77777777" w:rsidR="00E0265A" w:rsidRDefault="00E0265A">
      <w:pPr>
        <w:sectPr w:rsidR="00E0265A">
          <w:pgSz w:w="8000" w:h="12000"/>
          <w:pgMar w:top="1440" w:right="1440" w:bottom="1440" w:left="1440" w:header="720" w:footer="720" w:gutter="0"/>
          <w:cols w:space="720"/>
          <w:docGrid w:linePitch="360"/>
        </w:sectPr>
      </w:pPr>
    </w:p>
    <w:p w14:paraId="4B64B517" w14:textId="77777777" w:rsidR="00E0265A" w:rsidRDefault="00E0265A">
      <w:pPr>
        <w:autoSpaceDE w:val="0"/>
        <w:autoSpaceDN w:val="0"/>
        <w:spacing w:after="78" w:line="220" w:lineRule="exact"/>
      </w:pPr>
    </w:p>
    <w:p w14:paraId="71840DCB" w14:textId="77777777" w:rsidR="00E0265A" w:rsidRDefault="00000000">
      <w:pPr>
        <w:autoSpaceDE w:val="0"/>
        <w:autoSpaceDN w:val="0"/>
        <w:spacing w:before="58" w:after="0" w:line="264" w:lineRule="exact"/>
      </w:pPr>
      <w:r>
        <w:t>eyes closed in apparent agony. Was he judging me? Or did he, in his infinite mercy, understand? Did he see the flicker of remorse, the desperate plea for redemption that lurked beneath the surface of my depravity? I wondered if he, too, had known the agony of being betrayed, the despair of broken trust.</w:t>
      </w:r>
    </w:p>
    <w:p w14:paraId="721207CC" w14:textId="77777777" w:rsidR="00E0265A" w:rsidRDefault="00000000">
      <w:pPr>
        <w:autoSpaceDE w:val="0"/>
        <w:autoSpaceDN w:val="0"/>
        <w:spacing w:before="264" w:after="0" w:line="264" w:lineRule="exact"/>
      </w:pPr>
      <w:r>
        <w:t xml:space="preserve">Perhaps, I thought, his suffering wasn't just a sacrifice for the sins of the world, but a testament to the resilience of the human spirit, a beacon of hope in the darkest of times. And perhaps, just perhaps, that hope could extend even to someone as broken, as worthless, as myself. But even the possibility of redemption experienced distant, a </w:t>
        <w:br/>
        <w:t>glimmer of light in the suffocating darkness that engulfed me. The path to forgiveness, to redemption, seemed as long and arduous as the crucifixion itself, and at that moment, I wasn't sure I had the strength to take even the first step.</w:t>
      </w:r>
    </w:p>
    <w:p w14:paraId="38C22268" w14:textId="77777777" w:rsidR="00E0265A" w:rsidRDefault="00000000">
      <w:pPr>
        <w:autoSpaceDE w:val="0"/>
        <w:autoSpaceDN w:val="0"/>
        <w:spacing w:before="264" w:after="0" w:line="264" w:lineRule="exact"/>
      </w:pPr>
      <w:r>
        <w:t>Why can’t we not be sober? The question echoed again, a mournful refrain in the silent bar. It wasn't just about the alcohol; it was about the lies, the manipulation, the constant cycle of self-</w:t>
        <w:br/>
        <w:t>destruction. Sobriety demanded honesty, humility, a willingness to confront the ugly truths that resided within. And that, more than anything, terrified me. The idea of facing myself, without the veil of alcohol and deception, was a prospect more frightening than any hell I could imagine.</w:t>
      </w:r>
    </w:p>
    <w:p w14:paraId="0AAECF05" w14:textId="77777777" w:rsidR="00E0265A" w:rsidRDefault="00000000">
      <w:pPr>
        <w:autoSpaceDE w:val="0"/>
        <w:autoSpaceDN w:val="0"/>
        <w:spacing w:before="264" w:after="0" w:line="264" w:lineRule="exact"/>
      </w:pPr>
      <w:r>
        <w:t xml:space="preserve">The Virgin Mary's painted eyes seemed to follow my every move, her sorrowful gaze a silent judgment. I was a liar, an imbecile, a manipulator. The words were a self-inflicted wound, a constant reminder of my failures. And yet, even as the truth burned, I </w:t>
        <w:br/>
        <w:t>reached for the bottle once more, a desperate act of self-</w:t>
        <w:br/>
        <w:t>preservation, a pathetic attempt to silence the voices of self-</w:t>
        <w:br/>
        <w:t>recrimination, to numb the pain. Trust me, I whispered to the empty bottle, a pathetic, desperate lie. Trust me, even as I knew I couldn't be trusted. The bitter taste of whiskey mirrored the bitter taste of my own soul. The cycle continued. Jesus wept. And so did I, though my tears were lost in the liquor.</w:t>
      </w:r>
    </w:p>
    <w:p w14:paraId="6F48A11F" w14:textId="77777777" w:rsidR="00E0265A" w:rsidRDefault="00E0265A">
      <w:pPr>
        <w:sectPr w:rsidR="00E0265A">
          <w:pgSz w:w="8000" w:h="12000"/>
          <w:pgMar w:top="1440" w:right="1440" w:bottom="1440" w:left="1440" w:header="720" w:footer="720" w:gutter="0"/>
          <w:cols w:space="720"/>
          <w:docGrid w:linePitch="360"/>
        </w:sectPr>
      </w:pPr>
    </w:p>
    <w:p w14:paraId="505A05D7" w14:textId="77777777" w:rsidR="00E0265A" w:rsidRDefault="00E0265A">
      <w:pPr>
        <w:autoSpaceDE w:val="0"/>
        <w:autoSpaceDN w:val="0"/>
        <w:spacing w:after="224" w:line="220" w:lineRule="exact"/>
      </w:pPr>
    </w:p>
    <w:p w14:paraId="289EF262" w14:textId="77777777" w:rsidR="00E0265A" w:rsidRDefault="00000000">
      <w:pPr>
        <w:autoSpaceDE w:val="0"/>
        <w:autoSpaceDN w:val="0"/>
        <w:spacing w:after="0" w:line="330" w:lineRule="exact"/>
      </w:pPr>
      <w:r>
        <w:t>The Lie of Sobriety</w:t>
      </w:r>
    </w:p>
    <w:p w14:paraId="74C554F1" w14:textId="77777777" w:rsidR="00E0265A" w:rsidRDefault="00000000">
      <w:pPr>
        <w:autoSpaceDE w:val="0"/>
        <w:autoSpaceDN w:val="0"/>
        <w:spacing w:before="286" w:after="0" w:line="264" w:lineRule="exact"/>
      </w:pPr>
      <w:r>
        <w:t xml:space="preserve">The flickering neon sign of the bar cast long shadows across the sticky floor, mirroring the distorted reflections in my own bloodshot eyes. Another night, another attempt. Another failure. Sobriety, I’d discovered, wasn’t a destination; it was a cruel, elusive mirage shimmering on the horizon, always just out of reach. Like chasing a wisp of smoke, the closer I got, the more it dissolved into </w:t>
        <w:br/>
        <w:t>nothingness.</w:t>
      </w:r>
    </w:p>
    <w:p w14:paraId="51589C5C" w14:textId="77777777" w:rsidR="00E0265A" w:rsidRDefault="00000000">
      <w:pPr>
        <w:autoSpaceDE w:val="0"/>
        <w:autoSpaceDN w:val="0"/>
        <w:spacing w:before="264" w:after="0" w:line="264" w:lineRule="exact"/>
      </w:pPr>
      <w:r>
        <w:t xml:space="preserve">I remember Sarah's laughter, bright and effervescent like </w:t>
        <w:br/>
        <w:t>champagne bubbles. It used to fill the small apartment we shared, a counterpoint to the quiet clinking of ice in my whiskey glass. Now, the only sound that echoed in my memory was the hollow clang of the empty bottle, the finality of a broken promise. I’d sworn I was done, that this time would be different. "Trust me," I’d croaked, my voice thick with the residue of a lie that had clung to my throat like morning phlegm.</w:t>
      </w:r>
    </w:p>
    <w:p w14:paraId="4F73442C" w14:textId="77777777" w:rsidR="00E0265A" w:rsidRDefault="00000000">
      <w:pPr>
        <w:autoSpaceDE w:val="0"/>
        <w:autoSpaceDN w:val="0"/>
        <w:spacing w:before="264" w:after="0" w:line="264" w:lineRule="exact"/>
      </w:pPr>
      <w:r>
        <w:t>The lie of sobriety. It clung to me like a second skin, a comfortable shroud woven from self-deception. It was easier to believe the lie than to confront the terrifying truth: I was a broken man, addicted not just to the bottle, but to the intoxicating power of manipulation. Each drink was a temporary anesthetic, dulling the sharp edges of self-awareness, silencing the nagging voice of guilt that whispered of shattered lives and broken hearts.</w:t>
      </w:r>
    </w:p>
    <w:p w14:paraId="140B2228" w14:textId="77777777" w:rsidR="00E0265A" w:rsidRDefault="00000000">
      <w:pPr>
        <w:autoSpaceDE w:val="0"/>
        <w:autoSpaceDN w:val="0"/>
        <w:spacing w:before="264" w:after="0" w:line="264" w:lineRule="exact"/>
      </w:pPr>
      <w:r>
        <w:t>The faces blurred, a kaleidoscope of guilt. There was Emily, the bookstore clerk with eyes as warm as a summer afternoon. I had spun her a tale of lost love and artistic ambition, a carefully crafted narrative that ended with me borrowing money I never intended to repay. And then there was Mark, my old college roommate, who’d believed my sob story about a family emergency that needed immediate funds. My lies had been so convincing, so carefully tailored to their specific vulnerabilities. I’d played the charming, troubled artist, the reliable friend, the trustworthy confidant.</w:t>
      </w:r>
    </w:p>
    <w:p w14:paraId="0A2A07AA" w14:textId="77777777" w:rsidR="00E0265A" w:rsidRDefault="00000000">
      <w:pPr>
        <w:autoSpaceDE w:val="0"/>
        <w:autoSpaceDN w:val="0"/>
        <w:spacing w:before="264" w:after="0" w:line="264" w:lineRule="exact"/>
      </w:pPr>
      <w:r>
        <w:t>The truth, however, was far less romantic. I was a parasite, feeding off the goodwill and compassion of others, leaving behind a trail of</w:t>
      </w:r>
    </w:p>
    <w:p w14:paraId="0974C1E7" w14:textId="77777777" w:rsidR="00E0265A" w:rsidRDefault="00E0265A">
      <w:pPr>
        <w:sectPr w:rsidR="00E0265A">
          <w:pgSz w:w="8000" w:h="12000"/>
          <w:pgMar w:top="1440" w:right="1440" w:bottom="1440" w:left="1440" w:header="720" w:footer="720" w:gutter="0"/>
          <w:cols w:space="720"/>
          <w:docGrid w:linePitch="360"/>
        </w:sectPr>
      </w:pPr>
    </w:p>
    <w:p w14:paraId="5F3F76C9" w14:textId="77777777" w:rsidR="00E0265A" w:rsidRDefault="00E0265A">
      <w:pPr>
        <w:autoSpaceDE w:val="0"/>
        <w:autoSpaceDN w:val="0"/>
        <w:spacing w:after="78" w:line="220" w:lineRule="exact"/>
      </w:pPr>
    </w:p>
    <w:p w14:paraId="20BCDBE2" w14:textId="77777777" w:rsidR="00E0265A" w:rsidRDefault="00000000">
      <w:pPr>
        <w:autoSpaceDE w:val="0"/>
        <w:autoSpaceDN w:val="0"/>
        <w:spacing w:before="58" w:after="0" w:line="264" w:lineRule="exact"/>
      </w:pPr>
      <w:r>
        <w:t>broken trust and financial ruin. My apologies were as hollow as the promises I'd made, fleeting gestures of remorse that offered no real recompense, no genuine attempt at amends. My repentance was performative, a carefully orchestrated act designed to manipulate my way back into their good graces, allowing me to feed once more off their compassion.</w:t>
      </w:r>
    </w:p>
    <w:p w14:paraId="084C1EEF" w14:textId="77777777" w:rsidR="00E0265A" w:rsidRDefault="00000000">
      <w:pPr>
        <w:autoSpaceDE w:val="0"/>
        <w:autoSpaceDN w:val="0"/>
        <w:spacing w:before="264" w:after="0" w:line="264" w:lineRule="exact"/>
      </w:pPr>
      <w:r>
        <w:t>Each relapse experienced like a betrayal, not just of my own aspirations for sobriety, but of those who'd dared to believe in the illusion I'd so skillfully crafted. It was a self-flagellation of sorts, a ritualistic dance of self-destruction masked by a veneer of dark, self-</w:t>
        <w:br/>
        <w:t>deprecating humor. I'd laugh at my own failings, at my addiction, at my complete inability to resist the siren call of the bottle, even as the laughter felt like a choked sob trapped in my chest.</w:t>
      </w:r>
    </w:p>
    <w:p w14:paraId="6B4B6248" w14:textId="77777777" w:rsidR="00E0265A" w:rsidRDefault="00000000">
      <w:pPr>
        <w:autoSpaceDE w:val="0"/>
        <w:autoSpaceDN w:val="0"/>
        <w:spacing w:before="264" w:after="0" w:line="264" w:lineRule="exact"/>
      </w:pPr>
      <w:r>
        <w:t>The irony wasn't lost on me. I’d spent years crafting narratives for others, stories designed to manipulate their emotions, to make them see me as something I wasn’t. But the story of my own life, my own addiction, was a narrative I couldn’t seem to control, a chaotic and self-destructive tale that spun wildly out of my grasp.</w:t>
      </w:r>
    </w:p>
    <w:p w14:paraId="46064B7B" w14:textId="77777777" w:rsidR="00E0265A" w:rsidRDefault="00000000">
      <w:pPr>
        <w:autoSpaceDE w:val="0"/>
        <w:autoSpaceDN w:val="0"/>
        <w:spacing w:before="264" w:after="0" w:line="264" w:lineRule="exact"/>
      </w:pPr>
      <w:r>
        <w:t>I remember one particularly vivid night, fueled by cheap whiskey and a potent cocktail of self-loathing and despair. I'd found myself in a dimly lit dive bar, the air thick with cigarette smoke and the smell of stale beer. A woman sat alone at the bar, nursing a glass of wine, her eyes filled with a haunting sadness that mirrored my own.</w:t>
      </w:r>
    </w:p>
    <w:p w14:paraId="7A8A9A1A" w14:textId="77777777" w:rsidR="00E0265A" w:rsidRDefault="00000000">
      <w:pPr>
        <w:autoSpaceDE w:val="0"/>
        <w:autoSpaceDN w:val="0"/>
        <w:spacing w:before="60" w:after="0" w:line="264" w:lineRule="exact"/>
      </w:pPr>
      <w:r>
        <w:t xml:space="preserve">We talked for hours, sharing stories of heartbreak and </w:t>
        <w:br/>
        <w:t>disillusionment. I painted myself as the victim, a tortured artist struggling against the cruel hand of fate. She listened, her empathy fueling my own self-pity.</w:t>
      </w:r>
    </w:p>
    <w:p w14:paraId="3246D148" w14:textId="77777777" w:rsidR="00E0265A" w:rsidRDefault="00000000">
      <w:pPr>
        <w:autoSpaceDE w:val="0"/>
        <w:autoSpaceDN w:val="0"/>
        <w:spacing w:before="264" w:after="0" w:line="264" w:lineRule="exact"/>
      </w:pPr>
      <w:r>
        <w:t xml:space="preserve">The lie was so effortless, so easy to weave. I was a master </w:t>
        <w:br/>
        <w:t>storyteller, a seasoned liar who had honed my craft over years of self-destruction. And yet, even as I spun my tale of woe, I experienced a growing sense of shame, a gnawing unease that burrowed deep into my conscience.</w:t>
      </w:r>
    </w:p>
    <w:p w14:paraId="61D7781E" w14:textId="77777777" w:rsidR="00E0265A" w:rsidRDefault="00000000">
      <w:pPr>
        <w:autoSpaceDE w:val="0"/>
        <w:autoSpaceDN w:val="0"/>
        <w:spacing w:before="264" w:after="0" w:line="264" w:lineRule="exact"/>
        <w:ind w:right="424"/>
        <w:jc w:val="both"/>
      </w:pPr>
      <w:r>
        <w:t>That night, I promised her the world, just as I'd promised Sarah, and Emily, and Mark, and countless others before. I swore that I would change, that I would break free from the shackles of my</w:t>
      </w:r>
    </w:p>
    <w:p w14:paraId="2228033F" w14:textId="77777777" w:rsidR="00E0265A" w:rsidRDefault="00E0265A">
      <w:pPr>
        <w:sectPr w:rsidR="00E0265A">
          <w:pgSz w:w="8000" w:h="12000"/>
          <w:pgMar w:top="1440" w:right="1440" w:bottom="1440" w:left="1440" w:header="720" w:footer="720" w:gutter="0"/>
          <w:cols w:space="720"/>
          <w:docGrid w:linePitch="360"/>
        </w:sectPr>
      </w:pPr>
    </w:p>
    <w:p w14:paraId="74115463" w14:textId="77777777" w:rsidR="00E0265A" w:rsidRDefault="00E0265A">
      <w:pPr>
        <w:autoSpaceDE w:val="0"/>
        <w:autoSpaceDN w:val="0"/>
        <w:spacing w:after="78" w:line="220" w:lineRule="exact"/>
      </w:pPr>
    </w:p>
    <w:p w14:paraId="57DF4543" w14:textId="77777777" w:rsidR="00E0265A" w:rsidRDefault="00000000">
      <w:pPr>
        <w:autoSpaceDE w:val="0"/>
        <w:autoSpaceDN w:val="0"/>
        <w:spacing w:before="58" w:after="0" w:line="264" w:lineRule="exact"/>
      </w:pPr>
      <w:r>
        <w:t>addiction. "Trust me," I whispered, the words now a hollow echo in the vast emptiness of my soul. But even as I spoke, I knew it was a lie. I knew I couldn't be trusted. I was a broken man, clinging desperately to the illusion of redemption.</w:t>
      </w:r>
    </w:p>
    <w:p w14:paraId="2B70F960" w14:textId="77777777" w:rsidR="00E0265A" w:rsidRDefault="00000000">
      <w:pPr>
        <w:autoSpaceDE w:val="0"/>
        <w:autoSpaceDN w:val="0"/>
        <w:spacing w:before="264" w:after="0" w:line="264" w:lineRule="exact"/>
      </w:pPr>
      <w:r>
        <w:t>The next morning, I woke up with a throbbing headache and a profound sense of regret. The woman from the bar was gone, another casualty in the wreckage of my self-destruction. The bottle lay empty on the floor, a testament to my failure. My reflection in the cracked mirror stared back at me, its eyes filled with the same haunting sadness I'd seen in the woman's eyes the night before.</w:t>
      </w:r>
    </w:p>
    <w:p w14:paraId="281BB024" w14:textId="77777777" w:rsidR="00E0265A" w:rsidRDefault="00000000">
      <w:pPr>
        <w:autoSpaceDE w:val="0"/>
        <w:autoSpaceDN w:val="0"/>
        <w:spacing w:before="264" w:after="0" w:line="264" w:lineRule="exact"/>
      </w:pPr>
      <w:r>
        <w:t xml:space="preserve">The cycle continued. The pattern repeated itself endlessly; the lies, the promises, the betrayals, the remorse, the inevitable relapse. The guilt was a constant companion, a shadow that followed me </w:t>
        <w:br/>
        <w:t>everywhere. And yet, even as the darkness closed in, I found myself reaching for the bottle once more, a desperate attempt to silence the voice of conscience, to numb the pain of self-loathing.</w:t>
      </w:r>
    </w:p>
    <w:p w14:paraId="49412DDE" w14:textId="77777777" w:rsidR="00E0265A" w:rsidRDefault="00000000">
      <w:pPr>
        <w:autoSpaceDE w:val="0"/>
        <w:autoSpaceDN w:val="0"/>
        <w:spacing w:before="264" w:after="0" w:line="264" w:lineRule="exact"/>
      </w:pPr>
      <w:r>
        <w:t xml:space="preserve">The lie of sobriety persisted, a bitter comfort in the face of </w:t>
        <w:br/>
        <w:t xml:space="preserve">overwhelming despair. But the truth, like a persistent cough, </w:t>
        <w:br/>
        <w:t>refused to be ignored. I was a liar, an imbecile, a manipulator. And beneath the veneer of cynicism and dark humor, a desperate plea for redemption echoed silently in the shadows. "Why can't we not be sober?" I whispered, the question hanging unanswered in the air, a haunting refrain in the symphony of my self-destruction. The cracked crucifix above the bar seemed to weep, a silent witness to my endless cycle of lies and regret. And in the quiet solitude of my despair, I wept with it.</w:t>
      </w:r>
    </w:p>
    <w:p w14:paraId="648980DA" w14:textId="77777777" w:rsidR="00E0265A" w:rsidRDefault="00E0265A">
      <w:pPr>
        <w:sectPr w:rsidR="00E0265A">
          <w:pgSz w:w="8000" w:h="12000"/>
          <w:pgMar w:top="1440" w:right="1440" w:bottom="1440" w:left="1440" w:header="720" w:footer="720" w:gutter="0"/>
          <w:cols w:space="720"/>
          <w:docGrid w:linePitch="360"/>
        </w:sectPr>
      </w:pPr>
    </w:p>
    <w:p w14:paraId="0A2117EB" w14:textId="77777777" w:rsidR="00E0265A" w:rsidRDefault="00E0265A">
      <w:pPr>
        <w:autoSpaceDE w:val="0"/>
        <w:autoSpaceDN w:val="0"/>
        <w:spacing w:after="224" w:line="220" w:lineRule="exact"/>
      </w:pPr>
    </w:p>
    <w:p w14:paraId="329F5B5A" w14:textId="77777777" w:rsidR="00E0265A" w:rsidRDefault="00000000">
      <w:pPr>
        <w:autoSpaceDE w:val="0"/>
        <w:autoSpaceDN w:val="0"/>
        <w:spacing w:after="0" w:line="330" w:lineRule="exact"/>
      </w:pPr>
      <w:r>
        <w:t>Ash Wednesday Confession</w:t>
      </w:r>
    </w:p>
    <w:p w14:paraId="26806264" w14:textId="77777777" w:rsidR="00E0265A" w:rsidRDefault="00000000">
      <w:pPr>
        <w:autoSpaceDE w:val="0"/>
        <w:autoSpaceDN w:val="0"/>
        <w:spacing w:before="286" w:after="0" w:line="264" w:lineRule="exact"/>
        <w:ind w:right="144"/>
      </w:pPr>
      <w:r>
        <w:t>The stale air hung thick with the scent of incense and despair. Not the comforting, familiar scent of a childhood church, but the cloying, suffocating aroma of a place where secrets festered and whispered accusations hung heavy in the shadows. It wasn't a real confessional booth, not really. It was the back room of O’Malley’s, the dive bar where the shadows stretched long and the whiskey flowed freely, a purgatory of my own making. I sat hunched in a cracked, vinyl armchair, the worn leather a testament to countless confessions, most of them unspoken.</w:t>
      </w:r>
    </w:p>
    <w:p w14:paraId="264B4FE0" w14:textId="77777777" w:rsidR="00E0265A" w:rsidRDefault="00000000">
      <w:pPr>
        <w:autoSpaceDE w:val="0"/>
        <w:autoSpaceDN w:val="0"/>
        <w:spacing w:before="264" w:after="0" w:line="264" w:lineRule="exact"/>
      </w:pPr>
      <w:r>
        <w:t>Ash Wednesday. A day for repentance. For the symbolic wiping away of sins. But the ashes smeared across my forehead experienced less like a cleansing ritual and more like a grotesque parody of remorse. A theatrical gesture, performed for the benefit of no one but myself. The truth is, I didn't know how to truly repent. I didn't know how to feel genuine remorse, only the hollow echo of it. The performative regret of a seasoned liar.</w:t>
      </w:r>
    </w:p>
    <w:p w14:paraId="32440B09" w14:textId="77777777" w:rsidR="00E0265A" w:rsidRDefault="00000000">
      <w:pPr>
        <w:autoSpaceDE w:val="0"/>
        <w:autoSpaceDN w:val="0"/>
        <w:spacing w:before="264" w:after="0" w:line="264" w:lineRule="exact"/>
      </w:pPr>
      <w:r>
        <w:t>My fingers traced the worn wood of the armrest, a silent rhythm to the turmoil churning inside me. I thought of Sarah. Her eyes, once bright with laughter, now held only a distant, haunting sorrow. I'd painted her a picture of my artistic struggles, my financial woes, my desperate need for her love and support. A captivating narrative, crafted with the same meticulous detail I'd use to forge a convincing lie. And she'd believed it. She'd given everything. And I'd taken it all.</w:t>
      </w:r>
    </w:p>
    <w:p w14:paraId="776816C2" w14:textId="77777777" w:rsidR="00E0265A" w:rsidRDefault="00000000">
      <w:pPr>
        <w:autoSpaceDE w:val="0"/>
        <w:autoSpaceDN w:val="0"/>
        <w:spacing w:before="264" w:after="0" w:line="264" w:lineRule="exact"/>
      </w:pPr>
      <w:r>
        <w:t>The money I borrowed, I'd squandered on cheap whiskey and fleeting moments of oblivion. The promises I’d made, evaporated like morning mist, leaving behind only the bitter taste of regret. And now, Sarah was gone, a ghost in the tapestry of my destructive life, her image perpetually blurring with the faces of others I’d similarly betrayed.</w:t>
      </w:r>
    </w:p>
    <w:p w14:paraId="6F3DFD0C" w14:textId="77777777" w:rsidR="00E0265A" w:rsidRDefault="00000000">
      <w:pPr>
        <w:autoSpaceDE w:val="0"/>
        <w:autoSpaceDN w:val="0"/>
        <w:spacing w:before="264" w:after="0" w:line="264" w:lineRule="exact"/>
        <w:ind w:right="288"/>
      </w:pPr>
      <w:r>
        <w:t>Emily, the bookstore clerk with her gentle hands and her heart as open as the books she sold, still haunted me. My lie to her was a masterpiece of calculated deceit, a carefully crafted story about a</w:t>
      </w:r>
    </w:p>
    <w:p w14:paraId="382196D8" w14:textId="77777777" w:rsidR="00E0265A" w:rsidRDefault="00E0265A">
      <w:pPr>
        <w:sectPr w:rsidR="00E0265A">
          <w:pgSz w:w="8000" w:h="12000"/>
          <w:pgMar w:top="1440" w:right="1440" w:bottom="1440" w:left="1440" w:header="720" w:footer="720" w:gutter="0"/>
          <w:cols w:space="720"/>
          <w:docGrid w:linePitch="360"/>
        </w:sectPr>
      </w:pPr>
    </w:p>
    <w:p w14:paraId="7BA49C14" w14:textId="77777777" w:rsidR="00E0265A" w:rsidRDefault="00E0265A">
      <w:pPr>
        <w:autoSpaceDE w:val="0"/>
        <w:autoSpaceDN w:val="0"/>
        <w:spacing w:after="78" w:line="220" w:lineRule="exact"/>
      </w:pPr>
    </w:p>
    <w:p w14:paraId="7504B3A2" w14:textId="77777777" w:rsidR="00E0265A" w:rsidRDefault="00000000">
      <w:pPr>
        <w:autoSpaceDE w:val="0"/>
        <w:autoSpaceDN w:val="0"/>
        <w:spacing w:before="58" w:after="0" w:line="264" w:lineRule="exact"/>
      </w:pPr>
      <w:r>
        <w:t>deceased relative, a fabricated inheritance gone missing. The details were so precise, so perfectly orchestrated, that even I was surprised at my own ability to weave such a convincing narrative. The money I’d swindled from her went towards another bender, another round of self-inflicted wounds.</w:t>
      </w:r>
    </w:p>
    <w:p w14:paraId="506C3E2B" w14:textId="77777777" w:rsidR="00E0265A" w:rsidRDefault="00000000">
      <w:pPr>
        <w:autoSpaceDE w:val="0"/>
        <w:autoSpaceDN w:val="0"/>
        <w:spacing w:before="264" w:after="0" w:line="264" w:lineRule="exact"/>
      </w:pPr>
      <w:r>
        <w:t xml:space="preserve">Then there was Mark. My old friend, my confidant, my roommate from college. He believed my concocted tale about a medical </w:t>
        <w:br/>
        <w:t>emergency, a fabricated debt that threatened to swallow me whole. He’d emptied his savings, offering a lifeline that I'd choked to death with my own lies. I remember his shock when he discovered the truth. His silence cut deeper than any accusation. His absence, a hole ripped into the fabric of my life.</w:t>
      </w:r>
    </w:p>
    <w:p w14:paraId="6399DC3F" w14:textId="77777777" w:rsidR="00E0265A" w:rsidRDefault="00000000">
      <w:pPr>
        <w:autoSpaceDE w:val="0"/>
        <w:autoSpaceDN w:val="0"/>
        <w:spacing w:before="264" w:after="0" w:line="264" w:lineRule="exact"/>
      </w:pPr>
      <w:r>
        <w:t xml:space="preserve">I ran a hand through my hair, my fingers tangling in the knots of self-loathing. I’d become a master of manipulation, a puppeteer pulling the strings of other people's emotions. My lies were works of art, carefully crafted narratives designed to exploit their </w:t>
        <w:br/>
        <w:t xml:space="preserve">vulnerabilities, to exploit their compassion. I was a parasite, feeding on their kindness, their trust, their generosity. I leached their </w:t>
        <w:br/>
        <w:t>empathy, leaving them hollowed out shells and then moved on.</w:t>
      </w:r>
    </w:p>
    <w:p w14:paraId="20A35AEB" w14:textId="77777777" w:rsidR="00E0265A" w:rsidRDefault="00000000">
      <w:pPr>
        <w:autoSpaceDE w:val="0"/>
        <w:autoSpaceDN w:val="0"/>
        <w:spacing w:before="264" w:after="0" w:line="264" w:lineRule="exact"/>
      </w:pPr>
      <w:r>
        <w:t>It was a grotesque dance, this constant weaving of deceit. I'd create these elaborate scenarios, these characters, these fictional realities, always the protagonist in my self-serving narrative. But the role I played best, the one I was most adept at, was the victim. I’d portray myself as a tragic figure, a tormented soul struggling against the cruel hand of fate, deserving of pity and forgiveness.</w:t>
      </w:r>
    </w:p>
    <w:p w14:paraId="35E3B0C7" w14:textId="77777777" w:rsidR="00E0265A" w:rsidRDefault="00000000">
      <w:pPr>
        <w:autoSpaceDE w:val="0"/>
        <w:autoSpaceDN w:val="0"/>
        <w:spacing w:before="264" w:after="0" w:line="264" w:lineRule="exact"/>
      </w:pPr>
      <w:r>
        <w:t>And there was a perverse satisfaction in it. A dark, twisted humor in the ease with which I manipulated others. Their trust, their belief, it became my drug, as potent as any whiskey. The feeling of control, of power, it fueled me. It was addictive. But the high was fleeting. Inevitably, the crash would come. The guilt, the shame, the weight of my actions, it would crush me.</w:t>
      </w:r>
    </w:p>
    <w:p w14:paraId="7B01A01A" w14:textId="77777777" w:rsidR="00E0265A" w:rsidRDefault="00000000">
      <w:pPr>
        <w:autoSpaceDE w:val="0"/>
        <w:autoSpaceDN w:val="0"/>
        <w:spacing w:before="264" w:after="0" w:line="264" w:lineRule="exact"/>
      </w:pPr>
      <w:r>
        <w:t>The irony wasn’t lost on me. I, a writer of fiction, a spinner of tales, couldn't even write my own way out of this self-made hell. My own life was a poorly written story, a tragicomedy of self-destruction. And the bleakest part was I couldn't stop writing it, couldn't stop</w:t>
      </w:r>
    </w:p>
    <w:p w14:paraId="0867EF2C" w14:textId="77777777" w:rsidR="00E0265A" w:rsidRDefault="00E0265A">
      <w:pPr>
        <w:sectPr w:rsidR="00E0265A">
          <w:pgSz w:w="8000" w:h="12000"/>
          <w:pgMar w:top="1440" w:right="1440" w:bottom="1440" w:left="1440" w:header="720" w:footer="720" w:gutter="0"/>
          <w:cols w:space="720"/>
          <w:docGrid w:linePitch="360"/>
        </w:sectPr>
      </w:pPr>
    </w:p>
    <w:p w14:paraId="164F29DA" w14:textId="77777777" w:rsidR="00E0265A" w:rsidRDefault="00E0265A">
      <w:pPr>
        <w:autoSpaceDE w:val="0"/>
        <w:autoSpaceDN w:val="0"/>
        <w:spacing w:after="78" w:line="220" w:lineRule="exact"/>
      </w:pPr>
    </w:p>
    <w:p w14:paraId="760552E1" w14:textId="77777777" w:rsidR="00E0265A" w:rsidRDefault="00000000">
      <w:pPr>
        <w:autoSpaceDE w:val="0"/>
        <w:autoSpaceDN w:val="0"/>
        <w:spacing w:after="0" w:line="322" w:lineRule="exact"/>
      </w:pPr>
      <w:r>
        <w:t>adding to this self-destructive masterpiece of a life.</w:t>
      </w:r>
    </w:p>
    <w:p w14:paraId="454974E7" w14:textId="77777777" w:rsidR="00E0265A" w:rsidRDefault="00000000">
      <w:pPr>
        <w:autoSpaceDE w:val="0"/>
        <w:autoSpaceDN w:val="0"/>
        <w:spacing w:before="264" w:after="0" w:line="264" w:lineRule="exact"/>
      </w:pPr>
      <w:r>
        <w:t>This Ash Wednesday, the ashes experienced like a mockery, a thin veil over the festering wound of my soul. My repentance was as hollow as the promises I’d made, as superficial as the remorse I displayed. I knew I was a liar, an imbecile, a manipulator. I knew the pain I'd caused, but the true weight of my actions remained somehow just out of reach.</w:t>
      </w:r>
    </w:p>
    <w:p w14:paraId="2E16A2CD" w14:textId="77777777" w:rsidR="00E0265A" w:rsidRDefault="00000000">
      <w:pPr>
        <w:autoSpaceDE w:val="0"/>
        <w:autoSpaceDN w:val="0"/>
        <w:spacing w:before="266" w:after="0" w:line="264" w:lineRule="exact"/>
      </w:pPr>
      <w:r>
        <w:t xml:space="preserve">The truth experienced slippery, shifting like quicksand beneath my feet. I clung to the half-truths, the justifications, the pathetic excuses that I'd spun over the years, each a flimsy thread in the tattered tapestry of my self-deception. I'd glimpse genuine remorse, a fleeting </w:t>
        <w:br/>
        <w:t>moment of clarity, but it was swiftly swallowed by the familiar darkness, the addictive comfort of my lies.</w:t>
      </w:r>
    </w:p>
    <w:p w14:paraId="357066FE" w14:textId="77777777" w:rsidR="00E0265A" w:rsidRDefault="00000000">
      <w:pPr>
        <w:autoSpaceDE w:val="0"/>
        <w:autoSpaceDN w:val="0"/>
        <w:spacing w:before="264" w:after="0" w:line="264" w:lineRule="exact"/>
        <w:ind w:right="144"/>
      </w:pPr>
      <w:r>
        <w:t>The silence in the back room of O’Malley’s pressed down on me. The darkness experienced almost tangible, a physical manifestation of my own shame. I wanted to scream, to confess, to find some release from the crushing weight of my guilt. But the words caught in my throat, strangled by years of self-deception.</w:t>
      </w:r>
    </w:p>
    <w:p w14:paraId="342BF3EB" w14:textId="77777777" w:rsidR="00E0265A" w:rsidRDefault="00000000">
      <w:pPr>
        <w:autoSpaceDE w:val="0"/>
        <w:autoSpaceDN w:val="0"/>
        <w:spacing w:before="264" w:after="0" w:line="264" w:lineRule="exact"/>
      </w:pPr>
      <w:r>
        <w:t xml:space="preserve">"Trust me," I whispered, the words tasting like ash on my tongue. The lie experienced so automatic now, a reflex action, a desperate attempt to maintain control even as my world crumbled around me. Even if nobody was listening, even in the solitude of the back room, the lie came out. The same empty, meaningless words I'd used to </w:t>
        <w:br/>
        <w:t xml:space="preserve">manipulate countless others. The same words used to shield me from confronting the horrifying truth of who I truly am. Even as I spoke them, I knew they were empty promises. They meant </w:t>
        <w:br/>
        <w:t>nothing. They never did.</w:t>
      </w:r>
    </w:p>
    <w:p w14:paraId="15394974" w14:textId="77777777" w:rsidR="00E0265A" w:rsidRDefault="00000000">
      <w:pPr>
        <w:autoSpaceDE w:val="0"/>
        <w:autoSpaceDN w:val="0"/>
        <w:spacing w:before="264" w:after="0" w:line="264" w:lineRule="exact"/>
      </w:pPr>
      <w:r>
        <w:t>The silence lingered, a heavy, suffocating blanket, a grim reflection of the void within. Another night, another failure. Another lie. And the bitter truth remains: I don't know if I'll ever be able to escape this cycle. This self-inflicted purgatory. The question hung heavy in the air: “Why can’t we not be sober? I just want to start this over." But the answer, like sobriety itself, remained elusive, a mocking mirage in the desolate landscape of my soul. The ashes smudged on my forehead were a poor substitute for true repentance, a cruel</w:t>
      </w:r>
    </w:p>
    <w:p w14:paraId="51C39AC4" w14:textId="77777777" w:rsidR="00E0265A" w:rsidRDefault="00E0265A">
      <w:pPr>
        <w:sectPr w:rsidR="00E0265A">
          <w:pgSz w:w="8000" w:h="12000"/>
          <w:pgMar w:top="1440" w:right="1440" w:bottom="1440" w:left="1440" w:header="720" w:footer="720" w:gutter="0"/>
          <w:cols w:space="720"/>
          <w:docGrid w:linePitch="360"/>
        </w:sectPr>
      </w:pPr>
    </w:p>
    <w:p w14:paraId="581530CF" w14:textId="77777777" w:rsidR="00E0265A" w:rsidRDefault="00E0265A">
      <w:pPr>
        <w:autoSpaceDE w:val="0"/>
        <w:autoSpaceDN w:val="0"/>
        <w:spacing w:after="78" w:line="220" w:lineRule="exact"/>
      </w:pPr>
    </w:p>
    <w:p w14:paraId="3FFE6CB6" w14:textId="77777777" w:rsidR="00E0265A" w:rsidRDefault="00000000">
      <w:pPr>
        <w:autoSpaceDE w:val="0"/>
        <w:autoSpaceDN w:val="0"/>
        <w:spacing w:before="58" w:after="0" w:line="264" w:lineRule="exact"/>
      </w:pPr>
      <w:r>
        <w:t>parody of a cleansing I couldn't achieve. The crack in the crucifix seemed to widen. And the darkness deepened.</w:t>
      </w:r>
    </w:p>
    <w:p w14:paraId="1E9D5118" w14:textId="77777777" w:rsidR="00E0265A" w:rsidRDefault="00E0265A">
      <w:pPr>
        <w:sectPr w:rsidR="00E0265A">
          <w:pgSz w:w="8000" w:h="12000"/>
          <w:pgMar w:top="1440" w:right="1440" w:bottom="1440" w:left="1440" w:header="720" w:footer="720" w:gutter="0"/>
          <w:cols w:space="720"/>
          <w:docGrid w:linePitch="360"/>
        </w:sectPr>
      </w:pPr>
    </w:p>
    <w:p w14:paraId="143CCA6E" w14:textId="77777777" w:rsidR="00E0265A" w:rsidRDefault="00E0265A">
      <w:pPr>
        <w:autoSpaceDE w:val="0"/>
        <w:autoSpaceDN w:val="0"/>
        <w:spacing w:after="224" w:line="220" w:lineRule="exact"/>
      </w:pPr>
    </w:p>
    <w:p w14:paraId="7B2EA716" w14:textId="77777777" w:rsidR="00E0265A" w:rsidRDefault="00000000">
      <w:pPr>
        <w:autoSpaceDE w:val="0"/>
        <w:autoSpaceDN w:val="0"/>
        <w:spacing w:after="0" w:line="330" w:lineRule="exact"/>
      </w:pPr>
      <w:r>
        <w:t>The Imbeciles Prayer</w:t>
      </w:r>
    </w:p>
    <w:p w14:paraId="47CD01FC" w14:textId="77777777" w:rsidR="00E0265A" w:rsidRDefault="00000000">
      <w:pPr>
        <w:autoSpaceDE w:val="0"/>
        <w:autoSpaceDN w:val="0"/>
        <w:spacing w:before="286" w:after="0" w:line="264" w:lineRule="exact"/>
      </w:pPr>
      <w:r>
        <w:t>The stale air hung heavy, thick with the scent of dust and despair. It wasn't the comforting smell of old wood and beeswax, the familiar scent of a childhood church. This was different. This was the chill of a forgotten corner, a space untouched by sunlight, where the only warmth came from the flickering candle on the cracked altar. Or maybe it was just the feverish heat of my own shame. I knelt, the cold stone biting into my knees, a physical manifestation of my spiritual discomfort.</w:t>
      </w:r>
    </w:p>
    <w:p w14:paraId="1ED1F84A" w14:textId="77777777" w:rsidR="00E0265A" w:rsidRDefault="00000000">
      <w:pPr>
        <w:autoSpaceDE w:val="0"/>
        <w:autoSpaceDN w:val="0"/>
        <w:spacing w:before="264" w:after="0" w:line="264" w:lineRule="exact"/>
      </w:pPr>
      <w:r>
        <w:t>God, if you’re even listening, which, let’s be honest, is a massive if, considering my track record, I’m here. Again. I know, I know. Another pathetic plea for grace from the reigning champion of self-sabotage. The undisputed king of the screw-up. The grand master of making a mess and then expecting someone else to clean it up. It’s a talent, really. A perverse, self-destructive talent that I’ve honed to perfection over years of dedicated practice.</w:t>
      </w:r>
    </w:p>
    <w:p w14:paraId="782EFD41" w14:textId="77777777" w:rsidR="00E0265A" w:rsidRDefault="00000000">
      <w:pPr>
        <w:autoSpaceDE w:val="0"/>
        <w:autoSpaceDN w:val="0"/>
        <w:spacing w:before="264" w:after="0" w:line="264" w:lineRule="exact"/>
      </w:pPr>
      <w:r>
        <w:t>My life’s a masterpiece of bad decisions, a tragicomedy of epic proportions, with me playing the lead role – the self-absorbed, self-destructive idiot who somehow manages to find new and creative ways to mess things up. I'm like a toddler with a box of crayons and a penchant for drawing on the walls, only instead of crayon marks, it's shattered lives and broken promises. And the walls? Well, those are the hearts of everyone who’s ever had the misfortune of crossing my path.</w:t>
      </w:r>
    </w:p>
    <w:p w14:paraId="3DB6A6AB" w14:textId="77777777" w:rsidR="00E0265A" w:rsidRDefault="00000000">
      <w:pPr>
        <w:autoSpaceDE w:val="0"/>
        <w:autoSpaceDN w:val="0"/>
        <w:spacing w:before="204" w:after="0" w:line="324" w:lineRule="exact"/>
      </w:pPr>
      <w:r>
        <w:t>Forgive me? For what? For being an imbecile of the highest order?</w:t>
      </w:r>
    </w:p>
    <w:p w14:paraId="2324B1EF" w14:textId="77777777" w:rsidR="00E0265A" w:rsidRDefault="00000000">
      <w:pPr>
        <w:autoSpaceDE w:val="0"/>
        <w:autoSpaceDN w:val="0"/>
        <w:spacing w:before="60" w:after="0" w:line="264" w:lineRule="exact"/>
      </w:pPr>
      <w:r>
        <w:t xml:space="preserve">For being a walking, talking contradiction, a monument to </w:t>
        <w:br/>
        <w:t>hypocrisy? For promising the moon and delivering nothing but dust and ashes? I'm so good at lying, it’s almost an art form, a dark talent that would make even the Devil himself proud. I weave narratives with such finesse, such meticulous detail, that even I’m sometimes fooled by my own creation. I build elaborate castles of deceit, complete with moats of manipulation and drawbridges of denial, only to watch them crumble into dust, leaving behind only the wreckage of broken trust and shattered relationships.</w:t>
      </w:r>
    </w:p>
    <w:p w14:paraId="51CAE00F" w14:textId="77777777" w:rsidR="00E0265A" w:rsidRDefault="00E0265A">
      <w:pPr>
        <w:sectPr w:rsidR="00E0265A">
          <w:pgSz w:w="8000" w:h="12000"/>
          <w:pgMar w:top="1440" w:right="1440" w:bottom="1440" w:left="1440" w:header="720" w:footer="720" w:gutter="0"/>
          <w:cols w:space="720"/>
          <w:docGrid w:linePitch="360"/>
        </w:sectPr>
      </w:pPr>
    </w:p>
    <w:p w14:paraId="6F028F2A" w14:textId="77777777" w:rsidR="00E0265A" w:rsidRDefault="00E0265A">
      <w:pPr>
        <w:autoSpaceDE w:val="0"/>
        <w:autoSpaceDN w:val="0"/>
        <w:spacing w:after="78" w:line="220" w:lineRule="exact"/>
      </w:pPr>
    </w:p>
    <w:p w14:paraId="503B37CA" w14:textId="77777777" w:rsidR="00E0265A" w:rsidRDefault="00000000">
      <w:pPr>
        <w:autoSpaceDE w:val="0"/>
        <w:autoSpaceDN w:val="0"/>
        <w:spacing w:before="58" w:after="0" w:line="264" w:lineRule="exact"/>
      </w:pPr>
      <w:r>
        <w:t>Remember Sarah? The woman who believed my carefully crafted lies about my artistic struggles, my “dire financial straits?” I painted myself as a tortured artist, a misunderstood genius, struggling against the cruel indifference of the world. A victim, always the victim. She gave me everything, her time, her money, her love, her unwavering faith in my promises. And I repaid her with lies, with betrayals, with the crushing weight of my indifference. She's gone now, a ghost that haunts the corridors of my memory, a constant reminder of the damage I've inflicted.</w:t>
      </w:r>
    </w:p>
    <w:p w14:paraId="0AD83234" w14:textId="77777777" w:rsidR="00E0265A" w:rsidRDefault="00000000">
      <w:pPr>
        <w:autoSpaceDE w:val="0"/>
        <w:autoSpaceDN w:val="0"/>
        <w:spacing w:before="264" w:after="0" w:line="264" w:lineRule="exact"/>
        <w:ind w:right="144"/>
      </w:pPr>
      <w:r>
        <w:t>And Emily, the bookstore clerk with kind eyes and an even kinder heart. I concocted a story about a dying relative, a fabricated inheritance, a desperate need for funds. She believed me, offering her hard-earned savings, her faith in my honesty. My lie, that masterpiece of deceit, fed my addiction, fuelled my descent into self-destruction. The guilt still gnaws at me, a relentless parasite feeding on what little remains of my conscience.</w:t>
      </w:r>
    </w:p>
    <w:p w14:paraId="230AA4FF" w14:textId="77777777" w:rsidR="00E0265A" w:rsidRDefault="00000000">
      <w:pPr>
        <w:autoSpaceDE w:val="0"/>
        <w:autoSpaceDN w:val="0"/>
        <w:spacing w:before="264" w:after="0" w:line="264" w:lineRule="exact"/>
      </w:pPr>
      <w:r>
        <w:t>Then there was Mark, my old friend, a kindred spirit, my roommate from college. He believed my tale of medical emergencies, the fabricated debt that threatened to consume me. He emptied his savings to help, a lifeline thrown to a drowning man who was perfectly capable of swimming to shore, who chose instead to sink beneath the waves of his own self-pity. His silence haunts me, a testament to the depth of my depravity. The emptiness in his eyes, the hurt in his voice, it screams louder than any accusation.</w:t>
      </w:r>
    </w:p>
    <w:p w14:paraId="6A6895A3" w14:textId="77777777" w:rsidR="00E0265A" w:rsidRDefault="00000000">
      <w:pPr>
        <w:autoSpaceDE w:val="0"/>
        <w:autoSpaceDN w:val="0"/>
        <w:spacing w:before="264" w:after="0" w:line="264" w:lineRule="exact"/>
      </w:pPr>
      <w:r>
        <w:t xml:space="preserve">I’ve become a master of manipulation, a virtuoso of deceit. The art of the lie comes naturally to me, a perverse talent I've honed over years of relentless practice. My lies aren't just lies; they're carefully crafted narratives, intricate tapestries woven with threads of half-truths, subtle insinuations, and calculated omissions. I build </w:t>
        <w:br/>
        <w:t>convincing characters, create believable scenarios, and play the role of the victim with such breathtaking skill that even I start to believe my own fiction. I am the ultimate con artist, selling not just goods but emotions, trust, and compassion.</w:t>
      </w:r>
    </w:p>
    <w:p w14:paraId="49418799" w14:textId="77777777" w:rsidR="00E0265A" w:rsidRDefault="00000000">
      <w:pPr>
        <w:autoSpaceDE w:val="0"/>
        <w:autoSpaceDN w:val="0"/>
        <w:spacing w:before="264" w:after="0" w:line="264" w:lineRule="exact"/>
      </w:pPr>
      <w:r>
        <w:t>God, or whoever or whatever is listening, I confess. I’m a liar. An imbecile. A manipulator. A parasite feeding on the kindness of others. I’ve played the game of life, using my skills as a writer – my</w:t>
      </w:r>
    </w:p>
    <w:p w14:paraId="71FBDC4F" w14:textId="77777777" w:rsidR="00E0265A" w:rsidRDefault="00E0265A">
      <w:pPr>
        <w:sectPr w:rsidR="00E0265A">
          <w:pgSz w:w="8000" w:h="12000"/>
          <w:pgMar w:top="1440" w:right="1440" w:bottom="1440" w:left="1440" w:header="720" w:footer="720" w:gutter="0"/>
          <w:cols w:space="720"/>
          <w:docGrid w:linePitch="360"/>
        </w:sectPr>
      </w:pPr>
    </w:p>
    <w:p w14:paraId="663FB9D5" w14:textId="77777777" w:rsidR="00E0265A" w:rsidRDefault="00E0265A">
      <w:pPr>
        <w:autoSpaceDE w:val="0"/>
        <w:autoSpaceDN w:val="0"/>
        <w:spacing w:after="78" w:line="220" w:lineRule="exact"/>
      </w:pPr>
    </w:p>
    <w:p w14:paraId="35C91964" w14:textId="77777777" w:rsidR="00E0265A" w:rsidRDefault="00000000">
      <w:pPr>
        <w:autoSpaceDE w:val="0"/>
        <w:autoSpaceDN w:val="0"/>
        <w:spacing w:before="58" w:after="0" w:line="264" w:lineRule="exact"/>
        <w:ind w:right="98"/>
        <w:jc w:val="both"/>
      </w:pPr>
      <w:r>
        <w:t>ability to weave compelling narratives, create believable characters– to exploit the trust and compassion of those who have believed in me.</w:t>
      </w:r>
    </w:p>
    <w:p w14:paraId="7EDFD236" w14:textId="77777777" w:rsidR="00E0265A" w:rsidRDefault="00000000">
      <w:pPr>
        <w:autoSpaceDE w:val="0"/>
        <w:autoSpaceDN w:val="0"/>
        <w:spacing w:before="264" w:after="0" w:line="264" w:lineRule="exact"/>
      </w:pPr>
      <w:r>
        <w:t>And yet, even in the depths of my self-loathing, even surrounded by the wreckage of my past, I find myself clinging to a desperate hope. A flicker, a spark, in the suffocating darkness. It’s a pathetic hope, perhaps a childish wish, but it's there nonetheless. It’s a silent plea for redemption, a fragile prayer whispered in the silent chambers of my soul.</w:t>
      </w:r>
    </w:p>
    <w:p w14:paraId="6B906D5B" w14:textId="77777777" w:rsidR="00E0265A" w:rsidRDefault="00000000">
      <w:pPr>
        <w:autoSpaceDE w:val="0"/>
        <w:autoSpaceDN w:val="0"/>
        <w:spacing w:before="264" w:after="0" w:line="264" w:lineRule="exact"/>
      </w:pPr>
      <w:r>
        <w:t>I know I don’t deserve it. I know I've squandered every chance, every opportunity, every ounce of grace that has ever been offered to me. I've trampled on kindness, abused generosity, and traded love for fleeting moments of oblivion. My history is a testament to my failure, a horrifying chronicle of broken promises and shattered relationships.</w:t>
      </w:r>
    </w:p>
    <w:p w14:paraId="1EC0331F" w14:textId="77777777" w:rsidR="00E0265A" w:rsidRDefault="00000000">
      <w:pPr>
        <w:autoSpaceDE w:val="0"/>
        <w:autoSpaceDN w:val="0"/>
        <w:spacing w:before="264" w:after="0" w:line="264" w:lineRule="exact"/>
      </w:pPr>
      <w:r>
        <w:t>But the whisper persists, a persistent beat in the hollow chambers of my heart. A desperate hope that somehow, someway, some miracle, divine intervention, even a stroke of dumb luck, could pull me from this abyss of self-destruction. It's the same desperate, hollow wish that echoes through the night in that dive bar, the same desperate question that haunts my every waking moment: "Why can't we not be sober? I just want to start this over."</w:t>
      </w:r>
    </w:p>
    <w:p w14:paraId="4E75F7DD" w14:textId="77777777" w:rsidR="00E0265A" w:rsidRDefault="00000000">
      <w:pPr>
        <w:autoSpaceDE w:val="0"/>
        <w:autoSpaceDN w:val="0"/>
        <w:spacing w:before="264" w:after="0" w:line="264" w:lineRule="exact"/>
        <w:ind w:right="144"/>
      </w:pPr>
      <w:r>
        <w:t>The candle flickers, casting long, dancing shadows that seem to mock my despair. The silence is heavy, a suffocating weight. And yet, in the midst of the darkness, in the heart of my despair, I find myself repeating the words like a broken record, a desperate mantra: "Forgive me, God. Forgive me."</w:t>
      </w:r>
    </w:p>
    <w:p w14:paraId="1EB2BDB1" w14:textId="77777777" w:rsidR="00E0265A" w:rsidRDefault="00000000">
      <w:pPr>
        <w:autoSpaceDE w:val="0"/>
        <w:autoSpaceDN w:val="0"/>
        <w:spacing w:before="264" w:after="0" w:line="264" w:lineRule="exact"/>
      </w:pPr>
      <w:r>
        <w:t xml:space="preserve">The words are empty, meaningless, hollow. I know that. I feel the hollowness of them, the distance between my words and my </w:t>
        <w:br/>
        <w:t xml:space="preserve">actions, the vast chasm between the person I am and the person I wish I could be. I am an imbecile, praying to a God who may or may not exist, seeking forgiveness for sins I have no genuine </w:t>
        <w:br/>
        <w:t xml:space="preserve">intention of forsaking. The irony isn't lost on me. The dark humor of it all is almost enough to make me laugh, if only I weren't so </w:t>
        <w:br/>
        <w:t>consumed by the suffocating weight of my own self-loathing.</w:t>
      </w:r>
    </w:p>
    <w:p w14:paraId="4A23F210" w14:textId="77777777" w:rsidR="00E0265A" w:rsidRDefault="00E0265A">
      <w:pPr>
        <w:sectPr w:rsidR="00E0265A">
          <w:pgSz w:w="8000" w:h="12000"/>
          <w:pgMar w:top="1440" w:right="1440" w:bottom="1440" w:left="1440" w:header="720" w:footer="720" w:gutter="0"/>
          <w:cols w:space="720"/>
          <w:docGrid w:linePitch="360"/>
        </w:sectPr>
      </w:pPr>
    </w:p>
    <w:p w14:paraId="600A2395" w14:textId="77777777" w:rsidR="00E0265A" w:rsidRDefault="00E0265A">
      <w:pPr>
        <w:autoSpaceDE w:val="0"/>
        <w:autoSpaceDN w:val="0"/>
        <w:spacing w:after="210" w:line="220" w:lineRule="exact"/>
      </w:pPr>
    </w:p>
    <w:p w14:paraId="0003E7D2" w14:textId="77777777" w:rsidR="00E0265A" w:rsidRDefault="00000000">
      <w:pPr>
        <w:autoSpaceDE w:val="0"/>
        <w:autoSpaceDN w:val="0"/>
        <w:spacing w:before="58" w:after="0" w:line="264" w:lineRule="exact"/>
      </w:pPr>
      <w:r>
        <w:t>But the prayer continues, a desperate, futile attempt to cling to something, anything, in the face of the inevitable. A silent plea for a miracle, a desperate grasp at a redemption I may not deserve, but desperately crave. The crack in the crucifix widens. The darkness deepens. And the prayer continues. Because even an imbecile can pray. Even an imbecile can hope. Even if that hope is as fragile as a single, flickering candle flame in the vast, unending darkness of his own soul. The prayer continues, a testament to the desperate, enduring power of hope, even in the face of utter despair. The prayer continues, a desperate, heart-wrenching plea for a second chance, even if the chance seems as impossible to obtain as sobriety itself. The prayer continues, a lament, a confession, and a wish whispered into the void, hanging in the air like incense smoke. The prayer continues...</w:t>
      </w:r>
    </w:p>
    <w:p w14:paraId="30E10ADA" w14:textId="77777777" w:rsidR="00E0265A" w:rsidRDefault="00E0265A">
      <w:pPr>
        <w:sectPr w:rsidR="00E0265A">
          <w:pgSz w:w="8000" w:h="12000"/>
          <w:pgMar w:top="1440" w:right="1440" w:bottom="1440" w:left="1440" w:header="720" w:footer="720" w:gutter="0"/>
          <w:cols w:space="720"/>
          <w:docGrid w:linePitch="360"/>
        </w:sectPr>
      </w:pPr>
    </w:p>
    <w:p w14:paraId="446A2370" w14:textId="77777777" w:rsidR="00E0265A" w:rsidRDefault="00E0265A">
      <w:pPr>
        <w:autoSpaceDE w:val="0"/>
        <w:autoSpaceDN w:val="0"/>
        <w:spacing w:after="224" w:line="220" w:lineRule="exact"/>
      </w:pPr>
    </w:p>
    <w:p w14:paraId="36DE69F9" w14:textId="77777777" w:rsidR="00E0265A" w:rsidRDefault="00000000">
      <w:pPr>
        <w:autoSpaceDE w:val="0"/>
        <w:autoSpaceDN w:val="0"/>
        <w:spacing w:after="0" w:line="330" w:lineRule="exact"/>
      </w:pPr>
      <w:r>
        <w:t>Blood and Wine</w:t>
      </w:r>
    </w:p>
    <w:p w14:paraId="0D94555E" w14:textId="77777777" w:rsidR="00E0265A" w:rsidRDefault="00000000">
      <w:pPr>
        <w:autoSpaceDE w:val="0"/>
        <w:autoSpaceDN w:val="0"/>
        <w:spacing w:before="286" w:after="0" w:line="264" w:lineRule="exact"/>
      </w:pPr>
      <w:r>
        <w:t xml:space="preserve">The cheap wine, a sickly sweet concoction vaguely resembling red grape juice, burned a path down my throat. It wasn't the </w:t>
        <w:br/>
        <w:t xml:space="preserve">sacramental wine of my childhood, the kind consecrated by hushed whispers and solemn pronouncements. This was the kind you found at the bottom of a liquor store shelf, the kind that tasted of regret and desperation. I swirled the liquid in the chipped communion cup, a grotesque parody of reverence. The wafer, stale and </w:t>
        <w:br/>
        <w:t>crumbling, lay beside it, a forgotten testament to a faith I'd long since abandoned, or perhaps one that had simply abandoned me.</w:t>
      </w:r>
    </w:p>
    <w:p w14:paraId="0E9BBDCF" w14:textId="77777777" w:rsidR="00E0265A" w:rsidRDefault="00000000">
      <w:pPr>
        <w:autoSpaceDE w:val="0"/>
        <w:autoSpaceDN w:val="0"/>
        <w:spacing w:before="264" w:after="0" w:line="264" w:lineRule="exact"/>
      </w:pPr>
      <w:r>
        <w:t>This wasn't a holy communion; it was a drunken Eucharist, a perverse sacrament of self-destruction. I raised the cup, not to God, but to the hollow echo of my own depravity. To the ghosts of relationships shattered by my lies, to the wreckage of promises broken with the casual cruelty of a child smashing a toy. I drained the cup, the bitter sweetness lingering on my tongue, a taste as familiar as my own reflection in a cracked mirror.</w:t>
      </w:r>
    </w:p>
    <w:p w14:paraId="07CD6CB1" w14:textId="77777777" w:rsidR="00E0265A" w:rsidRDefault="00000000">
      <w:pPr>
        <w:autoSpaceDE w:val="0"/>
        <w:autoSpaceDN w:val="0"/>
        <w:spacing w:before="264" w:after="0" w:line="264" w:lineRule="exact"/>
      </w:pPr>
      <w:r>
        <w:t>The flickering candlelight cast long shadows across the grimy table, transforming the cheap motel room into a twisted chapel. The air was thick with the smell of stale cigarette smoke and despair, a fitting incense for this unholy ritual. Outside, the city throbbed with a life I couldn't, or wouldn't, participate in. My world was confined to this tiny room, this self-imposed exile, this purgatory of my own making.</w:t>
      </w:r>
    </w:p>
    <w:p w14:paraId="6ECF8882" w14:textId="77777777" w:rsidR="00E0265A" w:rsidRDefault="00000000">
      <w:pPr>
        <w:autoSpaceDE w:val="0"/>
        <w:autoSpaceDN w:val="0"/>
        <w:spacing w:before="264" w:after="0" w:line="264" w:lineRule="exact"/>
        <w:ind w:right="144"/>
      </w:pPr>
      <w:r>
        <w:t xml:space="preserve">My fingers trembled as I reached for the wafer, its dryness </w:t>
        <w:br/>
        <w:t xml:space="preserve">mirroring the emptiness within me. I broke it in two, a pathetic attempt at sharing the sacrament with myself, a fractured </w:t>
        <w:br/>
        <w:t>communion with the shattered fragments of my own soul. I placed one half on my tongue, the taste of dust and disappointment clinging to its edges. It dissolved, leaving behind only the bitter residue of regret.</w:t>
      </w:r>
    </w:p>
    <w:p w14:paraId="2AB4C4A3" w14:textId="77777777" w:rsidR="00E0265A" w:rsidRDefault="00000000">
      <w:pPr>
        <w:autoSpaceDE w:val="0"/>
        <w:autoSpaceDN w:val="0"/>
        <w:spacing w:before="264" w:after="0" w:line="264" w:lineRule="exact"/>
        <w:ind w:right="288"/>
      </w:pPr>
      <w:r>
        <w:t>I thought of Mother Mary, her image hanging crookedly on the wall, a faded print purchased from a second-hand store. Her sorrowful gaze seemed to pierce the veil of my drunken stupor, a</w:t>
      </w:r>
    </w:p>
    <w:p w14:paraId="73E859C8" w14:textId="77777777" w:rsidR="00E0265A" w:rsidRDefault="00E0265A">
      <w:pPr>
        <w:sectPr w:rsidR="00E0265A">
          <w:pgSz w:w="8000" w:h="12000"/>
          <w:pgMar w:top="1440" w:right="1440" w:bottom="1440" w:left="1440" w:header="720" w:footer="720" w:gutter="0"/>
          <w:cols w:space="720"/>
          <w:docGrid w:linePitch="360"/>
        </w:sectPr>
      </w:pPr>
    </w:p>
    <w:p w14:paraId="33C9532E" w14:textId="77777777" w:rsidR="00E0265A" w:rsidRDefault="00E0265A">
      <w:pPr>
        <w:autoSpaceDE w:val="0"/>
        <w:autoSpaceDN w:val="0"/>
        <w:spacing w:after="78" w:line="220" w:lineRule="exact"/>
      </w:pPr>
    </w:p>
    <w:p w14:paraId="4D88D990" w14:textId="77777777" w:rsidR="00E0265A" w:rsidRDefault="00000000">
      <w:pPr>
        <w:autoSpaceDE w:val="0"/>
        <w:autoSpaceDN w:val="0"/>
        <w:spacing w:before="58" w:after="0" w:line="264" w:lineRule="exact"/>
        <w:ind w:right="144"/>
      </w:pPr>
      <w:r>
        <w:t>silent reproach for my desecration of her son's sacrifice. I imagined her shaking her head, her eyes filled with a mixture of pity and disgust, her heart heavy with the burden of bearing witness to my self-inflicted wounds.</w:t>
      </w:r>
    </w:p>
    <w:p w14:paraId="160F3897" w14:textId="77777777" w:rsidR="00E0265A" w:rsidRDefault="00000000">
      <w:pPr>
        <w:autoSpaceDE w:val="0"/>
        <w:autoSpaceDN w:val="0"/>
        <w:spacing w:before="266" w:after="0" w:line="264" w:lineRule="exact"/>
      </w:pPr>
      <w:r>
        <w:t xml:space="preserve">Jesus, the supposed son of God, my childhood comfort, the </w:t>
        <w:br/>
        <w:t xml:space="preserve">figurehead of forgiveness, seemed almost mocking in his absence, his presence reduced to a tattered image on a cheap, dusty, crucifix that hangs askew upon a wall so worn it feels to be on the brink of collapsing. His outstretched arms, a symbol of redemption, seemed instead to highlight the distance between myself and any </w:t>
        <w:br/>
        <w:t>conceivable form of grace. My own mockery, a perverse parody of faith. I experienced the chill of self-loathing, cold as the stone of a church altar. This room, this mockery, it is all my own creation, and my own damnation.</w:t>
      </w:r>
    </w:p>
    <w:p w14:paraId="60FAB313" w14:textId="77777777" w:rsidR="00E0265A" w:rsidRDefault="00000000">
      <w:pPr>
        <w:autoSpaceDE w:val="0"/>
        <w:autoSpaceDN w:val="0"/>
        <w:spacing w:before="264" w:after="0" w:line="264" w:lineRule="exact"/>
      </w:pPr>
      <w:r>
        <w:t>I laughed, a hollow, broken sound, lost in the cavernous silence of the room. The sound echoed back to me, a grotesque parody of merriment, the sound of a man drowning in his own self-</w:t>
        <w:br/>
        <w:t>destruction. The laughter that escapes me is cruel, and bitter, like the cheap wine I've consumed. A harsh, jarring sound in the quiet of the night, in the darkness that seems to seep from the very walls of this desolate room.</w:t>
      </w:r>
    </w:p>
    <w:p w14:paraId="0CB4BEEA" w14:textId="77777777" w:rsidR="00E0265A" w:rsidRDefault="00000000">
      <w:pPr>
        <w:autoSpaceDE w:val="0"/>
        <w:autoSpaceDN w:val="0"/>
        <w:spacing w:before="264" w:after="0" w:line="264" w:lineRule="exact"/>
        <w:ind w:right="144"/>
      </w:pPr>
      <w:r>
        <w:t>The wine flowed freely, a relentless torrent washing away what little remained of my inhibitions, my self-awareness, my sanity. Each sip experienced like a betrayal, a further descent into the abyss of my own making, a surrender to the seductive allure of oblivion. Each swallow, it seems, draws me further and further down this dark, spiraling path of self-destruction.</w:t>
      </w:r>
    </w:p>
    <w:p w14:paraId="0D0CD6C6" w14:textId="77777777" w:rsidR="00E0265A" w:rsidRDefault="00000000">
      <w:pPr>
        <w:autoSpaceDE w:val="0"/>
        <w:autoSpaceDN w:val="0"/>
        <w:spacing w:before="264" w:after="0" w:line="264" w:lineRule="exact"/>
      </w:pPr>
      <w:r>
        <w:t xml:space="preserve">This wasn't just about the alcohol; it was about the ritual, the </w:t>
        <w:br/>
        <w:t xml:space="preserve">perverse comfort of self-flagellation, the twisted solace of </w:t>
        <w:br/>
        <w:t>embracing my own damnation. It was a reenactment of my life, a drunken performance of self-loathing played out on a stage of cheap motel furniture and flickering candlelight.</w:t>
      </w:r>
    </w:p>
    <w:p w14:paraId="40983382" w14:textId="77777777" w:rsidR="00E0265A" w:rsidRDefault="00000000">
      <w:pPr>
        <w:autoSpaceDE w:val="0"/>
        <w:autoSpaceDN w:val="0"/>
        <w:spacing w:before="264" w:after="0" w:line="264" w:lineRule="exact"/>
      </w:pPr>
      <w:r>
        <w:t xml:space="preserve">I thought of Sarah again, her face a blur of sorrow and </w:t>
        <w:br/>
        <w:t>disappointment, her words echoing in the empty space of my memory. The way she appeared at me, as if searching for a glimpse of</w:t>
      </w:r>
    </w:p>
    <w:p w14:paraId="29FCEA4E" w14:textId="77777777" w:rsidR="00E0265A" w:rsidRDefault="00E0265A">
      <w:pPr>
        <w:sectPr w:rsidR="00E0265A">
          <w:pgSz w:w="8000" w:h="12000"/>
          <w:pgMar w:top="1440" w:right="1440" w:bottom="1440" w:left="1440" w:header="720" w:footer="720" w:gutter="0"/>
          <w:cols w:space="720"/>
          <w:docGrid w:linePitch="360"/>
        </w:sectPr>
      </w:pPr>
    </w:p>
    <w:p w14:paraId="66B57146" w14:textId="77777777" w:rsidR="00E0265A" w:rsidRDefault="00E0265A">
      <w:pPr>
        <w:autoSpaceDE w:val="0"/>
        <w:autoSpaceDN w:val="0"/>
        <w:spacing w:after="78" w:line="220" w:lineRule="exact"/>
      </w:pPr>
    </w:p>
    <w:p w14:paraId="59C77A72" w14:textId="77777777" w:rsidR="00E0265A" w:rsidRDefault="00000000">
      <w:pPr>
        <w:autoSpaceDE w:val="0"/>
        <w:autoSpaceDN w:val="0"/>
        <w:spacing w:before="58" w:after="0" w:line="264" w:lineRule="exact"/>
      </w:pPr>
      <w:r>
        <w:t>the man she once believed me to be, the man I'd promised to be, the man I'd never really been.</w:t>
      </w:r>
    </w:p>
    <w:p w14:paraId="54B15675" w14:textId="77777777" w:rsidR="00E0265A" w:rsidRDefault="00000000">
      <w:pPr>
        <w:autoSpaceDE w:val="0"/>
        <w:autoSpaceDN w:val="0"/>
        <w:spacing w:before="264" w:after="0" w:line="264" w:lineRule="exact"/>
      </w:pPr>
      <w:r>
        <w:t xml:space="preserve">Emily’s trusting eyes, her gentle smile, flashed before me. Her kindness, her faith in me, a stark contrast to the cold, calculating cruelty of my actions. The naive hope in her eyes, the sincere </w:t>
        <w:br/>
        <w:t>compassion she had for my (fabricated) struggles, it pains me even now, to think about the weight of my betrayal. The emptiness of her savings account in the aftermath of my manipulation, the void that my actions had created in her life.</w:t>
      </w:r>
    </w:p>
    <w:p w14:paraId="324EA7B0" w14:textId="77777777" w:rsidR="00E0265A" w:rsidRDefault="00000000">
      <w:pPr>
        <w:autoSpaceDE w:val="0"/>
        <w:autoSpaceDN w:val="0"/>
        <w:spacing w:before="264" w:after="0" w:line="264" w:lineRule="exact"/>
      </w:pPr>
      <w:r>
        <w:t xml:space="preserve">Then there was Mark, his silence a deafening accusation, his </w:t>
        <w:br/>
        <w:t>friendship a casualty of my relentless self-destruction. His kindness, his generosity, his blind faith in me. How could I have been so callous, so cruel, so utterly devoid of empathy? The crushing weight of his disappointment, the heavy silence after I took advantage of his kindness.</w:t>
      </w:r>
    </w:p>
    <w:p w14:paraId="0E83D4F8" w14:textId="77777777" w:rsidR="00E0265A" w:rsidRDefault="00000000">
      <w:pPr>
        <w:autoSpaceDE w:val="0"/>
        <w:autoSpaceDN w:val="0"/>
        <w:spacing w:before="264" w:after="0" w:line="264" w:lineRule="exact"/>
        <w:ind w:right="288"/>
      </w:pPr>
      <w:r>
        <w:t>The wine was gone. The wafer, crumbled into dust. The room seemed to shrink, the walls closing in, the silence growing more intense, more suffocating. I was alone, truly alone, in the echoing emptiness of my own self-destruction. The darkness pressed in, a heavy blanket of despair.</w:t>
      </w:r>
    </w:p>
    <w:p w14:paraId="728DF340" w14:textId="77777777" w:rsidR="00E0265A" w:rsidRDefault="00000000">
      <w:pPr>
        <w:autoSpaceDE w:val="0"/>
        <w:autoSpaceDN w:val="0"/>
        <w:spacing w:before="264" w:after="0" w:line="264" w:lineRule="exact"/>
      </w:pPr>
      <w:r>
        <w:t xml:space="preserve">The words, "Why can't we not be sober? I just want to start this over," repeated themselves, a mantra of self-recrimination, a </w:t>
        <w:br/>
        <w:t xml:space="preserve">desperate plea for a redemption I wasn't sure I deserved, or even wanted. The cycle of self-destruction continued. The cycle of </w:t>
        <w:br/>
        <w:t>addiction, denial, regret, and self-loathing. It was a cycle I couldn’t, or wouldn't, break. Each time, I tell myself I can break the cycle. Each time I fail.</w:t>
      </w:r>
    </w:p>
    <w:p w14:paraId="4AB9D131" w14:textId="77777777" w:rsidR="00E0265A" w:rsidRDefault="00000000">
      <w:pPr>
        <w:autoSpaceDE w:val="0"/>
        <w:autoSpaceDN w:val="0"/>
        <w:spacing w:before="264" w:after="0" w:line="264" w:lineRule="exact"/>
      </w:pPr>
      <w:r>
        <w:t>The candle sputtered, its flame threatening to extinguish, mirroring the fragile hope flickering within me. It flickered, threatened to die, and then surged back to life, a testament to my own desperate clinging to life, to the possibility of change, to the impossible dream of redemption. A flicker of hope in the suffocating darkness of self-destruction.</w:t>
      </w:r>
    </w:p>
    <w:p w14:paraId="559B10DA" w14:textId="77777777" w:rsidR="00E0265A" w:rsidRDefault="00000000">
      <w:pPr>
        <w:autoSpaceDE w:val="0"/>
        <w:autoSpaceDN w:val="0"/>
        <w:spacing w:before="204" w:after="0" w:line="324" w:lineRule="exact"/>
        <w:jc w:val="center"/>
      </w:pPr>
      <w:r>
        <w:t>The empty communion cup, the crumbled wafer, the faded image of</w:t>
      </w:r>
    </w:p>
    <w:p w14:paraId="38E2630C" w14:textId="77777777" w:rsidR="00E0265A" w:rsidRDefault="00E0265A">
      <w:pPr>
        <w:sectPr w:rsidR="00E0265A">
          <w:pgSz w:w="8000" w:h="12000"/>
          <w:pgMar w:top="1440" w:right="1440" w:bottom="1440" w:left="1440" w:header="720" w:footer="720" w:gutter="0"/>
          <w:cols w:space="720"/>
          <w:docGrid w:linePitch="360"/>
        </w:sectPr>
      </w:pPr>
    </w:p>
    <w:p w14:paraId="5FFE93C1" w14:textId="77777777" w:rsidR="00E0265A" w:rsidRDefault="00E0265A">
      <w:pPr>
        <w:autoSpaceDE w:val="0"/>
        <w:autoSpaceDN w:val="0"/>
        <w:spacing w:after="78" w:line="220" w:lineRule="exact"/>
      </w:pPr>
    </w:p>
    <w:p w14:paraId="44774F7F" w14:textId="77777777" w:rsidR="00E0265A" w:rsidRDefault="00000000">
      <w:pPr>
        <w:autoSpaceDE w:val="0"/>
        <w:autoSpaceDN w:val="0"/>
        <w:spacing w:before="58" w:after="0" w:line="264" w:lineRule="exact"/>
      </w:pPr>
      <w:r>
        <w:t>Mother Mary, they were all stark reminders of the emptiness within me, the desolation of my soul. Yet even in the heart of this despair, even in this self-inflicted purgatory, a tiny spark of hope remained. A flickering, fragile candle in the vast, unending darkness.</w:t>
      </w:r>
    </w:p>
    <w:p w14:paraId="303182B2" w14:textId="77777777" w:rsidR="00E0265A" w:rsidRDefault="00000000">
      <w:pPr>
        <w:autoSpaceDE w:val="0"/>
        <w:autoSpaceDN w:val="0"/>
        <w:spacing w:before="266" w:after="0" w:line="264" w:lineRule="exact"/>
      </w:pPr>
      <w:r>
        <w:t>I stared at the crucifix, the crack in its wood a mirror of the cracks in my own fractured soul. The image of Jesus seemed to mock me, a silent witness to my self-inflicted wounds, a constant reminder of the grace I'd squandered, the chances I'd thrown away. The cheap, thin wood of the crucifix seemed almost ready to crack, to break into pieces, mirroring the fracturing and shattering of my own soul.</w:t>
      </w:r>
    </w:p>
    <w:p w14:paraId="766FAC0B" w14:textId="77777777" w:rsidR="00E0265A" w:rsidRDefault="00000000">
      <w:pPr>
        <w:autoSpaceDE w:val="0"/>
        <w:autoSpaceDN w:val="0"/>
        <w:spacing w:before="60" w:after="0" w:line="264" w:lineRule="exact"/>
        <w:ind w:right="432"/>
      </w:pPr>
      <w:r>
        <w:t>The worn, painted image of Jesus, he seems distant, almost removed from the suffering I've inflicted upon myself, and upon those around me.</w:t>
      </w:r>
    </w:p>
    <w:p w14:paraId="352829D8" w14:textId="77777777" w:rsidR="00E0265A" w:rsidRDefault="00000000">
      <w:pPr>
        <w:autoSpaceDE w:val="0"/>
        <w:autoSpaceDN w:val="0"/>
        <w:spacing w:before="264" w:after="0" w:line="264" w:lineRule="exact"/>
      </w:pPr>
      <w:r>
        <w:t>The weight of my actions, of my lies, of my betrayals, pressed down on me, a suffocating burden. I was drowning in a sea of self-</w:t>
        <w:br/>
        <w:t xml:space="preserve">loathing, the waves of guilt and despair crashing over me, </w:t>
        <w:br/>
        <w:t>threatening to pull me beneath the surface, to drag me down into the abyss. The weight of the world, the weight of my own failures, it weighs heavily upon my soul, pressing down, forcing the air from my lungs. It is a crushing weight, a crushing burden, an unbearable weight, yet here I am, still breathing, still clinging to this life, this hellish existence of my own making.</w:t>
      </w:r>
    </w:p>
    <w:p w14:paraId="60DA0315" w14:textId="77777777" w:rsidR="00E0265A" w:rsidRDefault="00000000">
      <w:pPr>
        <w:autoSpaceDE w:val="0"/>
        <w:autoSpaceDN w:val="0"/>
        <w:spacing w:before="264" w:after="0" w:line="264" w:lineRule="exact"/>
      </w:pPr>
      <w:r>
        <w:t>And yet, I found myself repeating the words, a silent mantra in the suffocating darkness: "Forgive me. Forgive me." The words experienced empty, hollow, meaningless, even to my ears. But they were all I had left. A desperate hope, a fragile prayer in the face of utter despair, whispered into the void. They were the only words I could muster, the only words that seemed to keep me afloat. Even in the despair, even in the emptiness, these words, hollow though they may be, serve as a lifeline to the edge of oblivion. They are my only hope in the depths of despair, as empty and meaningless as they may seem, they are still my only hope. The prayer, a desperate cry in the darkness, a silent appeal for mercy from the void. Even though I know I don't deserve it, even though I know that my redemption may be impossible, I still cling to this hope. The words, a repetition of my own emptiness, my own failure, yet still, I utter them. The repetition, a plea for mercy, a desperate attempt to break</w:t>
      </w:r>
    </w:p>
    <w:p w14:paraId="26B51EA3" w14:textId="77777777" w:rsidR="00E0265A" w:rsidRDefault="00E0265A">
      <w:pPr>
        <w:sectPr w:rsidR="00E0265A">
          <w:pgSz w:w="8000" w:h="12000"/>
          <w:pgMar w:top="1440" w:right="1440" w:bottom="1440" w:left="1440" w:header="720" w:footer="720" w:gutter="0"/>
          <w:cols w:space="720"/>
          <w:docGrid w:linePitch="360"/>
        </w:sectPr>
      </w:pPr>
    </w:p>
    <w:p w14:paraId="0D651D2C" w14:textId="77777777" w:rsidR="00E0265A" w:rsidRDefault="00E0265A">
      <w:pPr>
        <w:autoSpaceDE w:val="0"/>
        <w:autoSpaceDN w:val="0"/>
        <w:spacing w:after="78" w:line="220" w:lineRule="exact"/>
      </w:pPr>
    </w:p>
    <w:p w14:paraId="7B1CDF2C" w14:textId="77777777" w:rsidR="00E0265A" w:rsidRDefault="00000000">
      <w:pPr>
        <w:autoSpaceDE w:val="0"/>
        <w:autoSpaceDN w:val="0"/>
        <w:spacing w:after="0" w:line="322" w:lineRule="exact"/>
        <w:jc w:val="center"/>
      </w:pPr>
      <w:r>
        <w:t>free from the cycle of self-destruction, a desperate call into the void.</w:t>
      </w:r>
    </w:p>
    <w:p w14:paraId="1DAA920C" w14:textId="77777777" w:rsidR="00E0265A" w:rsidRDefault="00E0265A">
      <w:pPr>
        <w:sectPr w:rsidR="00E0265A">
          <w:pgSz w:w="8000" w:h="12000"/>
          <w:pgMar w:top="1440" w:right="1440" w:bottom="1440" w:left="1440" w:header="720" w:footer="720" w:gutter="0"/>
          <w:cols w:space="720"/>
          <w:docGrid w:linePitch="360"/>
        </w:sectPr>
      </w:pPr>
    </w:p>
    <w:p w14:paraId="33B1A1F7" w14:textId="77777777" w:rsidR="00E0265A" w:rsidRDefault="00E0265A">
      <w:pPr>
        <w:autoSpaceDE w:val="0"/>
        <w:autoSpaceDN w:val="0"/>
        <w:spacing w:after="224" w:line="220" w:lineRule="exact"/>
      </w:pPr>
    </w:p>
    <w:p w14:paraId="409F3EC5" w14:textId="77777777" w:rsidR="00E0265A" w:rsidRDefault="00000000">
      <w:pPr>
        <w:autoSpaceDE w:val="0"/>
        <w:autoSpaceDN w:val="0"/>
        <w:spacing w:after="0" w:line="330" w:lineRule="exact"/>
      </w:pPr>
      <w:r>
        <w:t>A Hail Mary Hangover</w:t>
      </w:r>
    </w:p>
    <w:p w14:paraId="3837F4B1" w14:textId="77777777" w:rsidR="00E0265A" w:rsidRDefault="00000000">
      <w:pPr>
        <w:autoSpaceDE w:val="0"/>
        <w:autoSpaceDN w:val="0"/>
        <w:spacing w:before="286" w:after="0" w:line="264" w:lineRule="exact"/>
      </w:pPr>
      <w:r>
        <w:t xml:space="preserve">The throbbing in my skull experienced like a blacksmith hammering on a rusty anvil. Sunlight, a cruel and unwelcome intruder, sliced </w:t>
        <w:br/>
        <w:t xml:space="preserve">through the gaps in the motel room curtains, painting stripes of blinding agony across my retinas. My mouth tasted like a </w:t>
        <w:br/>
        <w:t xml:space="preserve">graveyard, a desolate landscape of stale beer, regret, and the faint, metallic tang of blood – probably from where I’d bitten my lip again in a drunken stupor. Another masterpiece of self-destruction, </w:t>
        <w:br/>
        <w:t>meticulously crafted in the crucible of my own depravity.</w:t>
      </w:r>
    </w:p>
    <w:p w14:paraId="55B2FE12" w14:textId="77777777" w:rsidR="00E0265A" w:rsidRDefault="00000000">
      <w:pPr>
        <w:autoSpaceDE w:val="0"/>
        <w:autoSpaceDN w:val="0"/>
        <w:spacing w:before="264" w:after="0" w:line="264" w:lineRule="exact"/>
      </w:pPr>
      <w:r>
        <w:t>My hand, shaky and trembling like a hummingbird on a caffeine bender, reached for the water pitcher on the nightstand. It was empty, of course. The dregs of last night's debauchery had left nothing but the lingering ghost of disappointment. The emptiness of the pitcher seemed to mirror the void that yawned within me, a cavernous space where hope and faith had once resided, now filled only with the echoing silence of self-loathing.</w:t>
      </w:r>
    </w:p>
    <w:p w14:paraId="4EC9D53A" w14:textId="77777777" w:rsidR="00E0265A" w:rsidRDefault="00000000">
      <w:pPr>
        <w:autoSpaceDE w:val="0"/>
        <w:autoSpaceDN w:val="0"/>
        <w:spacing w:before="264" w:after="0" w:line="264" w:lineRule="exact"/>
      </w:pPr>
      <w:r>
        <w:t>I dragged myself to the bathroom, a journey that experienced like scaling Mount Everest in flip-flops. The mirror reflected a stranger, a gaunt, hollow-eyed figure haunted by the shadows of a thousand regrets. My skin was clammy, my hair a bird’s nest of greasy desperation, my eyes bloodshot moons orbiting the dark craters of my swollen face. It was a picture of utter self-neglect, a portrait painted in the grim colors of a life spiraling out of control. The image staring back at me was the picture of a man who has given up.</w:t>
      </w:r>
    </w:p>
    <w:p w14:paraId="3005DFFF" w14:textId="77777777" w:rsidR="00E0265A" w:rsidRDefault="00000000">
      <w:pPr>
        <w:autoSpaceDE w:val="0"/>
        <w:autoSpaceDN w:val="0"/>
        <w:spacing w:before="264" w:after="0" w:line="264" w:lineRule="exact"/>
      </w:pPr>
      <w:r>
        <w:t>The thought of Sarah's face, usually bright and full of life, now clouded with a perpetual sadness that mirrored my own, gnawed at my already fragile conscience. Her disappointment was a weight I carried with me always, a heavy chain forged in the fires of my own selfishness, a chain that bound me to my self-inflicted purgatory. I remembered her last words, or rather the absence of them. The silence, a deafening roar that echoed the emptiness within me. A silence that spoke volumes, a silence that experienced like an accusation, a judgment that I couldn’t escape. The silence is worse than any shouting, a silence that screams of betrayal and regret.</w:t>
      </w:r>
    </w:p>
    <w:p w14:paraId="6C6F0FE0" w14:textId="77777777" w:rsidR="00E0265A" w:rsidRDefault="00E0265A">
      <w:pPr>
        <w:sectPr w:rsidR="00E0265A">
          <w:pgSz w:w="8000" w:h="12000"/>
          <w:pgMar w:top="1440" w:right="1440" w:bottom="1440" w:left="1440" w:header="720" w:footer="720" w:gutter="0"/>
          <w:cols w:space="720"/>
          <w:docGrid w:linePitch="360"/>
        </w:sectPr>
      </w:pPr>
    </w:p>
    <w:p w14:paraId="7BC10732" w14:textId="77777777" w:rsidR="00E0265A" w:rsidRDefault="00E0265A">
      <w:pPr>
        <w:autoSpaceDE w:val="0"/>
        <w:autoSpaceDN w:val="0"/>
        <w:spacing w:after="78" w:line="220" w:lineRule="exact"/>
      </w:pPr>
    </w:p>
    <w:p w14:paraId="373E0F10" w14:textId="77777777" w:rsidR="00E0265A" w:rsidRDefault="00000000">
      <w:pPr>
        <w:autoSpaceDE w:val="0"/>
        <w:autoSpaceDN w:val="0"/>
        <w:spacing w:before="58" w:after="0" w:line="264" w:lineRule="exact"/>
      </w:pPr>
      <w:r>
        <w:t xml:space="preserve">Emily, with her naive trust, her unwavering optimism. How could I have manipulated her, so callously, so without regard for the </w:t>
        <w:br/>
        <w:t>consequences? Her kind eyes, filled with such unwavering faith in me, while I was plotting, conniving, and scheming, exploiting her trust for my own selfish gain. The image of her hurt, her tears, her devastation, it lingers like a painful scar across my memory, forever a brand of my own cruelty.</w:t>
      </w:r>
    </w:p>
    <w:p w14:paraId="62D4A311" w14:textId="77777777" w:rsidR="00E0265A" w:rsidRDefault="00000000">
      <w:pPr>
        <w:autoSpaceDE w:val="0"/>
        <w:autoSpaceDN w:val="0"/>
        <w:spacing w:before="264" w:after="0" w:line="264" w:lineRule="exact"/>
      </w:pPr>
      <w:r>
        <w:t>And Mark, my oldest friend, the one who'd stood by me through thicker and thinner, had seen it all, and forgiven it all, time and again. His loyalty, his unwavering support, yet I repaid it with the ultimate betrayal. The silent treatment, the ghosting, the passive-aggressive avoidance - the actions of a coward. The crushing weight of his disappointment, the subtle way he avoids my calls and texts, the silent treatment. The weight of his silence.</w:t>
      </w:r>
    </w:p>
    <w:p w14:paraId="12809D3E" w14:textId="77777777" w:rsidR="00E0265A" w:rsidRDefault="00000000">
      <w:pPr>
        <w:autoSpaceDE w:val="0"/>
        <w:autoSpaceDN w:val="0"/>
        <w:spacing w:before="264" w:after="0" w:line="264" w:lineRule="exact"/>
      </w:pPr>
      <w:r>
        <w:t xml:space="preserve">The cheap motel room experienced like a tomb, the suffocating air thick with the residue of last night's excesses. The flickering neon sign of the liquor store across the street, a beacon of my self-destruction, mocked me from outside. Each flash of neon was a reminder of the countless nights I'd spent chasing oblivion, a siren's call to the depths of despair. The streetlights seem to mock me, their </w:t>
        <w:br/>
        <w:t>unwavering glow a cruel parody of the hope I've lost, the hope that flickers and dies like a candle in the wind.</w:t>
      </w:r>
    </w:p>
    <w:p w14:paraId="6B1D13BC" w14:textId="77777777" w:rsidR="00E0265A" w:rsidRDefault="00000000">
      <w:pPr>
        <w:autoSpaceDE w:val="0"/>
        <w:autoSpaceDN w:val="0"/>
        <w:spacing w:before="264" w:after="0" w:line="264" w:lineRule="exact"/>
      </w:pPr>
      <w:r>
        <w:t>I stumbled back to the bed, collapsing onto the lumpy mattress. The sheets experienced damp and stale, clinging to my skin like a shroud. The cheap pillows offered no comfort, only a mocking semblance of rest. My head throbbed, the rhythm of pain a relentless drumbeat against the silence of the room. The sheets smell of stale beer, cigarettes, and regret. It is a smell as familiar to me as my own reflection in a cracked mirror.</w:t>
      </w:r>
    </w:p>
    <w:p w14:paraId="558B06AF" w14:textId="77777777" w:rsidR="00E0265A" w:rsidRDefault="00000000">
      <w:pPr>
        <w:autoSpaceDE w:val="0"/>
        <w:autoSpaceDN w:val="0"/>
        <w:spacing w:before="264" w:after="0" w:line="264" w:lineRule="exact"/>
        <w:ind w:right="144"/>
      </w:pPr>
      <w:r>
        <w:t>The remnants of the “communion,” the cheap wine and the stale wafer, were scattered across the nightstand – a morbid still life of my self-destruction. The image of Mother Mary, her sorrowful eyes staring down at me, experienced like a profound accusation. Her gaze seemed to penetrate the fog of my hangover, a silent reproach for my betrayal of her son's sacrifice, for my mockery of faith. The faded image of Mary, her sorrowful eyes and her gentle, sad smile,</w:t>
      </w:r>
    </w:p>
    <w:p w14:paraId="518C5D49" w14:textId="77777777" w:rsidR="00E0265A" w:rsidRDefault="00E0265A">
      <w:pPr>
        <w:sectPr w:rsidR="00E0265A">
          <w:pgSz w:w="8000" w:h="12000"/>
          <w:pgMar w:top="1440" w:right="1440" w:bottom="1440" w:left="1440" w:header="720" w:footer="720" w:gutter="0"/>
          <w:cols w:space="720"/>
          <w:docGrid w:linePitch="360"/>
        </w:sectPr>
      </w:pPr>
    </w:p>
    <w:p w14:paraId="10E3A113" w14:textId="77777777" w:rsidR="00E0265A" w:rsidRDefault="00E0265A">
      <w:pPr>
        <w:autoSpaceDE w:val="0"/>
        <w:autoSpaceDN w:val="0"/>
        <w:spacing w:after="78" w:line="220" w:lineRule="exact"/>
      </w:pPr>
    </w:p>
    <w:p w14:paraId="07A70A6E" w14:textId="77777777" w:rsidR="00E0265A" w:rsidRDefault="00000000">
      <w:pPr>
        <w:autoSpaceDE w:val="0"/>
        <w:autoSpaceDN w:val="0"/>
        <w:spacing w:after="0" w:line="322" w:lineRule="exact"/>
      </w:pPr>
      <w:r>
        <w:t>it feels like a judgment, a silent reproach for my sins.</w:t>
      </w:r>
    </w:p>
    <w:p w14:paraId="2E47DE1A" w14:textId="77777777" w:rsidR="00E0265A" w:rsidRDefault="00000000">
      <w:pPr>
        <w:autoSpaceDE w:val="0"/>
        <w:autoSpaceDN w:val="0"/>
        <w:spacing w:before="264" w:after="0" w:line="264" w:lineRule="exact"/>
      </w:pPr>
      <w:r>
        <w:t>I had sought solace in the bottle, in the ritual of self-destruction, yet all I found was an echoing emptiness. My faith had crumbled, leaving behind only the ashes of doubt and despair. The hollow comfort of the bottle was only a temporary reprieve, a fleeting escape that ultimately only intensified the pain, deepening the hole that my actions had created within myself.</w:t>
      </w:r>
    </w:p>
    <w:p w14:paraId="16205182" w14:textId="77777777" w:rsidR="00E0265A" w:rsidRDefault="00000000">
      <w:pPr>
        <w:autoSpaceDE w:val="0"/>
        <w:autoSpaceDN w:val="0"/>
        <w:spacing w:before="264" w:after="0" w:line="264" w:lineRule="exact"/>
      </w:pPr>
      <w:r>
        <w:t xml:space="preserve">The words, "Why can't we not be sober? I just want to start this over," surfaced again, a desperate plea trapped within a cycle of addiction and self-loathing. The repetition of those words, a </w:t>
        <w:br/>
        <w:t xml:space="preserve">haunting refrain, underlined the impossibility of escape, the </w:t>
        <w:br/>
        <w:t>hopeless struggle against the demons within. The repetitive nature of the phrase, the simple question, a desperate plea for a restart, a renewed beginning, it speaks volumes about the hopelessness of the situation.</w:t>
      </w:r>
    </w:p>
    <w:p w14:paraId="70E39555" w14:textId="77777777" w:rsidR="00E0265A" w:rsidRDefault="00000000">
      <w:pPr>
        <w:autoSpaceDE w:val="0"/>
        <w:autoSpaceDN w:val="0"/>
        <w:spacing w:before="264" w:after="0" w:line="264" w:lineRule="exact"/>
      </w:pPr>
      <w:r>
        <w:t xml:space="preserve">I thought of the church, its solemn beauty a stark contrast to the grimy reality of my motel room. The hymns, once a source of </w:t>
        <w:br/>
        <w:t xml:space="preserve">comfort, now experienced like a distant memory, a forgotten language. The stained-glass windows, once a representation of divine light, now felt more like a reminder of the spiritual darkness that had </w:t>
        <w:br/>
        <w:t>enveloped me. The echoing silence of the church seems to mock me, as though the heavens themselves have forsaken me.</w:t>
      </w:r>
    </w:p>
    <w:p w14:paraId="65E4C50E" w14:textId="77777777" w:rsidR="00E0265A" w:rsidRDefault="00000000">
      <w:pPr>
        <w:autoSpaceDE w:val="0"/>
        <w:autoSpaceDN w:val="0"/>
        <w:spacing w:before="264" w:after="0" w:line="264" w:lineRule="exact"/>
      </w:pPr>
      <w:r>
        <w:t xml:space="preserve">The image of Jesus, his outstretched arms a symbol of forgiveness, seemed miles away, a distant promise beyond my reach. My own self-loathing, a cruel parody of faith, prevented me from seeking his redemption. The distance between myself and Jesus seems </w:t>
        <w:br/>
        <w:t xml:space="preserve">insurmountable, as though I've fallen so far from grace, that </w:t>
        <w:br/>
        <w:t>redemption is beyond my grasp.</w:t>
      </w:r>
    </w:p>
    <w:p w14:paraId="14688893" w14:textId="77777777" w:rsidR="00E0265A" w:rsidRDefault="00000000">
      <w:pPr>
        <w:autoSpaceDE w:val="0"/>
        <w:autoSpaceDN w:val="0"/>
        <w:spacing w:before="264" w:after="0" w:line="264" w:lineRule="exact"/>
      </w:pPr>
      <w:r>
        <w:t>I tried to pray, to ask for forgiveness, but the words experienced choked in my throat. The prayer felt hollow, empty, and meaningless, a mere recitation of words devoid of sincerity. My heart, hardened by years of self-destruction, seemed incapable of genuine repentance.</w:t>
      </w:r>
    </w:p>
    <w:p w14:paraId="094C24C1" w14:textId="77777777" w:rsidR="00E0265A" w:rsidRDefault="00000000">
      <w:pPr>
        <w:autoSpaceDE w:val="0"/>
        <w:autoSpaceDN w:val="0"/>
        <w:spacing w:before="264" w:after="0" w:line="264" w:lineRule="exact"/>
        <w:ind w:right="144"/>
      </w:pPr>
      <w:r>
        <w:t>The hangover lingered, a physical manifestation of my spiritual malaise. The pain was constant, unrelenting, a fitting reflection of</w:t>
      </w:r>
    </w:p>
    <w:p w14:paraId="492AC02D" w14:textId="77777777" w:rsidR="00E0265A" w:rsidRDefault="00E0265A">
      <w:pPr>
        <w:sectPr w:rsidR="00E0265A">
          <w:pgSz w:w="8000" w:h="12000"/>
          <w:pgMar w:top="1440" w:right="1440" w:bottom="1440" w:left="1440" w:header="720" w:footer="720" w:gutter="0"/>
          <w:cols w:space="720"/>
          <w:docGrid w:linePitch="360"/>
        </w:sectPr>
      </w:pPr>
    </w:p>
    <w:p w14:paraId="081B63CE" w14:textId="77777777" w:rsidR="00E0265A" w:rsidRDefault="00E0265A">
      <w:pPr>
        <w:autoSpaceDE w:val="0"/>
        <w:autoSpaceDN w:val="0"/>
        <w:spacing w:after="78" w:line="220" w:lineRule="exact"/>
      </w:pPr>
    </w:p>
    <w:p w14:paraId="1DD08711" w14:textId="77777777" w:rsidR="00E0265A" w:rsidRDefault="00000000">
      <w:pPr>
        <w:autoSpaceDE w:val="0"/>
        <w:autoSpaceDN w:val="0"/>
        <w:spacing w:before="58" w:after="0" w:line="264" w:lineRule="exact"/>
      </w:pPr>
      <w:r>
        <w:t xml:space="preserve">my self-inflicted suffering. My body was a temple in ruins, a </w:t>
        <w:br/>
        <w:t>testament to my own self-destructive tendencies. The physical pain mirrors the emotional and spiritual torment, both equally relentless and unyielding.</w:t>
      </w:r>
    </w:p>
    <w:p w14:paraId="63DA579D" w14:textId="77777777" w:rsidR="00E0265A" w:rsidRDefault="00000000">
      <w:pPr>
        <w:autoSpaceDE w:val="0"/>
        <w:autoSpaceDN w:val="0"/>
        <w:spacing w:before="266" w:after="0" w:line="264" w:lineRule="exact"/>
        <w:ind w:right="144"/>
      </w:pPr>
      <w:r>
        <w:t>I closed my eyes, wishing for oblivion, for an escape from the unbearable weight of my guilt. But even in the depths of my despair, a faint spark of hope remained – a flickering ember in the vast darkness. The will to survive, to overcome the despair, it remains within me. It is a flicker of hope, a spark in the vast darkness, a light in the endless night. The hope of redemption, the hope for a fresh start, even in the darkest of times.</w:t>
      </w:r>
    </w:p>
    <w:p w14:paraId="4A6003F7" w14:textId="77777777" w:rsidR="00E0265A" w:rsidRDefault="00000000">
      <w:pPr>
        <w:autoSpaceDE w:val="0"/>
        <w:autoSpaceDN w:val="0"/>
        <w:spacing w:before="264" w:after="0" w:line="264" w:lineRule="exact"/>
      </w:pPr>
      <w:r>
        <w:t xml:space="preserve">The cycle continued. The familiar spiral of self-destruction, the self-loathing, the regret, the denial. Yet even as I realized I'm still stuck within this cycle of self-destruction, I still clung to the faint </w:t>
        <w:br/>
        <w:t>possibility of change, however remote it might seem. The persistent cycle, the endless repetition, yet still, within the depths of this despair, a flicker of hope remains. The cycle of addiction, regret, and self-loathing, the never-ending spiral, the repetition, the cycle that continues to consume me. A cycle I must escape. But how? The answer remains elusive, a question that hangs heavy in the air.</w:t>
      </w:r>
    </w:p>
    <w:p w14:paraId="60850414" w14:textId="77777777" w:rsidR="00E0265A" w:rsidRDefault="00E0265A">
      <w:pPr>
        <w:sectPr w:rsidR="00E0265A">
          <w:pgSz w:w="8000" w:h="12000"/>
          <w:pgMar w:top="1440" w:right="1440" w:bottom="1440" w:left="1440" w:header="720" w:footer="720" w:gutter="0"/>
          <w:cols w:space="720"/>
          <w:docGrid w:linePitch="360"/>
        </w:sectPr>
      </w:pPr>
    </w:p>
    <w:p w14:paraId="69FA5BF0" w14:textId="77777777" w:rsidR="00E0265A" w:rsidRDefault="00E0265A">
      <w:pPr>
        <w:autoSpaceDE w:val="0"/>
        <w:autoSpaceDN w:val="0"/>
        <w:spacing w:after="224" w:line="220" w:lineRule="exact"/>
      </w:pPr>
    </w:p>
    <w:p w14:paraId="44A5FCE0" w14:textId="77777777" w:rsidR="00E0265A" w:rsidRDefault="00000000">
      <w:pPr>
        <w:autoSpaceDE w:val="0"/>
        <w:autoSpaceDN w:val="0"/>
        <w:spacing w:after="0" w:line="330" w:lineRule="exact"/>
      </w:pPr>
      <w:r>
        <w:t>Confession in a Bar</w:t>
      </w:r>
    </w:p>
    <w:p w14:paraId="2EE2EC6D" w14:textId="77777777" w:rsidR="00E0265A" w:rsidRDefault="00000000">
      <w:pPr>
        <w:autoSpaceDE w:val="0"/>
        <w:autoSpaceDN w:val="0"/>
        <w:spacing w:before="286" w:after="0" w:line="264" w:lineRule="exact"/>
      </w:pPr>
      <w:r>
        <w:t>The motel room’s stale air, thick with the ghosts of last night's excesses, experienced suffocating. I needed to escape, to find some… I don’t know, some kind of twisted absolution. The neon glow of the liquor store across the street beckoned, a siren’s song of self-destruction, but something deeper, a darker pull, drew me towards the flickering lights of O’Malley’s, the dive bar down the street.</w:t>
      </w:r>
    </w:p>
    <w:p w14:paraId="5294DD46" w14:textId="77777777" w:rsidR="00E0265A" w:rsidRDefault="00000000">
      <w:pPr>
        <w:autoSpaceDE w:val="0"/>
        <w:autoSpaceDN w:val="0"/>
        <w:spacing w:before="264" w:after="0" w:line="264" w:lineRule="exact"/>
      </w:pPr>
      <w:r>
        <w:t xml:space="preserve">O’Malley’s caught the scent of of spilled beer, stale cigarette smoke, and </w:t>
        <w:br/>
        <w:t xml:space="preserve">desperation. The air hung heavy, thick with the unspoken </w:t>
        <w:br/>
        <w:t>confessions of broken hearts and shattered dreams. It was a place where the shadows held secrets, and the silence spoke volumes. The dim lighting painted the regulars in a chiaroscuro of guilt and regret, their faces etched with the weariness of a thousand lost battles. It was a place where I experienced at home, strangely enough. A sanctuary of sorts, for the damned.</w:t>
      </w:r>
    </w:p>
    <w:p w14:paraId="33F9B1CE" w14:textId="77777777" w:rsidR="00E0265A" w:rsidRDefault="00000000">
      <w:pPr>
        <w:autoSpaceDE w:val="0"/>
        <w:autoSpaceDN w:val="0"/>
        <w:spacing w:before="264" w:after="0" w:line="264" w:lineRule="exact"/>
      </w:pPr>
      <w:r>
        <w:t xml:space="preserve">I slid onto a stool at the bar, the sticky surface clinging to my damp palm. The bartender, a woman with eyes that had seen too much, didn't bother to ask what I wanted. She just placed a glass of </w:t>
        <w:br/>
        <w:t>whiskey in front of me, the amber liquid shimmering like a promise of oblivion. The silence between us was comfortable, a shared understanding of the unspoken truths that hung in the air. A silent pact between two souls weary of the world.</w:t>
      </w:r>
    </w:p>
    <w:p w14:paraId="0D26EA7B" w14:textId="77777777" w:rsidR="00E0265A" w:rsidRDefault="00000000">
      <w:pPr>
        <w:autoSpaceDE w:val="0"/>
        <w:autoSpaceDN w:val="0"/>
        <w:spacing w:before="264" w:after="0" w:line="264" w:lineRule="exact"/>
      </w:pPr>
      <w:r>
        <w:t>I took a long swig, the burn of the whiskey a momentary distraction from the gnawing emptiness inside. It was a familiar comfort, a temporary reprieve from the relentless onslaught of self-loathing.</w:t>
      </w:r>
    </w:p>
    <w:p w14:paraId="28FE1E77" w14:textId="77777777" w:rsidR="00E0265A" w:rsidRDefault="00000000">
      <w:pPr>
        <w:autoSpaceDE w:val="0"/>
        <w:autoSpaceDN w:val="0"/>
        <w:spacing w:before="60" w:after="0" w:line="264" w:lineRule="exact"/>
      </w:pPr>
      <w:r>
        <w:t>But the whiskey, like everything else, offered only a temporary escape. The alcohol, it’s a temporary anesthetic, masking the deeper wounds that fester within.</w:t>
      </w:r>
    </w:p>
    <w:p w14:paraId="37E39465" w14:textId="77777777" w:rsidR="00E0265A" w:rsidRDefault="00000000">
      <w:pPr>
        <w:autoSpaceDE w:val="0"/>
        <w:autoSpaceDN w:val="0"/>
        <w:spacing w:before="264" w:after="0" w:line="264" w:lineRule="exact"/>
      </w:pPr>
      <w:r>
        <w:t xml:space="preserve">“Another one,” I mumbled, my voice raspy and strained. The </w:t>
        <w:br/>
        <w:t>bartender nodded, her expression unchanged. She didn't need words; she knew the ritual. She knew the story. She knew me. Or at least she knew my type. The kind of man who seeks solace in the bottom of a glass.</w:t>
      </w:r>
    </w:p>
    <w:p w14:paraId="30C0C660" w14:textId="77777777" w:rsidR="00E0265A" w:rsidRDefault="00E0265A">
      <w:pPr>
        <w:sectPr w:rsidR="00E0265A">
          <w:pgSz w:w="8000" w:h="12000"/>
          <w:pgMar w:top="1440" w:right="1440" w:bottom="1440" w:left="1440" w:header="720" w:footer="720" w:gutter="0"/>
          <w:cols w:space="720"/>
          <w:docGrid w:linePitch="360"/>
        </w:sectPr>
      </w:pPr>
    </w:p>
    <w:p w14:paraId="6E8728FD" w14:textId="77777777" w:rsidR="00E0265A" w:rsidRDefault="00E0265A">
      <w:pPr>
        <w:autoSpaceDE w:val="0"/>
        <w:autoSpaceDN w:val="0"/>
        <w:spacing w:after="78" w:line="220" w:lineRule="exact"/>
      </w:pPr>
    </w:p>
    <w:p w14:paraId="523C6320" w14:textId="77777777" w:rsidR="00E0265A" w:rsidRDefault="00000000">
      <w:pPr>
        <w:autoSpaceDE w:val="0"/>
        <w:autoSpaceDN w:val="0"/>
        <w:spacing w:before="58" w:after="0" w:line="264" w:lineRule="exact"/>
        <w:ind w:right="144"/>
      </w:pPr>
      <w:r>
        <w:t>As I nursed my drink, the events of the past few days replayed in my mind, a relentless loop of self-recrimination. Sarah, Emily, Mark… their faces flashed before my eyes, each one a painful reminder of the wreckage I’d left in my wake. The crushing weight of their disappointment was a burden I couldn’t seem to shake.</w:t>
      </w:r>
    </w:p>
    <w:p w14:paraId="71B3AE25" w14:textId="77777777" w:rsidR="00E0265A" w:rsidRDefault="00000000">
      <w:pPr>
        <w:autoSpaceDE w:val="0"/>
        <w:autoSpaceDN w:val="0"/>
        <w:spacing w:before="266" w:after="0" w:line="264" w:lineRule="exact"/>
        <w:ind w:right="144"/>
      </w:pPr>
      <w:r>
        <w:t>I witnessed Sarah’s face, her eyes filled with a sadness that mirrored my own, her lips pressed together in a thin line of quiet disapproval. I remembered the last conversation, the unspoken accusations hanging heavy in the air. The silence, a deafening roar, a constant reminder of my failings. The silence that screams louder than any shouting, a testament to the irreparable damage I've caused.</w:t>
      </w:r>
    </w:p>
    <w:p w14:paraId="152CB462" w14:textId="77777777" w:rsidR="00E0265A" w:rsidRDefault="00000000">
      <w:pPr>
        <w:autoSpaceDE w:val="0"/>
        <w:autoSpaceDN w:val="0"/>
        <w:spacing w:before="264" w:after="0" w:line="264" w:lineRule="exact"/>
      </w:pPr>
      <w:r>
        <w:t>Then Emily, her face once so bright and full of life, now clouded by a confusion and a hurt that made my stomach churn. Her naive trust, so easily exploited, so carelessly thrown away. The memory of her tears, her silent devastation, it haunted me. The image of her broken trust, the realization that her optimism was shattered, it's a weight that I cannot bear.</w:t>
      </w:r>
    </w:p>
    <w:p w14:paraId="6F10DFA7" w14:textId="77777777" w:rsidR="00E0265A" w:rsidRDefault="00000000">
      <w:pPr>
        <w:autoSpaceDE w:val="0"/>
        <w:autoSpaceDN w:val="0"/>
        <w:spacing w:before="264" w:after="0" w:line="264" w:lineRule="exact"/>
      </w:pPr>
      <w:r>
        <w:t xml:space="preserve">And Mark, my oldest friend, whose loyalty I had betrayed with such ruthless indifference. His quiet disappointment, his subtle avoidance– a silent condemnation more devastating than any shouted </w:t>
        <w:br/>
        <w:t>accusations. The silent treatment, a cruel and passive-aggressive form of punishment. His silence speaks volumes.</w:t>
      </w:r>
    </w:p>
    <w:p w14:paraId="7560F184" w14:textId="77777777" w:rsidR="00E0265A" w:rsidRDefault="00000000">
      <w:pPr>
        <w:autoSpaceDE w:val="0"/>
        <w:autoSpaceDN w:val="0"/>
        <w:spacing w:before="264" w:after="0" w:line="264" w:lineRule="exact"/>
      </w:pPr>
      <w:r>
        <w:t>The whiskey burned, a fiery river coursing through my veins, but the pain remained, a dull ache beneath the surface. I raised my glass, a silent toast to my own self-destruction, a morbid celebration of my failings. The whiskey, it’s a temporary relief, a fleeting escape from the reality of my situation.</w:t>
      </w:r>
    </w:p>
    <w:p w14:paraId="231E4BDE" w14:textId="77777777" w:rsidR="00E0265A" w:rsidRDefault="00000000">
      <w:pPr>
        <w:autoSpaceDE w:val="0"/>
        <w:autoSpaceDN w:val="0"/>
        <w:spacing w:before="264" w:after="0" w:line="264" w:lineRule="exact"/>
      </w:pPr>
      <w:r>
        <w:t>“I’m a liar,” I confessed to the bartender, or perhaps to the empty bottles lining the shelf behind her. The confession hung in the air, unspoken yet somehow understood. The bartender didn't react, her gaze unwavering, her silence a comforting acknowledgment of my self-awareness. The unspoken understanding between us is a strange and comforting bond, a shared understanding of the pain and the suffering.</w:t>
      </w:r>
    </w:p>
    <w:p w14:paraId="5C514150" w14:textId="77777777" w:rsidR="00E0265A" w:rsidRDefault="00E0265A">
      <w:pPr>
        <w:sectPr w:rsidR="00E0265A">
          <w:pgSz w:w="8000" w:h="12000"/>
          <w:pgMar w:top="1440" w:right="1440" w:bottom="1440" w:left="1440" w:header="720" w:footer="720" w:gutter="0"/>
          <w:cols w:space="720"/>
          <w:docGrid w:linePitch="360"/>
        </w:sectPr>
      </w:pPr>
    </w:p>
    <w:p w14:paraId="344386B6" w14:textId="77777777" w:rsidR="00E0265A" w:rsidRDefault="00E0265A">
      <w:pPr>
        <w:autoSpaceDE w:val="0"/>
        <w:autoSpaceDN w:val="0"/>
        <w:spacing w:after="78" w:line="220" w:lineRule="exact"/>
      </w:pPr>
    </w:p>
    <w:p w14:paraId="1D93B622" w14:textId="77777777" w:rsidR="00E0265A" w:rsidRDefault="00000000">
      <w:pPr>
        <w:autoSpaceDE w:val="0"/>
        <w:autoSpaceDN w:val="0"/>
        <w:spacing w:before="58" w:after="0" w:line="264" w:lineRule="exact"/>
      </w:pPr>
      <w:r>
        <w:t>“And an imbecile,” I continued, the words tumbling out in a rush.“I’ve destroyed everything I’ve ever touched. I’ve hurt the people I love most, and I don’t know how to stop.” The confession experienced liberating, yet painful, a stripping away of pretense, a raw exposure of my deepest wounds. The pain of confession is intense, yet the relief of confession is greater still.</w:t>
      </w:r>
    </w:p>
    <w:p w14:paraId="46BEEACD" w14:textId="77777777" w:rsidR="00E0265A" w:rsidRDefault="00000000">
      <w:pPr>
        <w:autoSpaceDE w:val="0"/>
        <w:autoSpaceDN w:val="0"/>
        <w:spacing w:before="264" w:after="0" w:line="264" w:lineRule="exact"/>
      </w:pPr>
      <w:r>
        <w:t>The bartender slid another glass of whiskey across the counter. I didn't need to ask; she understood. She understood the ritual of self-destruction, the desperate attempt to drown the pain in a sea of alcohol. Her empathy, though unspoken, was palpable. She is a silent confidante, a silent witness to my pain.</w:t>
      </w:r>
    </w:p>
    <w:p w14:paraId="25429A02" w14:textId="77777777" w:rsidR="00E0265A" w:rsidRDefault="00000000">
      <w:pPr>
        <w:autoSpaceDE w:val="0"/>
        <w:autoSpaceDN w:val="0"/>
        <w:spacing w:before="264" w:after="0" w:line="264" w:lineRule="exact"/>
      </w:pPr>
      <w:r>
        <w:t>I drank, the whiskey a bitter balm on my wounded soul. The confession experienced incomplete, a mere fragment of the vast tapestry of my guilt. Yet, in the quiet acknowledgment of the bartender, in the dim light of O’Malley’s, I found a fleeting sense of peace. A twisted solace, perhaps, but solace nonetheless.</w:t>
      </w:r>
    </w:p>
    <w:p w14:paraId="071B08E9" w14:textId="77777777" w:rsidR="00E0265A" w:rsidRDefault="00000000">
      <w:pPr>
        <w:autoSpaceDE w:val="0"/>
        <w:autoSpaceDN w:val="0"/>
        <w:spacing w:before="264" w:after="0" w:line="264" w:lineRule="exact"/>
      </w:pPr>
      <w:r>
        <w:t xml:space="preserve">The night blurred into a haze of whiskey and regret. The faces of Sarah, Emily, and Mark continued to haunt me, their silent </w:t>
        <w:br/>
        <w:t xml:space="preserve">judgments echoing in the smoky air. The memories replayed </w:t>
        <w:br/>
        <w:t>themselves over and over, a relentless loop of self-recrimination, a torment that I could not escape. The alcohol is a temporary escape, a brief reprieve from the torment of my past.</w:t>
      </w:r>
    </w:p>
    <w:p w14:paraId="33317F61" w14:textId="77777777" w:rsidR="00E0265A" w:rsidRDefault="00000000">
      <w:pPr>
        <w:autoSpaceDE w:val="0"/>
        <w:autoSpaceDN w:val="0"/>
        <w:spacing w:before="264" w:after="0" w:line="264" w:lineRule="exact"/>
      </w:pPr>
      <w:r>
        <w:t xml:space="preserve">Hours passed, marked only by the steady rhythm of the bartender wiping down the counter and the clinking of glasses. The bar </w:t>
        <w:br/>
        <w:t>emptied, the remaining patrons fading into the shadows like ghosts.</w:t>
      </w:r>
    </w:p>
    <w:p w14:paraId="0CF07094" w14:textId="77777777" w:rsidR="00E0265A" w:rsidRDefault="00000000">
      <w:pPr>
        <w:autoSpaceDE w:val="0"/>
        <w:autoSpaceDN w:val="0"/>
        <w:spacing w:before="60" w:after="0" w:line="264" w:lineRule="exact"/>
        <w:ind w:right="144"/>
      </w:pPr>
      <w:r>
        <w:t>I remained, a solitary figure lost in the labyrinth of my own self-destruction. The lingering silence, it is an ominous and unsettling reminder of the empty nights ahead.</w:t>
      </w:r>
    </w:p>
    <w:p w14:paraId="7F1B840D" w14:textId="77777777" w:rsidR="00E0265A" w:rsidRDefault="00000000">
      <w:pPr>
        <w:autoSpaceDE w:val="0"/>
        <w:autoSpaceDN w:val="0"/>
        <w:spacing w:before="264" w:after="0" w:line="264" w:lineRule="exact"/>
      </w:pPr>
      <w:r>
        <w:t xml:space="preserve">The last vestiges of the night, they blurred into a hazy landscape of regret and self-loathing. The images of their pain and </w:t>
        <w:br/>
        <w:t xml:space="preserve">disappointment, they linger, haunting me. The crushing weight of their disappointment, the knowledge that I've damaged the </w:t>
        <w:br/>
        <w:t>relationships that I value most, it is a burden that I cannot bear.</w:t>
      </w:r>
    </w:p>
    <w:p w14:paraId="5DA5DFF5" w14:textId="77777777" w:rsidR="00E0265A" w:rsidRDefault="00000000">
      <w:pPr>
        <w:autoSpaceDE w:val="0"/>
        <w:autoSpaceDN w:val="0"/>
        <w:spacing w:before="206" w:after="0" w:line="322" w:lineRule="exact"/>
      </w:pPr>
      <w:r>
        <w:t>I stumbled out of O’Malley’s into the cool night air, the city lights a</w:t>
      </w:r>
    </w:p>
    <w:p w14:paraId="3F8D8FF2" w14:textId="77777777" w:rsidR="00E0265A" w:rsidRDefault="00E0265A">
      <w:pPr>
        <w:sectPr w:rsidR="00E0265A">
          <w:pgSz w:w="8000" w:h="12000"/>
          <w:pgMar w:top="1440" w:right="1440" w:bottom="1440" w:left="1440" w:header="720" w:footer="720" w:gutter="0"/>
          <w:cols w:space="720"/>
          <w:docGrid w:linePitch="360"/>
        </w:sectPr>
      </w:pPr>
    </w:p>
    <w:p w14:paraId="34D81DDE" w14:textId="77777777" w:rsidR="00E0265A" w:rsidRDefault="00E0265A">
      <w:pPr>
        <w:autoSpaceDE w:val="0"/>
        <w:autoSpaceDN w:val="0"/>
        <w:spacing w:after="78" w:line="220" w:lineRule="exact"/>
      </w:pPr>
    </w:p>
    <w:p w14:paraId="61FE9727" w14:textId="77777777" w:rsidR="00E0265A" w:rsidRDefault="00000000">
      <w:pPr>
        <w:autoSpaceDE w:val="0"/>
        <w:autoSpaceDN w:val="0"/>
        <w:spacing w:before="58" w:after="0" w:line="264" w:lineRule="exact"/>
      </w:pPr>
      <w:r>
        <w:t>dizzying kaleidoscope. The whiskey had dulled the pain, but it hadn’t erased it. The emptiness remained, a vast and echoing void within me. The city lights seem to mock me, their brilliance a cruel contrast to the darkness that consumes me.</w:t>
      </w:r>
    </w:p>
    <w:p w14:paraId="7EF99446" w14:textId="77777777" w:rsidR="00E0265A" w:rsidRDefault="00000000">
      <w:pPr>
        <w:autoSpaceDE w:val="0"/>
        <w:autoSpaceDN w:val="0"/>
        <w:spacing w:before="264" w:after="0" w:line="264" w:lineRule="exact"/>
      </w:pPr>
      <w:r>
        <w:t>The streetlights seemed to mock me, their steady glow a cruel parody of the hope I’d lost. The silence of the empty streets, the stillness of the night, it’s a haunting reminder of the emptiness that lies ahead. The night ahead is long and dark, and I am alone. The journey home seems endless, the path ahead is uncertain. But I must continue walking.</w:t>
      </w:r>
    </w:p>
    <w:p w14:paraId="47BA2ADB" w14:textId="77777777" w:rsidR="00E0265A" w:rsidRDefault="00000000">
      <w:pPr>
        <w:autoSpaceDE w:val="0"/>
        <w:autoSpaceDN w:val="0"/>
        <w:spacing w:before="264" w:after="0" w:line="264" w:lineRule="exact"/>
      </w:pPr>
      <w:r>
        <w:t xml:space="preserve">I muttered the words again, a desperate plea echoing in the empty streets, "Why can't we not be sober? I just want to start this over." The words, a desperate plea, a haunting refrain, a constant </w:t>
        <w:br/>
        <w:t>reminder of the impossibility of escape. The repetition of these words, it's a constant reminder of the hopelessness of my situation.</w:t>
      </w:r>
    </w:p>
    <w:p w14:paraId="4C0ADCEA" w14:textId="77777777" w:rsidR="00E0265A" w:rsidRDefault="00000000">
      <w:pPr>
        <w:autoSpaceDE w:val="0"/>
        <w:autoSpaceDN w:val="0"/>
        <w:spacing w:before="58" w:after="0" w:line="264" w:lineRule="exact"/>
        <w:ind w:right="144"/>
      </w:pPr>
      <w:r>
        <w:t>The question hangs in the air, unanswered, a testament to the emptiness within me. The emptiness of my soul, the emptiness of my life, the emptiness of everything around me.</w:t>
      </w:r>
    </w:p>
    <w:p w14:paraId="57C9D02D" w14:textId="77777777" w:rsidR="00E0265A" w:rsidRDefault="00E0265A">
      <w:pPr>
        <w:sectPr w:rsidR="00E0265A">
          <w:pgSz w:w="8000" w:h="12000"/>
          <w:pgMar w:top="1440" w:right="1440" w:bottom="1440" w:left="1440" w:header="720" w:footer="720" w:gutter="0"/>
          <w:cols w:space="720"/>
          <w:docGrid w:linePitch="360"/>
        </w:sectPr>
      </w:pPr>
    </w:p>
    <w:p w14:paraId="74444003" w14:textId="77777777" w:rsidR="00E0265A" w:rsidRDefault="00E0265A">
      <w:pPr>
        <w:autoSpaceDE w:val="0"/>
        <w:autoSpaceDN w:val="0"/>
        <w:spacing w:after="224" w:line="220" w:lineRule="exact"/>
      </w:pPr>
    </w:p>
    <w:p w14:paraId="7958A1FB" w14:textId="77777777" w:rsidR="00E0265A" w:rsidRDefault="00000000">
      <w:pPr>
        <w:autoSpaceDE w:val="0"/>
        <w:autoSpaceDN w:val="0"/>
        <w:spacing w:after="0" w:line="330" w:lineRule="exact"/>
      </w:pPr>
      <w:r>
        <w:t>The Judas Kiss</w:t>
      </w:r>
    </w:p>
    <w:p w14:paraId="584B13CB" w14:textId="77777777" w:rsidR="00E0265A" w:rsidRDefault="00000000">
      <w:pPr>
        <w:autoSpaceDE w:val="0"/>
        <w:autoSpaceDN w:val="0"/>
        <w:spacing w:before="286" w:after="0" w:line="264" w:lineRule="exact"/>
        <w:ind w:right="144"/>
      </w:pPr>
      <w:r>
        <w:t>The streetlights blurred into streaks of yellow and white as I stumbled towards my dilapidated apartment, the key scraping against the lock like a rusty witnessed. Inside, the air was thick with the stench of stale cigarettes and despair – a familiar perfume in this mausoleum of my making. The cheap motel room experienced like a temporary reprieve, a fleeting escape from the reality of my situation, but now, even this offered little comfort.</w:t>
      </w:r>
    </w:p>
    <w:p w14:paraId="53432517" w14:textId="77777777" w:rsidR="00E0265A" w:rsidRDefault="00000000">
      <w:pPr>
        <w:autoSpaceDE w:val="0"/>
        <w:autoSpaceDN w:val="0"/>
        <w:spacing w:before="264" w:after="0" w:line="264" w:lineRule="exact"/>
      </w:pPr>
      <w:r>
        <w:t>The emptiness echoed in the silence, a stark counterpoint to the cacophony of self-loathing that raged within me. It wasn't just the alcohol talking; the gnawing emptiness was a constant companion, a parasite feeding on my soul. The whiskey had offered a temporary anesthetic, but now the numbness was wearing off, leaving behind a raw, throbbing wound.</w:t>
      </w:r>
    </w:p>
    <w:p w14:paraId="51F2D519" w14:textId="77777777" w:rsidR="00E0265A" w:rsidRDefault="00000000">
      <w:pPr>
        <w:autoSpaceDE w:val="0"/>
        <w:autoSpaceDN w:val="0"/>
        <w:spacing w:before="264" w:after="0" w:line="264" w:lineRule="exact"/>
        <w:ind w:right="144"/>
      </w:pPr>
      <w:r>
        <w:t xml:space="preserve">I sank onto the threadbare couch, the springs groaning beneath my weight, a metaphor for my own collapsing life. The events of the past few months, the lies, the manipulations, the casual cruelty –they played themselves out again and again in my mind, a </w:t>
        <w:br/>
        <w:t>grotesque film reel on repeat.</w:t>
      </w:r>
    </w:p>
    <w:p w14:paraId="6BE5EF94" w14:textId="77777777" w:rsidR="00E0265A" w:rsidRDefault="00000000">
      <w:pPr>
        <w:autoSpaceDE w:val="0"/>
        <w:autoSpaceDN w:val="0"/>
        <w:spacing w:before="264" w:after="0" w:line="264" w:lineRule="exact"/>
      </w:pPr>
      <w:r>
        <w:t>It was Mark, above all, that haunted me most profoundly. Mark, my oldest friend, the one who had seen me at my best and my worst, the one who I'd considered a brother. And it was Mark whom I'd betrayed most deeply. Not with a grand gesture, not with some dramatic act of violence, but with a slow, insidious erosion of trust, a steady drip of lies and deceit.</w:t>
      </w:r>
    </w:p>
    <w:p w14:paraId="6F24F640" w14:textId="77777777" w:rsidR="00E0265A" w:rsidRDefault="00000000">
      <w:pPr>
        <w:autoSpaceDE w:val="0"/>
        <w:autoSpaceDN w:val="0"/>
        <w:spacing w:before="264" w:after="0" w:line="264" w:lineRule="exact"/>
      </w:pPr>
      <w:r>
        <w:t xml:space="preserve">It had started subtly, a minor omission here, a carefully crafted half-truth there. Small lies, I told myself at the time, insignificant white lies to spare his feelings, to protect him from the ugliness of my own life. But the lies had multiplied, festering and growing like a malignant tumor, until they consumed the entirety of our </w:t>
        <w:br/>
        <w:t>relationship.</w:t>
      </w:r>
    </w:p>
    <w:p w14:paraId="7807EE42" w14:textId="77777777" w:rsidR="00E0265A" w:rsidRDefault="00000000">
      <w:pPr>
        <w:autoSpaceDE w:val="0"/>
        <w:autoSpaceDN w:val="0"/>
        <w:spacing w:before="264" w:after="0" w:line="264" w:lineRule="exact"/>
        <w:ind w:right="144"/>
      </w:pPr>
      <w:r>
        <w:t>I remember the poker game, the night I’d "accidentally" lost his money, the money he’d been saving for months, for his daughter’s</w:t>
      </w:r>
    </w:p>
    <w:p w14:paraId="634C414D" w14:textId="77777777" w:rsidR="00E0265A" w:rsidRDefault="00E0265A">
      <w:pPr>
        <w:sectPr w:rsidR="00E0265A">
          <w:pgSz w:w="8000" w:h="12000"/>
          <w:pgMar w:top="1440" w:right="1440" w:bottom="1440" w:left="1440" w:header="720" w:footer="720" w:gutter="0"/>
          <w:cols w:space="720"/>
          <w:docGrid w:linePitch="360"/>
        </w:sectPr>
      </w:pPr>
    </w:p>
    <w:p w14:paraId="7F721364" w14:textId="77777777" w:rsidR="00E0265A" w:rsidRDefault="00E0265A">
      <w:pPr>
        <w:autoSpaceDE w:val="0"/>
        <w:autoSpaceDN w:val="0"/>
        <w:spacing w:after="78" w:line="220" w:lineRule="exact"/>
      </w:pPr>
    </w:p>
    <w:p w14:paraId="565EDD29" w14:textId="77777777" w:rsidR="00E0265A" w:rsidRDefault="00000000">
      <w:pPr>
        <w:autoSpaceDE w:val="0"/>
        <w:autoSpaceDN w:val="0"/>
        <w:spacing w:before="58" w:after="0" w:line="264" w:lineRule="exact"/>
      </w:pPr>
      <w:r>
        <w:t>college fund. The look on his face, the silent betrayal etched into his usually jovial features, had been a punch to the gut, a visceral blow that had left me reeling. I’d concocted a ridiculous story, some convoluted tale of bad luck and a misplaced wager, hoping he’d believe it. He didn’t. He never did.</w:t>
      </w:r>
    </w:p>
    <w:p w14:paraId="10575539" w14:textId="77777777" w:rsidR="00E0265A" w:rsidRDefault="00000000">
      <w:pPr>
        <w:autoSpaceDE w:val="0"/>
        <w:autoSpaceDN w:val="0"/>
        <w:spacing w:before="264" w:after="0" w:line="264" w:lineRule="exact"/>
      </w:pPr>
      <w:r>
        <w:t>His silence was far more damning than any accusation could have been. His avoidance, his carefully measured distance – it was a silent condemnation, a testament to the irreparable damage I'd caused. I’d tried to mend the rift, to offer apologies, to explain away my actions, but the words experienced hollow, inadequate. My attempts at reconciliation had only served to deepen the chasm between us, a testament to my inherent inability to mend what I’ve broken. My words felt empty, false. As if I were speaking a language he could no longer understand.</w:t>
      </w:r>
    </w:p>
    <w:p w14:paraId="016D31B2" w14:textId="77777777" w:rsidR="00E0265A" w:rsidRDefault="00000000">
      <w:pPr>
        <w:autoSpaceDE w:val="0"/>
        <w:autoSpaceDN w:val="0"/>
        <w:spacing w:before="264" w:after="0" w:line="264" w:lineRule="exact"/>
        <w:ind w:right="144"/>
      </w:pPr>
      <w:r>
        <w:t xml:space="preserve">The irony wasn’t lost on me. I, who prided myself on my </w:t>
        <w:br/>
        <w:t>manipulative skills, on my ability to twist words and emotions to my advantage, had been utterly powerless in the face of Mark’s quiet, unwavering rejection. It was the ultimate defeat. A sobering realization of my own impotence in the face of honest, genuine emotion.</w:t>
      </w:r>
    </w:p>
    <w:p w14:paraId="55181FCD" w14:textId="77777777" w:rsidR="00E0265A" w:rsidRDefault="00000000">
      <w:pPr>
        <w:autoSpaceDE w:val="0"/>
        <w:autoSpaceDN w:val="0"/>
        <w:spacing w:before="264" w:after="0" w:line="264" w:lineRule="exact"/>
        <w:ind w:right="288"/>
      </w:pPr>
      <w:r>
        <w:t>His quiet disapproval, his subtle withdrawal, it was a far more potent weapon than any harsh accusation. A silent judgment that hung heavy in the air between us. His silence is the loudest condemnation.</w:t>
      </w:r>
    </w:p>
    <w:p w14:paraId="1988E6C6" w14:textId="77777777" w:rsidR="00E0265A" w:rsidRDefault="00000000">
      <w:pPr>
        <w:autoSpaceDE w:val="0"/>
        <w:autoSpaceDN w:val="0"/>
        <w:spacing w:before="264" w:after="0" w:line="264" w:lineRule="exact"/>
      </w:pPr>
      <w:r>
        <w:t>I’d tried to rationalize my actions, to find some kind of twisted justification for my betrayal. I told myself that I’d been desperate, that I'd needed the money, that he would have understood if he'd known the whole story. But the truth was far more sordid, far more self-serving. I’d betrayed him because I could, because I'd allowed my own self-interest to eclipse any sense of loyalty or friendship.</w:t>
      </w:r>
    </w:p>
    <w:p w14:paraId="3409FD11" w14:textId="77777777" w:rsidR="00E0265A" w:rsidRDefault="00000000">
      <w:pPr>
        <w:autoSpaceDE w:val="0"/>
        <w:autoSpaceDN w:val="0"/>
        <w:spacing w:before="264" w:after="0" w:line="264" w:lineRule="exact"/>
      </w:pPr>
      <w:r>
        <w:t xml:space="preserve">The guilt was a relentless beast, gnawing at the edges of my </w:t>
        <w:br/>
        <w:t>consciousness, leaving me raw and exposed. It was a constant, throbbing ache, a reminder of the damage I had inflicted. The constant self-recrimination was a relentless torment, a cycle of self-flagellation. The memories replayed themselves, the shame a</w:t>
      </w:r>
    </w:p>
    <w:p w14:paraId="7E3E456C" w14:textId="77777777" w:rsidR="00E0265A" w:rsidRDefault="00E0265A">
      <w:pPr>
        <w:sectPr w:rsidR="00E0265A">
          <w:pgSz w:w="8000" w:h="12000"/>
          <w:pgMar w:top="1440" w:right="1440" w:bottom="1440" w:left="1440" w:header="720" w:footer="720" w:gutter="0"/>
          <w:cols w:space="720"/>
          <w:docGrid w:linePitch="360"/>
        </w:sectPr>
      </w:pPr>
    </w:p>
    <w:p w14:paraId="35FA2EAE" w14:textId="77777777" w:rsidR="00E0265A" w:rsidRDefault="00E0265A">
      <w:pPr>
        <w:autoSpaceDE w:val="0"/>
        <w:autoSpaceDN w:val="0"/>
        <w:spacing w:after="78" w:line="220" w:lineRule="exact"/>
      </w:pPr>
    </w:p>
    <w:p w14:paraId="59DD9928" w14:textId="77777777" w:rsidR="00E0265A" w:rsidRDefault="00000000">
      <w:pPr>
        <w:autoSpaceDE w:val="0"/>
        <w:autoSpaceDN w:val="0"/>
        <w:spacing w:before="58" w:after="0" w:line="264" w:lineRule="exact"/>
      </w:pPr>
      <w:r>
        <w:t>constant, bitter companion. The alcohol did nothing to alleviate the pain, only temporarily numbed the agony.</w:t>
      </w:r>
    </w:p>
    <w:p w14:paraId="25498C78" w14:textId="77777777" w:rsidR="00E0265A" w:rsidRDefault="00000000">
      <w:pPr>
        <w:autoSpaceDE w:val="0"/>
        <w:autoSpaceDN w:val="0"/>
        <w:spacing w:before="264" w:after="0" w:line="264" w:lineRule="exact"/>
      </w:pPr>
      <w:r>
        <w:t>I thought about the words, the promises I'd uttered, the assurances I’d given. “Trust me,” I’d whispered, a mantra of deceit, a ritualistic invocation of a faith I didn’t possess. The words themselves experienced like a mockery, a cruel reminder of my own perfidy. The hypocrisy is profound and deeply disturbing. The words "Trust me," they echo, a hollow mockery of my own deception.</w:t>
      </w:r>
    </w:p>
    <w:p w14:paraId="119E9184" w14:textId="77777777" w:rsidR="00E0265A" w:rsidRDefault="00000000">
      <w:pPr>
        <w:autoSpaceDE w:val="0"/>
        <w:autoSpaceDN w:val="0"/>
        <w:spacing w:before="264" w:after="0" w:line="264" w:lineRule="exact"/>
      </w:pPr>
      <w:r>
        <w:t>The Judas kiss, I thought, a fitting metaphor for the betrayal I’d inflicted. A kiss of false affection, of feigned loyalty, leaving behind a bitter taste of regret. The betrayal was complete, the damage irreparable. The image of the betrayals that I have inflicted upon others are vivid and unforgettable.</w:t>
      </w:r>
    </w:p>
    <w:p w14:paraId="0B413818" w14:textId="77777777" w:rsidR="00E0265A" w:rsidRDefault="00000000">
      <w:pPr>
        <w:autoSpaceDE w:val="0"/>
        <w:autoSpaceDN w:val="0"/>
        <w:spacing w:before="264" w:after="0" w:line="264" w:lineRule="exact"/>
      </w:pPr>
      <w:r>
        <w:t xml:space="preserve">The cheap whiskey, the stale cigarette smoke, the echoing </w:t>
        <w:br/>
        <w:t xml:space="preserve">emptiness of my apartment – they were all symptoms, </w:t>
        <w:br/>
        <w:t>manifestations of a deeper sickness, a corruption at the very core of my being. I was a broken man, a vessel of self-loathing, a walking testament to the destructive power of addiction and deceit. The cycle of self-destruction continued, a seemingly endless loop of self-recrimination, fueled by alcohol, guilt, and the gnawing emptiness that consumed me. The addiction, it is a relentless tormentor, a shadow that lurks in the corners of my consciousness.</w:t>
      </w:r>
    </w:p>
    <w:p w14:paraId="60119A9A" w14:textId="77777777" w:rsidR="00E0265A" w:rsidRDefault="00000000">
      <w:pPr>
        <w:autoSpaceDE w:val="0"/>
        <w:autoSpaceDN w:val="0"/>
        <w:spacing w:before="264" w:after="0" w:line="264" w:lineRule="exact"/>
      </w:pPr>
      <w:r>
        <w:t xml:space="preserve">I stared at the ceiling, the plaster cracked and crumbling, a </w:t>
        <w:br/>
        <w:t xml:space="preserve">reflection of my own fractured state. The words "Why can’t we not be sober? I just want to start this over," repeated themselves in my mind, a desperate plea, a haunting refrain that underscored the futility of my attempts at escape. The repetition is maddening, a relentless reminder of the impossibility of my situation. The </w:t>
        <w:br/>
        <w:t xml:space="preserve">repetition of this refrain, a constant reminder of the cyclical nature of my addiction, the endless loop of self-destruction. The </w:t>
        <w:br/>
        <w:t>hopelessness of the situation is overwhelming.</w:t>
      </w:r>
    </w:p>
    <w:p w14:paraId="1E64F464" w14:textId="77777777" w:rsidR="00E0265A" w:rsidRDefault="00000000">
      <w:pPr>
        <w:autoSpaceDE w:val="0"/>
        <w:autoSpaceDN w:val="0"/>
        <w:spacing w:before="264" w:after="0" w:line="264" w:lineRule="exact"/>
        <w:ind w:right="144"/>
      </w:pPr>
      <w:r>
        <w:t>Sleep offered no respite, only a restless, fitful slumber punctuated by vivid nightmares. The faces of those I’d hurt, their silent condemnation, their unspoken accusations – they haunted my dreams, their presence lingering in the waking hours. The images</w:t>
      </w:r>
    </w:p>
    <w:p w14:paraId="22007021" w14:textId="77777777" w:rsidR="00E0265A" w:rsidRDefault="00E0265A">
      <w:pPr>
        <w:sectPr w:rsidR="00E0265A">
          <w:pgSz w:w="8000" w:h="12000"/>
          <w:pgMar w:top="1440" w:right="1440" w:bottom="1440" w:left="1440" w:header="720" w:footer="720" w:gutter="0"/>
          <w:cols w:space="720"/>
          <w:docGrid w:linePitch="360"/>
        </w:sectPr>
      </w:pPr>
    </w:p>
    <w:p w14:paraId="05DA66A0" w14:textId="77777777" w:rsidR="00E0265A" w:rsidRDefault="00E0265A">
      <w:pPr>
        <w:autoSpaceDE w:val="0"/>
        <w:autoSpaceDN w:val="0"/>
        <w:spacing w:after="78" w:line="220" w:lineRule="exact"/>
      </w:pPr>
    </w:p>
    <w:p w14:paraId="269FCA4A" w14:textId="77777777" w:rsidR="00E0265A" w:rsidRDefault="00000000">
      <w:pPr>
        <w:autoSpaceDE w:val="0"/>
        <w:autoSpaceDN w:val="0"/>
        <w:spacing w:after="0" w:line="322" w:lineRule="exact"/>
      </w:pPr>
      <w:r>
        <w:t>that haunted my sleep are vivid, realistic, and deeply disturbing.</w:t>
      </w:r>
    </w:p>
    <w:p w14:paraId="5B203B45" w14:textId="77777777" w:rsidR="00E0265A" w:rsidRDefault="00000000">
      <w:pPr>
        <w:autoSpaceDE w:val="0"/>
        <w:autoSpaceDN w:val="0"/>
        <w:spacing w:before="264" w:after="0" w:line="264" w:lineRule="exact"/>
      </w:pPr>
      <w:r>
        <w:t>The morning light revealed the full extent of the devastation, the desolate landscape of my life. Another day, another chance to perpetuate the cycle of self-destruction, another opportunity to inflict pain upon myself and others. The sunrise is a cruel reminder of the day that lies ahead, a day of unrelenting guilt and self-loathing.</w:t>
      </w:r>
    </w:p>
    <w:p w14:paraId="7E8E9D5B" w14:textId="77777777" w:rsidR="00E0265A" w:rsidRDefault="00000000">
      <w:pPr>
        <w:autoSpaceDE w:val="0"/>
        <w:autoSpaceDN w:val="0"/>
        <w:spacing w:before="264" w:after="0" w:line="264" w:lineRule="exact"/>
      </w:pPr>
      <w:r>
        <w:t>The question remained, unanswered, echoing in the silence of the empty apartment: how could I possibly begin again? How could I possibly hope to repair the damage I’d done, to mend the broken relationships, to reclaim the trust I had so carelessly thrown away? The question hangs unanswered, a stark reminder of the magnitude of my failures. The question lingers in the air, a haunting reminder of the impossibility of escape, a stark testament to the destruction of my past. The possibility of redemption seems remote, a distant and unattainable goal.</w:t>
      </w:r>
    </w:p>
    <w:p w14:paraId="40379D5A" w14:textId="77777777" w:rsidR="00E0265A" w:rsidRDefault="00E0265A">
      <w:pPr>
        <w:sectPr w:rsidR="00E0265A">
          <w:pgSz w:w="8000" w:h="12000"/>
          <w:pgMar w:top="1440" w:right="1440" w:bottom="1440" w:left="1440" w:header="720" w:footer="720" w:gutter="0"/>
          <w:cols w:space="720"/>
          <w:docGrid w:linePitch="360"/>
        </w:sectPr>
      </w:pPr>
    </w:p>
    <w:p w14:paraId="309C51C0" w14:textId="77777777" w:rsidR="00E0265A" w:rsidRDefault="00E0265A">
      <w:pPr>
        <w:autoSpaceDE w:val="0"/>
        <w:autoSpaceDN w:val="0"/>
        <w:spacing w:after="224" w:line="220" w:lineRule="exact"/>
      </w:pPr>
    </w:p>
    <w:p w14:paraId="77F8F43C" w14:textId="77777777" w:rsidR="00E0265A" w:rsidRDefault="00000000">
      <w:pPr>
        <w:autoSpaceDE w:val="0"/>
        <w:autoSpaceDN w:val="0"/>
        <w:spacing w:after="0" w:line="330" w:lineRule="exact"/>
      </w:pPr>
      <w:r>
        <w:t>A Prayer for Whiskey</w:t>
      </w:r>
    </w:p>
    <w:p w14:paraId="24BE988F" w14:textId="77777777" w:rsidR="00E0265A" w:rsidRDefault="00000000">
      <w:pPr>
        <w:autoSpaceDE w:val="0"/>
        <w:autoSpaceDN w:val="0"/>
        <w:spacing w:before="286" w:after="0" w:line="264" w:lineRule="exact"/>
      </w:pPr>
      <w:r>
        <w:t xml:space="preserve">The bottle, a half-empty fifth of something vaguely resembling bourbon, sat on the chipped Formica tabletop like a dark </w:t>
        <w:br/>
        <w:t>sacrament. It wasn't a communion wafer, not exactly. It was a more viscous, more potent offering – a liquid promise of oblivion, a temporary reprieve from the gnawing self-loathing that clawed at my insides. I stared at it, a flicker of something akin to devotion in my eyes. This wasn't faith in God, not anymore. This was faith in the fleeting comfort of oblivion, in the anesthetic embrace of the bottle.</w:t>
      </w:r>
    </w:p>
    <w:p w14:paraId="3EEF7C0B" w14:textId="77777777" w:rsidR="00E0265A" w:rsidRDefault="00000000">
      <w:pPr>
        <w:autoSpaceDE w:val="0"/>
        <w:autoSpaceDN w:val="0"/>
        <w:spacing w:before="264" w:after="0" w:line="264" w:lineRule="exact"/>
      </w:pPr>
      <w:r>
        <w:t>I raised the bottle, the amber liquid catching the weak light filtering through the grimy window. "Oh, sweet oblivion," I whispered, my voice raspy from disuse and cheap whiskey. "Grant me one more sip, one more moment of forgetfulness. One more hour away from the unrelenting horror of myself."</w:t>
      </w:r>
    </w:p>
    <w:p w14:paraId="04768086" w14:textId="77777777" w:rsidR="00E0265A" w:rsidRDefault="00000000">
      <w:pPr>
        <w:autoSpaceDE w:val="0"/>
        <w:autoSpaceDN w:val="0"/>
        <w:spacing w:before="264" w:after="0" w:line="264" w:lineRule="exact"/>
      </w:pPr>
      <w:r>
        <w:t xml:space="preserve">This wasn't a prayer in the traditional sense. There were no stained-glass windows, no soaring hymns, no kneeling before an altar. My altar was this dingy kitchen table, my incense the stale smell of regret, my hymn the rattle of ice in a sweating glass. It was a </w:t>
        <w:br/>
        <w:t>drunken Eucharist, a twisted parody of sacred ritual, fueled by desperation and the bleak comfort of self-destruction.</w:t>
      </w:r>
    </w:p>
    <w:p w14:paraId="512D55F1" w14:textId="77777777" w:rsidR="00E0265A" w:rsidRDefault="00000000">
      <w:pPr>
        <w:autoSpaceDE w:val="0"/>
        <w:autoSpaceDN w:val="0"/>
        <w:spacing w:before="264" w:after="0" w:line="264" w:lineRule="exact"/>
        <w:ind w:right="144"/>
      </w:pPr>
      <w:r>
        <w:t xml:space="preserve">The words tumbled out, a slurred, incoherent confession: "Forgive me, Father, for I have sinned. I've lied, I've cheated, I've </w:t>
        <w:br/>
        <w:t>manipulated, I've betrayed. I’ve broken promises, shattered trust, and left a trail of destruction in my wake. I am a liar, a cheat, an imbecile, a coward, a… well, you name it, I've probably done it." I took a long swig, the fiery liquid burning a path down my throat.</w:t>
      </w:r>
    </w:p>
    <w:p w14:paraId="5346E068" w14:textId="77777777" w:rsidR="00E0265A" w:rsidRDefault="00000000">
      <w:pPr>
        <w:autoSpaceDE w:val="0"/>
        <w:autoSpaceDN w:val="0"/>
        <w:spacing w:before="264" w:after="0" w:line="264" w:lineRule="exact"/>
      </w:pPr>
      <w:r>
        <w:t>The irony wasn’t lost on me. I was praying to a bottle, asking for forgiveness from an inanimate object, a symbol of my own self-destruction. My God was a brown liquid that numbed the pain, and my penance was the relentless hangover that followed. My only offering was another betrayal. The betrayal of myself and my feeble attempts at anything resembling self-improvement. A betrayal of the faint hope that sometimes, just sometimes, flickered within the</w:t>
      </w:r>
    </w:p>
    <w:p w14:paraId="611BD829" w14:textId="77777777" w:rsidR="00E0265A" w:rsidRDefault="00E0265A">
      <w:pPr>
        <w:sectPr w:rsidR="00E0265A">
          <w:pgSz w:w="8000" w:h="12000"/>
          <w:pgMar w:top="1440" w:right="1440" w:bottom="1440" w:left="1440" w:header="720" w:footer="720" w:gutter="0"/>
          <w:cols w:space="720"/>
          <w:docGrid w:linePitch="360"/>
        </w:sectPr>
      </w:pPr>
    </w:p>
    <w:p w14:paraId="044089B2" w14:textId="77777777" w:rsidR="00E0265A" w:rsidRDefault="00E0265A">
      <w:pPr>
        <w:autoSpaceDE w:val="0"/>
        <w:autoSpaceDN w:val="0"/>
        <w:spacing w:after="78" w:line="220" w:lineRule="exact"/>
      </w:pPr>
    </w:p>
    <w:p w14:paraId="3AEF1B40" w14:textId="77777777" w:rsidR="00E0265A" w:rsidRDefault="00000000">
      <w:pPr>
        <w:autoSpaceDE w:val="0"/>
        <w:autoSpaceDN w:val="0"/>
        <w:spacing w:after="0" w:line="322" w:lineRule="exact"/>
      </w:pPr>
      <w:r>
        <w:t>depths of my despair. A hope as fragile as a newborn bird.</w:t>
      </w:r>
    </w:p>
    <w:p w14:paraId="01F538D3" w14:textId="77777777" w:rsidR="00E0265A" w:rsidRDefault="00000000">
      <w:pPr>
        <w:autoSpaceDE w:val="0"/>
        <w:autoSpaceDN w:val="0"/>
        <w:spacing w:before="264" w:after="0" w:line="264" w:lineRule="exact"/>
      </w:pPr>
      <w:r>
        <w:t>The memories came flooding back – a torrent of images, faces, voices. Mark’s quiet disappointment. Sarah's tear-stained face. Even my mother's weary sigh, a sound I could almost hear echoing down the hallway of my memories. The ghost of a touch. A forgotten embrace. Each memory was a blow, a punch to the gut, a gut that was already raw and bleeding from the constant self-flagellation.</w:t>
      </w:r>
    </w:p>
    <w:p w14:paraId="3791B093" w14:textId="77777777" w:rsidR="00E0265A" w:rsidRDefault="00000000">
      <w:pPr>
        <w:autoSpaceDE w:val="0"/>
        <w:autoSpaceDN w:val="0"/>
        <w:spacing w:before="264" w:after="0" w:line="264" w:lineRule="exact"/>
      </w:pPr>
      <w:r>
        <w:t xml:space="preserve">I remembered the promises I’d made, the pledges I’d sworn on everything sacred and profane. “Trust me,” I’d said, those words a poison dart aimed squarely at the heart of those who'd foolishly believed me. Each time I’d said those words, a sacred trust was betrayed, the very fabric of human connection ripped to shreds. The echoes of those broken oaths haunted my waking hours and </w:t>
        <w:br/>
        <w:t>invaded my dreams, each whispered syllable a cruel reminder of the chasm that separated me from those I'd hurt.</w:t>
      </w:r>
    </w:p>
    <w:p w14:paraId="6B2FBA8A" w14:textId="77777777" w:rsidR="00E0265A" w:rsidRDefault="00000000">
      <w:pPr>
        <w:autoSpaceDE w:val="0"/>
        <w:autoSpaceDN w:val="0"/>
        <w:spacing w:before="264" w:after="0" w:line="264" w:lineRule="exact"/>
      </w:pPr>
      <w:r>
        <w:t>The bottle offered little solace, only a temporary escape from the weight of my transgressions. The numbness was temporary, a fleeting veil pulled over the gaping wound of my self-loathing. When the numbness wore off, the pain was that much more intense. The cycle continued. An endless, brutal repetition.</w:t>
      </w:r>
    </w:p>
    <w:p w14:paraId="21142763" w14:textId="77777777" w:rsidR="00E0265A" w:rsidRDefault="00000000">
      <w:pPr>
        <w:autoSpaceDE w:val="0"/>
        <w:autoSpaceDN w:val="0"/>
        <w:spacing w:before="264" w:after="0" w:line="264" w:lineRule="exact"/>
      </w:pPr>
      <w:r>
        <w:t>This wasn't a holy sacrament; it was a perverse ritual, a dark parody of faith. I was a broken man, worshipping at the altar of self-</w:t>
        <w:br/>
        <w:t>destruction, offering myself up as a sacrifice to the cruel god of addiction. My faith, if it could be called that, resided in the bottom of the bottle, in the oblivion that promised to erase the memories, the guilt, the shame.</w:t>
      </w:r>
    </w:p>
    <w:p w14:paraId="1D37C022" w14:textId="77777777" w:rsidR="00E0265A" w:rsidRDefault="00000000">
      <w:pPr>
        <w:autoSpaceDE w:val="0"/>
        <w:autoSpaceDN w:val="0"/>
        <w:spacing w:before="264" w:after="0" w:line="264" w:lineRule="exact"/>
      </w:pPr>
      <w:r>
        <w:t>I drained the bottle, the last drops clinging to the glass like tears. The empty bottle experienced heavy in my hand, a cold weight reflecting the emptiness within. The silence that followed was deafening, a stark counterpoint to the cacophony of self-loathing that roared in my head.</w:t>
      </w:r>
    </w:p>
    <w:p w14:paraId="7ED2908B" w14:textId="77777777" w:rsidR="00E0265A" w:rsidRDefault="00000000">
      <w:pPr>
        <w:autoSpaceDE w:val="0"/>
        <w:autoSpaceDN w:val="0"/>
        <w:spacing w:before="264" w:after="0" w:line="264" w:lineRule="exact"/>
        <w:ind w:right="144"/>
      </w:pPr>
      <w:r>
        <w:t>The darkness pressed in, a suffocating blanket of despair. “Why can’t we not be sober?” I whispered, the question a desperate plea, a haunting refrain. “I just want to start this over.” The words were</w:t>
      </w:r>
    </w:p>
    <w:p w14:paraId="6F002D8A" w14:textId="77777777" w:rsidR="00E0265A" w:rsidRDefault="00E0265A">
      <w:pPr>
        <w:sectPr w:rsidR="00E0265A">
          <w:pgSz w:w="8000" w:h="12000"/>
          <w:pgMar w:top="1440" w:right="1440" w:bottom="1440" w:left="1440" w:header="720" w:footer="720" w:gutter="0"/>
          <w:cols w:space="720"/>
          <w:docGrid w:linePitch="360"/>
        </w:sectPr>
      </w:pPr>
    </w:p>
    <w:p w14:paraId="74DFE983" w14:textId="77777777" w:rsidR="00E0265A" w:rsidRDefault="00E0265A">
      <w:pPr>
        <w:autoSpaceDE w:val="0"/>
        <w:autoSpaceDN w:val="0"/>
        <w:spacing w:after="78" w:line="220" w:lineRule="exact"/>
      </w:pPr>
    </w:p>
    <w:p w14:paraId="4D0E3376" w14:textId="77777777" w:rsidR="00E0265A" w:rsidRDefault="00000000">
      <w:pPr>
        <w:autoSpaceDE w:val="0"/>
        <w:autoSpaceDN w:val="0"/>
        <w:spacing w:before="58" w:after="0" w:line="264" w:lineRule="exact"/>
        <w:ind w:right="288"/>
      </w:pPr>
      <w:r>
        <w:t>as empty as the bottle in my hand. The desire for renewal was as potent and as elusive as the promise of salvation.</w:t>
      </w:r>
    </w:p>
    <w:p w14:paraId="34D90CDC" w14:textId="77777777" w:rsidR="00E0265A" w:rsidRDefault="00000000">
      <w:pPr>
        <w:autoSpaceDE w:val="0"/>
        <w:autoSpaceDN w:val="0"/>
        <w:spacing w:before="264" w:after="0" w:line="264" w:lineRule="exact"/>
      </w:pPr>
      <w:r>
        <w:t xml:space="preserve">But the desire for another drink, that was a different story </w:t>
        <w:br/>
        <w:t>altogether. That need pulsed like a heartbeat, a steady, relentless rhythm that drove everything else into the background. It was a desperate grasping at a straw, a desperate clutching at the shadows that offered a temporary escape, a brief respite from the gnawing emptiness.</w:t>
      </w:r>
    </w:p>
    <w:p w14:paraId="05CF2958" w14:textId="77777777" w:rsidR="00E0265A" w:rsidRDefault="00000000">
      <w:pPr>
        <w:autoSpaceDE w:val="0"/>
        <w:autoSpaceDN w:val="0"/>
        <w:spacing w:before="264" w:after="0" w:line="264" w:lineRule="exact"/>
      </w:pPr>
      <w:r>
        <w:t xml:space="preserve">The streetlights outside blurred into a hazy, indistinct mass. I </w:t>
        <w:br/>
        <w:t xml:space="preserve">stumbled towards the window, the world outside a swirling </w:t>
        <w:br/>
        <w:t>kaleidoscope of distorted shapes and colors. The city hummed with a life that experienced both alien and utterly familiar. The city and its lights were a symbol of a world I was utterly incapable of participating in, a world that was somehow both separate from me and inextricably linked.</w:t>
      </w:r>
    </w:p>
    <w:p w14:paraId="7771CB24" w14:textId="77777777" w:rsidR="00E0265A" w:rsidRDefault="00000000">
      <w:pPr>
        <w:autoSpaceDE w:val="0"/>
        <w:autoSpaceDN w:val="0"/>
        <w:spacing w:before="264" w:after="0" w:line="264" w:lineRule="exact"/>
      </w:pPr>
      <w:r>
        <w:t>I appeared down at my reflection in the grimy pane of glass. The eyes that stared back were hollow, haunted. They were the eyes of someone who had stared into the abyss and seen nothing but themselves. The face was a mask of weariness, of disillusionment. The reflection was a stranger, a ghostly presence that was both intimately familiar and utterly terrifying.</w:t>
      </w:r>
    </w:p>
    <w:p w14:paraId="638B0A6E" w14:textId="77777777" w:rsidR="00E0265A" w:rsidRDefault="00000000">
      <w:pPr>
        <w:autoSpaceDE w:val="0"/>
        <w:autoSpaceDN w:val="0"/>
        <w:spacing w:before="264" w:after="0" w:line="264" w:lineRule="exact"/>
        <w:ind w:right="144"/>
      </w:pPr>
      <w:r>
        <w:t>The desire to start over was genuine, it was real. A fleeting, fragile thing, like a butterfly whose wings were perpetually bruised. The struggle was constant, a perpetual battle against the insidious grip of addiction, a battle fought in the shadows, a battle waged in the darkness of the soul.</w:t>
      </w:r>
    </w:p>
    <w:p w14:paraId="681BFC98" w14:textId="77777777" w:rsidR="00E0265A" w:rsidRDefault="00000000">
      <w:pPr>
        <w:autoSpaceDE w:val="0"/>
        <w:autoSpaceDN w:val="0"/>
        <w:spacing w:before="264" w:after="0" w:line="264" w:lineRule="exact"/>
      </w:pPr>
      <w:r>
        <w:t>It was a battle that I was losing. I knew this implicitly. The self-awareness was a sharp knife, twisting in the festering wound of my being. The knowledge was a heavy burden, a weight that pressed down on me, suffocating me, leaving me struggling for breath. I was a drowning man, clinging to a rope of hope that was slowly fraying, and slipping through my grasp.</w:t>
      </w:r>
    </w:p>
    <w:p w14:paraId="14B63CDF" w14:textId="77777777" w:rsidR="00E0265A" w:rsidRDefault="00000000">
      <w:pPr>
        <w:autoSpaceDE w:val="0"/>
        <w:autoSpaceDN w:val="0"/>
        <w:spacing w:before="264" w:after="0" w:line="264" w:lineRule="exact"/>
        <w:jc w:val="center"/>
      </w:pPr>
      <w:r>
        <w:t>I closed my eyes, the darkness a welcome respite from the reality of my life. The darkness was a comfort. It embraced me. It held me. It</w:t>
      </w:r>
    </w:p>
    <w:p w14:paraId="2E49EED6" w14:textId="77777777" w:rsidR="00E0265A" w:rsidRDefault="00E0265A">
      <w:pPr>
        <w:sectPr w:rsidR="00E0265A">
          <w:pgSz w:w="8000" w:h="12000"/>
          <w:pgMar w:top="1440" w:right="1440" w:bottom="1440" w:left="1440" w:header="720" w:footer="720" w:gutter="0"/>
          <w:cols w:space="720"/>
          <w:docGrid w:linePitch="360"/>
        </w:sectPr>
      </w:pPr>
    </w:p>
    <w:p w14:paraId="655C4794" w14:textId="77777777" w:rsidR="00E0265A" w:rsidRDefault="00E0265A">
      <w:pPr>
        <w:autoSpaceDE w:val="0"/>
        <w:autoSpaceDN w:val="0"/>
        <w:spacing w:after="78" w:line="220" w:lineRule="exact"/>
      </w:pPr>
    </w:p>
    <w:p w14:paraId="2032EFAE" w14:textId="77777777" w:rsidR="00E0265A" w:rsidRDefault="00000000">
      <w:pPr>
        <w:autoSpaceDE w:val="0"/>
        <w:autoSpaceDN w:val="0"/>
        <w:spacing w:after="0" w:line="322" w:lineRule="exact"/>
      </w:pPr>
      <w:r>
        <w:t>offered no solutions, but it offered, at least, an escape.</w:t>
      </w:r>
    </w:p>
    <w:p w14:paraId="5D21A3CD" w14:textId="77777777" w:rsidR="00E0265A" w:rsidRDefault="00000000">
      <w:pPr>
        <w:autoSpaceDE w:val="0"/>
        <w:autoSpaceDN w:val="0"/>
        <w:spacing w:before="264" w:after="0" w:line="264" w:lineRule="exact"/>
        <w:ind w:right="288"/>
      </w:pPr>
      <w:r>
        <w:t>The next day dawned, another sunrise, another chance. Another opportunity to fail. Another moment to perpetuate the self-destructive cycle. Another day spent navigating the treacherous landscape of self-loathing, regret, and the unyielding grip of addiction. Another day spent struggling against the inevitable.</w:t>
      </w:r>
    </w:p>
    <w:p w14:paraId="6E95D526" w14:textId="77777777" w:rsidR="00E0265A" w:rsidRDefault="00000000">
      <w:pPr>
        <w:autoSpaceDE w:val="0"/>
        <w:autoSpaceDN w:val="0"/>
        <w:spacing w:before="264" w:after="0" w:line="264" w:lineRule="exact"/>
      </w:pPr>
      <w:r>
        <w:t xml:space="preserve">The question remained: how could I ever start again? The answer, for now, was hidden in the shadows, lost in the labyrinthine </w:t>
        <w:br/>
        <w:t>pathways of my own mind. The answer, much like salvation, was as elusive and as distant as the stars that twinkled in the night sky. The answer was a mystery, wrapped in an enigma, shrouded in the mists of self-destruction. The answer remained elusive, hidden within the depths of my own soul. A question left unanswered. A prayer left unsaid. A hope left shattered. A life left broken.</w:t>
      </w:r>
    </w:p>
    <w:p w14:paraId="051EFF4E" w14:textId="77777777" w:rsidR="00E0265A" w:rsidRDefault="00E0265A">
      <w:pPr>
        <w:sectPr w:rsidR="00E0265A">
          <w:pgSz w:w="8000" w:h="12000"/>
          <w:pgMar w:top="1440" w:right="1440" w:bottom="1440" w:left="1440" w:header="720" w:footer="720" w:gutter="0"/>
          <w:cols w:space="720"/>
          <w:docGrid w:linePitch="360"/>
        </w:sectPr>
      </w:pPr>
    </w:p>
    <w:p w14:paraId="1135076A" w14:textId="77777777" w:rsidR="00E0265A" w:rsidRDefault="00E0265A">
      <w:pPr>
        <w:autoSpaceDE w:val="0"/>
        <w:autoSpaceDN w:val="0"/>
        <w:spacing w:after="224" w:line="220" w:lineRule="exact"/>
      </w:pPr>
    </w:p>
    <w:p w14:paraId="3A6A2A33" w14:textId="77777777" w:rsidR="00E0265A" w:rsidRDefault="00000000">
      <w:pPr>
        <w:autoSpaceDE w:val="0"/>
        <w:autoSpaceDN w:val="0"/>
        <w:spacing w:after="0" w:line="330" w:lineRule="exact"/>
      </w:pPr>
      <w:r>
        <w:t>The Ghost of Sunday Mass</w:t>
      </w:r>
    </w:p>
    <w:p w14:paraId="15E1C551" w14:textId="77777777" w:rsidR="00E0265A" w:rsidRDefault="00000000">
      <w:pPr>
        <w:autoSpaceDE w:val="0"/>
        <w:autoSpaceDN w:val="0"/>
        <w:spacing w:before="286" w:after="0" w:line="264" w:lineRule="exact"/>
      </w:pPr>
      <w:r>
        <w:t>The chipped paint of the pews, the musty smell of aged wood and incense – ghosts of Sunday Mass clung to me like a damp shroud. I remember the stained-glass windows, their vibrant colors depicting scenes of a life I could never quite grasp, a life of miracles and redemption that seemed as distant and unattainable as the stars themselves. Mother Mary, her sorrowful eyes, always seemed to be watching, judging perhaps, or maybe just pitying. Jesus, with his crown of thorns, a mirror to my own self-inflicted wounds. Even then, even as a child, I experienced a profound disconnect, a sense of being an outsider looking in, a silent observer in a sacred drama I couldn't comprehend.</w:t>
      </w:r>
    </w:p>
    <w:p w14:paraId="115B5F4A" w14:textId="77777777" w:rsidR="00E0265A" w:rsidRDefault="00000000">
      <w:pPr>
        <w:autoSpaceDE w:val="0"/>
        <w:autoSpaceDN w:val="0"/>
        <w:spacing w:before="264" w:after="0" w:line="264" w:lineRule="exact"/>
      </w:pPr>
      <w:r>
        <w:t>Now, the only stained-glass windows in my life are the neon signs of liquor stores, casting a lurid glow on the alleyways where I stumble home in the dead of night. My hymns are the slurred pronouncements of a drunken man, my prayers the desperate, incoherent pleas for oblivion. My communion wafer is the bitter taste of cheap whiskey, my altar this dilapidated kitchen table, stained with the residue of countless nights spent wrestling with my demons.</w:t>
      </w:r>
    </w:p>
    <w:p w14:paraId="79634976" w14:textId="77777777" w:rsidR="00E0265A" w:rsidRDefault="00000000">
      <w:pPr>
        <w:autoSpaceDE w:val="0"/>
        <w:autoSpaceDN w:val="0"/>
        <w:spacing w:before="264" w:after="0" w:line="264" w:lineRule="exact"/>
        <w:ind w:right="144"/>
      </w:pPr>
      <w:r>
        <w:t>The organ music of my childhood has been replaced by the relentless throbbing of a headache, the soundtrack to my self-inflicted torment. The quiet reverence of the congregation is replaced by the echoing silence of my own self-loathing, the only witness to my slow, agonizing self-destruction. The incense has been replaced by the acrid smell of stale cigarette smoke, the lingering stench of despair. The comfort I sought in the sanctuary has been replaced by the fleeting, illusory comfort of the bottle.</w:t>
      </w:r>
    </w:p>
    <w:p w14:paraId="71061AD1" w14:textId="77777777" w:rsidR="00E0265A" w:rsidRDefault="00000000">
      <w:pPr>
        <w:autoSpaceDE w:val="0"/>
        <w:autoSpaceDN w:val="0"/>
        <w:spacing w:before="264" w:after="0" w:line="264" w:lineRule="exact"/>
      </w:pPr>
      <w:r>
        <w:t>I remember the hushed whispers, the murmured prayers, the collective sigh of a community united in faith. Now, my only companions are the shadows that dance in the corners of my room, the echoes of voices long silenced, the ghosts of relationships destroyed. The feeling of community, the sense of belonging, that once existed is gone. Replaced by a suffocating loneliness, a deep isolation. The silence feels vast and infinite, and the void inside me</w:t>
      </w:r>
    </w:p>
    <w:p w14:paraId="123FB3F2" w14:textId="77777777" w:rsidR="00E0265A" w:rsidRDefault="00E0265A">
      <w:pPr>
        <w:sectPr w:rsidR="00E0265A">
          <w:pgSz w:w="8000" w:h="12000"/>
          <w:pgMar w:top="1440" w:right="1440" w:bottom="1440" w:left="1440" w:header="720" w:footer="720" w:gutter="0"/>
          <w:cols w:space="720"/>
          <w:docGrid w:linePitch="360"/>
        </w:sectPr>
      </w:pPr>
    </w:p>
    <w:p w14:paraId="30E713AC" w14:textId="77777777" w:rsidR="00E0265A" w:rsidRDefault="00E0265A">
      <w:pPr>
        <w:autoSpaceDE w:val="0"/>
        <w:autoSpaceDN w:val="0"/>
        <w:spacing w:after="78" w:line="220" w:lineRule="exact"/>
      </w:pPr>
    </w:p>
    <w:p w14:paraId="2BEA6F46" w14:textId="77777777" w:rsidR="00E0265A" w:rsidRDefault="00000000">
      <w:pPr>
        <w:autoSpaceDE w:val="0"/>
        <w:autoSpaceDN w:val="0"/>
        <w:spacing w:after="0" w:line="322" w:lineRule="exact"/>
      </w:pPr>
      <w:r>
        <w:t>seems to expand to match.</w:t>
      </w:r>
    </w:p>
    <w:p w14:paraId="5BBB9656" w14:textId="77777777" w:rsidR="00E0265A" w:rsidRDefault="00000000">
      <w:pPr>
        <w:autoSpaceDE w:val="0"/>
        <w:autoSpaceDN w:val="0"/>
        <w:spacing w:before="206" w:after="0" w:line="322" w:lineRule="exact"/>
      </w:pPr>
      <w:r>
        <w:t>They used to say that God was in the details. I used to believe that.</w:t>
      </w:r>
    </w:p>
    <w:p w14:paraId="46834D24" w14:textId="77777777" w:rsidR="00E0265A" w:rsidRDefault="00000000">
      <w:pPr>
        <w:autoSpaceDE w:val="0"/>
        <w:autoSpaceDN w:val="0"/>
        <w:spacing w:before="58" w:after="0" w:line="264" w:lineRule="exact"/>
      </w:pPr>
      <w:r>
        <w:t xml:space="preserve">I used to believe that God was in the intricate carvings of the church pews, in the stained-glass windows, in the flickering </w:t>
        <w:br/>
        <w:t>candlelight. I used to believe that God was in the community. Now, the details only reveal the decay, the slow erosion of faith, the crumbling of hope. The details are the empty bottle, the trembling hands, the hollow eyes staring back at me from the mirror. The details are the broken promises and the shattered trust. The details are the guilt and shame that eat at me like a malignant tumor.</w:t>
      </w:r>
    </w:p>
    <w:p w14:paraId="36332722" w14:textId="77777777" w:rsidR="00E0265A" w:rsidRDefault="00000000">
      <w:pPr>
        <w:autoSpaceDE w:val="0"/>
        <w:autoSpaceDN w:val="0"/>
        <w:spacing w:before="264" w:after="0" w:line="264" w:lineRule="exact"/>
        <w:jc w:val="center"/>
      </w:pPr>
      <w:r>
        <w:t>The priest's voice, once a soothing balm, now echoes in my mind as a mocking reminder of the faith I've lost, the path I've strayed from.</w:t>
      </w:r>
    </w:p>
    <w:p w14:paraId="63712103" w14:textId="77777777" w:rsidR="00E0265A" w:rsidRDefault="00000000">
      <w:pPr>
        <w:autoSpaceDE w:val="0"/>
        <w:autoSpaceDN w:val="0"/>
        <w:spacing w:before="58" w:after="0" w:line="264" w:lineRule="exact"/>
        <w:ind w:right="144"/>
      </w:pPr>
      <w:r>
        <w:t>His words, once words of comfort and solace, now sound hollow and empty, a bitter mockery of my present reality. The weight of his words—words about grace and forgiveness—once seemed light and hopeful, now feel heavy as millstones, grinding me into the dust. His soothing words now sound like a constant, relentless accusation, a persistent judgment that follows me everywhere.</w:t>
      </w:r>
    </w:p>
    <w:p w14:paraId="060C4BE2" w14:textId="77777777" w:rsidR="00E0265A" w:rsidRDefault="00000000">
      <w:pPr>
        <w:autoSpaceDE w:val="0"/>
        <w:autoSpaceDN w:val="0"/>
        <w:spacing w:before="264" w:after="0" w:line="264" w:lineRule="exact"/>
      </w:pPr>
      <w:r>
        <w:t xml:space="preserve">The sense of community, of shared experience, of unity of faith once present during Sunday Mass is now replaced by a profound isolation. A loneliness so deep it resembles physical pain, an ache that resides deep within my chest, a constant reminder of my </w:t>
        <w:br/>
        <w:t>separation from grace. I try to reach for that lost sense of belonging, to grasp for it, yet, the only thing in my grasp is the cold, empty bottle.</w:t>
      </w:r>
    </w:p>
    <w:p w14:paraId="20C7BDC6" w14:textId="77777777" w:rsidR="00E0265A" w:rsidRDefault="00000000">
      <w:pPr>
        <w:autoSpaceDE w:val="0"/>
        <w:autoSpaceDN w:val="0"/>
        <w:spacing w:before="264" w:after="0" w:line="264" w:lineRule="exact"/>
      </w:pPr>
      <w:r>
        <w:t xml:space="preserve">I remember the hymns, their melodies once soaring, inspiring hope, now are merely haunting refrains, ghostly echoes of a past that I can never reclaim. The words—of hope, of redemption, of </w:t>
        <w:br/>
        <w:t>forgiveness—seem mocking now, a taunting reminder of everything I've lost, everything I've thrown away. The familiar songs, that once gave comfort, now serve as a constant, agonizing reminder of all that I have lost and failed to grasp.</w:t>
      </w:r>
    </w:p>
    <w:p w14:paraId="29C80FE6" w14:textId="77777777" w:rsidR="00E0265A" w:rsidRDefault="00000000">
      <w:pPr>
        <w:autoSpaceDE w:val="0"/>
        <w:autoSpaceDN w:val="0"/>
        <w:spacing w:before="264" w:after="0" w:line="264" w:lineRule="exact"/>
        <w:ind w:right="190"/>
        <w:jc w:val="both"/>
      </w:pPr>
      <w:r>
        <w:t>The quiet contemplation, the introspective moments of prayer, the time spent in communion with a higher power—those experiences are replaced by a chaotic cacophony of self-doubt and self-</w:t>
      </w:r>
    </w:p>
    <w:p w14:paraId="7B16C284" w14:textId="77777777" w:rsidR="00E0265A" w:rsidRDefault="00E0265A">
      <w:pPr>
        <w:sectPr w:rsidR="00E0265A">
          <w:pgSz w:w="8000" w:h="12000"/>
          <w:pgMar w:top="1440" w:right="1440" w:bottom="1440" w:left="1440" w:header="720" w:footer="720" w:gutter="0"/>
          <w:cols w:space="720"/>
          <w:docGrid w:linePitch="360"/>
        </w:sectPr>
      </w:pPr>
    </w:p>
    <w:p w14:paraId="33314B99" w14:textId="77777777" w:rsidR="00E0265A" w:rsidRDefault="00E0265A">
      <w:pPr>
        <w:autoSpaceDE w:val="0"/>
        <w:autoSpaceDN w:val="0"/>
        <w:spacing w:after="78" w:line="220" w:lineRule="exact"/>
      </w:pPr>
    </w:p>
    <w:p w14:paraId="052DF9FD" w14:textId="77777777" w:rsidR="00E0265A" w:rsidRDefault="00000000">
      <w:pPr>
        <w:autoSpaceDE w:val="0"/>
        <w:autoSpaceDN w:val="0"/>
        <w:spacing w:before="58" w:after="0" w:line="264" w:lineRule="exact"/>
      </w:pPr>
      <w:r>
        <w:t>recrimination. I used to find peace and solace in the quiet moments of solitude in church. Now, solitude feels more like isolation, a stark and lonely reality. The space where I sought peace and connection now feels empty and cold.</w:t>
      </w:r>
    </w:p>
    <w:p w14:paraId="4FDC0460" w14:textId="77777777" w:rsidR="00E0265A" w:rsidRDefault="00000000">
      <w:pPr>
        <w:autoSpaceDE w:val="0"/>
        <w:autoSpaceDN w:val="0"/>
        <w:spacing w:before="264" w:after="0" w:line="264" w:lineRule="exact"/>
        <w:ind w:right="288"/>
      </w:pPr>
      <w:r>
        <w:t xml:space="preserve">I see the faces of those who attended Mass with me, their </w:t>
        <w:br/>
        <w:t>expressions of devotion, their faces etched with faith. Their faces now appear in fragmented memories, distorted and blurred, like images fading in a worn photograph. I try to recall their kindness and warmth, but all I feel is guilt and shame for the wounds I've inflicted on those who loved me. The memory of their faith only serves as a painful reminder of my own lack of faith.</w:t>
      </w:r>
    </w:p>
    <w:p w14:paraId="46A0A9D2" w14:textId="77777777" w:rsidR="00E0265A" w:rsidRDefault="00000000">
      <w:pPr>
        <w:autoSpaceDE w:val="0"/>
        <w:autoSpaceDN w:val="0"/>
        <w:spacing w:before="264" w:after="0" w:line="264" w:lineRule="exact"/>
      </w:pPr>
      <w:r>
        <w:t>The altar, once a symbol of hope and salvation, is now a distant memory. The altar now feels infinitely far away, a symbol of a life I can no longer access. I'm adrift in a sea of self-destruction and despair, with no hope of rescue. The thought of that altar only intensifies my feelings of isolation and despair, a stark reminder of my own spiritual ruin.</w:t>
      </w:r>
    </w:p>
    <w:p w14:paraId="1C9FBA0E" w14:textId="77777777" w:rsidR="00E0265A" w:rsidRDefault="00000000">
      <w:pPr>
        <w:autoSpaceDE w:val="0"/>
        <w:autoSpaceDN w:val="0"/>
        <w:spacing w:before="264" w:after="0" w:line="264" w:lineRule="exact"/>
      </w:pPr>
      <w:r>
        <w:t>The simple act of kneeling, of bowing my head in prayer, once a source of comfort, now feels like an act of hypocrisy, a performance I am no longer capable of delivering. The rituals and traditions of faith, once sacred, now feel hollow and meaningless. The only ritual I adhere to is the ritual of self-destruction, and the only faith I have is in the fleeting oblivion offered by the bottle.</w:t>
      </w:r>
    </w:p>
    <w:p w14:paraId="36B1599E" w14:textId="77777777" w:rsidR="00E0265A" w:rsidRDefault="00000000">
      <w:pPr>
        <w:autoSpaceDE w:val="0"/>
        <w:autoSpaceDN w:val="0"/>
        <w:spacing w:before="264" w:after="0" w:line="264" w:lineRule="exact"/>
      </w:pPr>
      <w:r>
        <w:t>I try to pray, to reach out to that higher power, but the words fail me. My prayers are incoherent, broken, strangled by my own self-loathing. The words I try to utter get caught in the thick darkness and despair that consumes my life. The only thing that I can mutter are desperate, incoherent pleas for oblivion.</w:t>
      </w:r>
    </w:p>
    <w:p w14:paraId="4CC7D485" w14:textId="77777777" w:rsidR="00E0265A" w:rsidRDefault="00000000">
      <w:pPr>
        <w:autoSpaceDE w:val="0"/>
        <w:autoSpaceDN w:val="0"/>
        <w:spacing w:before="264" w:after="0" w:line="264" w:lineRule="exact"/>
      </w:pPr>
      <w:r>
        <w:t xml:space="preserve">The ghost of Sunday Mass lingers, a phantom presence haunting my every waking moment, a persistent reminder of the faith I've </w:t>
        <w:br/>
        <w:t>abandoned, the path I've forsaken. The church, once a sanctuary, now represents everything I've lost, everything I've destroyed. The echoes of hymns and prayers are drowned out by the relentless roar of my own inner demons. I am trapped in a purgatory of my own making, a living hell from which I see no escape. The relentless</w:t>
      </w:r>
    </w:p>
    <w:p w14:paraId="2930CF27" w14:textId="77777777" w:rsidR="00E0265A" w:rsidRDefault="00E0265A">
      <w:pPr>
        <w:sectPr w:rsidR="00E0265A">
          <w:pgSz w:w="8000" w:h="12000"/>
          <w:pgMar w:top="1440" w:right="1440" w:bottom="1440" w:left="1440" w:header="720" w:footer="720" w:gutter="0"/>
          <w:cols w:space="720"/>
          <w:docGrid w:linePitch="360"/>
        </w:sectPr>
      </w:pPr>
    </w:p>
    <w:p w14:paraId="5087E708" w14:textId="77777777" w:rsidR="00E0265A" w:rsidRDefault="00E0265A">
      <w:pPr>
        <w:autoSpaceDE w:val="0"/>
        <w:autoSpaceDN w:val="0"/>
        <w:spacing w:after="78" w:line="220" w:lineRule="exact"/>
      </w:pPr>
    </w:p>
    <w:p w14:paraId="08B6EBE9" w14:textId="77777777" w:rsidR="00E0265A" w:rsidRDefault="00000000">
      <w:pPr>
        <w:autoSpaceDE w:val="0"/>
        <w:autoSpaceDN w:val="0"/>
        <w:spacing w:after="0" w:line="322" w:lineRule="exact"/>
      </w:pPr>
      <w:r>
        <w:t>weight of my guilt and despair seems insurmountable.</w:t>
      </w:r>
    </w:p>
    <w:p w14:paraId="6C85007D" w14:textId="77777777" w:rsidR="00E0265A" w:rsidRDefault="00000000">
      <w:pPr>
        <w:autoSpaceDE w:val="0"/>
        <w:autoSpaceDN w:val="0"/>
        <w:spacing w:before="264" w:after="0" w:line="264" w:lineRule="exact"/>
      </w:pPr>
      <w:r>
        <w:t>I am lost, and the path to redemption, if it exists at all, remains shrouded in darkness. The ghost of Sunday Mass only serves as a painful reminder of the life I once had, the faith I once held, and the man I once was. A man lost. A man broken. A man who, at this moment, has no hope for salvation. The only light I see is the weak, flickering glow from the neon sign of the liquor store down the street. And even that light offers no hope, only the illusion of temporary escape. The promise of oblivion. Another drink. Another night. Another lost soul.</w:t>
      </w:r>
    </w:p>
    <w:p w14:paraId="4570BA1D" w14:textId="77777777" w:rsidR="00E0265A" w:rsidRDefault="00E0265A">
      <w:pPr>
        <w:sectPr w:rsidR="00E0265A">
          <w:pgSz w:w="8000" w:h="12000"/>
          <w:pgMar w:top="1440" w:right="1440" w:bottom="1440" w:left="1440" w:header="720" w:footer="720" w:gutter="0"/>
          <w:cols w:space="720"/>
          <w:docGrid w:linePitch="360"/>
        </w:sectPr>
      </w:pPr>
    </w:p>
    <w:p w14:paraId="10A0CA5F" w14:textId="77777777" w:rsidR="00E0265A" w:rsidRDefault="00E0265A">
      <w:pPr>
        <w:autoSpaceDE w:val="0"/>
        <w:autoSpaceDN w:val="0"/>
        <w:spacing w:after="224" w:line="220" w:lineRule="exact"/>
      </w:pPr>
    </w:p>
    <w:p w14:paraId="03805E34" w14:textId="77777777" w:rsidR="00E0265A" w:rsidRDefault="00000000">
      <w:pPr>
        <w:autoSpaceDE w:val="0"/>
        <w:autoSpaceDN w:val="0"/>
        <w:spacing w:after="0" w:line="330" w:lineRule="exact"/>
      </w:pPr>
      <w:r>
        <w:t>The Devils Hymn</w:t>
      </w:r>
    </w:p>
    <w:p w14:paraId="6EAAB380" w14:textId="77777777" w:rsidR="00E0265A" w:rsidRDefault="00000000">
      <w:pPr>
        <w:autoSpaceDE w:val="0"/>
        <w:autoSpaceDN w:val="0"/>
        <w:spacing w:before="286" w:after="0" w:line="264" w:lineRule="exact"/>
        <w:ind w:right="144"/>
      </w:pPr>
      <w:r>
        <w:t>The whiskey burns, a righteous fire in my gut, a false warmth against the icy grip of despair. It’s a devil’s hymn, this burning, a perverse lullaby that rocks me into a stupor, a temporary reprieve from the cacophony of self-loathing that echoes in my skull. They call it addiction. I call it comfort, a twisted, self-destructive kind of comfort. It's a pact made in the shadows, a deal with the devil whispered in smoky bars and back alleys, a bargain struck in the dead of night. And the devil, he’s always collecting his due.</w:t>
      </w:r>
    </w:p>
    <w:p w14:paraId="25B521B3" w14:textId="77777777" w:rsidR="00E0265A" w:rsidRDefault="00000000">
      <w:pPr>
        <w:autoSpaceDE w:val="0"/>
        <w:autoSpaceDN w:val="0"/>
        <w:spacing w:before="264" w:after="0" w:line="264" w:lineRule="exact"/>
      </w:pPr>
      <w:r>
        <w:t>My reflection stares back, a stranger in a cheap motel mirror, eyes bloodshot and hollow, skin pale and drawn. The face of a man who has betrayed everyone he’s ever claimed to love, including himself.</w:t>
      </w:r>
    </w:p>
    <w:p w14:paraId="30DA8E98" w14:textId="77777777" w:rsidR="00E0265A" w:rsidRDefault="00000000">
      <w:pPr>
        <w:autoSpaceDE w:val="0"/>
        <w:autoSpaceDN w:val="0"/>
        <w:spacing w:before="60" w:after="0" w:line="264" w:lineRule="exact"/>
        <w:ind w:right="288"/>
      </w:pPr>
      <w:r>
        <w:t>The liar’s mask slips occasionally, revealing the pathetic truth beneath: a broken, desperate man clinging to the remnants of a shattered life. The irony isn't lost on me – I've traded the stained-glass windows of the church for the flickering neon signs of dive bars, the hymns for the raucous laughter of the damned. My redemption song is a drunken ballad, a dirge played on a broken guitar.</w:t>
      </w:r>
    </w:p>
    <w:p w14:paraId="4B9D2A65" w14:textId="77777777" w:rsidR="00E0265A" w:rsidRDefault="00000000">
      <w:pPr>
        <w:autoSpaceDE w:val="0"/>
        <w:autoSpaceDN w:val="0"/>
        <w:spacing w:before="264" w:after="0" w:line="264" w:lineRule="exact"/>
      </w:pPr>
      <w:r>
        <w:t xml:space="preserve">They say faith is a journey, a long, winding road towards </w:t>
        <w:br/>
        <w:t>enlightenment. But my journey has become a circuitous maze, a never-ending loop of self-destruction, a spiral leading only to the bottom of an empty bottle. I search for solace in the bottom of a glass, a fleeting moment of peace in a sea of chaos, a temporary escape from the reality of my failures. Each gulp is a desperate prayer, a plea for oblivion, a request for forgiveness that I don’t believe will ever be granted. The irony stings. I’m drowning in a sea of self-pity, yet I can't seem to reach out for a life raft.</w:t>
      </w:r>
    </w:p>
    <w:p w14:paraId="677041FA" w14:textId="77777777" w:rsidR="00E0265A" w:rsidRDefault="00000000">
      <w:pPr>
        <w:autoSpaceDE w:val="0"/>
        <w:autoSpaceDN w:val="0"/>
        <w:spacing w:before="264" w:after="0" w:line="264" w:lineRule="exact"/>
      </w:pPr>
      <w:r>
        <w:t xml:space="preserve">The words "trust me" echo in my mind, a hollow mantra repeated like a broken record. They were my weapons of choice, those </w:t>
        <w:br/>
        <w:t>words, used to manipulate, to deceive, to control. They were the sugar coating on the bitter pill of my lies, a seductive whisper that lured unsuspecting victims into my web of deceit. Now, those words haunt me, a constant reminder of my treachery, a spectral chorus of broken trust. The echoes of those words are a constant, nagging</w:t>
      </w:r>
    </w:p>
    <w:p w14:paraId="589FF321" w14:textId="77777777" w:rsidR="00E0265A" w:rsidRDefault="00E0265A">
      <w:pPr>
        <w:sectPr w:rsidR="00E0265A">
          <w:pgSz w:w="8000" w:h="12000"/>
          <w:pgMar w:top="1440" w:right="1440" w:bottom="1440" w:left="1440" w:header="720" w:footer="720" w:gutter="0"/>
          <w:cols w:space="720"/>
          <w:docGrid w:linePitch="360"/>
        </w:sectPr>
      </w:pPr>
    </w:p>
    <w:p w14:paraId="0B3F14A1" w14:textId="77777777" w:rsidR="00E0265A" w:rsidRDefault="00E0265A">
      <w:pPr>
        <w:autoSpaceDE w:val="0"/>
        <w:autoSpaceDN w:val="0"/>
        <w:spacing w:after="78" w:line="220" w:lineRule="exact"/>
      </w:pPr>
    </w:p>
    <w:p w14:paraId="0E071D96" w14:textId="77777777" w:rsidR="00E0265A" w:rsidRDefault="00000000">
      <w:pPr>
        <w:autoSpaceDE w:val="0"/>
        <w:autoSpaceDN w:val="0"/>
        <w:spacing w:after="0" w:line="322" w:lineRule="exact"/>
      </w:pPr>
      <w:r>
        <w:t>reminder of my flaws, of the person I have become.</w:t>
      </w:r>
    </w:p>
    <w:p w14:paraId="4206C6B4" w14:textId="77777777" w:rsidR="00E0265A" w:rsidRDefault="00000000">
      <w:pPr>
        <w:autoSpaceDE w:val="0"/>
        <w:autoSpaceDN w:val="0"/>
        <w:spacing w:before="264" w:after="0" w:line="264" w:lineRule="exact"/>
      </w:pPr>
      <w:r>
        <w:t xml:space="preserve">My relationships, like shattered glass, litter the path of my </w:t>
        <w:br/>
        <w:t>destruction. Each shard a memory of a broken promise, a betrayal, a wound inflicted on someone who foolishly placed their trust in me. The guilt is a physical weight, a crushing burden that threatens to suffocate me. I try to carry the guilt, but it is crushing me. I am drowning in it. The faces of those I've hurt haunt my dreams, their eyes filled with a disappointment that cuts deeper than any physical pain.</w:t>
      </w:r>
    </w:p>
    <w:p w14:paraId="1901BE9C" w14:textId="77777777" w:rsidR="00E0265A" w:rsidRDefault="00000000">
      <w:pPr>
        <w:autoSpaceDE w:val="0"/>
        <w:autoSpaceDN w:val="0"/>
        <w:spacing w:before="264" w:after="0" w:line="264" w:lineRule="exact"/>
      </w:pPr>
      <w:r>
        <w:t>And the faith? What's left of the faith I once possessed? It’s been diluted, watered down, drowned in a sea of whiskey and regret. The prayers, once heartfelt and sincere, now feel like empty platitudes, hollow words uttered without conviction. The images of Jesus and Mother Mary, once symbols of hope and redemption, now seem like distant, unattainable ideals, mocking my failings. They are constant reminders of my failures, a mocking reminder of my inability to reach that ideal. I can only reach for the bottle.</w:t>
      </w:r>
    </w:p>
    <w:p w14:paraId="72FA2AA1" w14:textId="77777777" w:rsidR="00E0265A" w:rsidRDefault="00000000">
      <w:pPr>
        <w:autoSpaceDE w:val="0"/>
        <w:autoSpaceDN w:val="0"/>
        <w:spacing w:before="264" w:after="0" w:line="264" w:lineRule="exact"/>
      </w:pPr>
      <w:r>
        <w:t>The church bells toll in the distance, a mournful symphony of my spiritual decay. Their chimes once filled me with a sense of peace and belonging, but now they serve as a harsh reminder of the path not taken, the life I could have had, the man I could have been. The silence of the empty pews is a profound emptiness, a void mirroring the hollowness inside me. The echoes of the hymns only enhance the silence, a constant reminder of my failings. The silence of the church is a reflection of the silence within me.</w:t>
      </w:r>
    </w:p>
    <w:p w14:paraId="02425907" w14:textId="77777777" w:rsidR="00E0265A" w:rsidRDefault="00000000">
      <w:pPr>
        <w:autoSpaceDE w:val="0"/>
        <w:autoSpaceDN w:val="0"/>
        <w:spacing w:before="264" w:after="0" w:line="264" w:lineRule="exact"/>
      </w:pPr>
      <w:r>
        <w:t xml:space="preserve">The irony is bitter, a twisted joke played by fate. I, who once sought solace in the sanctuary, now find refuge only in the shadows of the alleyways, where the neon glow illuminates my descent into </w:t>
        <w:br/>
        <w:t>darkness. My hymns are the slurred pronouncements of a drunken man, my prayers the desperate, incoherent pleas for oblivion. The communion wafer is the bitter taste of cheap whiskey, my altar this dilapidated table, stained with the residue of countless nights spent wrestling with my demons.</w:t>
      </w:r>
    </w:p>
    <w:p w14:paraId="465E22CE" w14:textId="77777777" w:rsidR="00E0265A" w:rsidRDefault="00000000">
      <w:pPr>
        <w:autoSpaceDE w:val="0"/>
        <w:autoSpaceDN w:val="0"/>
        <w:spacing w:before="264" w:after="0" w:line="264" w:lineRule="exact"/>
      </w:pPr>
      <w:r>
        <w:t>The emptiness within me is a chasm, a void that can never be filled, a hunger that can never be satisfied. It's a spiritual starvation, a</w:t>
      </w:r>
    </w:p>
    <w:p w14:paraId="246A1AB2" w14:textId="77777777" w:rsidR="00E0265A" w:rsidRDefault="00E0265A">
      <w:pPr>
        <w:sectPr w:rsidR="00E0265A">
          <w:pgSz w:w="8000" w:h="12000"/>
          <w:pgMar w:top="1440" w:right="1440" w:bottom="1440" w:left="1440" w:header="720" w:footer="720" w:gutter="0"/>
          <w:cols w:space="720"/>
          <w:docGrid w:linePitch="360"/>
        </w:sectPr>
      </w:pPr>
    </w:p>
    <w:p w14:paraId="158EF1B0" w14:textId="77777777" w:rsidR="00E0265A" w:rsidRDefault="00E0265A">
      <w:pPr>
        <w:autoSpaceDE w:val="0"/>
        <w:autoSpaceDN w:val="0"/>
        <w:spacing w:after="78" w:line="220" w:lineRule="exact"/>
      </w:pPr>
    </w:p>
    <w:p w14:paraId="27DAAA4E" w14:textId="77777777" w:rsidR="00E0265A" w:rsidRDefault="00000000">
      <w:pPr>
        <w:autoSpaceDE w:val="0"/>
        <w:autoSpaceDN w:val="0"/>
        <w:spacing w:before="58" w:after="0" w:line="264" w:lineRule="exact"/>
        <w:ind w:right="144"/>
      </w:pPr>
      <w:r>
        <w:t>deep and profound sense of disconnect from myself, from others, and from any semblance of higher power. The void in my soul is a vast, endless emptiness, a chasm that swallows everything in its path. I am lost in this void.</w:t>
      </w:r>
    </w:p>
    <w:p w14:paraId="0AC4431D" w14:textId="77777777" w:rsidR="00E0265A" w:rsidRDefault="00000000">
      <w:pPr>
        <w:autoSpaceDE w:val="0"/>
        <w:autoSpaceDN w:val="0"/>
        <w:spacing w:before="264" w:after="0" w:line="264" w:lineRule="exact"/>
      </w:pPr>
      <w:r>
        <w:t>I've tried to find answers, to find solace in various methods. I’ve chased fleeting pleasures, desperately seeking to fill the void that consumes me, but each attempt ends in failure. The temporary highs are followed by crushing lows, each crash more devastating than the last. The cycle repeats, an endless loop of self-destruction, a dance with death. This void is a constant reminder of my failings, of my inability to escape this cycle of self-destruction.</w:t>
      </w:r>
    </w:p>
    <w:p w14:paraId="264F5BAB" w14:textId="77777777" w:rsidR="00E0265A" w:rsidRDefault="00000000">
      <w:pPr>
        <w:autoSpaceDE w:val="0"/>
        <w:autoSpaceDN w:val="0"/>
        <w:spacing w:before="264" w:after="0" w:line="264" w:lineRule="exact"/>
      </w:pPr>
      <w:r>
        <w:t xml:space="preserve">This empty bottle in my hand is a testament to my failures, a symbol of my surrender. The weight of it in my hand is heavier than the weight of my guilt. Each drop of whiskey is a step further down, a descent into the abyss. I'm lost in the darkness, stumbling blindly through a night without stars. There is no hope of </w:t>
        <w:br/>
        <w:t>redemption, no sign of salvation. Only the bitter taste of defeat and the promise of oblivion.</w:t>
      </w:r>
    </w:p>
    <w:p w14:paraId="4D7C886F" w14:textId="77777777" w:rsidR="00E0265A" w:rsidRDefault="00000000">
      <w:pPr>
        <w:autoSpaceDE w:val="0"/>
        <w:autoSpaceDN w:val="0"/>
        <w:spacing w:before="264" w:after="0" w:line="264" w:lineRule="exact"/>
      </w:pPr>
      <w:r>
        <w:t xml:space="preserve">The devil’s hymn continues, a mournful melody played on the strings of my despair. Each note a testament to my failures, each chord a reminder of my broken promises, each crescendo a surge of self-loathing. The song is a dark lullaby, a twisted comfort that rocks me into a stupor. The song is a representation of my life, a reflection of my despair and anguish. The song is a constant </w:t>
        <w:br/>
        <w:t>reminder of my failures. The song is my life. And it's playing on repeat.</w:t>
      </w:r>
    </w:p>
    <w:p w14:paraId="3D8AF7F2" w14:textId="77777777" w:rsidR="00E0265A" w:rsidRDefault="00000000">
      <w:pPr>
        <w:autoSpaceDE w:val="0"/>
        <w:autoSpaceDN w:val="0"/>
        <w:spacing w:before="264" w:after="0" w:line="264" w:lineRule="exact"/>
      </w:pPr>
      <w:r>
        <w:t xml:space="preserve">Why can't we not be sober? I just want to start this over. The words are a mantra, a desperate plea whispered on the wind, a prayer lost in the cacophony of my self-destruction. The repetition is a </w:t>
        <w:br/>
        <w:t>reflection of my despair, a hopeless plea for a second chance. A chance to undo the mistakes, to mend the broken pieces, to start anew. But the chances are gone. The chances are lost to the depths of my addiction and despair. My life is an empty church, and my only communion is with the bottle. The Devil's Hymn plays on, a relentless soundtrack to my demise. And I, the miserable conductor, continue to play my part in this symphony of self-destruction. The</w:t>
      </w:r>
    </w:p>
    <w:p w14:paraId="1756CECA" w14:textId="77777777" w:rsidR="00E0265A" w:rsidRDefault="00E0265A">
      <w:pPr>
        <w:sectPr w:rsidR="00E0265A">
          <w:pgSz w:w="8000" w:h="12000"/>
          <w:pgMar w:top="1440" w:right="1440" w:bottom="1440" w:left="1440" w:header="720" w:footer="720" w:gutter="0"/>
          <w:cols w:space="720"/>
          <w:docGrid w:linePitch="360"/>
        </w:sectPr>
      </w:pPr>
    </w:p>
    <w:p w14:paraId="7847E6FB" w14:textId="77777777" w:rsidR="00E0265A" w:rsidRDefault="00E0265A">
      <w:pPr>
        <w:autoSpaceDE w:val="0"/>
        <w:autoSpaceDN w:val="0"/>
        <w:spacing w:after="78" w:line="220" w:lineRule="exact"/>
      </w:pPr>
    </w:p>
    <w:p w14:paraId="797535F3" w14:textId="77777777" w:rsidR="00E0265A" w:rsidRDefault="00000000">
      <w:pPr>
        <w:autoSpaceDE w:val="0"/>
        <w:autoSpaceDN w:val="0"/>
        <w:spacing w:before="58" w:after="0" w:line="264" w:lineRule="exact"/>
      </w:pPr>
      <w:r>
        <w:t>curtains close on another night. Another lost soul. Another empty glass.</w:t>
      </w:r>
    </w:p>
    <w:p w14:paraId="20A39467" w14:textId="77777777" w:rsidR="00E0265A" w:rsidRDefault="00E0265A">
      <w:pPr>
        <w:sectPr w:rsidR="00E0265A">
          <w:pgSz w:w="8000" w:h="12000"/>
          <w:pgMar w:top="1440" w:right="1440" w:bottom="1440" w:left="1440" w:header="720" w:footer="720" w:gutter="0"/>
          <w:cols w:space="720"/>
          <w:docGrid w:linePitch="360"/>
        </w:sectPr>
      </w:pPr>
    </w:p>
    <w:p w14:paraId="3E810743" w14:textId="77777777" w:rsidR="00E0265A" w:rsidRDefault="00E0265A">
      <w:pPr>
        <w:autoSpaceDE w:val="0"/>
        <w:autoSpaceDN w:val="0"/>
        <w:spacing w:after="224" w:line="220" w:lineRule="exact"/>
      </w:pPr>
    </w:p>
    <w:p w14:paraId="770078FE" w14:textId="77777777" w:rsidR="00E0265A" w:rsidRDefault="00000000">
      <w:pPr>
        <w:autoSpaceDE w:val="0"/>
        <w:autoSpaceDN w:val="0"/>
        <w:spacing w:after="0" w:line="330" w:lineRule="exact"/>
      </w:pPr>
      <w:r>
        <w:t>Seven Deadly Sins and a SixPack</w:t>
      </w:r>
    </w:p>
    <w:p w14:paraId="682E9870" w14:textId="77777777" w:rsidR="00E0265A" w:rsidRDefault="00000000">
      <w:pPr>
        <w:autoSpaceDE w:val="0"/>
        <w:autoSpaceDN w:val="0"/>
        <w:spacing w:before="286" w:after="0" w:line="264" w:lineRule="exact"/>
      </w:pPr>
      <w:r>
        <w:t>The stale air hangs heavy, thick with the scent of regret and cheap bourbon. Seven deadly sins, they call them. Pride, envy, wrath, sloth, avarice, gluttony, lust. Seven convenient labels for the messy, chaotic reality of a life lived in the gutter. I’ve worn them all like ill-fitting suits, each one chafing against my soul, leaving its mark on the tattered fabric of my being.</w:t>
      </w:r>
    </w:p>
    <w:p w14:paraId="5E9AFDBE" w14:textId="77777777" w:rsidR="00E0265A" w:rsidRDefault="00000000">
      <w:pPr>
        <w:autoSpaceDE w:val="0"/>
        <w:autoSpaceDN w:val="0"/>
        <w:spacing w:before="264" w:after="0" w:line="264" w:lineRule="exact"/>
      </w:pPr>
      <w:r>
        <w:t xml:space="preserve">Pride? Oh, I’ve had my fill of that. The puffed-up chest, the </w:t>
        <w:br/>
        <w:t>swaggering walk, the delusion of grandeur that convinced me I was somehow immune to the consequences of my actions. I built my kingdom on lies, a house of cards destined to crumble under the weight of its own deceit. The king, it turned out, was nothing but a pathetic clown, juggling broken promises and shattered dreams.</w:t>
      </w:r>
    </w:p>
    <w:p w14:paraId="7B0541EE" w14:textId="77777777" w:rsidR="00E0265A" w:rsidRDefault="00000000">
      <w:pPr>
        <w:autoSpaceDE w:val="0"/>
        <w:autoSpaceDN w:val="0"/>
        <w:spacing w:before="204" w:after="0" w:line="324" w:lineRule="exact"/>
      </w:pPr>
      <w:r>
        <w:t>Envy? I’ve envied the sober, the content, the blessedly oblivious.</w:t>
      </w:r>
    </w:p>
    <w:p w14:paraId="13BF347C" w14:textId="77777777" w:rsidR="00E0265A" w:rsidRDefault="00000000">
      <w:pPr>
        <w:autoSpaceDE w:val="0"/>
        <w:autoSpaceDN w:val="0"/>
        <w:spacing w:before="60" w:after="0" w:line="264" w:lineRule="exact"/>
      </w:pPr>
      <w:r>
        <w:t xml:space="preserve">I’ve envied their families, their steady jobs, their lack of the </w:t>
        <w:br/>
        <w:t>gnawing emptiness that resides permanently in my gut. I’ve envied their ability to function, to be normal. Their lives have seemed like a cruel joke, a taunt from a universe that delights in my misery. The poison of envy has festered, eating away at my insides.</w:t>
      </w:r>
    </w:p>
    <w:p w14:paraId="294D379D" w14:textId="77777777" w:rsidR="00E0265A" w:rsidRDefault="00000000">
      <w:pPr>
        <w:autoSpaceDE w:val="0"/>
        <w:autoSpaceDN w:val="0"/>
        <w:spacing w:before="264" w:after="0" w:line="264" w:lineRule="exact"/>
      </w:pPr>
      <w:r>
        <w:t>Wrath, that’s easy. A simmering resentment, a volcanic rage that erupts in unpredictable bursts of fury. I’ve lashed out at loved ones, at strangers, at the very air I breathe. My anger is a weapon, a destructive force that leaves a trail of wreckage in its wake. The wreckage of shattered relationships, broken trust, and lasting scars.</w:t>
      </w:r>
    </w:p>
    <w:p w14:paraId="125B4F37" w14:textId="77777777" w:rsidR="00E0265A" w:rsidRDefault="00000000">
      <w:pPr>
        <w:autoSpaceDE w:val="0"/>
        <w:autoSpaceDN w:val="0"/>
        <w:spacing w:before="264" w:after="0" w:line="264" w:lineRule="exact"/>
        <w:ind w:right="144"/>
      </w:pPr>
      <w:r>
        <w:t>Sloth? I'm a master of it, a connoisseur of inactivity. The inertia of despair has paralyzed me, trapping me in a cycle of self-imposed imprisonment. I’ve let opportunities slip through my fingers like grains of sand. I've watched my life disintegrate around me with a chilling detachment. The apathy is a comfortable blanket, a warm embrace of stagnation.</w:t>
      </w:r>
    </w:p>
    <w:p w14:paraId="53FAA7E7" w14:textId="77777777" w:rsidR="00E0265A" w:rsidRDefault="00000000">
      <w:pPr>
        <w:autoSpaceDE w:val="0"/>
        <w:autoSpaceDN w:val="0"/>
        <w:spacing w:before="264" w:after="0" w:line="264" w:lineRule="exact"/>
        <w:ind w:right="576"/>
      </w:pPr>
      <w:r>
        <w:t>Avarice? It’s not about money, not exactly. It's the insatiable craving for something more, for something to fill the void that yawns within me. A desperate hunger for a fleeting sense of</w:t>
      </w:r>
    </w:p>
    <w:p w14:paraId="5208283A" w14:textId="77777777" w:rsidR="00E0265A" w:rsidRDefault="00E0265A">
      <w:pPr>
        <w:sectPr w:rsidR="00E0265A">
          <w:pgSz w:w="8000" w:h="12000"/>
          <w:pgMar w:top="1440" w:right="1440" w:bottom="1440" w:left="1440" w:header="720" w:footer="720" w:gutter="0"/>
          <w:cols w:space="720"/>
          <w:docGrid w:linePitch="360"/>
        </w:sectPr>
      </w:pPr>
    </w:p>
    <w:p w14:paraId="1DFC14B6" w14:textId="77777777" w:rsidR="00E0265A" w:rsidRDefault="00E0265A">
      <w:pPr>
        <w:autoSpaceDE w:val="0"/>
        <w:autoSpaceDN w:val="0"/>
        <w:spacing w:after="78" w:line="220" w:lineRule="exact"/>
      </w:pPr>
    </w:p>
    <w:p w14:paraId="6AB34336" w14:textId="77777777" w:rsidR="00E0265A" w:rsidRDefault="00000000">
      <w:pPr>
        <w:autoSpaceDE w:val="0"/>
        <w:autoSpaceDN w:val="0"/>
        <w:spacing w:before="58" w:after="0" w:line="264" w:lineRule="exact"/>
      </w:pPr>
      <w:r>
        <w:t>satisfaction, a momentary escape from the relentless pain. And the irony isn't lost on me; I chase solace in the bottom of a bottle, only to end up with an empty pocket and an emptier soul. The emptiness is a constant reminder of my failures.</w:t>
      </w:r>
    </w:p>
    <w:p w14:paraId="7A265830" w14:textId="77777777" w:rsidR="00E0265A" w:rsidRDefault="00000000">
      <w:pPr>
        <w:autoSpaceDE w:val="0"/>
        <w:autoSpaceDN w:val="0"/>
        <w:spacing w:before="264" w:after="0" w:line="264" w:lineRule="exact"/>
        <w:ind w:right="288"/>
      </w:pPr>
      <w:r>
        <w:t>Gluttony? That one's a given. Not just for alcohol, but for every kind of self-destructive behavior. A binge of self-pity, a feast on regret, a relentless consumption of all things that numb the pain. I've gorged myself on escape, only to find myself hungrier and emptier than before.</w:t>
      </w:r>
    </w:p>
    <w:p w14:paraId="2C122705" w14:textId="77777777" w:rsidR="00E0265A" w:rsidRDefault="00000000">
      <w:pPr>
        <w:autoSpaceDE w:val="0"/>
        <w:autoSpaceDN w:val="0"/>
        <w:spacing w:before="264" w:after="0" w:line="264" w:lineRule="exact"/>
        <w:ind w:right="432"/>
      </w:pPr>
      <w:r>
        <w:t>Lust? The insatiable need for connection, for validation, for anything to make me feel less alone. It's a desperate hunger for intimacy, a desire to connect with another soul, but twisted, corrupted, and ultimately self-destructive. The connections are fleeting, leaving behind only more scars and a deeper sense of isolation. The emptiness is a constant companion.</w:t>
      </w:r>
    </w:p>
    <w:p w14:paraId="4F6FAEC7" w14:textId="77777777" w:rsidR="00E0265A" w:rsidRDefault="00000000">
      <w:pPr>
        <w:autoSpaceDE w:val="0"/>
        <w:autoSpaceDN w:val="0"/>
        <w:spacing w:before="264" w:after="0" w:line="264" w:lineRule="exact"/>
      </w:pPr>
      <w:r>
        <w:t>And there it is, the seven sins, a grim tapestry woven from the threads of my own self-destruction. But I’m not entirely without a sense of morbid humor. I’ve found a certain perverse satisfaction in my descent, a dark amusement in the absurdity of it all. A twisted symphony of self-loathing playing out in a cheap motel room. I laugh at my situation, a hollow, empty laugh that hides the deepest despair.</w:t>
      </w:r>
    </w:p>
    <w:p w14:paraId="0A90D878" w14:textId="77777777" w:rsidR="00E0265A" w:rsidRDefault="00000000">
      <w:pPr>
        <w:autoSpaceDE w:val="0"/>
        <w:autoSpaceDN w:val="0"/>
        <w:spacing w:before="264" w:after="0" w:line="264" w:lineRule="exact"/>
      </w:pPr>
      <w:r>
        <w:t xml:space="preserve">The six-pack sits beside me, a testament to my unwavering </w:t>
        <w:br/>
        <w:t>dedication to self-sabotage. Each cold bottle is a small victory, a perverse triumph over my own better judgment. Each frosty bottle holds the promise of temporary oblivion, a brief respite from the nagging weight of my failures. It’s a fleeting escape, a temporary fix for a problem far too deep-seated for cheap beer to solve.</w:t>
      </w:r>
    </w:p>
    <w:p w14:paraId="71CD34B4" w14:textId="77777777" w:rsidR="00E0265A" w:rsidRDefault="00000000">
      <w:pPr>
        <w:autoSpaceDE w:val="0"/>
        <w:autoSpaceDN w:val="0"/>
        <w:spacing w:before="264" w:after="0" w:line="264" w:lineRule="exact"/>
      </w:pPr>
      <w:r>
        <w:t>The beer is cold, the glass is full. The fleeting euphoria is sweet, but the aftermath is always bitter. The hangover is always brutal. The emptiness remains. The only thing that changes is the number of empty bottles. The cycle repeats itself, night after night, until there are no more bottles, only a growing sense of dread. The six-pack is my companion, my only companion.</w:t>
      </w:r>
    </w:p>
    <w:p w14:paraId="686BD7AC" w14:textId="77777777" w:rsidR="00E0265A" w:rsidRDefault="00E0265A">
      <w:pPr>
        <w:sectPr w:rsidR="00E0265A">
          <w:pgSz w:w="8000" w:h="12000"/>
          <w:pgMar w:top="1440" w:right="1440" w:bottom="1440" w:left="1440" w:header="720" w:footer="720" w:gutter="0"/>
          <w:cols w:space="720"/>
          <w:docGrid w:linePitch="360"/>
        </w:sectPr>
      </w:pPr>
    </w:p>
    <w:p w14:paraId="0C3DCC1C" w14:textId="77777777" w:rsidR="00E0265A" w:rsidRDefault="00E0265A">
      <w:pPr>
        <w:autoSpaceDE w:val="0"/>
        <w:autoSpaceDN w:val="0"/>
        <w:spacing w:after="78" w:line="220" w:lineRule="exact"/>
      </w:pPr>
    </w:p>
    <w:p w14:paraId="39CC13DB" w14:textId="77777777" w:rsidR="00E0265A" w:rsidRDefault="00000000">
      <w:pPr>
        <w:autoSpaceDE w:val="0"/>
        <w:autoSpaceDN w:val="0"/>
        <w:spacing w:before="58" w:after="0" w:line="264" w:lineRule="exact"/>
      </w:pPr>
      <w:r>
        <w:t>I remember a time when church bells held a different meaning. They signaled a moment of peace, of reflection, of connection to something larger than myself. Now, they sound like a mocking reminder of what I've lost, of the faith I've squandered, of the life I could have lived. The church bells are a constant reminder of my failures. They are a symbol of my spiritual decay. The church bells are a symbol of my despair. They are a constant companion.</w:t>
      </w:r>
    </w:p>
    <w:p w14:paraId="65228F8C" w14:textId="77777777" w:rsidR="00E0265A" w:rsidRDefault="00000000">
      <w:pPr>
        <w:autoSpaceDE w:val="0"/>
        <w:autoSpaceDN w:val="0"/>
        <w:spacing w:before="264" w:after="0" w:line="264" w:lineRule="exact"/>
      </w:pPr>
      <w:r>
        <w:t>The silence of the empty pews is a reflection of the silence within me, a profound emptiness that mirrors the void in my soul. It's a silence punctuated only by the rhythmic clink of ice against glass, the steady drip of my self-destruction. The rhythmic clink of ice is a reminder of the coldness of my heart. The silence is a testament to my failures. The silence is a constant companion.</w:t>
      </w:r>
    </w:p>
    <w:p w14:paraId="79E9E9A3" w14:textId="77777777" w:rsidR="00E0265A" w:rsidRDefault="00000000">
      <w:pPr>
        <w:autoSpaceDE w:val="0"/>
        <w:autoSpaceDN w:val="0"/>
        <w:spacing w:before="264" w:after="0" w:line="264" w:lineRule="exact"/>
        <w:ind w:right="144"/>
      </w:pPr>
      <w:r>
        <w:t>I raise my glass, not in a toast to life, but in a morbid salute to my own demise. A bitter irony. I’m drowning in a sea of self-pity, clinging desperately to the illusion of control. But the truth is, I've surrendered. I’ve surrendered to the darkness, to the addiction, to the emptiness. I’ve surrendered to the bottle. And the bottle, it seems, is winning.</w:t>
      </w:r>
    </w:p>
    <w:p w14:paraId="1DB5151E" w14:textId="77777777" w:rsidR="00E0265A" w:rsidRDefault="00000000">
      <w:pPr>
        <w:autoSpaceDE w:val="0"/>
        <w:autoSpaceDN w:val="0"/>
        <w:spacing w:before="264" w:after="0" w:line="264" w:lineRule="exact"/>
        <w:ind w:right="288"/>
      </w:pPr>
      <w:r>
        <w:t>The reflection in the empty glass shows a distorted image, a caricature of despair. The eyes are hollow, the skin is pale, the overall impression is that of a man on the brink of collapse. But even in this state of decay, there is a twisted sense of familiarity. This is me, after all. This is the end result of all the choices I've made. The self-destruction is complete.</w:t>
      </w:r>
    </w:p>
    <w:p w14:paraId="46F7DFF6" w14:textId="77777777" w:rsidR="00E0265A" w:rsidRDefault="00000000">
      <w:pPr>
        <w:autoSpaceDE w:val="0"/>
        <w:autoSpaceDN w:val="0"/>
        <w:spacing w:before="264" w:after="0" w:line="264" w:lineRule="exact"/>
      </w:pPr>
      <w:r>
        <w:t>Each sip is a prayer, a desperate plea for oblivion, a silent apology to those I've hurt. The words are unspoken, lost in the haze of alcohol, but the intention is there, a faint flicker of remorse amidst the darkness. The remorse is brief, fleeting, then fades as the alcohol takes hold. The emptiness remains.</w:t>
      </w:r>
    </w:p>
    <w:p w14:paraId="2E57C5D2" w14:textId="77777777" w:rsidR="00E0265A" w:rsidRDefault="00000000">
      <w:pPr>
        <w:autoSpaceDE w:val="0"/>
        <w:autoSpaceDN w:val="0"/>
        <w:spacing w:before="264" w:after="0" w:line="264" w:lineRule="exact"/>
      </w:pPr>
      <w:r>
        <w:t>The seven deadly sins, the six-pack of beer, the empty churches –these are the elements of my twisted reality. They are the building blocks of my self-destruction. They are a constant companion. And the symphony of self-loathing continues. The curtains close on another night, another lost soul, another empty glass. And</w:t>
      </w:r>
    </w:p>
    <w:p w14:paraId="784CE0E1" w14:textId="77777777" w:rsidR="00E0265A" w:rsidRDefault="00E0265A">
      <w:pPr>
        <w:sectPr w:rsidR="00E0265A">
          <w:pgSz w:w="8000" w:h="12000"/>
          <w:pgMar w:top="1440" w:right="1440" w:bottom="1440" w:left="1440" w:header="720" w:footer="720" w:gutter="0"/>
          <w:cols w:space="720"/>
          <w:docGrid w:linePitch="360"/>
        </w:sectPr>
      </w:pPr>
    </w:p>
    <w:p w14:paraId="385BFE8A" w14:textId="77777777" w:rsidR="00E0265A" w:rsidRDefault="00E0265A">
      <w:pPr>
        <w:autoSpaceDE w:val="0"/>
        <w:autoSpaceDN w:val="0"/>
        <w:spacing w:after="78" w:line="220" w:lineRule="exact"/>
      </w:pPr>
    </w:p>
    <w:p w14:paraId="3C40D611" w14:textId="77777777" w:rsidR="00E0265A" w:rsidRDefault="00000000">
      <w:pPr>
        <w:autoSpaceDE w:val="0"/>
        <w:autoSpaceDN w:val="0"/>
        <w:spacing w:before="58" w:after="0" w:line="264" w:lineRule="exact"/>
      </w:pPr>
      <w:r>
        <w:t>tomorrow, the cycle begins anew. Why can’t we not be sober? I just want to start this over. But the overture has already begun. The final act is yet to come.</w:t>
      </w:r>
    </w:p>
    <w:p w14:paraId="1E610D2A" w14:textId="77777777" w:rsidR="00E0265A" w:rsidRDefault="00E0265A">
      <w:pPr>
        <w:sectPr w:rsidR="00E0265A">
          <w:pgSz w:w="8000" w:h="12000"/>
          <w:pgMar w:top="1440" w:right="1440" w:bottom="1440" w:left="1440" w:header="720" w:footer="720" w:gutter="0"/>
          <w:cols w:space="720"/>
          <w:docGrid w:linePitch="360"/>
        </w:sectPr>
      </w:pPr>
    </w:p>
    <w:p w14:paraId="0C42C693" w14:textId="77777777" w:rsidR="00E0265A" w:rsidRDefault="00E0265A">
      <w:pPr>
        <w:autoSpaceDE w:val="0"/>
        <w:autoSpaceDN w:val="0"/>
        <w:spacing w:after="224" w:line="220" w:lineRule="exact"/>
      </w:pPr>
    </w:p>
    <w:p w14:paraId="78C89F5C" w14:textId="77777777" w:rsidR="00E0265A" w:rsidRDefault="00000000">
      <w:pPr>
        <w:autoSpaceDE w:val="0"/>
        <w:autoSpaceDN w:val="0"/>
        <w:spacing w:after="0" w:line="330" w:lineRule="exact"/>
      </w:pPr>
      <w:r>
        <w:t>The Cross and the Cigarette</w:t>
      </w:r>
    </w:p>
    <w:p w14:paraId="439681D6" w14:textId="77777777" w:rsidR="00E0265A" w:rsidRDefault="00000000">
      <w:pPr>
        <w:autoSpaceDE w:val="0"/>
        <w:autoSpaceDN w:val="0"/>
        <w:spacing w:before="286" w:after="0" w:line="264" w:lineRule="exact"/>
      </w:pPr>
      <w:r>
        <w:t xml:space="preserve">The chipped porcelain of the ashtray, stained a sickly yellow-brown, mirrored the decay I experienced gnawing at my insides. A half-smoked cigarette smoldered, a tiny, defiant ember against the vast, </w:t>
        <w:br/>
        <w:t>suffocating darkness. It was a pathetic offering, a meager substitute for the solace I craved, a poor imitation of the peace I’d once found in the hushed reverence of a Sunday morning service. Now, the only sanctuary I knew was the bottom of a bottle, the fleeting oblivion offered by nicotine's bitter kiss.</w:t>
      </w:r>
    </w:p>
    <w:p w14:paraId="7FFFBA7E" w14:textId="77777777" w:rsidR="00E0265A" w:rsidRDefault="00000000">
      <w:pPr>
        <w:autoSpaceDE w:val="0"/>
        <w:autoSpaceDN w:val="0"/>
        <w:spacing w:before="264" w:after="0" w:line="264" w:lineRule="exact"/>
      </w:pPr>
      <w:r>
        <w:t xml:space="preserve">The cross, a tarnished silver pendant I’d inherited from my </w:t>
        <w:br/>
        <w:t>grandmother, lay heavy against my chest, a cold weight beneath my threadbare shirt. It was a relic, a reminder of a faith I’d abandoned, a promise I’d broken. The image of Christ, etched onto its surface, seemed to mock me, a silent accusation in the dim light of the bar.</w:t>
      </w:r>
    </w:p>
    <w:p w14:paraId="10A2661E" w14:textId="77777777" w:rsidR="00E0265A" w:rsidRDefault="00000000">
      <w:pPr>
        <w:autoSpaceDE w:val="0"/>
        <w:autoSpaceDN w:val="0"/>
        <w:spacing w:before="60" w:after="0" w:line="264" w:lineRule="exact"/>
        <w:ind w:right="144"/>
      </w:pPr>
      <w:r>
        <w:t>His suffering was real, profound, a sacrifice unimaginable in its scope. Mine? My suffering was self-inflicted, a pathetic melodrama fueled by cheap whiskey and regret.</w:t>
      </w:r>
    </w:p>
    <w:p w14:paraId="41344791" w14:textId="77777777" w:rsidR="00E0265A" w:rsidRDefault="00000000">
      <w:pPr>
        <w:autoSpaceDE w:val="0"/>
        <w:autoSpaceDN w:val="0"/>
        <w:spacing w:before="264" w:after="0" w:line="264" w:lineRule="exact"/>
      </w:pPr>
      <w:r>
        <w:t xml:space="preserve">The irony wasn't lost on me. Here I was, a self-proclaimed sinner, clutching at a symbol of redemption, while simultaneously inhaling the smoke of damnation. The cross and the cigarette, two opposing forces locked in a perpetual struggle within my soul. One </w:t>
        <w:br/>
        <w:t>represented hope, the other oblivion. One whispered of forgiveness, the other of escape. One offered salvation, the other surrender. And I, the wretched battleground, swayed between the two, perpetually torn, forever undecided.</w:t>
      </w:r>
    </w:p>
    <w:p w14:paraId="0DAA6823" w14:textId="77777777" w:rsidR="00E0265A" w:rsidRDefault="00000000">
      <w:pPr>
        <w:autoSpaceDE w:val="0"/>
        <w:autoSpaceDN w:val="0"/>
        <w:spacing w:before="264" w:after="0" w:line="264" w:lineRule="exact"/>
      </w:pPr>
      <w:r>
        <w:t>I remember my grandfather, a man of unwavering faith, his hands calloused from years of honest labor, his eyes reflecting the quiet dignity of a life lived with purpose. He’d taught me the Lord’s Prayer as a child, his voice a gentle rumble that held the promise of comfort and security. Sunday mornings were a ritual, a sanctuary of quiet contemplation, a place where the world outside seemed to fade away, replaced by the warmth of community and shared devotion. The stained-glass windows depicted scenes of biblical heroism, of unwavering faith in the face of adversity. I remember the comforting scent of incense, the hushed reverence of the</w:t>
      </w:r>
    </w:p>
    <w:p w14:paraId="5D69ADC0" w14:textId="77777777" w:rsidR="00E0265A" w:rsidRDefault="00E0265A">
      <w:pPr>
        <w:sectPr w:rsidR="00E0265A">
          <w:pgSz w:w="8000" w:h="12000"/>
          <w:pgMar w:top="1440" w:right="1440" w:bottom="1440" w:left="1440" w:header="720" w:footer="720" w:gutter="0"/>
          <w:cols w:space="720"/>
          <w:docGrid w:linePitch="360"/>
        </w:sectPr>
      </w:pPr>
    </w:p>
    <w:p w14:paraId="3A3B90F1" w14:textId="77777777" w:rsidR="00E0265A" w:rsidRDefault="00E0265A">
      <w:pPr>
        <w:autoSpaceDE w:val="0"/>
        <w:autoSpaceDN w:val="0"/>
        <w:spacing w:after="78" w:line="220" w:lineRule="exact"/>
      </w:pPr>
    </w:p>
    <w:p w14:paraId="1A344080" w14:textId="77777777" w:rsidR="00E0265A" w:rsidRDefault="00000000">
      <w:pPr>
        <w:autoSpaceDE w:val="0"/>
        <w:autoSpaceDN w:val="0"/>
        <w:spacing w:before="58" w:after="0" w:line="264" w:lineRule="exact"/>
        <w:ind w:right="144"/>
      </w:pPr>
      <w:r>
        <w:t>congregation, the feeling of belonging, of being part of something larger than myself.</w:t>
      </w:r>
    </w:p>
    <w:p w14:paraId="619B24E5" w14:textId="77777777" w:rsidR="00E0265A" w:rsidRDefault="00000000">
      <w:pPr>
        <w:autoSpaceDE w:val="0"/>
        <w:autoSpaceDN w:val="0"/>
        <w:spacing w:before="264" w:after="0" w:line="264" w:lineRule="exact"/>
      </w:pPr>
      <w:r>
        <w:t>That memory now experienced like a cruel joke, a phantom limb, the ache of a loss so profound it left me breathless. The church was empty now, not just the physical building, but the space within my heart where faith once resided. The pews were cold, hard, unyielding, much like the emptiness I carried within. The hymns, once a source of comfort, now echoed in the silence, mocking reminders of my fallen state.</w:t>
      </w:r>
    </w:p>
    <w:p w14:paraId="17E36074" w14:textId="77777777" w:rsidR="00E0265A" w:rsidRDefault="00000000">
      <w:pPr>
        <w:autoSpaceDE w:val="0"/>
        <w:autoSpaceDN w:val="0"/>
        <w:spacing w:before="264" w:after="0" w:line="264" w:lineRule="exact"/>
        <w:ind w:right="144"/>
      </w:pPr>
      <w:r>
        <w:t>The cigarette burned down to its filter, a final, defiant gasp before surrendering to ash. I crushed it under my heel, a small act of rebellion against the despair that threatened to consume me. The cross, however, remained. A constant reminder of the chasm between my aspirations and my reality. The weight of it was unbearable, yet I couldn’t bring myself to remove it. It was a penance, a self-imposed burden, a physical manifestation of the guilt that clung to me like a shroud.</w:t>
      </w:r>
    </w:p>
    <w:p w14:paraId="08F7EDE7" w14:textId="77777777" w:rsidR="00E0265A" w:rsidRDefault="00000000">
      <w:pPr>
        <w:autoSpaceDE w:val="0"/>
        <w:autoSpaceDN w:val="0"/>
        <w:spacing w:before="264" w:after="0" w:line="264" w:lineRule="exact"/>
      </w:pPr>
      <w:r>
        <w:t>I’ve tried to pray, to find solace in the familiar words of the Lord’s Prayer, but the words seemed hollow, empty vessels devoid of meaning. My lips moved, but my heart remained untouched. The faith I’d once possessed was gone, eroded by years of self-</w:t>
        <w:br/>
        <w:t>destruction, replaced by a cynicism that had become as much a part of me as my own skin. I was a vessel emptied of belief, a wasteland where faith could not take root.</w:t>
      </w:r>
    </w:p>
    <w:p w14:paraId="2A6E6D64" w14:textId="77777777" w:rsidR="00E0265A" w:rsidRDefault="00000000">
      <w:pPr>
        <w:autoSpaceDE w:val="0"/>
        <w:autoSpaceDN w:val="0"/>
        <w:spacing w:before="264" w:after="0" w:line="264" w:lineRule="exact"/>
      </w:pPr>
      <w:r>
        <w:t xml:space="preserve">The bar was hazy, filled with the smoke of cigarettes and </w:t>
        <w:br/>
        <w:t>desperation. The air hung thick with the scent of stale beer and broken dreams. The faces around me were blurry, indistinguishable in the dim light, each one a reflection of my own fractured soul. They were all lost souls, adrift in a sea of self-pity, each grasping at the fleeting solace of oblivion.</w:t>
      </w:r>
    </w:p>
    <w:p w14:paraId="69677130" w14:textId="77777777" w:rsidR="00E0265A" w:rsidRDefault="00000000">
      <w:pPr>
        <w:autoSpaceDE w:val="0"/>
        <w:autoSpaceDN w:val="0"/>
        <w:spacing w:before="264" w:after="0" w:line="264" w:lineRule="exact"/>
      </w:pPr>
      <w:r>
        <w:t xml:space="preserve">I thought of Mary, Mother of God, her unwavering faith a beacon in the storm. Her sorrow, her sacrifice, her unwavering love for her son. I experienced a pang of something akin to envy, a dark, twisted </w:t>
        <w:br/>
        <w:t>admiration for a strength I myself lacked. Her faith was a fortress, impenetrable to the cynicism that had engulfed me. I wondered if</w:t>
      </w:r>
    </w:p>
    <w:p w14:paraId="406E32CD" w14:textId="77777777" w:rsidR="00E0265A" w:rsidRDefault="00E0265A">
      <w:pPr>
        <w:sectPr w:rsidR="00E0265A">
          <w:pgSz w:w="8000" w:h="12000"/>
          <w:pgMar w:top="1440" w:right="1440" w:bottom="1440" w:left="1440" w:header="720" w:footer="720" w:gutter="0"/>
          <w:cols w:space="720"/>
          <w:docGrid w:linePitch="360"/>
        </w:sectPr>
      </w:pPr>
    </w:p>
    <w:p w14:paraId="5E9FBFAF" w14:textId="77777777" w:rsidR="00E0265A" w:rsidRDefault="00E0265A">
      <w:pPr>
        <w:autoSpaceDE w:val="0"/>
        <w:autoSpaceDN w:val="0"/>
        <w:spacing w:after="78" w:line="220" w:lineRule="exact"/>
      </w:pPr>
    </w:p>
    <w:p w14:paraId="318974EA" w14:textId="77777777" w:rsidR="00E0265A" w:rsidRDefault="00000000">
      <w:pPr>
        <w:autoSpaceDE w:val="0"/>
        <w:autoSpaceDN w:val="0"/>
        <w:spacing w:before="58" w:after="0" w:line="264" w:lineRule="exact"/>
      </w:pPr>
      <w:r>
        <w:t>she could understand the darkness that consumed me, the self-loathing that devoured my soul. Could she possibly comprehend the chasm between the life I lived and the life I yearned for?</w:t>
      </w:r>
    </w:p>
    <w:p w14:paraId="015714C5" w14:textId="77777777" w:rsidR="00E0265A" w:rsidRDefault="00000000">
      <w:pPr>
        <w:autoSpaceDE w:val="0"/>
        <w:autoSpaceDN w:val="0"/>
        <w:spacing w:before="264" w:after="0" w:line="264" w:lineRule="exact"/>
      </w:pPr>
      <w:r>
        <w:t>The cross pressed against my chest, a cold comfort. I raised my glass, not in prayer, but in a silent toast to my own damnation. The liquor burned a path down my throat, a temporary anesthetic for the pain. It was a bitter solace, a fleeting escape from the reality of my own failings. The fleeting sense of oblivion was a false promise, a mirage in the desert of my despair.</w:t>
      </w:r>
    </w:p>
    <w:p w14:paraId="04C4824B" w14:textId="77777777" w:rsidR="00E0265A" w:rsidRDefault="00000000">
      <w:pPr>
        <w:autoSpaceDE w:val="0"/>
        <w:autoSpaceDN w:val="0"/>
        <w:spacing w:before="264" w:after="0" w:line="264" w:lineRule="exact"/>
      </w:pPr>
      <w:r>
        <w:t>Each sip was a confession, an unspoken apology to the God I’d forsaken, to the family I’d hurt, to the people I’d betrayed. The words remained unsaid, trapped within the confines of my own guilt, but the remorse was there, a faint flicker in the overwhelming darkness. It was a fragile thing, easily extinguished by the next drink, the next cigarette, the next act of self-destruction.</w:t>
      </w:r>
    </w:p>
    <w:p w14:paraId="01C7179F" w14:textId="77777777" w:rsidR="00E0265A" w:rsidRDefault="00000000">
      <w:pPr>
        <w:autoSpaceDE w:val="0"/>
        <w:autoSpaceDN w:val="0"/>
        <w:spacing w:before="264" w:after="0" w:line="264" w:lineRule="exact"/>
      </w:pPr>
      <w:r>
        <w:t xml:space="preserve">The cycle repeated itself, night after night, a monotonous ritual of self-sabotage. The empty glasses, the burning cigarettes, the empty churches – they were all testaments to my failure, monuments to my despair. And the cross? It remained, a cold, unwavering </w:t>
        <w:br/>
        <w:t>reminder of the grace I’d rejected, the faith I’d squandered, the life I’d thrown away. It was a burden, a weight I carried, a constant companion in my descent into darkness. Why can’t we not be sober? I just want to start this over. But the starting line seems impossibly far, shrouded in the smoke and shadows of my own making. The cross and the cigarette, locked in an eternal struggle, a battle for my soul. And the night, like my life, continues its slow, inevitable descent into darkness. The emptiness remains. The silence is deafening. The only sound is the steady drip, drip, drip of my self-destruction. The end, it seems, is nowhere in sight.</w:t>
      </w:r>
    </w:p>
    <w:p w14:paraId="4DE1D95A" w14:textId="77777777" w:rsidR="00E0265A" w:rsidRDefault="00E0265A">
      <w:pPr>
        <w:sectPr w:rsidR="00E0265A">
          <w:pgSz w:w="8000" w:h="12000"/>
          <w:pgMar w:top="1440" w:right="1440" w:bottom="1440" w:left="1440" w:header="720" w:footer="720" w:gutter="0"/>
          <w:cols w:space="720"/>
          <w:docGrid w:linePitch="360"/>
        </w:sectPr>
      </w:pPr>
    </w:p>
    <w:p w14:paraId="6C5C412A" w14:textId="77777777" w:rsidR="00E0265A" w:rsidRDefault="00E0265A">
      <w:pPr>
        <w:autoSpaceDE w:val="0"/>
        <w:autoSpaceDN w:val="0"/>
        <w:spacing w:after="224" w:line="220" w:lineRule="exact"/>
      </w:pPr>
    </w:p>
    <w:p w14:paraId="2A3CE41E" w14:textId="77777777" w:rsidR="00E0265A" w:rsidRDefault="00000000">
      <w:pPr>
        <w:autoSpaceDE w:val="0"/>
        <w:autoSpaceDN w:val="0"/>
        <w:spacing w:after="0" w:line="330" w:lineRule="exact"/>
      </w:pPr>
      <w:r>
        <w:t>Requiem for a Lost Soul</w:t>
      </w:r>
    </w:p>
    <w:p w14:paraId="7D08101D" w14:textId="77777777" w:rsidR="00E0265A" w:rsidRDefault="00000000">
      <w:pPr>
        <w:autoSpaceDE w:val="0"/>
        <w:autoSpaceDN w:val="0"/>
        <w:spacing w:before="286" w:after="0" w:line="264" w:lineRule="exact"/>
      </w:pPr>
      <w:r>
        <w:t>The chipped paint on the bar stool matched the fragments of my memory. Each crack and fissure a parallel to the shattered pieces of my life. My reflection, blurry and distorted in the warped glass of a beer bottle, barely resembled the man I once was—a man I barely recognized anymore. He was a stranger now, lost in the hazy labyrinth of my addiction, a ghost haunting the edges of my own existence. The laughter that used to ring through my life was a distant echo, replaced by the hollow clinking of glasses and the rasping cough that now punctuated every strained breath.</w:t>
      </w:r>
    </w:p>
    <w:p w14:paraId="395F11BC" w14:textId="77777777" w:rsidR="00E0265A" w:rsidRDefault="00000000">
      <w:pPr>
        <w:autoSpaceDE w:val="0"/>
        <w:autoSpaceDN w:val="0"/>
        <w:spacing w:before="264" w:after="0" w:line="264" w:lineRule="exact"/>
      </w:pPr>
      <w:r>
        <w:t xml:space="preserve">There was a time when Sundays meant something. Not the hollow, meaningless Sundays spent nursing hangovers in the dim light of this dive, but the Sundays of my childhood, filled with the </w:t>
        <w:br/>
        <w:t>comforting scent of my grandmother's baking, the warmth of family gathered around a table laden with food, and the quiet resonance of hymns echoing from the church down the street. Those Sundays were bathed in the golden light of innocence, a time before the shadows of addiction crept in, before the darkness claimed me as its own. Before I became this… this hollow shell.</w:t>
      </w:r>
    </w:p>
    <w:p w14:paraId="0F38340A" w14:textId="77777777" w:rsidR="00E0265A" w:rsidRDefault="00000000">
      <w:pPr>
        <w:autoSpaceDE w:val="0"/>
        <w:autoSpaceDN w:val="0"/>
        <w:spacing w:before="264" w:after="0" w:line="264" w:lineRule="exact"/>
      </w:pPr>
      <w:r>
        <w:t xml:space="preserve">Now, the only thing sacred about Sunday is the desperation for another bottle, another escape from the gnawing emptiness that had become my constant companion. The church, once a sanctuary of faith and hope, now stands empty, a ghostly testament to the </w:t>
        <w:br/>
        <w:t xml:space="preserve">promises I’d broken, the vows I’d shattered. The stained-glass </w:t>
        <w:br/>
        <w:t>windows, once vivid with depictions of biblical scenes, now seemed dull, their colors leached away by the relentless rain of my regret. The silence within its walls mirrored the vast emptiness that echoed in my own soul.</w:t>
      </w:r>
    </w:p>
    <w:p w14:paraId="7A3115D5" w14:textId="77777777" w:rsidR="00E0265A" w:rsidRDefault="00000000">
      <w:pPr>
        <w:autoSpaceDE w:val="0"/>
        <w:autoSpaceDN w:val="0"/>
        <w:spacing w:before="264" w:after="0" w:line="264" w:lineRule="exact"/>
        <w:ind w:right="144"/>
      </w:pPr>
      <w:r>
        <w:t>I remember the whispers, the hushed conversations, the unspoken judgments. They were like the insidious tendrils of poison ivy, slowly choking the life out of my relationships, leaving behind a trail of broken trust and shattered hopes. The laughter, once so vibrant and spontaneous, had become strained, forced, a thin veneer masking the underlying bitterness and resentment. The touch that once held the promise of comfort and connection was</w:t>
      </w:r>
    </w:p>
    <w:p w14:paraId="481F810B" w14:textId="77777777" w:rsidR="00E0265A" w:rsidRDefault="00E0265A">
      <w:pPr>
        <w:sectPr w:rsidR="00E0265A">
          <w:pgSz w:w="8000" w:h="12000"/>
          <w:pgMar w:top="1440" w:right="1440" w:bottom="1440" w:left="1440" w:header="720" w:footer="720" w:gutter="0"/>
          <w:cols w:space="720"/>
          <w:docGrid w:linePitch="360"/>
        </w:sectPr>
      </w:pPr>
    </w:p>
    <w:p w14:paraId="7BA655CA" w14:textId="77777777" w:rsidR="00E0265A" w:rsidRDefault="00E0265A">
      <w:pPr>
        <w:autoSpaceDE w:val="0"/>
        <w:autoSpaceDN w:val="0"/>
        <w:spacing w:after="78" w:line="220" w:lineRule="exact"/>
      </w:pPr>
    </w:p>
    <w:p w14:paraId="37361B92" w14:textId="77777777" w:rsidR="00E0265A" w:rsidRDefault="00000000">
      <w:pPr>
        <w:autoSpaceDE w:val="0"/>
        <w:autoSpaceDN w:val="0"/>
        <w:spacing w:after="0" w:line="322" w:lineRule="exact"/>
      </w:pPr>
      <w:r>
        <w:t>now cold, distant, devoid of warmth.</w:t>
      </w:r>
    </w:p>
    <w:p w14:paraId="31CC8D2D" w14:textId="77777777" w:rsidR="00E0265A" w:rsidRDefault="00000000">
      <w:pPr>
        <w:autoSpaceDE w:val="0"/>
        <w:autoSpaceDN w:val="0"/>
        <w:spacing w:before="264" w:after="0" w:line="264" w:lineRule="exact"/>
      </w:pPr>
      <w:r>
        <w:t>There was Sarah. Her eyes, once bright with love and laughter, now held a haunted quality, a reflection of the pain I'd inflicted. Her trust, once so freely given, had been betrayed again and again, each act of deception a fresh wound on a heart already scarred. The apologies I offered were hollow, meaningless words that failed to mend the damage I’d caused. They were empty promises, a cheap substitute for the genuine remorse I couldn't seem to muster.</w:t>
      </w:r>
    </w:p>
    <w:p w14:paraId="0F50C8B9" w14:textId="77777777" w:rsidR="00E0265A" w:rsidRDefault="00000000">
      <w:pPr>
        <w:autoSpaceDE w:val="0"/>
        <w:autoSpaceDN w:val="0"/>
        <w:spacing w:before="264" w:after="0" w:line="264" w:lineRule="exact"/>
        <w:ind w:right="288"/>
      </w:pPr>
      <w:r>
        <w:t>The irony was not lost on me. I, the self-proclaimed lover, the charmer, the man who swore to love and cherish, had become a master of manipulation, a puppeteer pulling the strings of others' emotions, leaving them broken and discarded in my wake. The weight of my betrayal bore down on me, a crushing weight that threatened to suffocate me in the suffocating darkness.</w:t>
      </w:r>
    </w:p>
    <w:p w14:paraId="29311EBA" w14:textId="77777777" w:rsidR="00E0265A" w:rsidRDefault="00000000">
      <w:pPr>
        <w:autoSpaceDE w:val="0"/>
        <w:autoSpaceDN w:val="0"/>
        <w:spacing w:before="264" w:after="0" w:line="264" w:lineRule="exact"/>
        <w:ind w:right="288"/>
      </w:pPr>
      <w:r>
        <w:t>My lies were a tapestry woven from deceit and self-preservation. Each thread a fresh layer of deception, carefully constructed to shield me from the consequences of my actions, from the truth of my own failings. I was a liar, an imbecile, a master of self-</w:t>
        <w:br/>
        <w:t xml:space="preserve">deception, so skilled in the art of manipulation that I could convince myself that my actions were justified, that my </w:t>
        <w:br/>
        <w:t>transgressions were somehow forgivable.</w:t>
      </w:r>
    </w:p>
    <w:p w14:paraId="5C747DEA" w14:textId="77777777" w:rsidR="00E0265A" w:rsidRDefault="00000000">
      <w:pPr>
        <w:autoSpaceDE w:val="0"/>
        <w:autoSpaceDN w:val="0"/>
        <w:spacing w:before="264" w:after="0" w:line="264" w:lineRule="exact"/>
      </w:pPr>
      <w:r>
        <w:t>But the truth was a harsh mistress, relentless in its pursuit of me. It stalked me in the shadows, whispering accusations in the dead of night, surfacing in the haunting emptiness of my hangovers. The reflection in the bottle was a mirror to my soul, revealing the fractured landscape of my being. I witnessed the decay, the rot, the self-loathing, and I hated what stared back at me.</w:t>
      </w:r>
    </w:p>
    <w:p w14:paraId="7C0F6A9F" w14:textId="77777777" w:rsidR="00E0265A" w:rsidRDefault="00000000">
      <w:pPr>
        <w:autoSpaceDE w:val="0"/>
        <w:autoSpaceDN w:val="0"/>
        <w:spacing w:before="264" w:after="0" w:line="264" w:lineRule="exact"/>
      </w:pPr>
      <w:r>
        <w:t>The faces of those I’d hurt were etched into my memory, a haunting reminder of the damage I'd caused. Their disappointed eyes burned into my soul, a constant source of anguish. Their words, spoken or unspoken, hung heavy in the air, an indictment of my character, a testament to my moral bankruptcy. The price of my sins was steep, and I paid it in installments, a slow, agonizing death of my soul.</w:t>
      </w:r>
    </w:p>
    <w:p w14:paraId="767A5630" w14:textId="77777777" w:rsidR="00E0265A" w:rsidRDefault="00000000">
      <w:pPr>
        <w:autoSpaceDE w:val="0"/>
        <w:autoSpaceDN w:val="0"/>
        <w:spacing w:before="206" w:after="0" w:line="322" w:lineRule="exact"/>
      </w:pPr>
      <w:r>
        <w:t>I sought solace in the bottle, in the fleeting oblivion offered by</w:t>
      </w:r>
    </w:p>
    <w:p w14:paraId="4E49562A" w14:textId="77777777" w:rsidR="00E0265A" w:rsidRDefault="00E0265A">
      <w:pPr>
        <w:sectPr w:rsidR="00E0265A">
          <w:pgSz w:w="8000" w:h="12000"/>
          <w:pgMar w:top="1440" w:right="1440" w:bottom="1440" w:left="1440" w:header="720" w:footer="720" w:gutter="0"/>
          <w:cols w:space="720"/>
          <w:docGrid w:linePitch="360"/>
        </w:sectPr>
      </w:pPr>
    </w:p>
    <w:p w14:paraId="6E7B644B" w14:textId="77777777" w:rsidR="00E0265A" w:rsidRDefault="00E0265A">
      <w:pPr>
        <w:autoSpaceDE w:val="0"/>
        <w:autoSpaceDN w:val="0"/>
        <w:spacing w:after="78" w:line="220" w:lineRule="exact"/>
      </w:pPr>
    </w:p>
    <w:p w14:paraId="0EC385B0" w14:textId="77777777" w:rsidR="00E0265A" w:rsidRDefault="00000000">
      <w:pPr>
        <w:autoSpaceDE w:val="0"/>
        <w:autoSpaceDN w:val="0"/>
        <w:spacing w:before="58" w:after="0" w:line="264" w:lineRule="exact"/>
        <w:ind w:right="144"/>
      </w:pPr>
      <w:r>
        <w:t>alcohol's numbing embrace. Each drink was a desperate attempt to silence the voices of doubt, to escape the relentless weight of my guilt, to drown out the echoes of my failures. But the escape was temporary, a fleeting reprieve before the pain resurfaced, even more intense than before.</w:t>
      </w:r>
    </w:p>
    <w:p w14:paraId="7DEC6EE6" w14:textId="77777777" w:rsidR="00E0265A" w:rsidRDefault="00000000">
      <w:pPr>
        <w:autoSpaceDE w:val="0"/>
        <w:autoSpaceDN w:val="0"/>
        <w:spacing w:before="264" w:after="0" w:line="264" w:lineRule="exact"/>
      </w:pPr>
      <w:r>
        <w:t xml:space="preserve">The cross, that tarnished silver pendant, remained a cold weight against my chest, a physical manifestation of the burden I carried. It was a constant reminder of the hypocrisy of my life, of the chasm between my aspirations and my reality. I had traded faith for </w:t>
        <w:br/>
        <w:t>cynicism, hope for despair, love for self-destruction.</w:t>
      </w:r>
    </w:p>
    <w:p w14:paraId="72677612" w14:textId="77777777" w:rsidR="00E0265A" w:rsidRDefault="00000000">
      <w:pPr>
        <w:autoSpaceDE w:val="0"/>
        <w:autoSpaceDN w:val="0"/>
        <w:spacing w:before="264" w:after="0" w:line="264" w:lineRule="exact"/>
      </w:pPr>
      <w:r>
        <w:t xml:space="preserve">Why can't we not be sober? I just want to start this over. The </w:t>
        <w:br/>
        <w:t xml:space="preserve">question echoed in the silence, a desperate plea lost in the </w:t>
        <w:br/>
        <w:t>cavernous emptiness of my soul. But the starting line experienced impossibly distant, obscured by the dense fog of my addiction, hidden behind the barricades of my self-deception. The path to redemption was a treacherous one, paved with the broken fragments of my past. And I, the wretched traveler, was lost, adrift in a sea of despair, with no map and no compass to guide me home. The empty glasses and the empty churches were grim testaments to the wreckage of my life.</w:t>
      </w:r>
    </w:p>
    <w:p w14:paraId="06298EF2" w14:textId="77777777" w:rsidR="00E0265A" w:rsidRDefault="00000000">
      <w:pPr>
        <w:autoSpaceDE w:val="0"/>
        <w:autoSpaceDN w:val="0"/>
        <w:spacing w:before="58" w:after="0" w:line="264" w:lineRule="exact"/>
        <w:ind w:right="144"/>
      </w:pPr>
      <w:r>
        <w:t>And the silence, the agonizing, deafening silence, was the final, irrefutable proof of my utter and complete failure. A requiem for a lost soul, indeed. The melody of self-destruction played on, a mournful dirge echoing in the darkness.</w:t>
      </w:r>
    </w:p>
    <w:p w14:paraId="035D9DE1" w14:textId="77777777" w:rsidR="00E0265A" w:rsidRDefault="00E0265A">
      <w:pPr>
        <w:sectPr w:rsidR="00E0265A">
          <w:pgSz w:w="8000" w:h="12000"/>
          <w:pgMar w:top="1440" w:right="1440" w:bottom="1440" w:left="1440" w:header="720" w:footer="720" w:gutter="0"/>
          <w:cols w:space="720"/>
          <w:docGrid w:linePitch="360"/>
        </w:sectPr>
      </w:pPr>
    </w:p>
    <w:p w14:paraId="397E6A8D" w14:textId="77777777" w:rsidR="00E0265A" w:rsidRDefault="00E0265A">
      <w:pPr>
        <w:autoSpaceDE w:val="0"/>
        <w:autoSpaceDN w:val="0"/>
        <w:spacing w:after="224" w:line="220" w:lineRule="exact"/>
      </w:pPr>
    </w:p>
    <w:p w14:paraId="41CA6456" w14:textId="77777777" w:rsidR="00E0265A" w:rsidRDefault="00000000">
      <w:pPr>
        <w:autoSpaceDE w:val="0"/>
        <w:autoSpaceDN w:val="0"/>
        <w:spacing w:after="0" w:line="330" w:lineRule="exact"/>
      </w:pPr>
      <w:r>
        <w:t>Edens Fall</w:t>
      </w:r>
    </w:p>
    <w:p w14:paraId="0C780B2A" w14:textId="77777777" w:rsidR="00E0265A" w:rsidRDefault="00000000">
      <w:pPr>
        <w:autoSpaceDE w:val="0"/>
        <w:autoSpaceDN w:val="0"/>
        <w:spacing w:before="226" w:after="0" w:line="324" w:lineRule="exact"/>
      </w:pPr>
      <w:r>
        <w:t>The stale beer smell clung to my clothes, a second skin of regret.</w:t>
      </w:r>
    </w:p>
    <w:p w14:paraId="74510E84" w14:textId="77777777" w:rsidR="00E0265A" w:rsidRDefault="00000000">
      <w:pPr>
        <w:autoSpaceDE w:val="0"/>
        <w:autoSpaceDN w:val="0"/>
        <w:spacing w:before="60" w:after="0" w:line="264" w:lineRule="exact"/>
      </w:pPr>
      <w:r>
        <w:t>Outside, the neon signs flickered, casting a sickly yellow glow on the rain-slicked streets. Inside, the bar was as desolate as my soul. I nursed a lukewarm whiskey, the amber liquid mirroring the hollow ache in my chest. My mind, however, was far from the grimy reality of my surroundings. It was in the Garden, a twisted, corrupted version of Eden.</w:t>
      </w:r>
    </w:p>
    <w:p w14:paraId="64A6C9FF" w14:textId="77777777" w:rsidR="00E0265A" w:rsidRDefault="00000000">
      <w:pPr>
        <w:autoSpaceDE w:val="0"/>
        <w:autoSpaceDN w:val="0"/>
        <w:spacing w:before="264" w:after="0" w:line="264" w:lineRule="exact"/>
      </w:pPr>
      <w:r>
        <w:t>It started, as all good stories of ruin do, with a whisper. Not the whisper of a divine voice, but the insidious hiss of temptation, the seductive murmur of self-deception. My Eden wasn't a pristine paradise, but a fragile construct built on shaky foundations of fleeting pleasures and easily broken promises. Sarah, my Eve, was beautiful, her laughter a siren's song that lured me into a false sense of security, a paradise built on lies.</w:t>
      </w:r>
    </w:p>
    <w:p w14:paraId="6DA03924" w14:textId="77777777" w:rsidR="00E0265A" w:rsidRDefault="00000000">
      <w:pPr>
        <w:autoSpaceDE w:val="0"/>
        <w:autoSpaceDN w:val="0"/>
        <w:spacing w:before="264" w:after="0" w:line="264" w:lineRule="exact"/>
        <w:ind w:right="144"/>
      </w:pPr>
      <w:r>
        <w:t xml:space="preserve">I was Adam, yes, but a pathetic, flawed version. No noble creation forged in God’s image, but a fragile thing, easily swayed by the serpent of my own desires. The serpent wasn’t a slithering reptile, but the smooth, intoxicating promise of escape. The escape offered by a bottle, a hit, a fleeting moment of oblivion that numbed the pain, the guilt, the crushing weight of my failures. It was a </w:t>
        <w:br/>
        <w:t>seductive lie, whispered into my ear, promising solace and relief from the ever-present torment.</w:t>
      </w:r>
    </w:p>
    <w:p w14:paraId="36BCFD6F" w14:textId="77777777" w:rsidR="00E0265A" w:rsidRDefault="00000000">
      <w:pPr>
        <w:autoSpaceDE w:val="0"/>
        <w:autoSpaceDN w:val="0"/>
        <w:spacing w:before="264" w:after="0" w:line="264" w:lineRule="exact"/>
        <w:ind w:right="144"/>
      </w:pPr>
      <w:r>
        <w:t xml:space="preserve">And the fruit? Ah, the fruit was the bitter-sweet taste of </w:t>
        <w:br/>
        <w:t>transgression, the intoxicating allure of forbidden pleasures. It was the reckless abandon of infidelity, the thrilling risk of betrayal, the heady high of escaping the consequences of my actions. Each indulgence, each lie, each broken promise, was a bite from that poisoned apple, a slow, insidious poisoning of my soul.</w:t>
      </w:r>
    </w:p>
    <w:p w14:paraId="0B535FC6" w14:textId="77777777" w:rsidR="00E0265A" w:rsidRDefault="00000000">
      <w:pPr>
        <w:autoSpaceDE w:val="0"/>
        <w:autoSpaceDN w:val="0"/>
        <w:spacing w:before="264" w:after="0" w:line="264" w:lineRule="exact"/>
      </w:pPr>
      <w:r>
        <w:t xml:space="preserve">Unlike Adam, I didn't fall from grace with a single transgression. My fall was a slow, agonizing descent, a gradual erosion of my </w:t>
        <w:br/>
        <w:t>integrity, a piecemeal dismantling of everything I claimed to hold dear. It was a long, drawn-out process, each act of betrayal chipping away at the already-fragile foundation of my life, leaving behind a</w:t>
      </w:r>
    </w:p>
    <w:p w14:paraId="188DD73E" w14:textId="77777777" w:rsidR="00E0265A" w:rsidRDefault="00E0265A">
      <w:pPr>
        <w:sectPr w:rsidR="00E0265A">
          <w:pgSz w:w="8000" w:h="12000"/>
          <w:pgMar w:top="1440" w:right="1440" w:bottom="1440" w:left="1440" w:header="720" w:footer="720" w:gutter="0"/>
          <w:cols w:space="720"/>
          <w:docGrid w:linePitch="360"/>
        </w:sectPr>
      </w:pPr>
    </w:p>
    <w:p w14:paraId="148734BA" w14:textId="77777777" w:rsidR="00E0265A" w:rsidRDefault="00E0265A">
      <w:pPr>
        <w:autoSpaceDE w:val="0"/>
        <w:autoSpaceDN w:val="0"/>
        <w:spacing w:after="78" w:line="220" w:lineRule="exact"/>
      </w:pPr>
    </w:p>
    <w:p w14:paraId="21FE76D3" w14:textId="77777777" w:rsidR="00E0265A" w:rsidRDefault="00000000">
      <w:pPr>
        <w:autoSpaceDE w:val="0"/>
        <w:autoSpaceDN w:val="0"/>
        <w:spacing w:after="0" w:line="322" w:lineRule="exact"/>
      </w:pPr>
      <w:r>
        <w:t>ruin of shattered hopes and broken dreams.</w:t>
      </w:r>
    </w:p>
    <w:p w14:paraId="3A21396B" w14:textId="77777777" w:rsidR="00E0265A" w:rsidRDefault="00000000">
      <w:pPr>
        <w:autoSpaceDE w:val="0"/>
        <w:autoSpaceDN w:val="0"/>
        <w:spacing w:before="264" w:after="0" w:line="264" w:lineRule="exact"/>
      </w:pPr>
      <w:r>
        <w:t>The serpent's whispers were subtle at first, almost imperceptible, a gentle nudge in the direction of self-destruction. They began with small lies, innocent deceptions, minor transgressions that seemed inconsequential at the time. But like a malignant tumor, these small lies metastasized, growing into a monstrous web of deceit that ensnared me in its deadly embrace.</w:t>
      </w:r>
    </w:p>
    <w:p w14:paraId="27A4A3A0" w14:textId="77777777" w:rsidR="00E0265A" w:rsidRDefault="00000000">
      <w:pPr>
        <w:autoSpaceDE w:val="0"/>
        <w:autoSpaceDN w:val="0"/>
        <w:spacing w:before="264" w:after="0" w:line="264" w:lineRule="exact"/>
      </w:pPr>
      <w:r>
        <w:t xml:space="preserve">My lies weren't grand, sweeping pronouncements of falsehood. They were small, insignificant details, carefully crafted to conceal the truth, to paint a picture that was both appealing and deceptive. I was a master of half-truths, a craftsman of carefully constructed narratives designed to manipulate and control. I spun tales of </w:t>
        <w:br/>
        <w:t xml:space="preserve">success, of love, of devotion, while the truth lay festering in the darkness of my heart, a malignant growth feeding off the </w:t>
        <w:br/>
        <w:t>destruction I caused.</w:t>
      </w:r>
    </w:p>
    <w:p w14:paraId="7225FE39" w14:textId="77777777" w:rsidR="00E0265A" w:rsidRDefault="00000000">
      <w:pPr>
        <w:autoSpaceDE w:val="0"/>
        <w:autoSpaceDN w:val="0"/>
        <w:spacing w:before="264" w:after="0" w:line="264" w:lineRule="exact"/>
        <w:ind w:right="144"/>
      </w:pPr>
      <w:r>
        <w:t>The consequences, much like the consequences of Adam and Eve's disobedience, were swift and brutal. My Eden, that fragile paradise I had created, crumbled to dust. Sarah’s trust, once freely given, evaporated, replaced by a cold, hard wall of disillusionment. The love we once shared, a vibrant flame, dwindled to a flickering ember, barely alive, about to be snuffed out by the icy winds of betrayal.</w:t>
      </w:r>
    </w:p>
    <w:p w14:paraId="3696CD63" w14:textId="77777777" w:rsidR="00E0265A" w:rsidRDefault="00000000">
      <w:pPr>
        <w:autoSpaceDE w:val="0"/>
        <w:autoSpaceDN w:val="0"/>
        <w:spacing w:before="264" w:after="0" w:line="264" w:lineRule="exact"/>
      </w:pPr>
      <w:r>
        <w:t xml:space="preserve">The church, once a sanctuary of hope and redemption, became a tomb, a stark reminder of the vows I had broken, the promises I had forsaken. The hymns, once songs of praise and devotion, now </w:t>
        <w:br/>
        <w:t>echoed in my memory as haunting dirges, a mournful lament for the innocence I had lost.</w:t>
      </w:r>
    </w:p>
    <w:p w14:paraId="52523265" w14:textId="77777777" w:rsidR="00E0265A" w:rsidRDefault="00000000">
      <w:pPr>
        <w:autoSpaceDE w:val="0"/>
        <w:autoSpaceDN w:val="0"/>
        <w:spacing w:before="264" w:after="0" w:line="264" w:lineRule="exact"/>
      </w:pPr>
      <w:r>
        <w:t>And the expulsion from Eden? That was a slow, painful process, a gradual stripping away of everything that made my life meaningful.</w:t>
      </w:r>
    </w:p>
    <w:p w14:paraId="366427F4" w14:textId="77777777" w:rsidR="00E0265A" w:rsidRDefault="00000000">
      <w:pPr>
        <w:autoSpaceDE w:val="0"/>
        <w:autoSpaceDN w:val="0"/>
        <w:spacing w:before="58" w:after="0" w:line="264" w:lineRule="exact"/>
        <w:ind w:right="144"/>
      </w:pPr>
      <w:r>
        <w:t>It wasn't a single event, a decisive moment of reckoning. It was a creeping sense of isolation, a growing awareness of my own moral bankruptcy, a chilling realization that I had become a stranger to myself.</w:t>
      </w:r>
    </w:p>
    <w:p w14:paraId="3B5D9E9F" w14:textId="77777777" w:rsidR="00E0265A" w:rsidRDefault="00000000">
      <w:pPr>
        <w:autoSpaceDE w:val="0"/>
        <w:autoSpaceDN w:val="0"/>
        <w:spacing w:before="206" w:after="0" w:line="322" w:lineRule="exact"/>
      </w:pPr>
      <w:r>
        <w:t>The shame was a constant companion, a shadow that followed me</w:t>
      </w:r>
    </w:p>
    <w:p w14:paraId="119B1195" w14:textId="77777777" w:rsidR="00E0265A" w:rsidRDefault="00E0265A">
      <w:pPr>
        <w:sectPr w:rsidR="00E0265A">
          <w:pgSz w:w="8000" w:h="12000"/>
          <w:pgMar w:top="1440" w:right="1440" w:bottom="1440" w:left="1440" w:header="720" w:footer="720" w:gutter="0"/>
          <w:cols w:space="720"/>
          <w:docGrid w:linePitch="360"/>
        </w:sectPr>
      </w:pPr>
    </w:p>
    <w:p w14:paraId="04FE301D" w14:textId="77777777" w:rsidR="00E0265A" w:rsidRDefault="00E0265A">
      <w:pPr>
        <w:autoSpaceDE w:val="0"/>
        <w:autoSpaceDN w:val="0"/>
        <w:spacing w:after="78" w:line="220" w:lineRule="exact"/>
      </w:pPr>
    </w:p>
    <w:p w14:paraId="268877BE" w14:textId="77777777" w:rsidR="00E0265A" w:rsidRDefault="00000000">
      <w:pPr>
        <w:autoSpaceDE w:val="0"/>
        <w:autoSpaceDN w:val="0"/>
        <w:spacing w:before="58" w:after="0" w:line="264" w:lineRule="exact"/>
        <w:ind w:right="144"/>
      </w:pPr>
      <w:r>
        <w:t>everywhere, whispering accusations into my ear, reminding me of my failures, of my transgressions. It was a suffocating weight, a burden too heavy to bear, a crushing load that threatened to crush my spirit and break my heart.</w:t>
      </w:r>
    </w:p>
    <w:p w14:paraId="5C667822" w14:textId="77777777" w:rsidR="00E0265A" w:rsidRDefault="00000000">
      <w:pPr>
        <w:autoSpaceDE w:val="0"/>
        <w:autoSpaceDN w:val="0"/>
        <w:spacing w:before="264" w:after="0" w:line="264" w:lineRule="exact"/>
        <w:ind w:right="144"/>
      </w:pPr>
      <w:r>
        <w:t>I sought solace in the bottle, in the fleeting oblivion offered by alcohol’s numbing embrace. Each drink was a desperate attempt to silence the voices of doubt, to escape the relentless weight of my guilt, to drown out the echoes of my failures. But the escape was temporary, a fleeting reprieve before the pain resurfaced, even more intense than before.</w:t>
      </w:r>
    </w:p>
    <w:p w14:paraId="621B8E76" w14:textId="77777777" w:rsidR="00E0265A" w:rsidRDefault="00000000">
      <w:pPr>
        <w:autoSpaceDE w:val="0"/>
        <w:autoSpaceDN w:val="0"/>
        <w:spacing w:before="264" w:after="0" w:line="264" w:lineRule="exact"/>
      </w:pPr>
      <w:r>
        <w:t xml:space="preserve">The cross, that tarnished silver pendant, remained a cold weight against my chest, a physical manifestation of the burden I carried. It was a constant reminder of the hypocrisy of my life, of the chasm between my aspirations and my reality. I had traded faith for </w:t>
        <w:br/>
        <w:t>cynicism, hope for despair, love for self-destruction. I had become a parody of my former self, a twisted caricature of the man I once was, a fallen angel consumed by the darkness of my own making.</w:t>
      </w:r>
    </w:p>
    <w:p w14:paraId="5635241A" w14:textId="77777777" w:rsidR="00E0265A" w:rsidRDefault="00000000">
      <w:pPr>
        <w:autoSpaceDE w:val="0"/>
        <w:autoSpaceDN w:val="0"/>
        <w:spacing w:before="264" w:after="0" w:line="264" w:lineRule="exact"/>
        <w:ind w:right="144"/>
      </w:pPr>
      <w:r>
        <w:t>The rain outside intensified, mirroring the storm raging within me. Each drop a tear shed for the Eden I had lost, for the love I had destroyed, for the man I had become. The serpent had won, its venomous hiss echoing in the silence, a mournful reminder of my utter and complete failure.</w:t>
      </w:r>
    </w:p>
    <w:p w14:paraId="4FB6CE1D" w14:textId="77777777" w:rsidR="00E0265A" w:rsidRDefault="00000000">
      <w:pPr>
        <w:autoSpaceDE w:val="0"/>
        <w:autoSpaceDN w:val="0"/>
        <w:spacing w:before="264" w:after="0" w:line="264" w:lineRule="exact"/>
      </w:pPr>
      <w:r>
        <w:t xml:space="preserve">Why can't we not be sober? I just want to start this over. The </w:t>
        <w:br/>
        <w:t xml:space="preserve">question hung in the air, a desperate plea lost in the cavernous emptiness of my soul. But the starting line experienced impossibly distant, obscured by the dense fog of my addiction, hidden behind the barricades of my self-deception. The path to redemption was a treacherous one, paved with the broken fragments of my past. And I, the wretched traveler, was lost, adrift in a sea of despair, with no map and no compass to guide me home. The empty glass and the empty church were grim testaments to the wreckage of my life. And the silence, the agonizing, deafening silence, was the final, </w:t>
        <w:br/>
        <w:t xml:space="preserve">irrefutable proof of my utter and complete failure. A requiem for a lost soul, indeed. The melody of self-destruction played on, a </w:t>
        <w:br/>
        <w:t>mournful dirge echoing in the darkness, a symphony of sorrow composed of broken promises, shattered dreams, and the bitter taste</w:t>
      </w:r>
    </w:p>
    <w:p w14:paraId="330E121E" w14:textId="77777777" w:rsidR="00E0265A" w:rsidRDefault="00E0265A">
      <w:pPr>
        <w:sectPr w:rsidR="00E0265A">
          <w:pgSz w:w="8000" w:h="12000"/>
          <w:pgMar w:top="1440" w:right="1440" w:bottom="1440" w:left="1440" w:header="720" w:footer="720" w:gutter="0"/>
          <w:cols w:space="720"/>
          <w:docGrid w:linePitch="360"/>
        </w:sectPr>
      </w:pPr>
    </w:p>
    <w:p w14:paraId="3DD9CBBC" w14:textId="77777777" w:rsidR="00E0265A" w:rsidRDefault="00E0265A">
      <w:pPr>
        <w:autoSpaceDE w:val="0"/>
        <w:autoSpaceDN w:val="0"/>
        <w:spacing w:after="78" w:line="220" w:lineRule="exact"/>
      </w:pPr>
    </w:p>
    <w:p w14:paraId="6769C608" w14:textId="77777777" w:rsidR="00E0265A" w:rsidRDefault="00000000">
      <w:pPr>
        <w:autoSpaceDE w:val="0"/>
        <w:autoSpaceDN w:val="0"/>
        <w:spacing w:before="58" w:after="0" w:line="264" w:lineRule="exact"/>
      </w:pPr>
      <w:r>
        <w:t xml:space="preserve">of regret. The serpent in the garden had won. And I was left with nothing but the ashes of what once was. The hollow echo of a laughter long gone and the faint, almost imperceptible scent of something sweet, something lost, something beautiful...something irrevocably gone. The lingering ghost of Eden. A paradise lost, not to God's judgment, but to my own damnation. My self-inflicted purgatory, a hell of my own making, a desolate wasteland of my own devising. The pain was a dull throb, a constant companion, a familiar ache that mirrored the emptiness in my soul. The emptiness that echoed the vast, silent emptiness of the church, the cold, empty space where faith once resided, where hope once bloomed, where love once flourished. Now, only the ghosts of those things </w:t>
        <w:br/>
        <w:t xml:space="preserve">remained. Haunting memories that taunted me in the lonely silence, whispering accusations and reminders of my failings. The echoes of their laughter, the warmth of their touch, the soft whisper of their trust, all reduced to ashes in the inferno of my self-destruction. And I, the pyromaniac of my own life, sat here, amidst the ruins, nursing a drink, watching the rain fall, and wondering, just wondering, if it was ever too late to begin again. If there was even a possibility of a second chance, another opportunity to find a way out of this self-created darkness. If there was even a glimmer of hope remaining within the desolate landscape of my soul. The question hung in the air, unanswered, a silent plea lost in the vast, echoing emptiness. A prayer whispered to the uncaring winds, a desperate cry for </w:t>
        <w:br/>
        <w:t>redemption lost in the mournful dirge of my self-destruction. The rain continued to fall, a constant, relentless reminder of the tears unshed, the grief unfelt, the sorrow unconfessed.</w:t>
      </w:r>
    </w:p>
    <w:p w14:paraId="5FDF1FD5" w14:textId="77777777" w:rsidR="00E0265A" w:rsidRDefault="00E0265A">
      <w:pPr>
        <w:sectPr w:rsidR="00E0265A">
          <w:pgSz w:w="8000" w:h="12000"/>
          <w:pgMar w:top="1440" w:right="1440" w:bottom="1440" w:left="1440" w:header="720" w:footer="720" w:gutter="0"/>
          <w:cols w:space="720"/>
          <w:docGrid w:linePitch="360"/>
        </w:sectPr>
      </w:pPr>
    </w:p>
    <w:p w14:paraId="0DD5230C" w14:textId="77777777" w:rsidR="00E0265A" w:rsidRDefault="00E0265A">
      <w:pPr>
        <w:autoSpaceDE w:val="0"/>
        <w:autoSpaceDN w:val="0"/>
        <w:spacing w:after="224" w:line="220" w:lineRule="exact"/>
      </w:pPr>
    </w:p>
    <w:p w14:paraId="44AE2FB8" w14:textId="77777777" w:rsidR="00E0265A" w:rsidRDefault="00000000">
      <w:pPr>
        <w:autoSpaceDE w:val="0"/>
        <w:autoSpaceDN w:val="0"/>
        <w:spacing w:after="0" w:line="330" w:lineRule="exact"/>
      </w:pPr>
      <w:r>
        <w:t>Forbidden Fruit</w:t>
      </w:r>
    </w:p>
    <w:p w14:paraId="69696DB3" w14:textId="77777777" w:rsidR="00E0265A" w:rsidRDefault="00000000">
      <w:pPr>
        <w:autoSpaceDE w:val="0"/>
        <w:autoSpaceDN w:val="0"/>
        <w:spacing w:before="286" w:after="0" w:line="264" w:lineRule="exact"/>
        <w:ind w:right="144"/>
      </w:pPr>
      <w:r>
        <w:t xml:space="preserve">The rain hammered against the grimy windowpane, a relentless rhythm mirroring the pounding in my head. The whiskey burned a path down my throat, a fleeting fire that did little to warm the icy chill that settled deep in my bones. Forbidden fruit. The phrase tasted like ash in my mouth, bitter and acrid, a perfect </w:t>
        <w:br/>
        <w:t>representation of the choices I’d made. It wasn't a single act, a moment of weakness; it was a relentless, agonizing binge, a slow, deliberate consumption of the poisonous apple.</w:t>
      </w:r>
    </w:p>
    <w:p w14:paraId="0CA24D4A" w14:textId="77777777" w:rsidR="00E0265A" w:rsidRDefault="00000000">
      <w:pPr>
        <w:autoSpaceDE w:val="0"/>
        <w:autoSpaceDN w:val="0"/>
        <w:spacing w:before="264" w:after="0" w:line="264" w:lineRule="exact"/>
        <w:ind w:right="288"/>
      </w:pPr>
      <w:r>
        <w:t>Each lie I told was a bite, each betrayal another juicy chunk of forbidden sweetness. The taste was intoxicating at first, a heady rush of adrenaline, the thrill of getting away with it. But the aftertaste? That was the poison. The slow, insidious decay that seeped into my soul, corroding my conscience, eroding my faith. Sarah's trust, once a vibrant garden bursting with life, withered under the weight of my deceit. The flowers of our love wilted, replaced by the thorny vines of resentment and suspicion.</w:t>
      </w:r>
    </w:p>
    <w:p w14:paraId="497BBA84" w14:textId="77777777" w:rsidR="00E0265A" w:rsidRDefault="00000000">
      <w:pPr>
        <w:autoSpaceDE w:val="0"/>
        <w:autoSpaceDN w:val="0"/>
        <w:spacing w:before="264" w:after="0" w:line="264" w:lineRule="exact"/>
      </w:pPr>
      <w:r>
        <w:t xml:space="preserve">I remember the first time I lied to her, a small, insignificant fib about a late-night meeting. A harmless deception, I told myself. But the lie took root, growing, spreading its tendrils into every aspect of our lives. Soon, I was lost in a tangled web of deception, a master weaver of half-truths and carefully constructed illusions. I built a beautiful facade, a gilded cage of lies, masking the emptiness </w:t>
        <w:br/>
        <w:t>within. But the truth, like a persistent weed, relentlessly pushed its way through the cracks.</w:t>
      </w:r>
    </w:p>
    <w:p w14:paraId="2AAF415B" w14:textId="77777777" w:rsidR="00E0265A" w:rsidRDefault="00000000">
      <w:pPr>
        <w:autoSpaceDE w:val="0"/>
        <w:autoSpaceDN w:val="0"/>
        <w:spacing w:before="264" w:after="0" w:line="264" w:lineRule="exact"/>
      </w:pPr>
      <w:r>
        <w:t>My lies were not grand, operatic pronouncements of falsehood. They were subtle, insidious whispers, the kind that burrowed into the subconscious, planting seeds of doubt and insecurity. I was a chameleon, shifting my persona to suit the situation, a master manipulator playing a role I barely recognized anymore. I became a stranger to myself, lost in the labyrinth of my own fabrication.</w:t>
      </w:r>
    </w:p>
    <w:p w14:paraId="206B0D03" w14:textId="77777777" w:rsidR="00E0265A" w:rsidRDefault="00000000">
      <w:pPr>
        <w:autoSpaceDE w:val="0"/>
        <w:autoSpaceDN w:val="0"/>
        <w:spacing w:before="264" w:after="0" w:line="264" w:lineRule="exact"/>
        <w:ind w:right="288"/>
      </w:pPr>
      <w:r>
        <w:t>The church, that supposed sanctuary, became a symbol of my hypocrisy. The hymns, once comforting anthems of faith, echoed my emptiness, a mocking chorus of my failure. I knelt before the</w:t>
      </w:r>
    </w:p>
    <w:p w14:paraId="45DEF478" w14:textId="77777777" w:rsidR="00E0265A" w:rsidRDefault="00E0265A">
      <w:pPr>
        <w:sectPr w:rsidR="00E0265A">
          <w:pgSz w:w="8000" w:h="12000"/>
          <w:pgMar w:top="1440" w:right="1440" w:bottom="1440" w:left="1440" w:header="720" w:footer="720" w:gutter="0"/>
          <w:cols w:space="720"/>
          <w:docGrid w:linePitch="360"/>
        </w:sectPr>
      </w:pPr>
    </w:p>
    <w:p w14:paraId="15558B45" w14:textId="77777777" w:rsidR="00E0265A" w:rsidRDefault="00E0265A">
      <w:pPr>
        <w:autoSpaceDE w:val="0"/>
        <w:autoSpaceDN w:val="0"/>
        <w:spacing w:after="78" w:line="220" w:lineRule="exact"/>
      </w:pPr>
    </w:p>
    <w:p w14:paraId="0DCC8A38" w14:textId="77777777" w:rsidR="00E0265A" w:rsidRDefault="00000000">
      <w:pPr>
        <w:autoSpaceDE w:val="0"/>
        <w:autoSpaceDN w:val="0"/>
        <w:spacing w:before="58" w:after="0" w:line="264" w:lineRule="exact"/>
      </w:pPr>
      <w:r>
        <w:t>altar, a hollow mockery of devotion, my lips mouthing words I no longer believed. The stained-glass windows, once vibrant with the stories of salvation, seemed dull and lifeless, mirroring the desolate landscape of my soul. The scent of incense, once a comforting aroma of spirituality, now filled me with a sickening sense of guilt.</w:t>
      </w:r>
    </w:p>
    <w:p w14:paraId="7ADF4A00" w14:textId="77777777" w:rsidR="00E0265A" w:rsidRDefault="00000000">
      <w:pPr>
        <w:autoSpaceDE w:val="0"/>
        <w:autoSpaceDN w:val="0"/>
        <w:spacing w:before="264" w:after="0" w:line="264" w:lineRule="exact"/>
      </w:pPr>
      <w:r>
        <w:t xml:space="preserve">The cross around my neck, a constant reminder of my professed faith, experienced like a heavy weight, a physical manifestation of the burden I carried. It pressed against my chest, a suffocating symbol of my hypocrisy. Each time I appeared down, I witnessed a symbol of my betrayal; the very symbol I swore to uphold was now a testament to my downfall. The juxtaposition of faith and my actions was a constant torment, a stark reminder of my inherent flaw, my </w:t>
        <w:br/>
        <w:t>inability to resist temptation.</w:t>
      </w:r>
    </w:p>
    <w:p w14:paraId="6326E306" w14:textId="77777777" w:rsidR="00E0265A" w:rsidRDefault="00000000">
      <w:pPr>
        <w:autoSpaceDE w:val="0"/>
        <w:autoSpaceDN w:val="0"/>
        <w:spacing w:before="264" w:after="0" w:line="264" w:lineRule="exact"/>
      </w:pPr>
      <w:r>
        <w:t xml:space="preserve">The forbidden fruit was not just a metaphor; it was a tangible thing. It was the bottle of whiskey in my hand, the needle in my arm, the fleeting oblivion that promised escape but delivered only a deeper despair. It was the addictive high, the temporary numbness, the false promise of solace. Each indulgence was a bite from the </w:t>
        <w:br/>
        <w:t>poisoned apple, a step further into the abyss of self-destruction.</w:t>
      </w:r>
    </w:p>
    <w:p w14:paraId="65E0554A" w14:textId="77777777" w:rsidR="00E0265A" w:rsidRDefault="00000000">
      <w:pPr>
        <w:autoSpaceDE w:val="0"/>
        <w:autoSpaceDN w:val="0"/>
        <w:spacing w:before="264" w:after="0" w:line="264" w:lineRule="exact"/>
      </w:pPr>
      <w:r>
        <w:t xml:space="preserve">The shame was a constant companion, a venomous serpent coiled around my heart, its fangs dripping with self-loathing. It whispered accusations in my ear, reminding me of my failures, my betrayals, my broken promises. It painted vivid pictures of Sarah’s pain, her hurt, her disillusionment; a stark reminder of the wreckage I had caused. The shame was a suffocating weight, a burden too heavy to bear, a constant reminder of my inadequacy. I tried to drown it in alcohol, to numb the pain with fleeting highs, but it always </w:t>
        <w:br/>
        <w:t>resurfaced, more potent, more insidious.</w:t>
      </w:r>
    </w:p>
    <w:p w14:paraId="6A34D83D" w14:textId="77777777" w:rsidR="00E0265A" w:rsidRDefault="00000000">
      <w:pPr>
        <w:autoSpaceDE w:val="0"/>
        <w:autoSpaceDN w:val="0"/>
        <w:spacing w:before="206" w:after="0" w:line="322" w:lineRule="exact"/>
        <w:jc w:val="center"/>
      </w:pPr>
      <w:r>
        <w:t>The rain continued its relentless assault, mirroring the storm within.</w:t>
      </w:r>
    </w:p>
    <w:p w14:paraId="08588CA2" w14:textId="77777777" w:rsidR="00E0265A" w:rsidRDefault="00000000">
      <w:pPr>
        <w:autoSpaceDE w:val="0"/>
        <w:autoSpaceDN w:val="0"/>
        <w:spacing w:before="58" w:after="0" w:line="264" w:lineRule="exact"/>
      </w:pPr>
      <w:r>
        <w:t>Each drop was a tear, unshed, unfelt, but keenly understood. The echoes of laughter, the warmth of her touch, the unwavering trust that once flowed between us—all reduced to ashes in the fire of my self-destruction. I was adrift, lost in a sea of self-pity, with no map and no compass, no hope of salvation. The only constant companion in this desolate wasteland was the aching emptiness in my soul, mirrored by the silent, empty church.</w:t>
      </w:r>
    </w:p>
    <w:p w14:paraId="4817C89E" w14:textId="77777777" w:rsidR="00E0265A" w:rsidRDefault="00E0265A">
      <w:pPr>
        <w:sectPr w:rsidR="00E0265A">
          <w:pgSz w:w="8000" w:h="12000"/>
          <w:pgMar w:top="1440" w:right="1440" w:bottom="1440" w:left="1440" w:header="720" w:footer="720" w:gutter="0"/>
          <w:cols w:space="720"/>
          <w:docGrid w:linePitch="360"/>
        </w:sectPr>
      </w:pPr>
    </w:p>
    <w:p w14:paraId="53781DDA" w14:textId="77777777" w:rsidR="00E0265A" w:rsidRDefault="00E0265A">
      <w:pPr>
        <w:autoSpaceDE w:val="0"/>
        <w:autoSpaceDN w:val="0"/>
        <w:spacing w:after="210" w:line="220" w:lineRule="exact"/>
      </w:pPr>
    </w:p>
    <w:p w14:paraId="421E26D6" w14:textId="77777777" w:rsidR="00E0265A" w:rsidRDefault="00000000">
      <w:pPr>
        <w:autoSpaceDE w:val="0"/>
        <w:autoSpaceDN w:val="0"/>
        <w:spacing w:before="58" w:after="0" w:line="264" w:lineRule="exact"/>
      </w:pPr>
      <w:r>
        <w:t>The forbidden fruit, once tantalizing, now tasted like bitter ashes. The sweetness was long gone, replaced by the acrid sting of regret.</w:t>
      </w:r>
    </w:p>
    <w:p w14:paraId="19C4B623" w14:textId="77777777" w:rsidR="00E0265A" w:rsidRDefault="00000000">
      <w:pPr>
        <w:autoSpaceDE w:val="0"/>
        <w:autoSpaceDN w:val="0"/>
        <w:spacing w:before="58" w:after="0" w:line="264" w:lineRule="exact"/>
        <w:ind w:right="144"/>
      </w:pPr>
      <w:r>
        <w:t xml:space="preserve">The memory of the taste, once a thrilling high, now brought a sickening sense of nausea. The poison had seeped deep, infecting every aspect of my being. I had consumed the forbidden fruit, and the consequences were bitter indeed. The serpent had won, its poisonous hiss a constant reminder of my failure. The price of temptation was steep, and I was left to pay it in full, the debt accruing interest with each passing day, each failed attempt at redemption. The debt of guilt and regret piled high, threatening to crush me beneath its weight. And still I reached, still I craved, still the whisper of the serpent called to me. The promise of oblivion, the allure of escape, a false hope that beckoned me ever closer to the abyss. The promise, a siren's song luring me to my own </w:t>
        <w:br/>
        <w:t xml:space="preserve">destruction, the promise of a temporary reprieve from the </w:t>
        <w:br/>
        <w:t>relentless, burning pain of reality.</w:t>
      </w:r>
    </w:p>
    <w:p w14:paraId="2A8C20C0" w14:textId="77777777" w:rsidR="00E0265A" w:rsidRDefault="00000000">
      <w:pPr>
        <w:autoSpaceDE w:val="0"/>
        <w:autoSpaceDN w:val="0"/>
        <w:spacing w:before="264" w:after="0" w:line="264" w:lineRule="exact"/>
      </w:pPr>
      <w:r>
        <w:t xml:space="preserve">Why can't we not be sober? I just want to start this over. The </w:t>
        <w:br/>
        <w:t xml:space="preserve">question echoed in the silence, a desperate plea for a second </w:t>
        <w:br/>
        <w:t>chance, a chance to undo the damage, to mend the broken pieces, to rebuild what I had destroyed. But the path to redemption seemed impossibly distant, a long and winding road blocked by obstacles I had created myself. The barriers of self-deception, the walls of addiction, the wreckage of my past—all stood as insurmountable hurdles, blocking my path to salvation.</w:t>
      </w:r>
    </w:p>
    <w:p w14:paraId="5CD13CE4" w14:textId="77777777" w:rsidR="00E0265A" w:rsidRDefault="00000000">
      <w:pPr>
        <w:autoSpaceDE w:val="0"/>
        <w:autoSpaceDN w:val="0"/>
        <w:spacing w:before="264" w:after="0" w:line="264" w:lineRule="exact"/>
      </w:pPr>
      <w:r>
        <w:t xml:space="preserve">The rain continued to fall, washing away the memories of Eden, the remnants of paradise. I sat alone in the darkness, nursing my </w:t>
        <w:br/>
        <w:t>whiskey, wondering if redemption was even possible, if there was still a chance for a second beginning, another opportunity to find my way out of the self-created hell I had inhabited for so long. A glimmer of hope still flickered, a small flame struggling against the gale-force winds of despair, a testament to my lingering desire for redemption. A prayer, a desperate wish, a whispered plea for mercy from a God who seemed impossibly distant, a God I had forsaken so many times before. Yet, the hope remained, a tenacious ember stubbornly refusing to be extinguished. The promise of forgiveness, a faint and distant possibility, offering a tiny beacon of hope amidst the crushing despair. The possibility that I could overcome, that I</w:t>
      </w:r>
    </w:p>
    <w:p w14:paraId="6219DA2E" w14:textId="77777777" w:rsidR="00E0265A" w:rsidRDefault="00E0265A">
      <w:pPr>
        <w:sectPr w:rsidR="00E0265A">
          <w:pgSz w:w="8000" w:h="12000"/>
          <w:pgMar w:top="1440" w:right="1440" w:bottom="1440" w:left="1440" w:header="720" w:footer="720" w:gutter="0"/>
          <w:cols w:space="720"/>
          <w:docGrid w:linePitch="360"/>
        </w:sectPr>
      </w:pPr>
    </w:p>
    <w:p w14:paraId="14D4115F" w14:textId="77777777" w:rsidR="00E0265A" w:rsidRDefault="00E0265A">
      <w:pPr>
        <w:autoSpaceDE w:val="0"/>
        <w:autoSpaceDN w:val="0"/>
        <w:spacing w:after="78" w:line="220" w:lineRule="exact"/>
      </w:pPr>
    </w:p>
    <w:p w14:paraId="26AB2A40" w14:textId="77777777" w:rsidR="00E0265A" w:rsidRDefault="00000000">
      <w:pPr>
        <w:autoSpaceDE w:val="0"/>
        <w:autoSpaceDN w:val="0"/>
        <w:spacing w:after="0" w:line="322" w:lineRule="exact"/>
        <w:jc w:val="center"/>
      </w:pPr>
      <w:r>
        <w:t>could heal, that I could rebuild, that I could find solace and peace.</w:t>
      </w:r>
    </w:p>
    <w:p w14:paraId="0F80B0B2" w14:textId="77777777" w:rsidR="00E0265A" w:rsidRDefault="00000000">
      <w:pPr>
        <w:autoSpaceDE w:val="0"/>
        <w:autoSpaceDN w:val="0"/>
        <w:spacing w:before="58" w:after="0" w:line="264" w:lineRule="exact"/>
      </w:pPr>
      <w:r>
        <w:t>The fight for redemption, a battle waged against the darkness within, a lonely struggle against the serpent’s venomous whispers. The desire to break free from the cycle of self-destruction, a wish for a better future, a yearning for change. A battle waged on the battlefield of my own tormented soul. The fight continues...</w:t>
      </w:r>
    </w:p>
    <w:p w14:paraId="57074F2A" w14:textId="77777777" w:rsidR="00E0265A" w:rsidRDefault="00E0265A">
      <w:pPr>
        <w:sectPr w:rsidR="00E0265A">
          <w:pgSz w:w="8000" w:h="12000"/>
          <w:pgMar w:top="1440" w:right="1440" w:bottom="1440" w:left="1440" w:header="720" w:footer="720" w:gutter="0"/>
          <w:cols w:space="720"/>
          <w:docGrid w:linePitch="360"/>
        </w:sectPr>
      </w:pPr>
    </w:p>
    <w:p w14:paraId="4E74E86E" w14:textId="77777777" w:rsidR="00E0265A" w:rsidRDefault="00E0265A">
      <w:pPr>
        <w:autoSpaceDE w:val="0"/>
        <w:autoSpaceDN w:val="0"/>
        <w:spacing w:after="224" w:line="220" w:lineRule="exact"/>
      </w:pPr>
    </w:p>
    <w:p w14:paraId="7605AC8F" w14:textId="77777777" w:rsidR="00E0265A" w:rsidRDefault="00000000">
      <w:pPr>
        <w:autoSpaceDE w:val="0"/>
        <w:autoSpaceDN w:val="0"/>
        <w:spacing w:after="0" w:line="330" w:lineRule="exact"/>
      </w:pPr>
      <w:r>
        <w:t>The Serpents Whisper</w:t>
      </w:r>
    </w:p>
    <w:p w14:paraId="52B9D9AB" w14:textId="77777777" w:rsidR="00E0265A" w:rsidRDefault="00000000">
      <w:pPr>
        <w:autoSpaceDE w:val="0"/>
        <w:autoSpaceDN w:val="0"/>
        <w:spacing w:before="286" w:after="0" w:line="264" w:lineRule="exact"/>
      </w:pPr>
      <w:r>
        <w:t xml:space="preserve">The serpent’s whisper was a siren song, seductive and smooth, promising oblivion, a temporary escape from the gnawing </w:t>
        <w:br/>
        <w:t xml:space="preserve">emptiness that had become my constant companion. It wasn't a booming voice, not a thunderous proclamation of damnation, but a subtle, insidious suggestion, a gentle coaxing that slithered into my subconscious, whispering promises of pleasure, of peace, of </w:t>
        <w:br/>
        <w:t>forgetting. It painted vivid pictures of escape, of blissful numbness, of a temporary reprieve from the relentless pain of existence. It offered a seductive illusion of control, a false sense of power in a life otherwise devoid of it.</w:t>
      </w:r>
    </w:p>
    <w:p w14:paraId="3EE0485E" w14:textId="77777777" w:rsidR="00E0265A" w:rsidRDefault="00000000">
      <w:pPr>
        <w:autoSpaceDE w:val="0"/>
        <w:autoSpaceDN w:val="0"/>
        <w:spacing w:before="264" w:after="0" w:line="264" w:lineRule="exact"/>
      </w:pPr>
      <w:r>
        <w:t>The whiskey, the needle, the pills – they were all manifestations of the serpent's whisper, each a different facet of the same seductive lie. Each offered a temporary escape, a fleeting moment of oblivion, but each ultimately led to a deeper, darker despair. It was a vicious cycle, a downward spiral with no apparent end. Each indulgence was a step closer to the abyss, a surrender to the serpent's insidious charm.</w:t>
      </w:r>
    </w:p>
    <w:p w14:paraId="3D45106C" w14:textId="77777777" w:rsidR="00E0265A" w:rsidRDefault="00000000">
      <w:pPr>
        <w:autoSpaceDE w:val="0"/>
        <w:autoSpaceDN w:val="0"/>
        <w:spacing w:before="264" w:after="0" w:line="264" w:lineRule="exact"/>
      </w:pPr>
      <w:r>
        <w:t>The irony wasn't lost on me. I, the self-proclaimed poet of despair, the chronicler of my own damnation, was falling prey to the very thing I so eloquently condemned. I was the playwright, the actor, and the hapless victim in this self-inflicted tragedy. My words, sharp and self-deprecating, exposed my flaws, my failings, my utter inability to escape the serpent’s grip. Yet, I continued to play the role, to embrace the self-destruction, to wallow in the muck of my own making.</w:t>
      </w:r>
    </w:p>
    <w:p w14:paraId="1D93C3A5" w14:textId="77777777" w:rsidR="00E0265A" w:rsidRDefault="00000000">
      <w:pPr>
        <w:autoSpaceDE w:val="0"/>
        <w:autoSpaceDN w:val="0"/>
        <w:spacing w:before="264" w:after="0" w:line="264" w:lineRule="exact"/>
      </w:pPr>
      <w:r>
        <w:t>The church bells tolled in the distance, a mournful echo of my own spiritual bankruptcy. I had traded faith for fleeting pleasure, hope for oblivion. The stained-glass windows, once vibrant with the stories of redemption, now seemed to mock my hypocrisy, their colorful depictions of divine grace a stark contrast to the desolate landscape of my soul. The hymns, once a source of comfort and solace, now sounded like a chorus of condemnation, a constant reminder of my failures. My prayers, once fervent and sincere, were now hollow echoes, devoid of meaning or conviction. The sacred</w:t>
      </w:r>
    </w:p>
    <w:p w14:paraId="48C56490" w14:textId="77777777" w:rsidR="00E0265A" w:rsidRDefault="00E0265A">
      <w:pPr>
        <w:sectPr w:rsidR="00E0265A">
          <w:pgSz w:w="8000" w:h="12000"/>
          <w:pgMar w:top="1440" w:right="1440" w:bottom="1440" w:left="1440" w:header="720" w:footer="720" w:gutter="0"/>
          <w:cols w:space="720"/>
          <w:docGrid w:linePitch="360"/>
        </w:sectPr>
      </w:pPr>
    </w:p>
    <w:p w14:paraId="57AFB710" w14:textId="77777777" w:rsidR="00E0265A" w:rsidRDefault="00E0265A">
      <w:pPr>
        <w:autoSpaceDE w:val="0"/>
        <w:autoSpaceDN w:val="0"/>
        <w:spacing w:after="78" w:line="220" w:lineRule="exact"/>
      </w:pPr>
    </w:p>
    <w:p w14:paraId="0B0EB6FC" w14:textId="77777777" w:rsidR="00E0265A" w:rsidRDefault="00000000">
      <w:pPr>
        <w:autoSpaceDE w:val="0"/>
        <w:autoSpaceDN w:val="0"/>
        <w:spacing w:before="58" w:after="0" w:line="264" w:lineRule="exact"/>
        <w:ind w:right="126"/>
        <w:jc w:val="both"/>
      </w:pPr>
      <w:r>
        <w:t>symbols, once sources of strength and inspiration, were now heavy burdens, weighing me down, suffocating me with the weight of my guilt.</w:t>
      </w:r>
    </w:p>
    <w:p w14:paraId="4E8E90AD" w14:textId="77777777" w:rsidR="00E0265A" w:rsidRDefault="00000000">
      <w:pPr>
        <w:autoSpaceDE w:val="0"/>
        <w:autoSpaceDN w:val="0"/>
        <w:spacing w:before="264" w:after="0" w:line="264" w:lineRule="exact"/>
      </w:pPr>
      <w:r>
        <w:t xml:space="preserve">The serpent's whisper wasn't always about the immediate </w:t>
        <w:br/>
        <w:t>gratification of substance. It was also about the subtle erosion of my self-worth, the insidious undermining of my relationships. The lies I told, the promises I broke, the betrayals I inflicted – they were all part of the serpent's insidious plan. It wasn't a conscious decision, not a deliberate act of malice, but a gradual descent into a moral abyss, a slow, deliberate poisoning of my soul.</w:t>
      </w:r>
    </w:p>
    <w:p w14:paraId="4E51205A" w14:textId="77777777" w:rsidR="00E0265A" w:rsidRDefault="00000000">
      <w:pPr>
        <w:autoSpaceDE w:val="0"/>
        <w:autoSpaceDN w:val="0"/>
        <w:spacing w:before="264" w:after="0" w:line="264" w:lineRule="exact"/>
      </w:pPr>
      <w:r>
        <w:t xml:space="preserve">Sarah, her face etched with the pain of betrayal, haunted my </w:t>
        <w:br/>
        <w:t xml:space="preserve">dreams. Her eyes, once filled with love and trust, now held a </w:t>
        <w:br/>
        <w:t xml:space="preserve">chilling emptiness, a reflection of the void I had created within myself. The memory of her touch, once a source of warmth and comfort, now brought a sharp pang of regret, a visceral reminder of the damage I had caused. The weight of her pain was unbearable, a crushing burden that intensified with each passing day. The </w:t>
        <w:br/>
        <w:t>serpent's whisper had not only destroyed me; it had also destroyed her, leaving a trail of broken trust and shattered dreams in its wake.</w:t>
      </w:r>
    </w:p>
    <w:p w14:paraId="1952FEEE" w14:textId="77777777" w:rsidR="00E0265A" w:rsidRDefault="00000000">
      <w:pPr>
        <w:autoSpaceDE w:val="0"/>
        <w:autoSpaceDN w:val="0"/>
        <w:spacing w:before="264" w:after="0" w:line="264" w:lineRule="exact"/>
      </w:pPr>
      <w:r>
        <w:t>The guilt was a constant companion, a venomous serpent coiled around my heart, its fangs dripping with self-loathing. It whispered accusations in my ear, reminding me of my failures, my betrayals, my broken promises. It replayed the scenes of her heartbreak in vivid detail, each memory a fresh wound, tearing at my already fractured soul. The weight of my guilt was suffocating, a burden too heavy to bear, a constant reminder of my inadequacy. I tried to drown it in alcohol, to numb the pain with fleeting highs, but it always resurfaced, more potent, more insidious than before.</w:t>
      </w:r>
    </w:p>
    <w:p w14:paraId="200AA8F6" w14:textId="77777777" w:rsidR="00E0265A" w:rsidRDefault="00000000">
      <w:pPr>
        <w:autoSpaceDE w:val="0"/>
        <w:autoSpaceDN w:val="0"/>
        <w:spacing w:before="264" w:after="0" w:line="264" w:lineRule="exact"/>
        <w:ind w:right="144"/>
      </w:pPr>
      <w:r>
        <w:t xml:space="preserve">I had traded genuine connection for the fleeting illusion of </w:t>
        <w:br/>
        <w:t>intimacy, the warmth of human touch for the cold embrace of addiction. The serpent's whisper had promised solace, but it had delivered only despair. The false promises of escape had led me deeper into the abyss, leaving me isolated, alone, and utterly lost.</w:t>
      </w:r>
    </w:p>
    <w:p w14:paraId="54009732" w14:textId="77777777" w:rsidR="00E0265A" w:rsidRDefault="00000000">
      <w:pPr>
        <w:autoSpaceDE w:val="0"/>
        <w:autoSpaceDN w:val="0"/>
        <w:spacing w:before="264" w:after="0" w:line="264" w:lineRule="exact"/>
        <w:ind w:right="288"/>
      </w:pPr>
      <w:r>
        <w:t>The rain continued its relentless assault, a mirroring of the storm within. Each drop was a tear, unshed, unfelt, but keenly</w:t>
      </w:r>
    </w:p>
    <w:p w14:paraId="35B52AFD" w14:textId="77777777" w:rsidR="00E0265A" w:rsidRDefault="00E0265A">
      <w:pPr>
        <w:sectPr w:rsidR="00E0265A">
          <w:pgSz w:w="8000" w:h="12000"/>
          <w:pgMar w:top="1440" w:right="1440" w:bottom="1440" w:left="1440" w:header="720" w:footer="720" w:gutter="0"/>
          <w:cols w:space="720"/>
          <w:docGrid w:linePitch="360"/>
        </w:sectPr>
      </w:pPr>
    </w:p>
    <w:p w14:paraId="023EECE1" w14:textId="77777777" w:rsidR="00E0265A" w:rsidRDefault="00E0265A">
      <w:pPr>
        <w:autoSpaceDE w:val="0"/>
        <w:autoSpaceDN w:val="0"/>
        <w:spacing w:after="78" w:line="220" w:lineRule="exact"/>
      </w:pPr>
    </w:p>
    <w:p w14:paraId="4312135C" w14:textId="77777777" w:rsidR="00E0265A" w:rsidRDefault="00000000">
      <w:pPr>
        <w:autoSpaceDE w:val="0"/>
        <w:autoSpaceDN w:val="0"/>
        <w:spacing w:before="58" w:after="0" w:line="264" w:lineRule="exact"/>
      </w:pPr>
      <w:r>
        <w:t>understood. The echoes of laughter, the warmth of her touch, the unwavering trust that once flowed between us—all reduced to ashes in the fire of my self-destruction. I was adrift, lost in a sea of self-pity, with no map and no compass, no hope of salvation. The only constant companion in this desolate wasteland was the aching emptiness in my soul, mirrored by the silent, empty church.</w:t>
      </w:r>
    </w:p>
    <w:p w14:paraId="277D7CEE" w14:textId="77777777" w:rsidR="00E0265A" w:rsidRDefault="00000000">
      <w:pPr>
        <w:autoSpaceDE w:val="0"/>
        <w:autoSpaceDN w:val="0"/>
        <w:spacing w:before="264" w:after="0" w:line="264" w:lineRule="exact"/>
        <w:ind w:right="144"/>
      </w:pPr>
      <w:r>
        <w:t>The forbidden fruit, once tantalizing, now tasted like bitter ashes. The sweetness was long gone, replaced by the acrid sting of regret.</w:t>
      </w:r>
    </w:p>
    <w:p w14:paraId="142E6C0A" w14:textId="77777777" w:rsidR="00E0265A" w:rsidRDefault="00000000">
      <w:pPr>
        <w:autoSpaceDE w:val="0"/>
        <w:autoSpaceDN w:val="0"/>
        <w:spacing w:before="58" w:after="0" w:line="264" w:lineRule="exact"/>
      </w:pPr>
      <w:r>
        <w:t xml:space="preserve">The memory of the taste, once a thrilling high, now brought a sickening sense of nausea. The poison had seeped deep, infecting every aspect of my being. I had consumed the forbidden fruit, and the consequences were bitter indeed. The serpent had won, its poisonous hiss a constant reminder of my failure. The price of temptation was steep, and I was left to pay it in full, the debt accruing interest with each passing day, each failed attempt at redemption. The debt of guilt and regret piled high, threatening to crush me beneath its weight. And still, I reached, still I craved, still the whisper of the serpent called to me. The promise of oblivion, the allure of escape, a false hope that beckoned me ever closer to the abyss. The promise, a siren's song luring me to my own </w:t>
        <w:br/>
        <w:t xml:space="preserve">destruction, the promise of a temporary reprieve from the </w:t>
        <w:br/>
        <w:t>relentless, burning pain of reality.</w:t>
      </w:r>
    </w:p>
    <w:p w14:paraId="53F36A3D" w14:textId="77777777" w:rsidR="00E0265A" w:rsidRDefault="00000000">
      <w:pPr>
        <w:autoSpaceDE w:val="0"/>
        <w:autoSpaceDN w:val="0"/>
        <w:spacing w:before="264" w:after="0" w:line="264" w:lineRule="exact"/>
      </w:pPr>
      <w:r>
        <w:t xml:space="preserve">Why can’t we not be sober? I just want to start this over. The </w:t>
        <w:br/>
        <w:t xml:space="preserve">question echoed in the silence, a desperate plea for a second </w:t>
        <w:br/>
        <w:t>chance, a chance to undo the damage, to mend the broken pieces, to rebuild what I had destroyed. But the path to redemption seemed impossibly distant, a long and winding road blocked by obstacles I had created myself. The barriers of self-deception, the walls of addiction, the wreckage of my past—all stood as insurmountable hurdles, blocking my path to salvation.</w:t>
      </w:r>
    </w:p>
    <w:p w14:paraId="3C3F7F40" w14:textId="77777777" w:rsidR="00E0265A" w:rsidRDefault="00000000">
      <w:pPr>
        <w:autoSpaceDE w:val="0"/>
        <w:autoSpaceDN w:val="0"/>
        <w:spacing w:before="264" w:after="0" w:line="264" w:lineRule="exact"/>
      </w:pPr>
      <w:r>
        <w:t xml:space="preserve">The rain continued to fall, washing away the memories of Eden, the remnants of paradise. I sat alone in the darkness, nursing my </w:t>
        <w:br/>
        <w:t>whiskey, wondering if redemption was even possible, if there was still a chance for a second beginning, another opportunity to find my way out of the self-created hell I had inhabited for so long. A glimmer of hope still flickered, a small flame struggling against the gale-force winds of despair, a testament to my lingering desire for</w:t>
      </w:r>
    </w:p>
    <w:p w14:paraId="6B0192F6" w14:textId="77777777" w:rsidR="00E0265A" w:rsidRDefault="00E0265A">
      <w:pPr>
        <w:sectPr w:rsidR="00E0265A">
          <w:pgSz w:w="8000" w:h="12000"/>
          <w:pgMar w:top="1440" w:right="1440" w:bottom="1440" w:left="1440" w:header="720" w:footer="720" w:gutter="0"/>
          <w:cols w:space="720"/>
          <w:docGrid w:linePitch="360"/>
        </w:sectPr>
      </w:pPr>
    </w:p>
    <w:p w14:paraId="366FE9F8" w14:textId="77777777" w:rsidR="00E0265A" w:rsidRDefault="00E0265A">
      <w:pPr>
        <w:autoSpaceDE w:val="0"/>
        <w:autoSpaceDN w:val="0"/>
        <w:spacing w:after="78" w:line="220" w:lineRule="exact"/>
      </w:pPr>
    </w:p>
    <w:p w14:paraId="7E6F99A5" w14:textId="77777777" w:rsidR="00E0265A" w:rsidRDefault="00000000">
      <w:pPr>
        <w:autoSpaceDE w:val="0"/>
        <w:autoSpaceDN w:val="0"/>
        <w:spacing w:before="58" w:after="0" w:line="264" w:lineRule="exact"/>
      </w:pPr>
      <w:r>
        <w:t xml:space="preserve">redemption. A prayer, a desperate wish, a whispered plea for mercy from a God who seemed impossibly distant, a God I had forsaken so many times before. Yet, the hope remained, a tenacious ember stubbornly refusing to be extinguished. The possibility of </w:t>
        <w:br/>
        <w:t xml:space="preserve">forgiveness, however faint and distant, offered a tiny beacon of hope amidst the crushing despair. The possibility that I could overcome, that I could heal, that I could rebuild, that I could find solace and peace. The fight for redemption, a battle waged against the darkness within, a lonely struggle against the serpent’s </w:t>
        <w:br/>
        <w:t xml:space="preserve">venomous whispers. The desire to break free from the cycle of self-destruction, a wish for a better future, a yearning for change. A battle waged on the battlefield of my own tormented soul. The fight continues... and the serpent whispers still. But perhaps, just </w:t>
        <w:br/>
        <w:t>perhaps, the whisper is starting to lose its power. Perhaps, the faintest glimmer of hope is enough to start the long, arduous climb back to the light.</w:t>
      </w:r>
    </w:p>
    <w:p w14:paraId="1A6644E2" w14:textId="77777777" w:rsidR="00E0265A" w:rsidRDefault="00E0265A">
      <w:pPr>
        <w:sectPr w:rsidR="00E0265A">
          <w:pgSz w:w="8000" w:h="12000"/>
          <w:pgMar w:top="1440" w:right="1440" w:bottom="1440" w:left="1440" w:header="720" w:footer="720" w:gutter="0"/>
          <w:cols w:space="720"/>
          <w:docGrid w:linePitch="360"/>
        </w:sectPr>
      </w:pPr>
    </w:p>
    <w:p w14:paraId="606D41FB" w14:textId="77777777" w:rsidR="00E0265A" w:rsidRDefault="00E0265A">
      <w:pPr>
        <w:autoSpaceDE w:val="0"/>
        <w:autoSpaceDN w:val="0"/>
        <w:spacing w:after="224" w:line="220" w:lineRule="exact"/>
      </w:pPr>
    </w:p>
    <w:p w14:paraId="5A8916A5" w14:textId="77777777" w:rsidR="00E0265A" w:rsidRDefault="00000000">
      <w:pPr>
        <w:autoSpaceDE w:val="0"/>
        <w:autoSpaceDN w:val="0"/>
        <w:spacing w:after="0" w:line="330" w:lineRule="exact"/>
      </w:pPr>
      <w:r>
        <w:t>Paradise Lost</w:t>
      </w:r>
    </w:p>
    <w:p w14:paraId="58369753" w14:textId="77777777" w:rsidR="00E0265A" w:rsidRDefault="00000000">
      <w:pPr>
        <w:autoSpaceDE w:val="0"/>
        <w:autoSpaceDN w:val="0"/>
        <w:spacing w:before="286" w:after="0" w:line="264" w:lineRule="exact"/>
      </w:pPr>
      <w:r>
        <w:t xml:space="preserve">The rain hammered against the stained-glass windows of the </w:t>
        <w:br/>
        <w:t xml:space="preserve">abandoned church, a relentless percussion accompanying the </w:t>
        <w:br/>
        <w:t>symphony of self-loathing playing out in my soul. Paradise lost. The phrase echoed in my mind, a bitter refrain to the melody of my destruction. It wasn't a sudden fall, a dramatic plunge into the abyss, but a slow, insidious descent, a gradual erosion of everything I held dear. I had traded the quiet joy of a sunrise for the fleeting oblivion of a bottle, the warmth of human connection for the cold comfort of isolation. I had bartered my soul for a momentary escape from the relentless gnawing emptiness within.</w:t>
      </w:r>
    </w:p>
    <w:p w14:paraId="41582DC2" w14:textId="77777777" w:rsidR="00E0265A" w:rsidRDefault="00000000">
      <w:pPr>
        <w:autoSpaceDE w:val="0"/>
        <w:autoSpaceDN w:val="0"/>
        <w:spacing w:before="264" w:after="0" w:line="264" w:lineRule="exact"/>
      </w:pPr>
      <w:r>
        <w:t>The image of Eden, of unsullied beauty and untainted innocence, experienced like a cruel joke, a mocking reminder of what I had squandered.</w:t>
      </w:r>
    </w:p>
    <w:p w14:paraId="6EE046D0" w14:textId="77777777" w:rsidR="00E0265A" w:rsidRDefault="00000000">
      <w:pPr>
        <w:autoSpaceDE w:val="0"/>
        <w:autoSpaceDN w:val="0"/>
        <w:spacing w:before="60" w:after="0" w:line="264" w:lineRule="exact"/>
        <w:ind w:right="144"/>
      </w:pPr>
      <w:r>
        <w:t xml:space="preserve">The memory of Sarah's laughter, her touch, the unspoken </w:t>
        <w:br/>
        <w:t>understanding that had once bound us together, now experienced like fragments of a shattered dream, pieces of a puzzle I could never reassemble. The serpent hadn't just tempted me; it had consumed me, leaving behind only the bitter taste of regret and the gnawing pain of loss.</w:t>
      </w:r>
    </w:p>
    <w:p w14:paraId="2D098383" w14:textId="77777777" w:rsidR="00E0265A" w:rsidRDefault="00000000">
      <w:pPr>
        <w:autoSpaceDE w:val="0"/>
        <w:autoSpaceDN w:val="0"/>
        <w:spacing w:before="264" w:after="0" w:line="264" w:lineRule="exact"/>
      </w:pPr>
      <w:r>
        <w:t>My faith, once a sturdy anchor in the storm, had become a tattered sail, ripped and torn by the relentless winds of my self-destructive behavior. The prayers I offered up were hollow echoes, devoid of sincerity, choked by the weight of my guilt. The sacred symbols, once sources of comfort and strength, now experienced like heavy shackles, binding me to my despair. The faces of Jesus and Mary, depicted in the stained-glass windows, seemed to gaze upon me with a mixture of pity and disappointment, their unwavering compassion a stark contrast to the relentless darkness that consumed me.</w:t>
      </w:r>
    </w:p>
    <w:p w14:paraId="61070C6F" w14:textId="77777777" w:rsidR="00E0265A" w:rsidRDefault="00000000">
      <w:pPr>
        <w:autoSpaceDE w:val="0"/>
        <w:autoSpaceDN w:val="0"/>
        <w:spacing w:before="264" w:after="0" w:line="264" w:lineRule="exact"/>
        <w:ind w:right="144"/>
      </w:pPr>
      <w:r>
        <w:t xml:space="preserve">I had become a caricature of myself, a twisted parody of the man I once aspired to be. The words I wrote, once infused with a raw honesty and searing vulnerability, now experienced like empty </w:t>
        <w:br/>
        <w:t>pronouncements, self-pitying lamentations devoid of genuine emotion. The poetry, the art that was once my salvation, had become another tool of self-destruction, a medium for expressing my despair rather than transcending it. The words, once a conduit</w:t>
      </w:r>
    </w:p>
    <w:p w14:paraId="6674E1FA" w14:textId="77777777" w:rsidR="00E0265A" w:rsidRDefault="00E0265A">
      <w:pPr>
        <w:sectPr w:rsidR="00E0265A">
          <w:pgSz w:w="8000" w:h="12000"/>
          <w:pgMar w:top="1440" w:right="1440" w:bottom="1440" w:left="1440" w:header="720" w:footer="720" w:gutter="0"/>
          <w:cols w:space="720"/>
          <w:docGrid w:linePitch="360"/>
        </w:sectPr>
      </w:pPr>
    </w:p>
    <w:p w14:paraId="2D0E23FD" w14:textId="77777777" w:rsidR="00E0265A" w:rsidRDefault="00E0265A">
      <w:pPr>
        <w:autoSpaceDE w:val="0"/>
        <w:autoSpaceDN w:val="0"/>
        <w:spacing w:after="78" w:line="220" w:lineRule="exact"/>
      </w:pPr>
    </w:p>
    <w:p w14:paraId="12877788" w14:textId="77777777" w:rsidR="00E0265A" w:rsidRDefault="00000000">
      <w:pPr>
        <w:autoSpaceDE w:val="0"/>
        <w:autoSpaceDN w:val="0"/>
        <w:spacing w:before="58" w:after="0" w:line="264" w:lineRule="exact"/>
        <w:ind w:right="288"/>
      </w:pPr>
      <w:r>
        <w:t>for healing, now served only to reinforce the cycle of self-hatred and self-destruction.</w:t>
      </w:r>
    </w:p>
    <w:p w14:paraId="72014EFB" w14:textId="77777777" w:rsidR="00E0265A" w:rsidRDefault="00000000">
      <w:pPr>
        <w:autoSpaceDE w:val="0"/>
        <w:autoSpaceDN w:val="0"/>
        <w:spacing w:before="264" w:after="0" w:line="264" w:lineRule="exact"/>
        <w:ind w:right="144"/>
      </w:pPr>
      <w:r>
        <w:t>The church, once a sanctuary, a place of solace and spiritual renewal, now experienced like a mausoleum, a tomb for my shattered faith and broken dreams. The silence was deafening, broken only by the relentless drumming of the rain and the occasional groan of the aging timbers. The emptiness mirrored the hollowness within me, the absence of hope, the profound sense of loss.</w:t>
      </w:r>
    </w:p>
    <w:p w14:paraId="373FE454" w14:textId="77777777" w:rsidR="00E0265A" w:rsidRDefault="00000000">
      <w:pPr>
        <w:autoSpaceDE w:val="0"/>
        <w:autoSpaceDN w:val="0"/>
        <w:spacing w:before="264" w:after="0" w:line="264" w:lineRule="exact"/>
      </w:pPr>
      <w:r>
        <w:t xml:space="preserve">I had convinced myself that I was beyond redemption, a lost cause, a spiritual pariah. The lies I had told, the promises I had broken, the trust I had betrayed – they were insurmountable obstacles, </w:t>
        <w:br/>
        <w:t>insurmountable barriers on the path to redemption. The weight of my actions pressed down on me, a crushing burden that threatened to suffocate me. I was drowning in a sea of self-recrimination, trapped in a cycle of addiction, self-loathing, and despair.</w:t>
      </w:r>
    </w:p>
    <w:p w14:paraId="292728C8" w14:textId="77777777" w:rsidR="00E0265A" w:rsidRDefault="00000000">
      <w:pPr>
        <w:autoSpaceDE w:val="0"/>
        <w:autoSpaceDN w:val="0"/>
        <w:spacing w:before="264" w:after="0" w:line="264" w:lineRule="exact"/>
      </w:pPr>
      <w:r>
        <w:t xml:space="preserve">The irony, of course, was not lost on me. I, the self-proclaimed poet of despair, the chronicler of my own damnation, had become the very thing I so eloquently condemned – a prisoner of my own self-destructive tendencies. I was a master of self-sabotage, a virtuoso of self-destruction. The words flowed effortlessly from my pen, </w:t>
        <w:br/>
        <w:t>painting vivid portraits of my own damnation, yet I remained incapable of escaping the very trap I so meticulously described.</w:t>
      </w:r>
    </w:p>
    <w:p w14:paraId="5E545852" w14:textId="77777777" w:rsidR="00E0265A" w:rsidRDefault="00000000">
      <w:pPr>
        <w:autoSpaceDE w:val="0"/>
        <w:autoSpaceDN w:val="0"/>
        <w:spacing w:before="264" w:after="0" w:line="264" w:lineRule="exact"/>
      </w:pPr>
      <w:r>
        <w:t>And yet, even in the darkest depths of my despair, a flicker of hope remained, a tiny ember refusing to be extinguished. It was a faint whisper, a barely perceptible tremor in the earthquake of my self-destruction, a fragile yearning for something more, something better. The desire for redemption, for forgiveness, for a second chance – a chance to rebuild the shattered remnants of my life, to mend the broken pieces of my soul.</w:t>
      </w:r>
    </w:p>
    <w:p w14:paraId="64CD2F8F" w14:textId="77777777" w:rsidR="00E0265A" w:rsidRDefault="00000000">
      <w:pPr>
        <w:autoSpaceDE w:val="0"/>
        <w:autoSpaceDN w:val="0"/>
        <w:spacing w:before="264" w:after="0" w:line="264" w:lineRule="exact"/>
      </w:pPr>
      <w:r>
        <w:t>The rain continued to fall, a relentless, cleansing torrent washing away the remnants of my past. It washed away the guilt, the shame, the self-loathing. Or at least, it tried. The memories, however, remained, etched into the fabric of my being, an indelible reminder of my failings. But in the midst of the storm, in the heart of my despair, a tiny seed of hope began to take root, a seed of possibility,</w:t>
      </w:r>
    </w:p>
    <w:p w14:paraId="2EA65EC3" w14:textId="77777777" w:rsidR="00E0265A" w:rsidRDefault="00E0265A">
      <w:pPr>
        <w:sectPr w:rsidR="00E0265A">
          <w:pgSz w:w="8000" w:h="12000"/>
          <w:pgMar w:top="1440" w:right="1440" w:bottom="1440" w:left="1440" w:header="720" w:footer="720" w:gutter="0"/>
          <w:cols w:space="720"/>
          <w:docGrid w:linePitch="360"/>
        </w:sectPr>
      </w:pPr>
    </w:p>
    <w:p w14:paraId="3F8E2233" w14:textId="77777777" w:rsidR="00E0265A" w:rsidRDefault="00E0265A">
      <w:pPr>
        <w:autoSpaceDE w:val="0"/>
        <w:autoSpaceDN w:val="0"/>
        <w:spacing w:after="78" w:line="220" w:lineRule="exact"/>
      </w:pPr>
    </w:p>
    <w:p w14:paraId="4AC2E3AE" w14:textId="77777777" w:rsidR="00E0265A" w:rsidRDefault="00000000">
      <w:pPr>
        <w:autoSpaceDE w:val="0"/>
        <w:autoSpaceDN w:val="0"/>
        <w:spacing w:after="0" w:line="322" w:lineRule="exact"/>
      </w:pPr>
      <w:r>
        <w:t>a seed of change.</w:t>
      </w:r>
    </w:p>
    <w:p w14:paraId="31A56C4B" w14:textId="77777777" w:rsidR="00E0265A" w:rsidRDefault="00000000">
      <w:pPr>
        <w:autoSpaceDE w:val="0"/>
        <w:autoSpaceDN w:val="0"/>
        <w:spacing w:before="264" w:after="0" w:line="264" w:lineRule="exact"/>
        <w:ind w:right="144"/>
      </w:pPr>
      <w:r>
        <w:t>I picked up my pen, the familiar weight a source of both comfort and dread. The words flowed, not with the usual self-pitying melodrama, but with a newfound clarity, a desperate attempt to make sense of the chaos within. The poems that emerged were different, stripped bare of the usual embellishments, the self-deprecating humor replaced by a raw honesty, a vulnerability that laid bare the depths of my despair.</w:t>
      </w:r>
    </w:p>
    <w:p w14:paraId="32384A2B" w14:textId="77777777" w:rsidR="00E0265A" w:rsidRDefault="00000000">
      <w:pPr>
        <w:autoSpaceDE w:val="0"/>
        <w:autoSpaceDN w:val="0"/>
        <w:spacing w:before="264" w:after="0" w:line="264" w:lineRule="exact"/>
      </w:pPr>
      <w:r>
        <w:t xml:space="preserve">The rain finally subsided, leaving behind a world washed clean, renewed. The church bells tolled, a somber melody that resonated with the turmoil in my soul. Yet, this time, the sound didn't feel like a condemnation, but a mournful farewell to the past, a somber acknowledgement of my failings, and a quiet promise of a new beginning. The serpent's whisper still lingered, a faint echo in the stillness, but it no longer held the same power, the same seductive allure. The fight was far from over, the path to redemption long and arduous, but for the first time in a long time, I experienced a flicker of hope, a sense that maybe, just maybe, paradise could be regained. Maybe, just maybe, I could start this over. The possibility, however faint, was enough to keep me going, to keep fighting, to keep writing. The journey would be long and difficult, filled with setbacks and </w:t>
        <w:br/>
        <w:t>temptations, but the faint glimmer of hope, however fragile, was enough to give me the strength to continue. The rain had stopped, and a pale sun peeked through the clouds, offering a promise of a brighter day, a renewed possibility. The serpent’s whisper still lingered, a chilling reminder of the past, but the hope was starting to outweigh the despair. The long road to redemption was still ahead, but I was ready to walk it. The fight was on. And I would write it all down.</w:t>
      </w:r>
    </w:p>
    <w:p w14:paraId="3482340E" w14:textId="77777777" w:rsidR="00E0265A" w:rsidRDefault="00E0265A">
      <w:pPr>
        <w:sectPr w:rsidR="00E0265A">
          <w:pgSz w:w="8000" w:h="12000"/>
          <w:pgMar w:top="1440" w:right="1440" w:bottom="1440" w:left="1440" w:header="720" w:footer="720" w:gutter="0"/>
          <w:cols w:space="720"/>
          <w:docGrid w:linePitch="360"/>
        </w:sectPr>
      </w:pPr>
    </w:p>
    <w:p w14:paraId="0213CE2A" w14:textId="77777777" w:rsidR="00E0265A" w:rsidRDefault="00E0265A">
      <w:pPr>
        <w:autoSpaceDE w:val="0"/>
        <w:autoSpaceDN w:val="0"/>
        <w:spacing w:after="224" w:line="220" w:lineRule="exact"/>
      </w:pPr>
    </w:p>
    <w:p w14:paraId="4CD8C2E6" w14:textId="77777777" w:rsidR="00E0265A" w:rsidRDefault="00000000">
      <w:pPr>
        <w:autoSpaceDE w:val="0"/>
        <w:autoSpaceDN w:val="0"/>
        <w:spacing w:after="0" w:line="330" w:lineRule="exact"/>
      </w:pPr>
      <w:r>
        <w:t>A New Eden</w:t>
      </w:r>
    </w:p>
    <w:p w14:paraId="32B9E0C0" w14:textId="77777777" w:rsidR="00E0265A" w:rsidRDefault="00000000">
      <w:pPr>
        <w:autoSpaceDE w:val="0"/>
        <w:autoSpaceDN w:val="0"/>
        <w:spacing w:before="286" w:after="0" w:line="264" w:lineRule="exact"/>
      </w:pPr>
      <w:r>
        <w:t xml:space="preserve">The pale sun, a hesitant intruder, pushed its way through the </w:t>
        <w:br/>
        <w:t xml:space="preserve">clouds, casting long, skeletal shadows across the rain-slicked </w:t>
        <w:br/>
        <w:t xml:space="preserve">ground. It experienced less like dawn and more like a reluctant concession, a grudging acknowledgement that even the darkest night must </w:t>
        <w:br/>
        <w:t xml:space="preserve">eventually yield to the light. But the light felt brittle, fragile, like a stained-glass window held together by prayer and hope, perpetually threatened by the next storm. Could this be a new Eden? The </w:t>
        <w:br/>
        <w:t xml:space="preserve">thought felt absurd, a cruel mockery of the reality I knew. Eden implied innocence, purity, a state of being I had irrevocably </w:t>
        <w:br/>
        <w:t>forfeited.</w:t>
      </w:r>
    </w:p>
    <w:p w14:paraId="1FF00583" w14:textId="77777777" w:rsidR="00E0265A" w:rsidRDefault="00000000">
      <w:pPr>
        <w:autoSpaceDE w:val="0"/>
        <w:autoSpaceDN w:val="0"/>
        <w:spacing w:before="264" w:after="0" w:line="264" w:lineRule="exact"/>
        <w:ind w:right="144"/>
      </w:pPr>
      <w:r>
        <w:t>My hands, still trembling from the intensity of the emotional outpouring, clutched the worn pages of my notebook. The words, raw and unfiltered, a testament to my self-loathing, were a stark counterpoint to the tentative beauty of the emerging sunrise. They were a map of my descent, charting the treacherous terrain of my addiction, my broken relationships, my shattered faith. Each line a scar, a testament to the relentless war within.</w:t>
      </w:r>
    </w:p>
    <w:p w14:paraId="56102B4F" w14:textId="77777777" w:rsidR="00E0265A" w:rsidRDefault="00000000">
      <w:pPr>
        <w:autoSpaceDE w:val="0"/>
        <w:autoSpaceDN w:val="0"/>
        <w:spacing w:before="264" w:after="0" w:line="264" w:lineRule="exact"/>
      </w:pPr>
      <w:r>
        <w:t>The image of Sarah, her face etched in my memory, haunted me. Not the idealized Sarah of my romanticized recollections, but the real Sarah, the woman whose trust I had violated, whose heart I had broken. The memory of her tears, her quiet despair, was a constant, agonizing reminder of the damage I had inflicted. Could I ever truly earn her forgiveness? The idea experienced as fantastical as the prospect of a true new Eden.</w:t>
      </w:r>
    </w:p>
    <w:p w14:paraId="455A62CB" w14:textId="77777777" w:rsidR="00E0265A" w:rsidRDefault="00000000">
      <w:pPr>
        <w:autoSpaceDE w:val="0"/>
        <w:autoSpaceDN w:val="0"/>
        <w:spacing w:before="264" w:after="0" w:line="264" w:lineRule="exact"/>
      </w:pPr>
      <w:r>
        <w:t xml:space="preserve">My faith, or what remained of it, experienced like a flickering candle in a hurricane. The comforting rituals, the solace of prayer, had become hollow gestures, empty rituals performed out of habit rather than genuine belief. The faces of Jesus and Mary, their sorrowful </w:t>
        <w:br/>
        <w:t xml:space="preserve">expressions frozen in the stained-glass windows of the abandoned church, seemed to mirror my own internal turmoil, a silent </w:t>
        <w:br/>
        <w:t>testament to the struggles of redemption.</w:t>
      </w:r>
    </w:p>
    <w:p w14:paraId="378CF192" w14:textId="77777777" w:rsidR="00E0265A" w:rsidRDefault="00000000">
      <w:pPr>
        <w:autoSpaceDE w:val="0"/>
        <w:autoSpaceDN w:val="0"/>
        <w:spacing w:before="264" w:after="0" w:line="264" w:lineRule="exact"/>
        <w:ind w:right="144"/>
      </w:pPr>
      <w:r>
        <w:t>I had written poems about Jesus, about Mary, about the divine mercy, but the words experienced hollow, a desperate attempt to clothe my</w:t>
      </w:r>
    </w:p>
    <w:p w14:paraId="351C3020" w14:textId="77777777" w:rsidR="00E0265A" w:rsidRDefault="00E0265A">
      <w:pPr>
        <w:sectPr w:rsidR="00E0265A">
          <w:pgSz w:w="8000" w:h="12000"/>
          <w:pgMar w:top="1440" w:right="1440" w:bottom="1440" w:left="1440" w:header="720" w:footer="720" w:gutter="0"/>
          <w:cols w:space="720"/>
          <w:docGrid w:linePitch="360"/>
        </w:sectPr>
      </w:pPr>
    </w:p>
    <w:p w14:paraId="156F1D69" w14:textId="77777777" w:rsidR="00E0265A" w:rsidRDefault="00E0265A">
      <w:pPr>
        <w:autoSpaceDE w:val="0"/>
        <w:autoSpaceDN w:val="0"/>
        <w:spacing w:after="78" w:line="220" w:lineRule="exact"/>
      </w:pPr>
    </w:p>
    <w:p w14:paraId="62C7FA31" w14:textId="77777777" w:rsidR="00E0265A" w:rsidRDefault="00000000">
      <w:pPr>
        <w:autoSpaceDE w:val="0"/>
        <w:autoSpaceDN w:val="0"/>
        <w:spacing w:before="58" w:after="0" w:line="264" w:lineRule="exact"/>
      </w:pPr>
      <w:r>
        <w:t>despair in religious garb. I was a fraud, a charlatan, playing the part of a repentant sinner while continuing to wallow in my self-</w:t>
        <w:br/>
        <w:t>destruction. The hypocrisy was suffocating, a constant weight on my conscience.</w:t>
      </w:r>
    </w:p>
    <w:p w14:paraId="2CD61AB8" w14:textId="77777777" w:rsidR="00E0265A" w:rsidRDefault="00000000">
      <w:pPr>
        <w:autoSpaceDE w:val="0"/>
        <w:autoSpaceDN w:val="0"/>
        <w:spacing w:before="264" w:after="0" w:line="264" w:lineRule="exact"/>
      </w:pPr>
      <w:r>
        <w:t xml:space="preserve">The concept of redemption seemed increasingly elusive, a mythical prize awarded only to those more worthy than myself. The road to salvation, so often described as a pilgrimage, experienced more like a </w:t>
        <w:br/>
        <w:t>treacherous labyrinth, a winding path filled with traps and illusions, designed to keep the lost perpetually wandering.</w:t>
      </w:r>
    </w:p>
    <w:p w14:paraId="2CCBD46B" w14:textId="77777777" w:rsidR="00E0265A" w:rsidRDefault="00000000">
      <w:pPr>
        <w:autoSpaceDE w:val="0"/>
        <w:autoSpaceDN w:val="0"/>
        <w:spacing w:before="264" w:after="0" w:line="264" w:lineRule="exact"/>
      </w:pPr>
      <w:r>
        <w:t xml:space="preserve">I had sought solace in the bottle, in the fleeting oblivion of </w:t>
        <w:br/>
        <w:t xml:space="preserve">intoxication, but the temporary escape always led to a more </w:t>
        <w:br/>
        <w:t>profound sense of despair. The hangovers were less physical and more spiritual, an echoing emptiness that reverberated through my very being. Each relapse was a nail in the coffin of my hope, a further distancing from the possibility of a new beginning.</w:t>
      </w:r>
    </w:p>
    <w:p w14:paraId="22A0E2F7" w14:textId="77777777" w:rsidR="00E0265A" w:rsidRDefault="00000000">
      <w:pPr>
        <w:autoSpaceDE w:val="0"/>
        <w:autoSpaceDN w:val="0"/>
        <w:spacing w:before="264" w:after="0" w:line="264" w:lineRule="exact"/>
      </w:pPr>
      <w:r>
        <w:t>The idea of "starting over" was a cruel joke, a mocking refrain that echoed through the desolate landscape of my soul. How does one start over when the very essence.  of one's being is stained with the indelible marks of past failures? how does one erase the memories, the regrets, the self-loathing that had become so deeply ingrained in the fabric of my being?</w:t>
      </w:r>
    </w:p>
    <w:p w14:paraId="112FEC42" w14:textId="77777777" w:rsidR="00E0265A" w:rsidRDefault="00000000">
      <w:pPr>
        <w:autoSpaceDE w:val="0"/>
        <w:autoSpaceDN w:val="0"/>
        <w:spacing w:before="264" w:after="0" w:line="264" w:lineRule="exact"/>
      </w:pPr>
      <w:r>
        <w:t>The poems I wrote were my confession, my desperate attempt to make sense of the chaos within. They were a testament to my pain, my vulnerability, my self-destructive tendencies. But could they also be a path to healing? Could the act of expressing my deepest wounds, laying bare my soul on the page, somehow lead to a form of redemption?</w:t>
      </w:r>
    </w:p>
    <w:p w14:paraId="7687613C" w14:textId="77777777" w:rsidR="00E0265A" w:rsidRDefault="00000000">
      <w:pPr>
        <w:autoSpaceDE w:val="0"/>
        <w:autoSpaceDN w:val="0"/>
        <w:spacing w:before="264" w:after="0" w:line="264" w:lineRule="exact"/>
      </w:pPr>
      <w:r>
        <w:t xml:space="preserve">The rain had stopped, but the sky remained overcast, a grey canvas reflecting the uncertainty in my heart. The world outside experienced </w:t>
        <w:br/>
        <w:t xml:space="preserve">cleansed, renewed, yet the landscape of my soul remained scarred, a testament to the battles fought and lost. I appeared out at the world, still tentative, still uncertain. A new Eden? Perhaps not. But </w:t>
        <w:br/>
        <w:t>perhaps, just perhaps, a small clearing, a patch of fertile ground where a new seed of hope could take root, where a new life could possibly begin.</w:t>
      </w:r>
    </w:p>
    <w:p w14:paraId="42AA4304" w14:textId="77777777" w:rsidR="00E0265A" w:rsidRDefault="00E0265A">
      <w:pPr>
        <w:sectPr w:rsidR="00E0265A">
          <w:pgSz w:w="8000" w:h="12000"/>
          <w:pgMar w:top="1440" w:right="1440" w:bottom="1440" w:left="1440" w:header="720" w:footer="720" w:gutter="0"/>
          <w:cols w:space="720"/>
          <w:docGrid w:linePitch="360"/>
        </w:sectPr>
      </w:pPr>
    </w:p>
    <w:p w14:paraId="18D9D2FD" w14:textId="77777777" w:rsidR="00E0265A" w:rsidRDefault="00E0265A">
      <w:pPr>
        <w:autoSpaceDE w:val="0"/>
        <w:autoSpaceDN w:val="0"/>
        <w:spacing w:after="210" w:line="220" w:lineRule="exact"/>
      </w:pPr>
    </w:p>
    <w:p w14:paraId="777FE1EA" w14:textId="77777777" w:rsidR="00E0265A" w:rsidRDefault="00000000">
      <w:pPr>
        <w:autoSpaceDE w:val="0"/>
        <w:autoSpaceDN w:val="0"/>
        <w:spacing w:before="58" w:after="0" w:line="264" w:lineRule="exact"/>
        <w:ind w:right="144"/>
      </w:pPr>
      <w:r>
        <w:t>The possibility, however slim, was enough to keep me going. The fight was far from over. The path was long, arduous, filled with treacherous twists and turns. But the faint glimmer of a different future, the promise of a different ending, propelled me forward, a frail compass guiding me through the storm.</w:t>
      </w:r>
    </w:p>
    <w:p w14:paraId="000ABC15" w14:textId="77777777" w:rsidR="00E0265A" w:rsidRDefault="00000000">
      <w:pPr>
        <w:autoSpaceDE w:val="0"/>
        <w:autoSpaceDN w:val="0"/>
        <w:spacing w:before="264" w:after="0" w:line="264" w:lineRule="exact"/>
      </w:pPr>
      <w:r>
        <w:t xml:space="preserve">The pen experienced heavier now, the words more deliberate, less fueled by self-pity, more focused on a fragile hope. I would continue to write, to chronicle my journey, not as a celebration of my failures, but as a testament to my enduring struggle for redemption. This new Eden wouldn't be a paradise untouched, it would be a hard-won paradise, built on the ruins of my past, a testament to my resilience, a </w:t>
        <w:br/>
        <w:t>reflection of the ongoing battle within.</w:t>
      </w:r>
    </w:p>
    <w:p w14:paraId="36DE1EA9" w14:textId="77777777" w:rsidR="00E0265A" w:rsidRDefault="00000000">
      <w:pPr>
        <w:autoSpaceDE w:val="0"/>
        <w:autoSpaceDN w:val="0"/>
        <w:spacing w:before="264" w:after="0" w:line="264" w:lineRule="exact"/>
      </w:pPr>
      <w:r>
        <w:t>The memory of Sarah’s laughter, once a distant echo, now experienced like a fragile hope, a tiny beacon guiding me through the darkness. The possibility of reconciliation, of earning back her trust, of repairing the damage I had caused, felt like a distant star, a guiding light in the vast expanse of my despair. It was a long shot, a desperate gamble, but it was a hope I clung to, a fragile ember in the vast darkness.</w:t>
      </w:r>
    </w:p>
    <w:p w14:paraId="024B199C" w14:textId="77777777" w:rsidR="00E0265A" w:rsidRDefault="00000000">
      <w:pPr>
        <w:autoSpaceDE w:val="0"/>
        <w:autoSpaceDN w:val="0"/>
        <w:spacing w:before="264" w:after="0" w:line="264" w:lineRule="exact"/>
      </w:pPr>
      <w:r>
        <w:t>I continued to write, the words flowing with a renewed purpose, a newfound determination. The poems became less about my self-loathing, less about the details of my addiction, and more about the struggle for redemption, the arduous climb toward a possible new beginning. The language became more nuanced, less self-indulgent, more focused on conveying the complexities of the human spirit, the enduring capacity for hope, the relentless pursuit of forgiveness.</w:t>
      </w:r>
    </w:p>
    <w:p w14:paraId="1622191E" w14:textId="77777777" w:rsidR="00E0265A" w:rsidRDefault="00000000">
      <w:pPr>
        <w:autoSpaceDE w:val="0"/>
        <w:autoSpaceDN w:val="0"/>
        <w:spacing w:before="264" w:after="0" w:line="264" w:lineRule="exact"/>
      </w:pPr>
      <w:r>
        <w:t xml:space="preserve">The image of the serpent, the symbol of temptation and betrayal, still lingered in my mind, a chilling reminder of the path I had once taken. But now, the serpent's whisper was less seductive, less </w:t>
        <w:br/>
        <w:t>compelling. Its power had diminished, weakened by the growing strength of my resolve, the resilience of my spirit. The battle was far from over, the journey long and arduous, but I was determined to fight, to persevere, to find a way to make amends, to build a new life, a new Eden, from the ruins of my past.</w:t>
      </w:r>
    </w:p>
    <w:p w14:paraId="352A4428" w14:textId="77777777" w:rsidR="00E0265A" w:rsidRDefault="00E0265A">
      <w:pPr>
        <w:sectPr w:rsidR="00E0265A">
          <w:pgSz w:w="8000" w:h="12000"/>
          <w:pgMar w:top="1440" w:right="1440" w:bottom="1440" w:left="1440" w:header="720" w:footer="720" w:gutter="0"/>
          <w:cols w:space="720"/>
          <w:docGrid w:linePitch="360"/>
        </w:sectPr>
      </w:pPr>
    </w:p>
    <w:p w14:paraId="31857C1D" w14:textId="77777777" w:rsidR="00E0265A" w:rsidRDefault="00E0265A">
      <w:pPr>
        <w:autoSpaceDE w:val="0"/>
        <w:autoSpaceDN w:val="0"/>
        <w:spacing w:after="78" w:line="220" w:lineRule="exact"/>
      </w:pPr>
    </w:p>
    <w:p w14:paraId="68F7263F" w14:textId="77777777" w:rsidR="00E0265A" w:rsidRDefault="00000000">
      <w:pPr>
        <w:autoSpaceDE w:val="0"/>
        <w:autoSpaceDN w:val="0"/>
        <w:spacing w:before="58" w:after="0" w:line="264" w:lineRule="exact"/>
      </w:pPr>
      <w:r>
        <w:t xml:space="preserve">The sun broke through the clouds, casting a warm, golden light on the world. It wasn't the paradise I had once imagined, the Eden of unsullied innocence. This was a different Eden, a hard-won </w:t>
        <w:br/>
        <w:t>paradise, built on the ashes of my past, a testament to my enduring spirit, a beacon of hope in the face of despair. The serpent's whisper was still there, a faint echo in the stillness, but it no longer held the same power, the same seductive allure. The fight was far from over, the path to redemption long and arduous, but for the first time in a long time, I experienced a genuine sense of hope, a belief that maybe, just maybe, I could find a way to start over. The journey would be long and difficult, filled with setbacks and temptations, but the glimmer of hope, however faint, was enough to keep me going. And I would write it all down, every stumble, every fall, every faltering step towards redemption. This, I knew, would be my new Eden, my new beginning. The rain had stopped, and a pale sun peeked through the clouds, offering a promise of a brighter day, a renewed possibility. The serpent’s whisper still lingered, a chilling reminder of the past, but the hope was starting to outweigh the despair. The long road to redemption was still ahead, but I was ready to walk it. The fight was on. And I would write it all down.</w:t>
      </w:r>
    </w:p>
    <w:p w14:paraId="6C832430" w14:textId="77777777" w:rsidR="00E0265A" w:rsidRDefault="00E0265A">
      <w:pPr>
        <w:sectPr w:rsidR="00E0265A">
          <w:pgSz w:w="8000" w:h="12000"/>
          <w:pgMar w:top="1440" w:right="1440" w:bottom="1440" w:left="1440" w:header="720" w:footer="720" w:gutter="0"/>
          <w:cols w:space="720"/>
          <w:docGrid w:linePitch="360"/>
        </w:sectPr>
      </w:pPr>
    </w:p>
    <w:p w14:paraId="7E103574" w14:textId="77777777" w:rsidR="00E0265A" w:rsidRDefault="00E0265A">
      <w:pPr>
        <w:autoSpaceDE w:val="0"/>
        <w:autoSpaceDN w:val="0"/>
        <w:spacing w:after="224" w:line="220" w:lineRule="exact"/>
      </w:pPr>
    </w:p>
    <w:p w14:paraId="4EDF9242" w14:textId="77777777" w:rsidR="00E0265A" w:rsidRDefault="00000000">
      <w:pPr>
        <w:autoSpaceDE w:val="0"/>
        <w:autoSpaceDN w:val="0"/>
        <w:spacing w:after="0" w:line="330" w:lineRule="exact"/>
      </w:pPr>
      <w:r>
        <w:t>Haunted by Memories</w:t>
      </w:r>
    </w:p>
    <w:p w14:paraId="71FAD633" w14:textId="77777777" w:rsidR="00E0265A" w:rsidRDefault="00000000">
      <w:pPr>
        <w:autoSpaceDE w:val="0"/>
        <w:autoSpaceDN w:val="0"/>
        <w:spacing w:before="286" w:after="0" w:line="264" w:lineRule="exact"/>
      </w:pPr>
      <w:r>
        <w:t>The chipped paint on the windowsill mirrored the cracks in my own soul. Outside, the world seemed to be waking, a slow, hesitant stirring after a long, hard night. But inside, the darkness lingered, a persistent shadow clinging to the edges of my consciousness. It wasn't just the physical hangover; the remnants of cheap whiskey still clinging to my breath like a malevolent perfume. It was the hangover of the soul, the bitter taste of regret, the gnawing weight of past mistakes.</w:t>
      </w:r>
    </w:p>
    <w:p w14:paraId="3EF855C4" w14:textId="77777777" w:rsidR="00E0265A" w:rsidRDefault="00000000">
      <w:pPr>
        <w:autoSpaceDE w:val="0"/>
        <w:autoSpaceDN w:val="0"/>
        <w:spacing w:before="264" w:after="0" w:line="264" w:lineRule="exact"/>
        <w:ind w:right="144"/>
      </w:pPr>
      <w:r>
        <w:t xml:space="preserve">Sarah's face, sharp and clear as a newly etched photograph, </w:t>
        <w:br/>
        <w:t xml:space="preserve">appeared unbidden in my mind's eye. Not the Sarah of rose-tinted memories, the girl I’d constructed in my mind’s drunken haze, but the real Sarah: the one whose laughter had once been the </w:t>
        <w:br/>
        <w:t>soundtrack to my life, the one whose trust I'd betrayed with a casual cruelty born of self-destruction. I witnessed her eyes, filled not with anger, but with a deep, chilling disappointment that sliced through me, sharper than any blade. The memory of her silent tears, the way she'd withdrawn, leaving me stranded in my self-made wasteland, was a wound that refused to heal.</w:t>
      </w:r>
    </w:p>
    <w:p w14:paraId="57FF2821" w14:textId="77777777" w:rsidR="00E0265A" w:rsidRDefault="00000000">
      <w:pPr>
        <w:autoSpaceDE w:val="0"/>
        <w:autoSpaceDN w:val="0"/>
        <w:spacing w:before="264" w:after="0" w:line="264" w:lineRule="exact"/>
      </w:pPr>
      <w:r>
        <w:t xml:space="preserve">It wasn't just Sarah. There were others, ghosts from my past, </w:t>
        <w:br/>
        <w:t xml:space="preserve">flickering in the periphery of my vision. Faces blurred by alcohol, names lost to the fog of oblivion, yet each carrying the weight of their own silent accusations. Each broken promise, each lie </w:t>
        <w:br/>
        <w:t>whispered in the darkness, each act of self-serving manipulation, was a brick in the wall of guilt I had painstakingly built around my heart.</w:t>
      </w:r>
    </w:p>
    <w:p w14:paraId="72B3515A" w14:textId="77777777" w:rsidR="00E0265A" w:rsidRDefault="00000000">
      <w:pPr>
        <w:autoSpaceDE w:val="0"/>
        <w:autoSpaceDN w:val="0"/>
        <w:spacing w:before="264" w:after="0" w:line="264" w:lineRule="exact"/>
      </w:pPr>
      <w:r>
        <w:t>The irony wasn't lost on me. I'd written poems about redemption, about forgiveness, about the transformative power of faith. I’d used the language of religious devotion as a cheap cloak, disguising my depravity in the robes of piety. I'd invoked the names of Jesus and Mary, hoping their sanctity would somehow cleanse my own tainted soul. But the words experienced hollow, empty vessels echoing with the emptiness within. My faith, if it could be called that, was a flickering candle in a hurricane, threatened by the relentless storm of my own self-loathing.</w:t>
      </w:r>
    </w:p>
    <w:p w14:paraId="6444E1F4" w14:textId="77777777" w:rsidR="00E0265A" w:rsidRDefault="00E0265A">
      <w:pPr>
        <w:sectPr w:rsidR="00E0265A">
          <w:pgSz w:w="8000" w:h="12000"/>
          <w:pgMar w:top="1440" w:right="1440" w:bottom="1440" w:left="1440" w:header="720" w:footer="720" w:gutter="0"/>
          <w:cols w:space="720"/>
          <w:docGrid w:linePitch="360"/>
        </w:sectPr>
      </w:pPr>
    </w:p>
    <w:p w14:paraId="419D3C03" w14:textId="77777777" w:rsidR="00E0265A" w:rsidRDefault="00E0265A">
      <w:pPr>
        <w:autoSpaceDE w:val="0"/>
        <w:autoSpaceDN w:val="0"/>
        <w:spacing w:after="210" w:line="220" w:lineRule="exact"/>
      </w:pPr>
    </w:p>
    <w:p w14:paraId="481407EC" w14:textId="77777777" w:rsidR="00E0265A" w:rsidRDefault="00000000">
      <w:pPr>
        <w:autoSpaceDE w:val="0"/>
        <w:autoSpaceDN w:val="0"/>
        <w:spacing w:before="58" w:after="0" w:line="264" w:lineRule="exact"/>
      </w:pPr>
      <w:r>
        <w:t xml:space="preserve">I'd tried to find solace in the bottle, in the fleeting oblivion of intoxication. It was a temporary escape, a deceptive reprieve from the unrelenting pain. But the hangover was always worse, a </w:t>
        <w:br/>
        <w:t>spiritual wasteland more desolate than any physical torment. The emptiness resonated deep within my bones, a hollowness that amplified the silence of my own soul. Each relapse was a betrayal, not only of others but of myself. It was a constant reiteration of my own worthlessness, a confirmation of my flawed nature.</w:t>
      </w:r>
    </w:p>
    <w:p w14:paraId="4380B17D" w14:textId="77777777" w:rsidR="00E0265A" w:rsidRDefault="00000000">
      <w:pPr>
        <w:autoSpaceDE w:val="0"/>
        <w:autoSpaceDN w:val="0"/>
        <w:spacing w:before="264" w:after="0" w:line="264" w:lineRule="exact"/>
      </w:pPr>
      <w:r>
        <w:t>The concept of "starting over," that persistent refrain echoing in my drunken stupor, experienced like a cruel joke. How does one erase the indelible marks of the past? How does one reconcile with the ghosts of broken promises and shattered trust? The notion seemed as impossible as the prospect of a true, lasting sobriety. The memories clung to me like barnacles, stubbornly refusing to be dislodged.</w:t>
      </w:r>
    </w:p>
    <w:p w14:paraId="3B25F090" w14:textId="77777777" w:rsidR="00E0265A" w:rsidRDefault="00000000">
      <w:pPr>
        <w:autoSpaceDE w:val="0"/>
        <w:autoSpaceDN w:val="0"/>
        <w:spacing w:after="0" w:line="322" w:lineRule="exact"/>
      </w:pPr>
      <w:r>
        <w:t>They were a part of me now, woven into the fabric of my being.</w:t>
      </w:r>
    </w:p>
    <w:p w14:paraId="398A8A39" w14:textId="77777777" w:rsidR="00E0265A" w:rsidRDefault="00000000">
      <w:pPr>
        <w:autoSpaceDE w:val="0"/>
        <w:autoSpaceDN w:val="0"/>
        <w:spacing w:before="264" w:after="0" w:line="264" w:lineRule="exact"/>
      </w:pPr>
      <w:r>
        <w:t>Yet, amidst the darkness, a tiny spark flickered. It was a flicker of hope, a faint whisper of possibility. It wasn't a grand revelation, a sudden burst of divine intervention, but a quiet recognition that even in the deepest darkness, there is always the potential for change. The poems themselves, these raw, confessional outpourings, began to feel less like a self-flagellation and more like a form of self-discovery. The act of writing, of transforming pain into words, was a starting point. A clumsy, hesitant first step on a long and arduous journey.</w:t>
      </w:r>
    </w:p>
    <w:p w14:paraId="12E5723E" w14:textId="77777777" w:rsidR="00E0265A" w:rsidRDefault="00000000">
      <w:pPr>
        <w:autoSpaceDE w:val="0"/>
        <w:autoSpaceDN w:val="0"/>
        <w:spacing w:before="264" w:after="0" w:line="264" w:lineRule="exact"/>
      </w:pPr>
      <w:r>
        <w:t xml:space="preserve">The imagery continued to haunt me, weaving itself into the tapestry of my thoughts: the rain-slicked streets, the pale light of dawn, the stained-glass windows of the abandoned church. They weren't just images; they were metaphors. The rain represented the cleansing tears, the washing away of past sins. The pale dawn symbolized the fragile hope, the tentative emergence of a new day. And the </w:t>
        <w:br/>
        <w:t>stained-glass windows, fractured and broken, yet still capable of catching the light, reflected the resilience of the human spirit.</w:t>
      </w:r>
    </w:p>
    <w:p w14:paraId="075C7D95" w14:textId="77777777" w:rsidR="00E0265A" w:rsidRDefault="00000000">
      <w:pPr>
        <w:autoSpaceDE w:val="0"/>
        <w:autoSpaceDN w:val="0"/>
        <w:spacing w:before="264" w:after="0" w:line="264" w:lineRule="exact"/>
      </w:pPr>
      <w:r>
        <w:t>I continued to write, each word a small act of defiance, a rejection of the darkness that threatened to consume me. The poems became a form of prayer, a desperate plea for forgiveness, not only from</w:t>
      </w:r>
    </w:p>
    <w:p w14:paraId="024A746E" w14:textId="77777777" w:rsidR="00E0265A" w:rsidRDefault="00E0265A">
      <w:pPr>
        <w:sectPr w:rsidR="00E0265A">
          <w:pgSz w:w="8000" w:h="12000"/>
          <w:pgMar w:top="1440" w:right="1440" w:bottom="1440" w:left="1440" w:header="720" w:footer="720" w:gutter="0"/>
          <w:cols w:space="720"/>
          <w:docGrid w:linePitch="360"/>
        </w:sectPr>
      </w:pPr>
    </w:p>
    <w:p w14:paraId="7D615562" w14:textId="77777777" w:rsidR="00E0265A" w:rsidRDefault="00E0265A">
      <w:pPr>
        <w:autoSpaceDE w:val="0"/>
        <w:autoSpaceDN w:val="0"/>
        <w:spacing w:after="78" w:line="220" w:lineRule="exact"/>
      </w:pPr>
    </w:p>
    <w:p w14:paraId="1A157E00" w14:textId="77777777" w:rsidR="00E0265A" w:rsidRDefault="00000000">
      <w:pPr>
        <w:autoSpaceDE w:val="0"/>
        <w:autoSpaceDN w:val="0"/>
        <w:spacing w:before="58" w:after="0" w:line="264" w:lineRule="exact"/>
      </w:pPr>
      <w:r>
        <w:t>others but from myself. They were a chronicle of my failures, but also a testament to my enduring struggle. They were an exploration of the human condition, the complex interplay of love and loss, faith and doubt, redemption and despair.</w:t>
      </w:r>
    </w:p>
    <w:p w14:paraId="458F980C" w14:textId="77777777" w:rsidR="00E0265A" w:rsidRDefault="00000000">
      <w:pPr>
        <w:autoSpaceDE w:val="0"/>
        <w:autoSpaceDN w:val="0"/>
        <w:spacing w:before="264" w:after="0" w:line="264" w:lineRule="exact"/>
      </w:pPr>
      <w:r>
        <w:t>I started to see the patterns in my self-destruction, the recurring themes that bound my life together like a tragic narrative. The lies, the manipulations, the self-sabotaging behaviors were all symptoms of a deeper malaise. The addiction wasn't just a physical craving; it was a symptom of a spiritual emptiness, a desperate attempt to fill a void within myself.</w:t>
      </w:r>
    </w:p>
    <w:p w14:paraId="30C8DA3A" w14:textId="77777777" w:rsidR="00E0265A" w:rsidRDefault="00000000">
      <w:pPr>
        <w:autoSpaceDE w:val="0"/>
        <w:autoSpaceDN w:val="0"/>
        <w:spacing w:before="264" w:after="0" w:line="264" w:lineRule="exact"/>
      </w:pPr>
      <w:r>
        <w:t>But writing wasn't a magic bullet, a quick fix to my problems. It was a process, a journey of self-discovery, a long road toward self-acceptance. And the road was long, winding, and often treacherous.</w:t>
      </w:r>
    </w:p>
    <w:p w14:paraId="2468C30E" w14:textId="77777777" w:rsidR="00E0265A" w:rsidRDefault="00000000">
      <w:pPr>
        <w:autoSpaceDE w:val="0"/>
        <w:autoSpaceDN w:val="0"/>
        <w:spacing w:before="58" w:after="0" w:line="264" w:lineRule="exact"/>
      </w:pPr>
      <w:r>
        <w:t>There would be relapses, setbacks, moments of utter despair. But the act of writing, of expressing my pain, of laying bare my soul, gave me a sense of purpose, a reason to keep going. It was a lifeline, a tether to sanity in the tempestuous sea of my own self-destruction.</w:t>
      </w:r>
    </w:p>
    <w:p w14:paraId="620FBDB6" w14:textId="77777777" w:rsidR="00E0265A" w:rsidRDefault="00000000">
      <w:pPr>
        <w:autoSpaceDE w:val="0"/>
        <w:autoSpaceDN w:val="0"/>
        <w:spacing w:before="264" w:after="0" w:line="264" w:lineRule="exact"/>
      </w:pPr>
      <w:r>
        <w:t>The memory of Sarah’s face continued to haunt me, but now, it held a different weight. It wasn't just a reminder of my failures, but also a catalyst for change. The thought of her forgiveness, of a possible reconciliation, became a driving force, a distant star that guided me through the darkness. It was a long shot, a desperate gamble, but it was a hope worth fighting for.</w:t>
      </w:r>
    </w:p>
    <w:p w14:paraId="10EDCFDA" w14:textId="77777777" w:rsidR="00E0265A" w:rsidRDefault="00000000">
      <w:pPr>
        <w:autoSpaceDE w:val="0"/>
        <w:autoSpaceDN w:val="0"/>
        <w:spacing w:before="264" w:after="0" w:line="264" w:lineRule="exact"/>
      </w:pPr>
      <w:r>
        <w:t xml:space="preserve">The fight for redemption is not a sprint but a marathon, a relentless pursuit, a continuous struggle. And while I can't erase the past, I can shape my future. The path is long, arduous, filled with </w:t>
        <w:br/>
        <w:t>temptations and setbacks. But I will keep writing, keep fighting, keep hoping. Maybe, just maybe, one day I'll reach a place of peace, a place of forgiveness, a place where the serpent's whisper no longer holds sway. Maybe one day, I'll be able to look in the mirror and see not the reflection of a liar and an imbecile but a man striving for redemption, a man on the road to a new beginning. Maybe then, I'll truly be able to say, "Trust me." But that day is still a long way off. For now, the journey continues, one poem, one word, one painful, hopeful step at a time. And I will write it all down.</w:t>
      </w:r>
    </w:p>
    <w:p w14:paraId="0E4BA4C8" w14:textId="77777777" w:rsidR="00E0265A" w:rsidRDefault="00E0265A">
      <w:pPr>
        <w:sectPr w:rsidR="00E0265A">
          <w:pgSz w:w="8000" w:h="12000"/>
          <w:pgMar w:top="1440" w:right="1440" w:bottom="1440" w:left="1440" w:header="720" w:footer="720" w:gutter="0"/>
          <w:cols w:space="720"/>
          <w:docGrid w:linePitch="360"/>
        </w:sectPr>
      </w:pPr>
    </w:p>
    <w:p w14:paraId="06FD442F" w14:textId="77777777" w:rsidR="00E0265A" w:rsidRDefault="00E0265A">
      <w:pPr>
        <w:autoSpaceDE w:val="0"/>
        <w:autoSpaceDN w:val="0"/>
        <w:spacing w:after="224" w:line="220" w:lineRule="exact"/>
      </w:pPr>
    </w:p>
    <w:p w14:paraId="3D2D630A" w14:textId="77777777" w:rsidR="00E0265A" w:rsidRDefault="00000000">
      <w:pPr>
        <w:autoSpaceDE w:val="0"/>
        <w:autoSpaceDN w:val="0"/>
        <w:spacing w:after="0" w:line="330" w:lineRule="exact"/>
      </w:pPr>
      <w:r>
        <w:t>Ghost of a Lover</w:t>
      </w:r>
    </w:p>
    <w:p w14:paraId="113D57AB" w14:textId="77777777" w:rsidR="00E0265A" w:rsidRDefault="00000000">
      <w:pPr>
        <w:autoSpaceDE w:val="0"/>
        <w:autoSpaceDN w:val="0"/>
        <w:spacing w:before="286" w:after="0" w:line="264" w:lineRule="exact"/>
        <w:ind w:right="432"/>
      </w:pPr>
      <w:r>
        <w:t>The rain hammered against the windowpanes, a relentless percussion accompanying the relentless rhythm of my self-recrimination. Sarah. The name tasted like ash in my mouth, leaving a bitter residue that clung to the back of my throat. It wasn't the hazy, romanticized version of Sarah that haunted my drunken reveries; it was the sharp, clear memory of a woman betrayed, her trust shattered like a dropped vase on a cold, unforgiving floor.</w:t>
      </w:r>
    </w:p>
    <w:p w14:paraId="7958F736" w14:textId="77777777" w:rsidR="00E0265A" w:rsidRDefault="00000000">
      <w:pPr>
        <w:autoSpaceDE w:val="0"/>
        <w:autoSpaceDN w:val="0"/>
        <w:spacing w:before="264" w:after="0" w:line="264" w:lineRule="exact"/>
      </w:pPr>
      <w:r>
        <w:t>I remember the way her eyes used to shine, the bright, intelligent spark that ignited conversations, that made even the mundane feel extraordinary. I remember the way her laughter could fill a room, chase away shadows, and make me feel, for fleeting moments, like a better version of myself. I remember the promises I whispered, the oaths of undying love that experienced so genuine in the moment, so hollow in retrospect. Each promise, each vow, now a cruel mockery of the man I was, a stark reminder of the man I failed to be.</w:t>
      </w:r>
    </w:p>
    <w:p w14:paraId="6510C661" w14:textId="77777777" w:rsidR="00E0265A" w:rsidRDefault="00000000">
      <w:pPr>
        <w:autoSpaceDE w:val="0"/>
        <w:autoSpaceDN w:val="0"/>
        <w:spacing w:before="264" w:after="0" w:line="264" w:lineRule="exact"/>
      </w:pPr>
      <w:r>
        <w:t>It wasn’t a single act of betrayal, a singular moment of infidelity that shattered our connection. It was a slow, insidious erosion, a gradual decay born of my self-destructive tendencies, my addiction, my inherent inability to be truly present, truly committed. It was a series of small lies, carefully constructed deceptions that chipped away at the foundation of our relationship, until there was nothing left but rubble and regret.</w:t>
      </w:r>
    </w:p>
    <w:p w14:paraId="4F976981" w14:textId="77777777" w:rsidR="00E0265A" w:rsidRDefault="00000000">
      <w:pPr>
        <w:autoSpaceDE w:val="0"/>
        <w:autoSpaceDN w:val="0"/>
        <w:spacing w:before="264" w:after="0" w:line="264" w:lineRule="exact"/>
      </w:pPr>
      <w:r>
        <w:t>I remember the excuses, the justifications, the elaborate fabrications I spun to cover my tracks. I was a master of deception, a virtuoso of self-preservation, skilled in the art of manipulating situations, twisting words, bending reality to fit my own self-serving narrative. I'd paint myself as the victim, the misunderstood, the one unjustly wronged, while simultaneously inflicting pain on the one person who deserved nothing but love and loyalty. The irony, of course, wasn't lost on me. The self-awareness only served to amplify my self-loathing.</w:t>
      </w:r>
    </w:p>
    <w:p w14:paraId="7EB753C6" w14:textId="77777777" w:rsidR="00E0265A" w:rsidRDefault="00000000">
      <w:pPr>
        <w:autoSpaceDE w:val="0"/>
        <w:autoSpaceDN w:val="0"/>
        <w:spacing w:before="204" w:after="0" w:line="324" w:lineRule="exact"/>
      </w:pPr>
      <w:r>
        <w:t>There were nights, blurred by alcohol, where the line between</w:t>
      </w:r>
    </w:p>
    <w:p w14:paraId="5A15D1EF" w14:textId="77777777" w:rsidR="00E0265A" w:rsidRDefault="00E0265A">
      <w:pPr>
        <w:sectPr w:rsidR="00E0265A">
          <w:pgSz w:w="8000" w:h="12000"/>
          <w:pgMar w:top="1440" w:right="1440" w:bottom="1440" w:left="1440" w:header="720" w:footer="720" w:gutter="0"/>
          <w:cols w:space="720"/>
          <w:docGrid w:linePitch="360"/>
        </w:sectPr>
      </w:pPr>
    </w:p>
    <w:p w14:paraId="1223932C" w14:textId="77777777" w:rsidR="00E0265A" w:rsidRDefault="00E0265A">
      <w:pPr>
        <w:autoSpaceDE w:val="0"/>
        <w:autoSpaceDN w:val="0"/>
        <w:spacing w:after="78" w:line="220" w:lineRule="exact"/>
      </w:pPr>
    </w:p>
    <w:p w14:paraId="79D1AE30" w14:textId="77777777" w:rsidR="00E0265A" w:rsidRDefault="00000000">
      <w:pPr>
        <w:autoSpaceDE w:val="0"/>
        <w:autoSpaceDN w:val="0"/>
        <w:spacing w:before="58" w:after="0" w:line="264" w:lineRule="exact"/>
      </w:pPr>
      <w:r>
        <w:t xml:space="preserve">reality and delusion became impossibly thin. I would weave tales of my own virtue, my innocence, convincing myself, for a fleeting moment, that I was the wronged party. But in the cold light of sober morning, the truth would seep in, cold and unforgiving, leaving me drenched in the shame of my own deceit. And Sarah, ever-patient, ever-understanding in the early stages, eventually grew weary. Her quiet disappointment became a silent accusation, a constant </w:t>
        <w:br/>
        <w:t>reminder of my failures.</w:t>
      </w:r>
    </w:p>
    <w:p w14:paraId="7C1451E8" w14:textId="77777777" w:rsidR="00E0265A" w:rsidRDefault="00000000">
      <w:pPr>
        <w:autoSpaceDE w:val="0"/>
        <w:autoSpaceDN w:val="0"/>
        <w:spacing w:before="264" w:after="0" w:line="264" w:lineRule="exact"/>
      </w:pPr>
      <w:r>
        <w:t xml:space="preserve">The final act, the ultimate betrayal, was less dramatic than you might expect. There was no explosive confrontation, no tearful showdown. It was a slow fade, a gradual withdrawal, a quiet </w:t>
        <w:br/>
        <w:t xml:space="preserve">closing of doors. She stopped returning my calls, stopped </w:t>
        <w:br/>
        <w:t xml:space="preserve">responding to my messages. Her silence was a death knell, a </w:t>
        <w:br/>
        <w:t>definitive end to something that had once held so much promise, so much potential for joy and happiness. It was a silence that echoed the emptiness within me, a vast, echoing cavern of self-loathing.</w:t>
      </w:r>
    </w:p>
    <w:p w14:paraId="329735D5" w14:textId="77777777" w:rsidR="00E0265A" w:rsidRDefault="00000000">
      <w:pPr>
        <w:autoSpaceDE w:val="0"/>
        <w:autoSpaceDN w:val="0"/>
        <w:spacing w:before="264" w:after="0" w:line="264" w:lineRule="exact"/>
        <w:ind w:right="144"/>
      </w:pPr>
      <w:r>
        <w:t xml:space="preserve">The guilt, the crushing weight of my actions, remained a constant companion. It was a physical presence, a tangible force pressing down on my chest, making it difficult to breathe. The memory of her tears, the way her shoulders slumped under the burden of my deceit, experienced like a brand seared into my soul. It wasn't simply remorse; it was a deeper, more profound sense of shame, a </w:t>
        <w:br/>
        <w:t>recognition of my inherent flaws, my capacity for cruelty, my utter failure as a human being.</w:t>
      </w:r>
    </w:p>
    <w:p w14:paraId="6DF8EC4A" w14:textId="77777777" w:rsidR="00E0265A" w:rsidRDefault="00000000">
      <w:pPr>
        <w:autoSpaceDE w:val="0"/>
        <w:autoSpaceDN w:val="0"/>
        <w:spacing w:before="264" w:after="0" w:line="264" w:lineRule="exact"/>
        <w:ind w:right="144"/>
      </w:pPr>
      <w:r>
        <w:t>I’d try to make amends, to reach out, to apologize, but my words experienced hollow, empty gestures devoid of any genuine remorse. My attempts at reconciliation were clumsy, self-serving attempts to alleviate my own guilt, to ease the weight of my conscience. They were not born out of a genuine desire to make things right, but a desperate need to make myself feel better.</w:t>
      </w:r>
    </w:p>
    <w:p w14:paraId="018DD0C4" w14:textId="77777777" w:rsidR="00E0265A" w:rsidRDefault="00000000">
      <w:pPr>
        <w:autoSpaceDE w:val="0"/>
        <w:autoSpaceDN w:val="0"/>
        <w:spacing w:before="264" w:after="0" w:line="264" w:lineRule="exact"/>
      </w:pPr>
      <w:r>
        <w:t xml:space="preserve">The ghost of Sarah remained, a constant presence in the periphery of my consciousness. Not a vengeful specter, but a silent observer, a reminder of the man I was, the man I failed to be. Her image, etched in my memory, became a symbol of the damage I had </w:t>
        <w:br/>
        <w:t>inflicted, a constant testament to my capacity for self-destruction.</w:t>
      </w:r>
    </w:p>
    <w:p w14:paraId="388EA8AD" w14:textId="77777777" w:rsidR="00E0265A" w:rsidRDefault="00000000">
      <w:pPr>
        <w:autoSpaceDE w:val="0"/>
        <w:autoSpaceDN w:val="0"/>
        <w:spacing w:after="0" w:line="324" w:lineRule="exact"/>
      </w:pPr>
      <w:r>
        <w:t>And her silence, once a source of pain, now served as a silent</w:t>
      </w:r>
    </w:p>
    <w:p w14:paraId="53E9B489" w14:textId="77777777" w:rsidR="00E0265A" w:rsidRDefault="00E0265A">
      <w:pPr>
        <w:sectPr w:rsidR="00E0265A">
          <w:pgSz w:w="8000" w:h="12000"/>
          <w:pgMar w:top="1440" w:right="1440" w:bottom="1440" w:left="1440" w:header="720" w:footer="720" w:gutter="0"/>
          <w:cols w:space="720"/>
          <w:docGrid w:linePitch="360"/>
        </w:sectPr>
      </w:pPr>
    </w:p>
    <w:p w14:paraId="47BFE035" w14:textId="77777777" w:rsidR="00E0265A" w:rsidRDefault="00E0265A">
      <w:pPr>
        <w:autoSpaceDE w:val="0"/>
        <w:autoSpaceDN w:val="0"/>
        <w:spacing w:after="78" w:line="220" w:lineRule="exact"/>
      </w:pPr>
    </w:p>
    <w:p w14:paraId="2709356F" w14:textId="77777777" w:rsidR="00E0265A" w:rsidRDefault="00000000">
      <w:pPr>
        <w:autoSpaceDE w:val="0"/>
        <w:autoSpaceDN w:val="0"/>
        <w:spacing w:after="0" w:line="322" w:lineRule="exact"/>
      </w:pPr>
      <w:r>
        <w:t>challenge, a call to redemption.</w:t>
      </w:r>
    </w:p>
    <w:p w14:paraId="2753B78C" w14:textId="77777777" w:rsidR="00E0265A" w:rsidRDefault="00000000">
      <w:pPr>
        <w:autoSpaceDE w:val="0"/>
        <w:autoSpaceDN w:val="0"/>
        <w:spacing w:before="264" w:after="0" w:line="264" w:lineRule="exact"/>
      </w:pPr>
      <w:r>
        <w:t xml:space="preserve">The poems, the raw, confessional outpourings, became a form of atonement, a desperate plea for forgiveness, not just from Sarah, but from myself. They were an attempt to understand the depths of my own depravity, to grapple with the demons that had driven me to such acts of betrayal. Each poem was a step, a hesitant, </w:t>
        <w:br/>
        <w:t>stumbling step on a long and arduous path toward redemption.</w:t>
      </w:r>
    </w:p>
    <w:p w14:paraId="51B52FA1" w14:textId="77777777" w:rsidR="00E0265A" w:rsidRDefault="00000000">
      <w:pPr>
        <w:autoSpaceDE w:val="0"/>
        <w:autoSpaceDN w:val="0"/>
        <w:spacing w:before="264" w:after="0" w:line="264" w:lineRule="exact"/>
      </w:pPr>
      <w:r>
        <w:t xml:space="preserve">The road to recovery is not a straight line; it is a winding, </w:t>
        <w:br/>
        <w:t>treacherous path, fraught with setbacks and relapses. There were times when I stumbled, when I fell back into old patterns, when the darkness threatened to consume me once more. But the act of writing, the act of confession, provided a lifeline, a tether to sanity in the stormy sea of my self-destruction.</w:t>
      </w:r>
    </w:p>
    <w:p w14:paraId="2EF10F0D" w14:textId="77777777" w:rsidR="00E0265A" w:rsidRDefault="00000000">
      <w:pPr>
        <w:autoSpaceDE w:val="0"/>
        <w:autoSpaceDN w:val="0"/>
        <w:spacing w:before="264" w:after="0" w:line="264" w:lineRule="exact"/>
      </w:pPr>
      <w:r>
        <w:t xml:space="preserve">Even now, years later, the memory of Sarah’s face still haunts me. But it’s a different kind of haunting. It’s no longer a source of shame and self-loathing, but a catalyst for change, a reminder of the </w:t>
        <w:br/>
        <w:t xml:space="preserve">person I aspire to be. The hope of forgiveness, of a possible </w:t>
        <w:br/>
        <w:t>reconciliation, remains a distant star, guiding me through the darkness. It’s a long shot, a desperate gamble, but it’s a hope worth fighting for. For in the face of such profound loss, the only true act of redemption lies in the constant striving, the relentless pursuit of a better self. And that journey, my friends, continues. One poem, one word, one painful, hopeful step at a time.</w:t>
      </w:r>
    </w:p>
    <w:p w14:paraId="70DB3E36" w14:textId="77777777" w:rsidR="00E0265A" w:rsidRDefault="00E0265A">
      <w:pPr>
        <w:sectPr w:rsidR="00E0265A">
          <w:pgSz w:w="8000" w:h="12000"/>
          <w:pgMar w:top="1440" w:right="1440" w:bottom="1440" w:left="1440" w:header="720" w:footer="720" w:gutter="0"/>
          <w:cols w:space="720"/>
          <w:docGrid w:linePitch="360"/>
        </w:sectPr>
      </w:pPr>
    </w:p>
    <w:p w14:paraId="25EE8B50" w14:textId="77777777" w:rsidR="00E0265A" w:rsidRDefault="00E0265A">
      <w:pPr>
        <w:autoSpaceDE w:val="0"/>
        <w:autoSpaceDN w:val="0"/>
        <w:spacing w:after="224" w:line="220" w:lineRule="exact"/>
      </w:pPr>
    </w:p>
    <w:p w14:paraId="4B6352E7" w14:textId="77777777" w:rsidR="00E0265A" w:rsidRDefault="00000000">
      <w:pPr>
        <w:autoSpaceDE w:val="0"/>
        <w:autoSpaceDN w:val="0"/>
        <w:spacing w:after="0" w:line="330" w:lineRule="exact"/>
      </w:pPr>
      <w:r>
        <w:t>The Weight of Regret</w:t>
      </w:r>
    </w:p>
    <w:p w14:paraId="3C7055C3" w14:textId="77777777" w:rsidR="00E0265A" w:rsidRDefault="00000000">
      <w:pPr>
        <w:autoSpaceDE w:val="0"/>
        <w:autoSpaceDN w:val="0"/>
        <w:spacing w:before="286" w:after="0" w:line="264" w:lineRule="exact"/>
      </w:pPr>
      <w:r>
        <w:t xml:space="preserve">The chipped paint on the windowsill mirrored the cracks in my soul. Rain lashed against the glass, a relentless, rhythmic </w:t>
        <w:br/>
        <w:t>counterpoint to the frantic drumming of my heart. Regret, thick and cloying like cheap whiskey, coated my insides. It wasn't just Sarah; it was a tapestry woven from a thousand broken threads, each one representing a missed opportunity, a lie told, a promise broken. A life lived on the razor's edge, teetering between fleeting moments of clarity and the suffocating darkness of addiction.</w:t>
      </w:r>
    </w:p>
    <w:p w14:paraId="3C96FE9E" w14:textId="77777777" w:rsidR="00E0265A" w:rsidRDefault="00000000">
      <w:pPr>
        <w:autoSpaceDE w:val="0"/>
        <w:autoSpaceDN w:val="0"/>
        <w:spacing w:before="264" w:after="0" w:line="264" w:lineRule="exact"/>
      </w:pPr>
      <w:r>
        <w:t xml:space="preserve">The weight of it pressed down, a physical burden that made </w:t>
        <w:br/>
        <w:t>breathing a conscious effort. My chest ached, not just from the lingering effects of last night's binge, but from the accumulated weight of years of bad decisions, of self-inflicted wounds, of a relentless war waged against myself. I’d traded moments of genuine connection for the fleeting oblivion of intoxication, chased the ephemeral high only to crash into the abyss of self-loathing. The pattern was as predictable as the sunrise, yet I remained stubbornly committed to my self-destructive path.</w:t>
      </w:r>
    </w:p>
    <w:p w14:paraId="07B2D901" w14:textId="77777777" w:rsidR="00E0265A" w:rsidRDefault="00000000">
      <w:pPr>
        <w:autoSpaceDE w:val="0"/>
        <w:autoSpaceDN w:val="0"/>
        <w:spacing w:before="264" w:after="0" w:line="264" w:lineRule="exact"/>
      </w:pPr>
      <w:r>
        <w:t xml:space="preserve">My father’s face flickered in my mind's eye, a ghost of </w:t>
        <w:br/>
        <w:t>disappointment etched on his weathered features. He’d tried, God knows he’d tried. The gruff exterior masked a well of unspoken love, a silent hope that I’d somehow escape the cycle of destruction that seemed to be my birthright. I remember him kneeling beside my bed, his hand resting on my fevered brow during a childhood illness. The rough texture of his calloused fingers, the faint scent of pipe tobacco and sweat. Those moments, fleeting as they were, represented a different path, a life less ordinary, a life less tragic.</w:t>
      </w:r>
    </w:p>
    <w:p w14:paraId="733BBA86" w14:textId="77777777" w:rsidR="00E0265A" w:rsidRDefault="00000000">
      <w:pPr>
        <w:autoSpaceDE w:val="0"/>
        <w:autoSpaceDN w:val="0"/>
        <w:spacing w:before="60" w:after="0" w:line="264" w:lineRule="exact"/>
        <w:ind w:right="720"/>
      </w:pPr>
      <w:r>
        <w:t>But I had chosen differently. I’d traded his quiet hope for the raucous chaos of my own making.</w:t>
      </w:r>
    </w:p>
    <w:p w14:paraId="556FAB9A" w14:textId="77777777" w:rsidR="00E0265A" w:rsidRDefault="00000000">
      <w:pPr>
        <w:autoSpaceDE w:val="0"/>
        <w:autoSpaceDN w:val="0"/>
        <w:spacing w:before="264" w:after="0" w:line="264" w:lineRule="exact"/>
      </w:pPr>
      <w:r>
        <w:t xml:space="preserve">The church bells tolled in the distance, their mournful chime a stark reminder of my broken faith. The stained-glass windows, once a source of wonder, now experienced like a mocking accusation, a testament to the hypocrisy of my spiritual failings. I’d prayed for forgiveness, pleaded for salvation, but my pleas were drowned out by the </w:t>
        <w:br/>
        <w:t>cacophony of my own self-destructive behavior. The image of</w:t>
      </w:r>
    </w:p>
    <w:p w14:paraId="381715C7" w14:textId="77777777" w:rsidR="00E0265A" w:rsidRDefault="00E0265A">
      <w:pPr>
        <w:sectPr w:rsidR="00E0265A">
          <w:pgSz w:w="8000" w:h="12000"/>
          <w:pgMar w:top="1440" w:right="1440" w:bottom="1440" w:left="1440" w:header="720" w:footer="720" w:gutter="0"/>
          <w:cols w:space="720"/>
          <w:docGrid w:linePitch="360"/>
        </w:sectPr>
      </w:pPr>
    </w:p>
    <w:p w14:paraId="68AB3D2C" w14:textId="77777777" w:rsidR="00E0265A" w:rsidRDefault="00E0265A">
      <w:pPr>
        <w:autoSpaceDE w:val="0"/>
        <w:autoSpaceDN w:val="0"/>
        <w:spacing w:after="78" w:line="220" w:lineRule="exact"/>
      </w:pPr>
    </w:p>
    <w:p w14:paraId="0C569E93" w14:textId="77777777" w:rsidR="00E0265A" w:rsidRDefault="00000000">
      <w:pPr>
        <w:autoSpaceDE w:val="0"/>
        <w:autoSpaceDN w:val="0"/>
        <w:spacing w:before="58" w:after="0" w:line="264" w:lineRule="exact"/>
      </w:pPr>
      <w:r>
        <w:t>Mother Mary, her sorrowful gaze, seemed to pierce through my self-deception, laying bare the extent of my failings. Her unwavering compassion, a stark contrast to the harsh judgment I’d so readily inflicted upon myself and others.</w:t>
      </w:r>
    </w:p>
    <w:p w14:paraId="720E1BDB" w14:textId="77777777" w:rsidR="00E0265A" w:rsidRDefault="00000000">
      <w:pPr>
        <w:autoSpaceDE w:val="0"/>
        <w:autoSpaceDN w:val="0"/>
        <w:spacing w:before="264" w:after="0" w:line="264" w:lineRule="exact"/>
      </w:pPr>
      <w:r>
        <w:t>It wasn't just the grand betrayals, the monumental failures that haunted me. It was the accumulation of small acts of selfishness, the countless instances where I’d prioritized my own needs, my own desires, above the well-being of those around me. The casual lies, the thoughtless cruelty, the indifference to the consequences of my actions. Each small act, a tiny pebble adding to the avalanche of regret that now threatened to bury me alive.</w:t>
      </w:r>
    </w:p>
    <w:p w14:paraId="224F9214" w14:textId="77777777" w:rsidR="00E0265A" w:rsidRDefault="00000000">
      <w:pPr>
        <w:autoSpaceDE w:val="0"/>
        <w:autoSpaceDN w:val="0"/>
        <w:spacing w:before="264" w:after="0" w:line="264" w:lineRule="exact"/>
      </w:pPr>
      <w:r>
        <w:t>There was the time I'd borrowed money from my best friend, Mark, promising to repay him, knowing full well I had no intention of doing so. The flimsy excuse I'd concocted, the way I'd avoided his calls, his increasingly desperate messages. His quiet disappointment, the subtle shift in his demeanor, a silent testament to the damage I'd inflicted. He’d never said it outright, but I knew the friendship was irreparable, shattered by my own greed and dishonesty.</w:t>
      </w:r>
    </w:p>
    <w:p w14:paraId="61A3C3EF" w14:textId="77777777" w:rsidR="00E0265A" w:rsidRDefault="00000000">
      <w:pPr>
        <w:autoSpaceDE w:val="0"/>
        <w:autoSpaceDN w:val="0"/>
        <w:spacing w:before="264" w:after="0" w:line="264" w:lineRule="exact"/>
      </w:pPr>
      <w:r>
        <w:t>And then there was Jessica, the girl with the laugh that could charm the birds from the trees. The way I’d pursued her, wooed her with promises I never intended to keep. The casual cruelty of my abandonment, the way I'd vanished without a trace, leaving her heartbroken and confused. The image of her tear-streaked face, the heartbroken plea in her eyes, remained a constant reminder of the callous indifference that lay hidden beneath my charming facade.</w:t>
      </w:r>
    </w:p>
    <w:p w14:paraId="62A08A47" w14:textId="77777777" w:rsidR="00E0265A" w:rsidRDefault="00000000">
      <w:pPr>
        <w:autoSpaceDE w:val="0"/>
        <w:autoSpaceDN w:val="0"/>
        <w:spacing w:before="264" w:after="0" w:line="264" w:lineRule="exact"/>
        <w:ind w:right="144"/>
      </w:pPr>
      <w:r>
        <w:t>The faces of those I'd hurt swam before my eyes – a grotesque gallery of guilt, a relentless slideshow of past transgressions. Each face a stark reminder of my capacity for cruelty, my self-serving nature, my profound lack of empathy. I was a liar, a cheat, a manipulator, a master of self-deception. The recognition of these flaws didn't lead to repentance, not immediately, but rather to a deeper, more profound sense of despair.</w:t>
      </w:r>
    </w:p>
    <w:p w14:paraId="43E5B98F" w14:textId="77777777" w:rsidR="00E0265A" w:rsidRDefault="00000000">
      <w:pPr>
        <w:autoSpaceDE w:val="0"/>
        <w:autoSpaceDN w:val="0"/>
        <w:spacing w:before="264" w:after="0" w:line="264" w:lineRule="exact"/>
      </w:pPr>
      <w:r>
        <w:t>The alcohol had been a temporary escape, a fleeting oblivion that allowed me to numb the pain, to silence the relentless voice of my conscience. But the hangover was always worse, the clarity of sober</w:t>
      </w:r>
    </w:p>
    <w:p w14:paraId="5F0C6EC6" w14:textId="77777777" w:rsidR="00E0265A" w:rsidRDefault="00E0265A">
      <w:pPr>
        <w:sectPr w:rsidR="00E0265A">
          <w:pgSz w:w="8000" w:h="12000"/>
          <w:pgMar w:top="1440" w:right="1440" w:bottom="1440" w:left="1440" w:header="720" w:footer="720" w:gutter="0"/>
          <w:cols w:space="720"/>
          <w:docGrid w:linePitch="360"/>
        </w:sectPr>
      </w:pPr>
    </w:p>
    <w:p w14:paraId="7B029B3C" w14:textId="77777777" w:rsidR="00E0265A" w:rsidRDefault="00E0265A">
      <w:pPr>
        <w:autoSpaceDE w:val="0"/>
        <w:autoSpaceDN w:val="0"/>
        <w:spacing w:after="78" w:line="220" w:lineRule="exact"/>
      </w:pPr>
    </w:p>
    <w:p w14:paraId="2E0A4FEC" w14:textId="77777777" w:rsidR="00E0265A" w:rsidRDefault="00000000">
      <w:pPr>
        <w:autoSpaceDE w:val="0"/>
        <w:autoSpaceDN w:val="0"/>
        <w:spacing w:before="58" w:after="0" w:line="264" w:lineRule="exact"/>
        <w:ind w:right="144"/>
      </w:pPr>
      <w:r>
        <w:t xml:space="preserve">mornings a brutal reminder of the damage I'd wrought. The cycle continued, a relentless dance between fleeting highs and </w:t>
        <w:br/>
        <w:t>devastating lows. Each relapse experienced like a betrayal, not only of others, but of myself, a constant reminder of my inability to break free from the shackles of my addiction.</w:t>
      </w:r>
    </w:p>
    <w:p w14:paraId="5CA8E5C7" w14:textId="77777777" w:rsidR="00E0265A" w:rsidRDefault="00000000">
      <w:pPr>
        <w:autoSpaceDE w:val="0"/>
        <w:autoSpaceDN w:val="0"/>
        <w:spacing w:before="264" w:after="0" w:line="264" w:lineRule="exact"/>
        <w:ind w:right="144"/>
      </w:pPr>
      <w:r>
        <w:t>The poems, the raw, unfiltered confessions, were my attempts to exorcise the demons that haunted me. Each verse a desperate plea for understanding, for forgiveness, for redemption. They were a testament to my struggles, a chronicle of my self-destruction, a roadmap of my journey through the darkness. They weren’t pretty, they weren’t polished, they were messy, raw, and brutally honest –a reflection of the chaotic state of my soul.</w:t>
      </w:r>
    </w:p>
    <w:p w14:paraId="5683E35A" w14:textId="77777777" w:rsidR="00E0265A" w:rsidRDefault="00000000">
      <w:pPr>
        <w:autoSpaceDE w:val="0"/>
        <w:autoSpaceDN w:val="0"/>
        <w:spacing w:before="264" w:after="0" w:line="264" w:lineRule="exact"/>
      </w:pPr>
      <w:r>
        <w:t xml:space="preserve">Yet, even amidst the darkness, a flicker of hope persisted. A faint glimmer of light in the oppressive gloom. The act of writing itself, the act of confession, became a form of catharsis, a means of </w:t>
        <w:br/>
        <w:t>processing the pain, of confronting the demons that had held me captive for so long. It was a long, arduous journey, a path fraught with setbacks and relapses, but it was a journey I had to take. It was the only way to begin to make amends, to begin to heal the wounds I’d inflicted upon myself and others.</w:t>
      </w:r>
    </w:p>
    <w:p w14:paraId="1CB5C84B" w14:textId="77777777" w:rsidR="00E0265A" w:rsidRDefault="00000000">
      <w:pPr>
        <w:autoSpaceDE w:val="0"/>
        <w:autoSpaceDN w:val="0"/>
        <w:spacing w:before="264" w:after="0" w:line="264" w:lineRule="exact"/>
      </w:pPr>
      <w:r>
        <w:t>The rain had stopped, and a sliver of sunlight pierced through the clouds, illuminating a single dust mote dancing in the air. A tiny, insignificant thing, yet it held within it a symbol of hope, a promise of renewal. The weight of regret remained, a constant companion, but it was no longer crushing, no longer overwhelming. It was a burden I was learning to carry, a weight that fueled my desire to become a better man. The road ahead remained long and uncertain, but with each poem, each confession, each hesitant step forward, I was inching closer to a future less defined by shadows and more illuminated by the faint, but persistent, light of hope. The journey, as they say, continues. And perhaps, just perhaps, one day I will be worthy of forgiveness. Not just from others, but from myself.</w:t>
      </w:r>
    </w:p>
    <w:p w14:paraId="04D19B80" w14:textId="77777777" w:rsidR="00E0265A" w:rsidRDefault="00E0265A">
      <w:pPr>
        <w:sectPr w:rsidR="00E0265A">
          <w:pgSz w:w="8000" w:h="12000"/>
          <w:pgMar w:top="1440" w:right="1440" w:bottom="1440" w:left="1440" w:header="720" w:footer="720" w:gutter="0"/>
          <w:cols w:space="720"/>
          <w:docGrid w:linePitch="360"/>
        </w:sectPr>
      </w:pPr>
    </w:p>
    <w:p w14:paraId="78471E17" w14:textId="77777777" w:rsidR="00E0265A" w:rsidRDefault="00E0265A">
      <w:pPr>
        <w:autoSpaceDE w:val="0"/>
        <w:autoSpaceDN w:val="0"/>
        <w:spacing w:after="224" w:line="220" w:lineRule="exact"/>
      </w:pPr>
    </w:p>
    <w:p w14:paraId="5B5A5915" w14:textId="77777777" w:rsidR="00E0265A" w:rsidRDefault="00000000">
      <w:pPr>
        <w:autoSpaceDE w:val="0"/>
        <w:autoSpaceDN w:val="0"/>
        <w:spacing w:after="0" w:line="330" w:lineRule="exact"/>
      </w:pPr>
      <w:r>
        <w:t>The Mirrors Reflection</w:t>
      </w:r>
    </w:p>
    <w:p w14:paraId="341856DE" w14:textId="77777777" w:rsidR="00E0265A" w:rsidRDefault="00000000">
      <w:pPr>
        <w:autoSpaceDE w:val="0"/>
        <w:autoSpaceDN w:val="0"/>
        <w:spacing w:before="286" w:after="0" w:line="264" w:lineRule="exact"/>
      </w:pPr>
      <w:r>
        <w:t xml:space="preserve">The mirror, a cheap, drugstore thing with a tarnished silver frame, seemed to mock me. It didn’t reflect back the man I wanted to be –the man I’d vaguely glimpsed in fleeting moments of sobriety, the man my father had hoped for, the man Sarah, maybe, had once believed in. No, this reflection was a grotesque caricature, a warped funhouse mirror version of my true self. The eyes, bloodshot and rimmed with the shadows of sleepless nights, held a chilling </w:t>
        <w:br/>
        <w:t xml:space="preserve">emptiness. The skin, pale and drawn, spoke of years spent </w:t>
        <w:br/>
        <w:t>neglecting my body, a temple defiled by the relentless onslaught of cheap whiskey and even cheaper regret. The lips, thin and cracked, seemed to perpetually whisper a silent confession of my failings.</w:t>
      </w:r>
    </w:p>
    <w:p w14:paraId="24C94D21" w14:textId="77777777" w:rsidR="00E0265A" w:rsidRDefault="00000000">
      <w:pPr>
        <w:autoSpaceDE w:val="0"/>
        <w:autoSpaceDN w:val="0"/>
        <w:spacing w:before="264" w:after="0" w:line="264" w:lineRule="exact"/>
      </w:pPr>
      <w:r>
        <w:t>The reflection wasn't just a physical representation; it was a psychic portrait, an embodiment of the self-loathing that had become my constant companion. It was the liar, the cheat, the manipulator staring back at me, his gaze as accusatory as the eyes of Mother Mary in the stained-glass window of that forsaken church. And yet, there was a strange familiarity, a perverse comfort in seeing this reflection, this twisted mirror image of my deepest flaws. It was a reminder of the darkness, a constant companion, a grim testament to the life I'd chosen. It was also, I suppose, a kind of perverse honesty, a brutal self-awareness that few people, even fewer who knew me, could ever grasp.</w:t>
      </w:r>
    </w:p>
    <w:p w14:paraId="59A0B398" w14:textId="77777777" w:rsidR="00E0265A" w:rsidRDefault="00000000">
      <w:pPr>
        <w:autoSpaceDE w:val="0"/>
        <w:autoSpaceDN w:val="0"/>
        <w:spacing w:before="264" w:after="0" w:line="264" w:lineRule="exact"/>
      </w:pPr>
      <w:r>
        <w:t xml:space="preserve">I reached out a trembling hand, my fingers tracing the outline of my reflection's face. The skin experienced cold, distant, almost unreal. It was like touching a ghost, a phantom of the man I was, or rather, the man I had allowed myself to become. The touch felt alien, </w:t>
        <w:br/>
        <w:t>estranged. Like looking at an old photograph of someone you barely recognize, someone who shares your name and your history but whose soul has been hollowed out, leaving only the husk of a man behind.</w:t>
      </w:r>
    </w:p>
    <w:p w14:paraId="0516A870" w14:textId="77777777" w:rsidR="00E0265A" w:rsidRDefault="00000000">
      <w:pPr>
        <w:autoSpaceDE w:val="0"/>
        <w:autoSpaceDN w:val="0"/>
        <w:spacing w:before="264" w:after="0" w:line="264" w:lineRule="exact"/>
      </w:pPr>
      <w:r>
        <w:t>The memories flooded back – a relentless tide of regret, shame, and self-recrimination. There was the memory of.  my grandmother's funeral, the forced smile i wore as i offered condolences to my weeping aunt, all the while silently cursing the circumstances that</w:t>
      </w:r>
    </w:p>
    <w:p w14:paraId="51487879" w14:textId="77777777" w:rsidR="00E0265A" w:rsidRDefault="00E0265A">
      <w:pPr>
        <w:sectPr w:rsidR="00E0265A">
          <w:pgSz w:w="8000" w:h="12000"/>
          <w:pgMar w:top="1440" w:right="1440" w:bottom="1440" w:left="1440" w:header="720" w:footer="720" w:gutter="0"/>
          <w:cols w:space="720"/>
          <w:docGrid w:linePitch="360"/>
        </w:sectPr>
      </w:pPr>
    </w:p>
    <w:p w14:paraId="6442A51A" w14:textId="77777777" w:rsidR="00E0265A" w:rsidRDefault="00E0265A">
      <w:pPr>
        <w:autoSpaceDE w:val="0"/>
        <w:autoSpaceDN w:val="0"/>
        <w:spacing w:after="78" w:line="220" w:lineRule="exact"/>
      </w:pPr>
    </w:p>
    <w:p w14:paraId="6BC4CCE8" w14:textId="77777777" w:rsidR="00E0265A" w:rsidRDefault="00000000">
      <w:pPr>
        <w:autoSpaceDE w:val="0"/>
        <w:autoSpaceDN w:val="0"/>
        <w:spacing w:before="58" w:after="0" w:line="264" w:lineRule="exact"/>
      </w:pPr>
      <w:r>
        <w:t>had brought me to this wretched state. The emptiness in my soul was as palpable as the damp chill that clung to the air of the ancient church. I had been a spectator at my own life, watching from a distance, observing my descent into chaos as though I were an audience member, detached, removed, unmoved. The irony was not lost on me; I was the star of this tragic melodrama, and I was utterly incapable of offering myself even a shred of compassion.</w:t>
      </w:r>
    </w:p>
    <w:p w14:paraId="77F5C0C9" w14:textId="77777777" w:rsidR="00E0265A" w:rsidRDefault="00000000">
      <w:pPr>
        <w:autoSpaceDE w:val="0"/>
        <w:autoSpaceDN w:val="0"/>
        <w:spacing w:before="264" w:after="0" w:line="264" w:lineRule="exact"/>
        <w:ind w:right="144"/>
      </w:pPr>
      <w:r>
        <w:t xml:space="preserve">The poem I had scribbled on the back of a stained napkin a few hours before—a crude, confessional verse—seemed to mock me from its crumpled form. It was a testament to my spiritual </w:t>
        <w:br/>
        <w:t xml:space="preserve">bankruptcy, a cry for help from someone who didn't deserve it. It spoke of Jesus's forgiving hands and Mother Mary's tear-stained gaze, two symbols I once revered, now symbols of my broken faith and my persistent self-hate. I had twisted their images into a warped parody of my self-destructive cycle; a blasphemous </w:t>
        <w:br/>
        <w:t>reflection of my own incapacity for redemption.</w:t>
      </w:r>
    </w:p>
    <w:p w14:paraId="29F1DD6D" w14:textId="77777777" w:rsidR="00E0265A" w:rsidRDefault="00000000">
      <w:pPr>
        <w:autoSpaceDE w:val="0"/>
        <w:autoSpaceDN w:val="0"/>
        <w:spacing w:before="264" w:after="0" w:line="264" w:lineRule="exact"/>
      </w:pPr>
      <w:r>
        <w:t>Then there was the voice, a relentless whisper that echoed through the chambers of my mind – the voice of self-doubt, of self-</w:t>
        <w:br/>
        <w:t xml:space="preserve">recrimination, of a life lived in the shadows of regret. It was a voice that had accompanied me since childhood, a constant and </w:t>
        <w:br/>
        <w:t xml:space="preserve">unwelcome companion that never ceased to remind me of my inadequacies. This voice was not only an inner tormentor but an accomplice, enabling my self-destructive tendencies while </w:t>
        <w:br/>
        <w:t>simultaneously judging me for indulging them.</w:t>
      </w:r>
    </w:p>
    <w:p w14:paraId="3EC8628F" w14:textId="77777777" w:rsidR="00E0265A" w:rsidRDefault="00000000">
      <w:pPr>
        <w:autoSpaceDE w:val="0"/>
        <w:autoSpaceDN w:val="0"/>
        <w:spacing w:before="264" w:after="0" w:line="264" w:lineRule="exact"/>
      </w:pPr>
      <w:r>
        <w:t xml:space="preserve">I thought of Sarah. Her face, once radiant and full of life, was now etched in my memory, a haunting reminder of the love I had </w:t>
        <w:br/>
        <w:t>squandered, the trust I had betrayed. The casual cruelty of my actions, the blatant disregard for her feelings, the lies I had told –they all came rushing back, each one a fresh wound, each one a searing reminder of my capacity for selfishness. The thought of her, the hurt I'd caused her, was a physical pain, a constant ache in my chest that no amount of alcohol could ever fully numb.</w:t>
      </w:r>
    </w:p>
    <w:p w14:paraId="2879D820" w14:textId="77777777" w:rsidR="00E0265A" w:rsidRDefault="00000000">
      <w:pPr>
        <w:autoSpaceDE w:val="0"/>
        <w:autoSpaceDN w:val="0"/>
        <w:spacing w:before="264" w:after="0" w:line="264" w:lineRule="exact"/>
      </w:pPr>
      <w:r>
        <w:t xml:space="preserve">The mirror showed me not only the physical toll of my addiction but also its insidious effect on my soul. It was a reflection of the spiritual emptiness that gnawed at me, the profound sense of </w:t>
        <w:br/>
        <w:t>isolation that enveloped me like a shroud. I was adrift, a lonely ship</w:t>
      </w:r>
    </w:p>
    <w:p w14:paraId="656504BC" w14:textId="77777777" w:rsidR="00E0265A" w:rsidRDefault="00E0265A">
      <w:pPr>
        <w:sectPr w:rsidR="00E0265A">
          <w:pgSz w:w="8000" w:h="12000"/>
          <w:pgMar w:top="1440" w:right="1440" w:bottom="1440" w:left="1440" w:header="720" w:footer="720" w:gutter="0"/>
          <w:cols w:space="720"/>
          <w:docGrid w:linePitch="360"/>
        </w:sectPr>
      </w:pPr>
    </w:p>
    <w:p w14:paraId="6F739A94" w14:textId="77777777" w:rsidR="00E0265A" w:rsidRDefault="00E0265A">
      <w:pPr>
        <w:autoSpaceDE w:val="0"/>
        <w:autoSpaceDN w:val="0"/>
        <w:spacing w:after="78" w:line="220" w:lineRule="exact"/>
      </w:pPr>
    </w:p>
    <w:p w14:paraId="40FE0A64" w14:textId="77777777" w:rsidR="00E0265A" w:rsidRDefault="00000000">
      <w:pPr>
        <w:autoSpaceDE w:val="0"/>
        <w:autoSpaceDN w:val="0"/>
        <w:spacing w:before="58" w:after="0" w:line="264" w:lineRule="exact"/>
      </w:pPr>
      <w:r>
        <w:t>tossed about on a tempestuous sea, with no compass, no map, no hope of finding solid ground. My faith, once a source of comfort and strength, was now a broken reed, unable to support my weight.</w:t>
      </w:r>
    </w:p>
    <w:p w14:paraId="6CE16415" w14:textId="77777777" w:rsidR="00E0265A" w:rsidRDefault="00000000">
      <w:pPr>
        <w:autoSpaceDE w:val="0"/>
        <w:autoSpaceDN w:val="0"/>
        <w:spacing w:before="58" w:after="0" w:line="264" w:lineRule="exact"/>
      </w:pPr>
      <w:r>
        <w:t>The religious imagery—the Jesus, the Mother Mary—which I so readily invoked in my poetry, experienced less like genuine faith and more like desperate pleas to an indifferent God. Perhaps, I thought, I had always been praying to the wrong deity – the deity of self-</w:t>
        <w:br/>
        <w:t>destruction that I had so diligently cultivated.</w:t>
      </w:r>
    </w:p>
    <w:p w14:paraId="1DC97DF4" w14:textId="77777777" w:rsidR="00E0265A" w:rsidRDefault="00000000">
      <w:pPr>
        <w:autoSpaceDE w:val="0"/>
        <w:autoSpaceDN w:val="0"/>
        <w:spacing w:before="206" w:after="0" w:line="322" w:lineRule="exact"/>
        <w:jc w:val="center"/>
      </w:pPr>
      <w:r>
        <w:t>The cynical laughter of Mark, my former friend, echoed in my ears.</w:t>
      </w:r>
    </w:p>
    <w:p w14:paraId="55F1CB16" w14:textId="77777777" w:rsidR="00E0265A" w:rsidRDefault="00000000">
      <w:pPr>
        <w:autoSpaceDE w:val="0"/>
        <w:autoSpaceDN w:val="0"/>
        <w:spacing w:before="58" w:after="0" w:line="264" w:lineRule="exact"/>
      </w:pPr>
      <w:r>
        <w:t xml:space="preserve">His laughter, once joyous and carefree, was now laced with </w:t>
        <w:br/>
        <w:t>bitterness, a silent accusation that pierced my self-deception. I remember his attempts to help me, his patient words, his silent concern. I had driven him away, not through violence, but through a systematic erosion of trust, through a series of petty lies and broken promises. My actions, motivated by selfish desires, had severed the bond of friendship and left him wounded and betrayed. The guilt was a constant, a relentless reminder of what I had lost, and how easily I had lost it.</w:t>
      </w:r>
    </w:p>
    <w:p w14:paraId="3808F5D7" w14:textId="77777777" w:rsidR="00E0265A" w:rsidRDefault="00000000">
      <w:pPr>
        <w:autoSpaceDE w:val="0"/>
        <w:autoSpaceDN w:val="0"/>
        <w:spacing w:before="264" w:after="0" w:line="264" w:lineRule="exact"/>
      </w:pPr>
      <w:r>
        <w:t xml:space="preserve">The past loomed large, a monstrous shadow cast over the present and threatening to engulf the future. Each memory, each regret, each broken relationship, contributed to the distorted image in the mirror, a testament to the damage I had inflicted upon myself and others. The reflection was not just a mirror of my physical </w:t>
        <w:br/>
        <w:t>appearance; it was a mirror of my soul—a desolate landscape of broken promises, shattered relationships, and self-loathing. It was a reflection of a life lived in the shadows, a life marked by addiction, regret, and a profound sense of spiritual and emotional emptiness.</w:t>
      </w:r>
    </w:p>
    <w:p w14:paraId="4ACC13B2" w14:textId="77777777" w:rsidR="00E0265A" w:rsidRDefault="00000000">
      <w:pPr>
        <w:autoSpaceDE w:val="0"/>
        <w:autoSpaceDN w:val="0"/>
        <w:spacing w:before="264" w:after="0" w:line="264" w:lineRule="exact"/>
      </w:pPr>
      <w:r>
        <w:t xml:space="preserve">And yet, even in this bleak reflection, there was a flicker of </w:t>
        <w:br/>
        <w:t xml:space="preserve">something else – a faint glimmer of hope, a spark of self-awareness, a recognition of the need for change. The act of writing, the act of confessing, was in itself a small act of defiance, a refusal to </w:t>
        <w:br/>
        <w:t xml:space="preserve">succumb completely to the darkness. It was a beginning, a fragile first step on a long and arduous journey toward redemption, a journey that might never lead to complete forgiveness, but a </w:t>
        <w:br/>
        <w:t xml:space="preserve">journey that had to be taken nonetheless. The mirror's reflection, while terrifying, was also a necessary confrontation, a stark </w:t>
        <w:br/>
        <w:t>reminder of the abyss I had fallen into and a reluctant catalyst for</w:t>
      </w:r>
    </w:p>
    <w:p w14:paraId="121C5E4C" w14:textId="77777777" w:rsidR="00E0265A" w:rsidRDefault="00E0265A">
      <w:pPr>
        <w:sectPr w:rsidR="00E0265A">
          <w:pgSz w:w="8000" w:h="12000"/>
          <w:pgMar w:top="1440" w:right="1440" w:bottom="1440" w:left="1440" w:header="720" w:footer="720" w:gutter="0"/>
          <w:cols w:space="720"/>
          <w:docGrid w:linePitch="360"/>
        </w:sectPr>
      </w:pPr>
    </w:p>
    <w:p w14:paraId="655A39C9" w14:textId="77777777" w:rsidR="00E0265A" w:rsidRDefault="00E0265A">
      <w:pPr>
        <w:autoSpaceDE w:val="0"/>
        <w:autoSpaceDN w:val="0"/>
        <w:spacing w:after="78" w:line="220" w:lineRule="exact"/>
      </w:pPr>
    </w:p>
    <w:p w14:paraId="5167CC5B" w14:textId="77777777" w:rsidR="00E0265A" w:rsidRDefault="00000000">
      <w:pPr>
        <w:autoSpaceDE w:val="0"/>
        <w:autoSpaceDN w:val="0"/>
        <w:spacing w:before="58" w:after="0" w:line="264" w:lineRule="exact"/>
      </w:pPr>
      <w:r>
        <w:t>my eventual climb back out. The road ahead remained long and uncertain, but the first step had been taken, the confession made, the truth, however painful, acknowledged. The journey to self-forgiveness, as I had come to understand, would begin today, in this tarnished mirror's gaze.</w:t>
      </w:r>
    </w:p>
    <w:p w14:paraId="16178DF6" w14:textId="77777777" w:rsidR="00E0265A" w:rsidRDefault="00E0265A">
      <w:pPr>
        <w:sectPr w:rsidR="00E0265A">
          <w:pgSz w:w="8000" w:h="12000"/>
          <w:pgMar w:top="1440" w:right="1440" w:bottom="1440" w:left="1440" w:header="720" w:footer="720" w:gutter="0"/>
          <w:cols w:space="720"/>
          <w:docGrid w:linePitch="360"/>
        </w:sectPr>
      </w:pPr>
    </w:p>
    <w:p w14:paraId="20ADD41C" w14:textId="77777777" w:rsidR="00E0265A" w:rsidRDefault="00E0265A">
      <w:pPr>
        <w:autoSpaceDE w:val="0"/>
        <w:autoSpaceDN w:val="0"/>
        <w:spacing w:after="224" w:line="220" w:lineRule="exact"/>
      </w:pPr>
    </w:p>
    <w:p w14:paraId="47AF036C" w14:textId="77777777" w:rsidR="00E0265A" w:rsidRDefault="00000000">
      <w:pPr>
        <w:autoSpaceDE w:val="0"/>
        <w:autoSpaceDN w:val="0"/>
        <w:spacing w:after="0" w:line="330" w:lineRule="exact"/>
      </w:pPr>
      <w:r>
        <w:t>Shadows of the Self</w:t>
      </w:r>
    </w:p>
    <w:p w14:paraId="20232A7E" w14:textId="77777777" w:rsidR="00E0265A" w:rsidRDefault="00000000">
      <w:pPr>
        <w:autoSpaceDE w:val="0"/>
        <w:autoSpaceDN w:val="0"/>
        <w:spacing w:before="286" w:after="0" w:line="264" w:lineRule="exact"/>
      </w:pPr>
      <w:r>
        <w:t xml:space="preserve">The chipped paint on the windowsill mirrored the cracks in my soul. Rain lashed against the glass, a relentless percussion </w:t>
        <w:br/>
        <w:t>accompanying the internal storm raging within me. Outside, the city throbbed with a life I couldn't, wouldn't, participate in. I was trapped in a self-imposed exile, a prisoner of my own making, staring out at a world that experienced both vibrant and impossibly distant. The whiskey bottle, half-empty, sat on the table beside me, a grim testament to my continued failure, a silent accomplice in my self-destruction.</w:t>
      </w:r>
    </w:p>
    <w:p w14:paraId="0021D89A" w14:textId="77777777" w:rsidR="00E0265A" w:rsidRDefault="00000000">
      <w:pPr>
        <w:autoSpaceDE w:val="0"/>
        <w:autoSpaceDN w:val="0"/>
        <w:spacing w:before="264" w:after="0" w:line="264" w:lineRule="exact"/>
      </w:pPr>
      <w:r>
        <w:t xml:space="preserve">It wasn’t just the addiction; it was the weight of the lies, the </w:t>
        <w:br/>
        <w:t>betrayals, the shattered trust. I had built my life on a foundation of deceit, a house of cards that inevitably collapsed under its own weight. Each crumbling brick represented a broken promise, a manipulated truth, a heart I’d carelessly crushed. The guilt was a suffocating blanket, smothering any flicker of hope that dared to ignite.</w:t>
      </w:r>
    </w:p>
    <w:p w14:paraId="2D7F4198" w14:textId="77777777" w:rsidR="00E0265A" w:rsidRDefault="00000000">
      <w:pPr>
        <w:autoSpaceDE w:val="0"/>
        <w:autoSpaceDN w:val="0"/>
        <w:spacing w:before="264" w:after="0" w:line="264" w:lineRule="exact"/>
      </w:pPr>
      <w:r>
        <w:t>I thought about my mother. Her face, etched with a lifetime of disappointment, haunted my dreams. She’d always believed in me, even when I gave her no reason to. Her faith, unwavering and boundless, had been a constant source of shame. How could I have betrayed such unwavering love? How could I have squandered the gift of her belief? The answer, of course, was simple: I was a coward, a liar, a selfish, self-absorbed imbecile. The words tasted like ash in my mouth, but they were true, weren't they? The truth, even when painful, was still the truth.</w:t>
      </w:r>
    </w:p>
    <w:p w14:paraId="06044029" w14:textId="77777777" w:rsidR="00E0265A" w:rsidRDefault="00000000">
      <w:pPr>
        <w:autoSpaceDE w:val="0"/>
        <w:autoSpaceDN w:val="0"/>
        <w:spacing w:before="264" w:after="0" w:line="264" w:lineRule="exact"/>
      </w:pPr>
      <w:r>
        <w:t xml:space="preserve">And then there was Father Michael. He’d tried, God bless him, to reach me. His gentle sermons, his unwavering belief in redemption, had only served to highlight the chasm between his faith and my despair. His words, meant to offer solace, only amplified my sense of inadequacy, my profound spiritual bankruptcy. I had used the church as a stage for my self-flagellation, a backdrop for my </w:t>
        <w:br/>
        <w:t>theatrical displays of remorse. My confessions were performance art, empty gestures designed to mask the depths of my depravity.</w:t>
      </w:r>
    </w:p>
    <w:p w14:paraId="6C1E21E2" w14:textId="77777777" w:rsidR="00E0265A" w:rsidRDefault="00E0265A">
      <w:pPr>
        <w:sectPr w:rsidR="00E0265A">
          <w:pgSz w:w="8000" w:h="12000"/>
          <w:pgMar w:top="1440" w:right="1440" w:bottom="1440" w:left="1440" w:header="720" w:footer="720" w:gutter="0"/>
          <w:cols w:space="720"/>
          <w:docGrid w:linePitch="360"/>
        </w:sectPr>
      </w:pPr>
    </w:p>
    <w:p w14:paraId="5B06D5C2" w14:textId="77777777" w:rsidR="00E0265A" w:rsidRDefault="00E0265A">
      <w:pPr>
        <w:autoSpaceDE w:val="0"/>
        <w:autoSpaceDN w:val="0"/>
        <w:spacing w:after="78" w:line="220" w:lineRule="exact"/>
      </w:pPr>
    </w:p>
    <w:p w14:paraId="30435AA7" w14:textId="77777777" w:rsidR="00E0265A" w:rsidRDefault="00000000">
      <w:pPr>
        <w:autoSpaceDE w:val="0"/>
        <w:autoSpaceDN w:val="0"/>
        <w:spacing w:before="58" w:after="0" w:line="264" w:lineRule="exact"/>
      </w:pPr>
      <w:r>
        <w:t xml:space="preserve">The memories came in waves, crashing over me with the force of a tidal surge. The memory of Sarah's laughter, once the sweetest music in my ears, now sounded like a cruel mockery. Her trust, so easily betrayed, was a wound that would never fully heal. I had promised her the moon, a future painted in vibrant hues of love and happiness. Instead, I gave her darkness, pain, and the bitter taste of disillusionment. The image of her tears, of her quiet despair, </w:t>
        <w:br/>
        <w:t>haunted me, a constant reminder of the irreparable damage I had caused.</w:t>
      </w:r>
    </w:p>
    <w:p w14:paraId="22F99714" w14:textId="77777777" w:rsidR="00E0265A" w:rsidRDefault="00000000">
      <w:pPr>
        <w:autoSpaceDE w:val="0"/>
        <w:autoSpaceDN w:val="0"/>
        <w:spacing w:before="264" w:after="0" w:line="264" w:lineRule="exact"/>
      </w:pPr>
      <w:r>
        <w:t xml:space="preserve">Even my supposed friendships experienced like a cruel joke. Mark, the one who had tried to pull me from the abyss, had been pushed away by my own recklessness. His attempts to intervene, his expressions of genuine concern, had been met with my usual arsenal of lies and evasions. The image of his disappointed face, the unspoken </w:t>
        <w:br/>
        <w:t>accusation in his eyes, was a constant source of torment.</w:t>
      </w:r>
    </w:p>
    <w:p w14:paraId="5C25AF02" w14:textId="77777777" w:rsidR="00E0265A" w:rsidRDefault="00000000">
      <w:pPr>
        <w:autoSpaceDE w:val="0"/>
        <w:autoSpaceDN w:val="0"/>
        <w:spacing w:before="264" w:after="0" w:line="264" w:lineRule="exact"/>
      </w:pPr>
      <w:r>
        <w:t xml:space="preserve">The shadows of the past extended beyond my personal </w:t>
        <w:br/>
        <w:t>relationships, stretching back to the earliest chapters of my life. The feeling of isolation, the sense of being an outsider, had been a constant companion since childhood. I had built walls around my heart, protecting myself from the perceived threat of intimacy. Those walls, however, had become a prison, trapping me in a cycle of self-destruction and despair.</w:t>
      </w:r>
    </w:p>
    <w:p w14:paraId="2CB7CA47" w14:textId="77777777" w:rsidR="00E0265A" w:rsidRDefault="00000000">
      <w:pPr>
        <w:autoSpaceDE w:val="0"/>
        <w:autoSpaceDN w:val="0"/>
        <w:spacing w:before="264" w:after="0" w:line="264" w:lineRule="exact"/>
      </w:pPr>
      <w:r>
        <w:t xml:space="preserve">The pattern repeated itself, a morbid cycle of self-sabotage. I would strive for connection, only to push people away with my </w:t>
        <w:br/>
        <w:t xml:space="preserve">manipulative behavior, my lies, my addiction. Each failed </w:t>
        <w:br/>
        <w:t>relationship added another layer to the wall, reinforcing my belief that I was undeserving of love, that I was fundamentally flawed. This self-fulfilling prophecy had become my reality, a self-imposed exile from genuine human connection.</w:t>
      </w:r>
    </w:p>
    <w:p w14:paraId="21D7C483" w14:textId="77777777" w:rsidR="00E0265A" w:rsidRDefault="00000000">
      <w:pPr>
        <w:autoSpaceDE w:val="0"/>
        <w:autoSpaceDN w:val="0"/>
        <w:spacing w:before="264" w:after="0" w:line="264" w:lineRule="exact"/>
        <w:ind w:right="144"/>
      </w:pPr>
      <w:r>
        <w:t>The irony was bitter, almost comical. I craved connection, craved love, craved redemption, yet my actions consistently undermined these very desires. I was a master of self-destruction, a virtuoso of self-sabotage. My life was a perverse masterpiece of self-inflicted pain, a tragicomedy played out in the dingy bars and dimly lit rooms of my own making.</w:t>
      </w:r>
    </w:p>
    <w:p w14:paraId="6D9A8A56" w14:textId="77777777" w:rsidR="00E0265A" w:rsidRDefault="00E0265A">
      <w:pPr>
        <w:sectPr w:rsidR="00E0265A">
          <w:pgSz w:w="8000" w:h="12000"/>
          <w:pgMar w:top="1440" w:right="1440" w:bottom="1440" w:left="1440" w:header="720" w:footer="720" w:gutter="0"/>
          <w:cols w:space="720"/>
          <w:docGrid w:linePitch="360"/>
        </w:sectPr>
      </w:pPr>
    </w:p>
    <w:p w14:paraId="5CBA00A6" w14:textId="77777777" w:rsidR="00E0265A" w:rsidRDefault="00E0265A">
      <w:pPr>
        <w:autoSpaceDE w:val="0"/>
        <w:autoSpaceDN w:val="0"/>
        <w:spacing w:after="78" w:line="220" w:lineRule="exact"/>
      </w:pPr>
    </w:p>
    <w:p w14:paraId="66B7C070" w14:textId="77777777" w:rsidR="00E0265A" w:rsidRDefault="00000000">
      <w:pPr>
        <w:autoSpaceDE w:val="0"/>
        <w:autoSpaceDN w:val="0"/>
        <w:spacing w:before="58" w:after="0" w:line="264" w:lineRule="exact"/>
      </w:pPr>
      <w:r>
        <w:t>The poem I’d written earlier, a crude, confessional verse, experienced less like an act of artistic expression and more like a desperate plea for mercy. The words, raw and unfiltered, were a reflection of my inner turmoil. They spoke of a longing for escape, a desire for forgiveness, a desperate hope for a fresh start. But even the words themselves felt tainted, polluted by the same self-loathing that consumed me.</w:t>
      </w:r>
    </w:p>
    <w:p w14:paraId="325E6440" w14:textId="77777777" w:rsidR="00E0265A" w:rsidRDefault="00000000">
      <w:pPr>
        <w:autoSpaceDE w:val="0"/>
        <w:autoSpaceDN w:val="0"/>
        <w:spacing w:before="264" w:after="0" w:line="264" w:lineRule="exact"/>
      </w:pPr>
      <w:r>
        <w:t xml:space="preserve">The Jesus and Mother Mary imagery, once a source of comfort, now experienced like a cruel parody of my spiritual crisis. I had used their images as props in my self-destructive drama, twisting their symbols of hope and redemption into tools of self-flagellation. My faith, once a guiding light, was now a flickering candle, threatened to be </w:t>
        <w:br/>
        <w:t>extinguished by the winds of my own despair.</w:t>
      </w:r>
    </w:p>
    <w:p w14:paraId="6A38C3BD" w14:textId="77777777" w:rsidR="00E0265A" w:rsidRDefault="00000000">
      <w:pPr>
        <w:autoSpaceDE w:val="0"/>
        <w:autoSpaceDN w:val="0"/>
        <w:spacing w:before="264" w:after="0" w:line="264" w:lineRule="exact"/>
      </w:pPr>
      <w:r>
        <w:t>The rain continued its relentless assault on the windowpane, each drop a tiny echo of the tears I had shed, the tears I would continue to shed. The mirror, still reflecting that distorted image, seemed to mock my pathetic attempts at self-awareness. The past remained a heavy weight, a burden I carried on my shoulders. But in the midst of the darkness, a small spark of hope remained—a fragile ember, threatened but not yet extinguished. The desire for change, however faint, was still there, a whisper in the storm. It was a whisper I had to learn to listen to, a whisper that might, just might, lead me out of the shadows and into the light.</w:t>
      </w:r>
    </w:p>
    <w:p w14:paraId="1EBA175C" w14:textId="77777777" w:rsidR="00E0265A" w:rsidRDefault="00E0265A">
      <w:pPr>
        <w:sectPr w:rsidR="00E0265A">
          <w:pgSz w:w="8000" w:h="12000"/>
          <w:pgMar w:top="1440" w:right="1440" w:bottom="1440" w:left="1440" w:header="720" w:footer="720" w:gutter="0"/>
          <w:cols w:space="720"/>
          <w:docGrid w:linePitch="360"/>
        </w:sectPr>
      </w:pPr>
    </w:p>
    <w:p w14:paraId="641ED4E6" w14:textId="77777777" w:rsidR="00E0265A" w:rsidRDefault="00E0265A">
      <w:pPr>
        <w:autoSpaceDE w:val="0"/>
        <w:autoSpaceDN w:val="0"/>
        <w:spacing w:after="224" w:line="220" w:lineRule="exact"/>
      </w:pPr>
    </w:p>
    <w:p w14:paraId="0DDA6967" w14:textId="77777777" w:rsidR="00E0265A" w:rsidRDefault="00000000">
      <w:pPr>
        <w:autoSpaceDE w:val="0"/>
        <w:autoSpaceDN w:val="0"/>
        <w:spacing w:after="0" w:line="330" w:lineRule="exact"/>
      </w:pPr>
      <w:r>
        <w:t>The Art of Deception</w:t>
      </w:r>
    </w:p>
    <w:p w14:paraId="0F0A52D6" w14:textId="77777777" w:rsidR="00E0265A" w:rsidRDefault="00000000">
      <w:pPr>
        <w:autoSpaceDE w:val="0"/>
        <w:autoSpaceDN w:val="0"/>
        <w:spacing w:before="286" w:after="0" w:line="264" w:lineRule="exact"/>
      </w:pPr>
      <w:r>
        <w:t xml:space="preserve">The art of deception, I realized, wasn’t about grand gestures or elaborate schemes. It was in the subtle nuances, the carefully </w:t>
        <w:br/>
        <w:t xml:space="preserve">chosen words, the perfectly timed silences. It was the art of </w:t>
        <w:br/>
        <w:t xml:space="preserve">misdirection, of subtly shifting the focus, of creating a reality that served my needs, regardless of the collateral damage. I was a master of half-truths, a virtuoso of omission, a conductor of carefully </w:t>
        <w:br/>
        <w:t>orchestrated symphonies of deceit. I painted realities with words, canvases of carefully constructed illusions, each brushstroke a calculated lie.</w:t>
      </w:r>
    </w:p>
    <w:p w14:paraId="1A189AFC" w14:textId="77777777" w:rsidR="00E0265A" w:rsidRDefault="00000000">
      <w:pPr>
        <w:autoSpaceDE w:val="0"/>
        <w:autoSpaceDN w:val="0"/>
        <w:spacing w:before="264" w:after="0" w:line="264" w:lineRule="exact"/>
        <w:ind w:right="144"/>
      </w:pPr>
      <w:r>
        <w:t xml:space="preserve">It started small, innocuous white lies to avoid conflict, to spare feelings, or perhaps, to simply avoid confrontation with my own inadequacies. A missed appointment blamed on a sudden illness, a slightly exaggerated tale of success to impress, a conveniently forgotten promise to avoid accountability. These small acts of deception, like tiny cracks in a dam, gradually eroded the </w:t>
        <w:br/>
        <w:t>foundations of trust, until the entire structure crumbled under the weight of accumulated falsehoods.</w:t>
      </w:r>
    </w:p>
    <w:p w14:paraId="3CFE74B6" w14:textId="77777777" w:rsidR="00E0265A" w:rsidRDefault="00000000">
      <w:pPr>
        <w:autoSpaceDE w:val="0"/>
        <w:autoSpaceDN w:val="0"/>
        <w:spacing w:before="264" w:after="0" w:line="264" w:lineRule="exact"/>
      </w:pPr>
      <w:r>
        <w:t xml:space="preserve">The lies became a habit, a reflex, a necessary evil in my twisted worldview. They were a shield, a protective barrier against the vulnerability I so desperately feared. Each lie was a carefully </w:t>
        <w:br/>
        <w:t xml:space="preserve">constructed performance, a meticulously crafted role I played for an audience of one—or sometimes many—who eagerly accepted my carefully tailored narratives. I became adept at reading people, at identifying their vulnerabilities, their hopes, and their dreams. I learned to tailor my lies to fit their expectations, their desires, their anxieties. It was a perverse form of empathy, a twisted </w:t>
        <w:br/>
        <w:t>understanding of human nature that fueled my insidious game of deception.</w:t>
      </w:r>
    </w:p>
    <w:p w14:paraId="08D048AE" w14:textId="77777777" w:rsidR="00E0265A" w:rsidRDefault="00000000">
      <w:pPr>
        <w:autoSpaceDE w:val="0"/>
        <w:autoSpaceDN w:val="0"/>
        <w:spacing w:before="264" w:after="0" w:line="264" w:lineRule="exact"/>
      </w:pPr>
      <w:r>
        <w:t>Sarah, for example, craved security, a promise of stability, a future painted in shades of domestic bliss. So I painted her that picture, a vibrant canvas of shared dreams and unwavering commitment. I spoke of a future filled with laughter, children, and a life lived together in perfect harmony. The truth, of course, was far different, a stark and desolate landscape of addiction, insecurity, and</w:t>
      </w:r>
    </w:p>
    <w:p w14:paraId="3980F787" w14:textId="77777777" w:rsidR="00E0265A" w:rsidRDefault="00E0265A">
      <w:pPr>
        <w:sectPr w:rsidR="00E0265A">
          <w:pgSz w:w="8000" w:h="12000"/>
          <w:pgMar w:top="1440" w:right="1440" w:bottom="1440" w:left="1440" w:header="720" w:footer="720" w:gutter="0"/>
          <w:cols w:space="720"/>
          <w:docGrid w:linePitch="360"/>
        </w:sectPr>
      </w:pPr>
    </w:p>
    <w:p w14:paraId="23A4D85A" w14:textId="77777777" w:rsidR="00E0265A" w:rsidRDefault="00E0265A">
      <w:pPr>
        <w:autoSpaceDE w:val="0"/>
        <w:autoSpaceDN w:val="0"/>
        <w:spacing w:after="78" w:line="220" w:lineRule="exact"/>
      </w:pPr>
    </w:p>
    <w:p w14:paraId="060CB42A" w14:textId="77777777" w:rsidR="00E0265A" w:rsidRDefault="00000000">
      <w:pPr>
        <w:autoSpaceDE w:val="0"/>
        <w:autoSpaceDN w:val="0"/>
        <w:spacing w:before="58" w:after="0" w:line="264" w:lineRule="exact"/>
      </w:pPr>
      <w:r>
        <w:t>betrayal. The lies were a necessary evil, a means to an end, a way to satisfy my own selfish desires while simultaneously creating the illusion of a shared future. My deception wasn't about malice; it was about survival, a desperate attempt to maintain a semblance of control in a world that experienced increasingly chaotic.</w:t>
      </w:r>
    </w:p>
    <w:p w14:paraId="30685CF7" w14:textId="77777777" w:rsidR="00E0265A" w:rsidRDefault="00000000">
      <w:pPr>
        <w:autoSpaceDE w:val="0"/>
        <w:autoSpaceDN w:val="0"/>
        <w:spacing w:before="264" w:after="0" w:line="264" w:lineRule="exact"/>
      </w:pPr>
      <w:r>
        <w:t xml:space="preserve">My interactions with Father Michael were a different kind of </w:t>
        <w:br/>
        <w:t xml:space="preserve">performance, a more elaborate theatrical production. I used the confessional as a stage, my remorse a carefully crafted performance designed to elicit compassion and absolution. I played the repentant sinner, the fallen angel seeking redemption. I spun tales of deep sorrow, of profound regret, of a sincere desire for change. My tears, genuine or otherwise, flowed freely, a carefully orchestrated display of emotion designed to evoke sympathy and understanding. I </w:t>
        <w:br/>
        <w:t xml:space="preserve">manipulated his empathy, his faith in the redemptive power of God, his own unwavering belief in second chances. It was a masterful performance, but ultimately, a hollow one, devoid of genuine remorse or a sincere desire for change. The guilt remained, a </w:t>
        <w:br/>
        <w:t>constant companion, a shadow clinging to my heels.</w:t>
      </w:r>
    </w:p>
    <w:p w14:paraId="2EC341EE" w14:textId="77777777" w:rsidR="00E0265A" w:rsidRDefault="00000000">
      <w:pPr>
        <w:autoSpaceDE w:val="0"/>
        <w:autoSpaceDN w:val="0"/>
        <w:spacing w:before="264" w:after="0" w:line="264" w:lineRule="exact"/>
      </w:pPr>
      <w:r>
        <w:t xml:space="preserve">Even with Mark, the supposed friend who’d tried to help, my </w:t>
        <w:br/>
        <w:t xml:space="preserve">deception was masterful. His concern, his genuine attempts to intervene, were met with carefully calibrated lies, a carefully </w:t>
        <w:br/>
        <w:t xml:space="preserve">constructed façade of normalcy. I minimized my problems, </w:t>
        <w:br/>
        <w:t xml:space="preserve">downplayed the severity of my addiction, and deflected his </w:t>
        <w:br/>
        <w:t xml:space="preserve">concerns with humorous anecdotes and carefully chosen words. I skillfully manipulated his compassion, using his kindness as a weapon to further my own self-destructive agenda. I created the impression that I was in control, that I had everything under </w:t>
        <w:br/>
        <w:t>control, that I was simply going through a rough patch, a temporary setback.</w:t>
      </w:r>
    </w:p>
    <w:p w14:paraId="13C504E8" w14:textId="77777777" w:rsidR="00E0265A" w:rsidRDefault="00000000">
      <w:pPr>
        <w:autoSpaceDE w:val="0"/>
        <w:autoSpaceDN w:val="0"/>
        <w:spacing w:before="264" w:after="0" w:line="264" w:lineRule="exact"/>
      </w:pPr>
      <w:r>
        <w:t>The truth was, I was a master manipulator. I had honed my skills over years of practice, perfecting the art of deception to a level of almost terrifying expertise. I understood the subtle cues, the micro-expressions, the nuances of human interaction, and I used this knowledge to create the illusion of reality, an illusion tailored to my specific needs. I was an architect of deceit, constructing elaborate facades that masked the chaos and despair within.</w:t>
      </w:r>
    </w:p>
    <w:p w14:paraId="0859E9AA" w14:textId="77777777" w:rsidR="00E0265A" w:rsidRDefault="00E0265A">
      <w:pPr>
        <w:sectPr w:rsidR="00E0265A">
          <w:pgSz w:w="8000" w:h="12000"/>
          <w:pgMar w:top="1440" w:right="1440" w:bottom="1440" w:left="1440" w:header="720" w:footer="720" w:gutter="0"/>
          <w:cols w:space="720"/>
          <w:docGrid w:linePitch="360"/>
        </w:sectPr>
      </w:pPr>
    </w:p>
    <w:p w14:paraId="7C65C6C4" w14:textId="77777777" w:rsidR="00E0265A" w:rsidRDefault="00E0265A">
      <w:pPr>
        <w:autoSpaceDE w:val="0"/>
        <w:autoSpaceDN w:val="0"/>
        <w:spacing w:after="78" w:line="220" w:lineRule="exact"/>
      </w:pPr>
    </w:p>
    <w:p w14:paraId="67874D41" w14:textId="77777777" w:rsidR="00E0265A" w:rsidRDefault="00000000">
      <w:pPr>
        <w:autoSpaceDE w:val="0"/>
        <w:autoSpaceDN w:val="0"/>
        <w:spacing w:before="58" w:after="0" w:line="264" w:lineRule="exact"/>
      </w:pPr>
      <w:r>
        <w:t xml:space="preserve">The irony wasn't lost on me. I longed for connection, for genuine intimacy, for a sense of belonging. Yet my actions consistently sabotaged these very desires. I yearned for love, but my </w:t>
        <w:br/>
        <w:t>manipulations pushed people away. I craved forgiveness, but my lies reinforced the walls of my self-imposed exile. I was trapped in a vicious cycle, a self-fulfilling prophecy of my own making.</w:t>
      </w:r>
    </w:p>
    <w:p w14:paraId="4CABA0C9" w14:textId="77777777" w:rsidR="00E0265A" w:rsidRDefault="00000000">
      <w:pPr>
        <w:autoSpaceDE w:val="0"/>
        <w:autoSpaceDN w:val="0"/>
        <w:spacing w:before="264" w:after="0" w:line="264" w:lineRule="exact"/>
      </w:pPr>
      <w:r>
        <w:t xml:space="preserve">The lies weren't born out of malice, at least not entirely. There was a deep-seated fear at the core of my deception, a fear of </w:t>
        <w:br/>
        <w:t xml:space="preserve">vulnerability, of rejection, of being seen for who I truly was – a flawed, broken, and deeply insecure individual. The lies were a defense mechanism, a way to protect myself from the pain of </w:t>
        <w:br/>
        <w:t>exposure. They were a shield against the judgment of others and the crushing weight of self-loathing.</w:t>
      </w:r>
    </w:p>
    <w:p w14:paraId="6F44279E" w14:textId="77777777" w:rsidR="00E0265A" w:rsidRDefault="00000000">
      <w:pPr>
        <w:autoSpaceDE w:val="0"/>
        <w:autoSpaceDN w:val="0"/>
        <w:spacing w:before="264" w:after="0" w:line="264" w:lineRule="exact"/>
      </w:pPr>
      <w:r>
        <w:t>The whiskey bottle, my constant companion, became a muse, an inspiration, a catalyst for my creativity. It fueled my self-destruction but also unlocked a wellspring of creativity. In my intoxicated state, the words flowed, raw and unfiltered, pouring out of me like a torrent. The poems I wrote were not just expressions of my pain; they were confessions, admissions of guilt, self-flagellations. They were an attempt to understand my own motivations, to unravel the complex tapestry of lies and deceit I had woven around my life. The words, though brutally honest, were still crafted, sculpted, even manipulated – a perverse reflection of my own manipulative nature.</w:t>
      </w:r>
    </w:p>
    <w:p w14:paraId="24B0C81E" w14:textId="77777777" w:rsidR="00E0265A" w:rsidRDefault="00000000">
      <w:pPr>
        <w:autoSpaceDE w:val="0"/>
        <w:autoSpaceDN w:val="0"/>
        <w:spacing w:before="264" w:after="0" w:line="264" w:lineRule="exact"/>
      </w:pPr>
      <w:r>
        <w:t xml:space="preserve">Mother Mary's image, a constant in my childhood, now appeared in my writing, a paradoxical symbol of hope and despair. She </w:t>
        <w:br/>
        <w:t xml:space="preserve">represented the unwavering faith I had squandered, the </w:t>
        <w:br/>
        <w:t>unconditional love I had betrayed. The juxtaposition of her image with the rawness of my confessions created a jarring contrast, a stark reminder of the chasm between my spiritual aspirations and my earthly actions. The image of Jesus, the ultimate sacrifice, mirrored my own self-destructive tendencies, a symbolic parallel to my relentless self-flagellation. I used these religious symbols not out of genuine piety, but as a backdrop to my self-destructive drama, a way to underscore the magnitude of my failings.</w:t>
      </w:r>
    </w:p>
    <w:p w14:paraId="2CF9FA25" w14:textId="77777777" w:rsidR="00E0265A" w:rsidRDefault="00000000">
      <w:pPr>
        <w:autoSpaceDE w:val="0"/>
        <w:autoSpaceDN w:val="0"/>
        <w:spacing w:before="264" w:after="0" w:line="264" w:lineRule="exact"/>
        <w:ind w:right="144"/>
      </w:pPr>
      <w:r>
        <w:t>The rain continued, a relentless accompaniment to my internal storm. The chipped paint on the windowsill reflected the cracks in</w:t>
      </w:r>
    </w:p>
    <w:p w14:paraId="0CFE2FB7" w14:textId="77777777" w:rsidR="00E0265A" w:rsidRDefault="00E0265A">
      <w:pPr>
        <w:sectPr w:rsidR="00E0265A">
          <w:pgSz w:w="8000" w:h="12000"/>
          <w:pgMar w:top="1440" w:right="1440" w:bottom="1440" w:left="1440" w:header="720" w:footer="720" w:gutter="0"/>
          <w:cols w:space="720"/>
          <w:docGrid w:linePitch="360"/>
        </w:sectPr>
      </w:pPr>
    </w:p>
    <w:p w14:paraId="0E7943E5" w14:textId="77777777" w:rsidR="00E0265A" w:rsidRDefault="00E0265A">
      <w:pPr>
        <w:autoSpaceDE w:val="0"/>
        <w:autoSpaceDN w:val="0"/>
        <w:spacing w:after="78" w:line="220" w:lineRule="exact"/>
      </w:pPr>
    </w:p>
    <w:p w14:paraId="5D2E5572" w14:textId="77777777" w:rsidR="00E0265A" w:rsidRDefault="00000000">
      <w:pPr>
        <w:autoSpaceDE w:val="0"/>
        <w:autoSpaceDN w:val="0"/>
        <w:spacing w:after="0" w:line="322" w:lineRule="exact"/>
        <w:jc w:val="center"/>
      </w:pPr>
      <w:r>
        <w:t>my soul. The city outside, vibrant and alive, experienced impossibly distant.</w:t>
      </w:r>
    </w:p>
    <w:p w14:paraId="5590EB87" w14:textId="77777777" w:rsidR="00E0265A" w:rsidRDefault="00000000">
      <w:pPr>
        <w:autoSpaceDE w:val="0"/>
        <w:autoSpaceDN w:val="0"/>
        <w:spacing w:before="58" w:after="0" w:line="264" w:lineRule="exact"/>
      </w:pPr>
      <w:r>
        <w:t>I was alone, trapped in my own self-made prison, a master of deception, a prisoner of my own lies. The desire for change, a flickering ember in the darkness, remained, a faint whisper battling against the raging tempest within. It was a fragile hope, a glimmer of light in the overwhelming darkness, a fragile thread that I clung to, hoping it wouldn't break. The road to redemption, if it even existed, was long and arduous, paved with the shattered remnants of my past. But the whisper persisted, a relentless reminder that even in the darkest of nights, there was always a possibility of dawn. A possibility I was determined to cling to, regardless of how tenuous it may have seemed. The fight for redemption, a battle fought on the unforgiving terrain of my own soul, had begun.</w:t>
      </w:r>
    </w:p>
    <w:p w14:paraId="33A87036" w14:textId="77777777" w:rsidR="00E0265A" w:rsidRDefault="00E0265A">
      <w:pPr>
        <w:sectPr w:rsidR="00E0265A">
          <w:pgSz w:w="8000" w:h="12000"/>
          <w:pgMar w:top="1440" w:right="1440" w:bottom="1440" w:left="1440" w:header="720" w:footer="720" w:gutter="0"/>
          <w:cols w:space="720"/>
          <w:docGrid w:linePitch="360"/>
        </w:sectPr>
      </w:pPr>
    </w:p>
    <w:p w14:paraId="5FE59D1C" w14:textId="77777777" w:rsidR="00E0265A" w:rsidRDefault="00E0265A">
      <w:pPr>
        <w:autoSpaceDE w:val="0"/>
        <w:autoSpaceDN w:val="0"/>
        <w:spacing w:after="224" w:line="220" w:lineRule="exact"/>
      </w:pPr>
    </w:p>
    <w:p w14:paraId="06C91EAE" w14:textId="77777777" w:rsidR="00E0265A" w:rsidRDefault="00000000">
      <w:pPr>
        <w:autoSpaceDE w:val="0"/>
        <w:autoSpaceDN w:val="0"/>
        <w:spacing w:after="0" w:line="330" w:lineRule="exact"/>
      </w:pPr>
      <w:r>
        <w:t>The Web of Deceit</w:t>
      </w:r>
    </w:p>
    <w:p w14:paraId="6CAAB514" w14:textId="77777777" w:rsidR="00E0265A" w:rsidRDefault="00000000">
      <w:pPr>
        <w:autoSpaceDE w:val="0"/>
        <w:autoSpaceDN w:val="0"/>
        <w:spacing w:before="286" w:after="0" w:line="264" w:lineRule="exact"/>
      </w:pPr>
      <w:r>
        <w:t xml:space="preserve">The rain hammered against the windowpane, a relentless rhythm mirroring the chaotic beat of my heart. Each drop was a tiny </w:t>
        <w:br/>
        <w:t xml:space="preserve">hammer blow against the fragile edifice of my carefully constructed lies, each a tiny tremor in the earth of my deceit. The web, I </w:t>
        <w:br/>
        <w:t>realized, wasn't a single, easily severed thread, but a complex, intricate tapestry, woven from years of carefully spun falsehoods, each strand intricately connected to the others, a Gordian knot of self-deception I'd painstakingly tied.</w:t>
      </w:r>
    </w:p>
    <w:p w14:paraId="6BF19F1F" w14:textId="77777777" w:rsidR="00E0265A" w:rsidRDefault="00000000">
      <w:pPr>
        <w:autoSpaceDE w:val="0"/>
        <w:autoSpaceDN w:val="0"/>
        <w:spacing w:before="264" w:after="0" w:line="264" w:lineRule="exact"/>
      </w:pPr>
      <w:r>
        <w:t xml:space="preserve">It wasn't just Sarah, or Father Michael, or Mark. The web extended far beyond them, reaching into every corner of my life, ensnaring my family, my friends, even my fleeting acquaintances. I'd crafted a persona, a carefully curated self, presented to the world as a </w:t>
        <w:br/>
        <w:t xml:space="preserve">charming, witty, and ultimately reliable individual. The reality, of course, was far different, a bleak landscape of self-loathing, </w:t>
        <w:br/>
        <w:t>addiction, and a profound inability to confront my own failings.</w:t>
      </w:r>
    </w:p>
    <w:p w14:paraId="2F7266F8" w14:textId="77777777" w:rsidR="00E0265A" w:rsidRDefault="00000000">
      <w:pPr>
        <w:autoSpaceDE w:val="0"/>
        <w:autoSpaceDN w:val="0"/>
        <w:spacing w:before="264" w:after="0" w:line="264" w:lineRule="exact"/>
      </w:pPr>
      <w:r>
        <w:t xml:space="preserve">My parents, for example, believed in my success, fueled by carefully crafted updates and carefully chosen words. I’d talk of promising projects, lucrative deals, and the potential for a bright and </w:t>
        <w:br/>
        <w:t>prosperous future. They hung on my every word, their hope a fragile flower that bloomed and withered in the harsh climate of my lies. Each carefully constructed email, each phone call, each holiday visit was a performance, a carefully choreographed dance designed to perpetuate the illusion of a stable, successful son. The reality was that I was teetering on the precipice, perpetually close to imploding under the weight of my own deceit.</w:t>
      </w:r>
    </w:p>
    <w:p w14:paraId="52E4F190" w14:textId="77777777" w:rsidR="00E0265A" w:rsidRDefault="00000000">
      <w:pPr>
        <w:autoSpaceDE w:val="0"/>
        <w:autoSpaceDN w:val="0"/>
        <w:spacing w:before="264" w:after="0" w:line="264" w:lineRule="exact"/>
      </w:pPr>
      <w:r>
        <w:t>My sister, bless her innocent heart, believed in my unwavering support. I’d promise to be there for her, to help her navigate the complexities of her own life, offering assurances of unwavering assistance and steadfast loyalty. In reality, my assistance was erratic at best, often absent entirely, swallowed whole by the ever-</w:t>
        <w:br/>
        <w:t xml:space="preserve">increasing demands of my self-destructive habits. My promises were as empty as the whiskey bottle I drained nightly, leaving her feeling abandoned and betrayed. The guilt gnawed at me, a constant </w:t>
        <w:br/>
        <w:t>companion, a shadow lurking at the edges of my conscience.</w:t>
      </w:r>
    </w:p>
    <w:p w14:paraId="3414075E" w14:textId="77777777" w:rsidR="00E0265A" w:rsidRDefault="00E0265A">
      <w:pPr>
        <w:sectPr w:rsidR="00E0265A">
          <w:pgSz w:w="8000" w:h="12000"/>
          <w:pgMar w:top="1440" w:right="1440" w:bottom="1440" w:left="1440" w:header="720" w:footer="720" w:gutter="0"/>
          <w:cols w:space="720"/>
          <w:docGrid w:linePitch="360"/>
        </w:sectPr>
      </w:pPr>
    </w:p>
    <w:p w14:paraId="7F6B63C2" w14:textId="77777777" w:rsidR="00E0265A" w:rsidRDefault="00E0265A">
      <w:pPr>
        <w:autoSpaceDE w:val="0"/>
        <w:autoSpaceDN w:val="0"/>
        <w:spacing w:after="210" w:line="220" w:lineRule="exact"/>
      </w:pPr>
    </w:p>
    <w:p w14:paraId="55DEF5AC" w14:textId="77777777" w:rsidR="00E0265A" w:rsidRDefault="00000000">
      <w:pPr>
        <w:autoSpaceDE w:val="0"/>
        <w:autoSpaceDN w:val="0"/>
        <w:spacing w:before="58" w:after="0" w:line="264" w:lineRule="exact"/>
      </w:pPr>
      <w:r>
        <w:t xml:space="preserve">Even my casual acquaintances, those I encountered in bars, coffee shops, and chance encounters, were caught in the sticky threads of my deception. I’d spin tales of adventure, intrigue, and profound success, captivating them with my carefully crafted narrative, leaving them with an image of a man living a vibrant and fulfilling life. The truth, of course, was far more mundane, far less </w:t>
        <w:br/>
        <w:t>glamorous, a monotonous cycle of self-destruction fueled by booze, self-pity, and the intoxicating power of my own lies.</w:t>
      </w:r>
    </w:p>
    <w:p w14:paraId="6583AC69" w14:textId="77777777" w:rsidR="00E0265A" w:rsidRDefault="00000000">
      <w:pPr>
        <w:autoSpaceDE w:val="0"/>
        <w:autoSpaceDN w:val="0"/>
        <w:spacing w:before="264" w:after="0" w:line="264" w:lineRule="exact"/>
      </w:pPr>
      <w:r>
        <w:t xml:space="preserve">The lies, I realized, weren't just words; they were actions, a </w:t>
        <w:br/>
        <w:t xml:space="preserve">performance played out on the stage of my life. The expensive clothes, the fancy car, the lavish gestures – all part of the act, meticulously crafted to maintain the illusion of success and </w:t>
        <w:br/>
        <w:t>stability. Each purchase was a prop, a carefully chosen accessory designed to support the carefully constructed persona. It was exhausting, the constant maintenance, the relentless effort required to maintain the facade. Yet I couldn't stop, couldn't bring myself to break free from the cycle of deception.</w:t>
      </w:r>
    </w:p>
    <w:p w14:paraId="077A2BB0" w14:textId="77777777" w:rsidR="00E0265A" w:rsidRDefault="00000000">
      <w:pPr>
        <w:autoSpaceDE w:val="0"/>
        <w:autoSpaceDN w:val="0"/>
        <w:spacing w:before="264" w:after="0" w:line="264" w:lineRule="exact"/>
      </w:pPr>
      <w:r>
        <w:t>The irony was profound, the depth of my self-deception staggering. I craved connection, genuine intimacy, a sense of belonging, yet my relentless lies pushed people away. I longed for love, understanding, and acceptance, but my actions ensured that those very things remained just beyond my grasp. I was a prisoner in my own self-made prison, a master of deception trapped within the walls of my own creation.</w:t>
      </w:r>
    </w:p>
    <w:p w14:paraId="74EAB5DB" w14:textId="77777777" w:rsidR="00E0265A" w:rsidRDefault="00000000">
      <w:pPr>
        <w:autoSpaceDE w:val="0"/>
        <w:autoSpaceDN w:val="0"/>
        <w:spacing w:before="264" w:after="0" w:line="264" w:lineRule="exact"/>
      </w:pPr>
      <w:r>
        <w:t xml:space="preserve">The weight of my actions pressed down on me, crushing the life out of me, slowly suffocating the last vestiges of hope. The rain </w:t>
        <w:br/>
        <w:t>continued, each drop a sharp, piercing reminder of the unrelenting deluge of my own making. The city outside hummed with life, but inside, I was drowning in the stagnant waters of my own lies.</w:t>
      </w:r>
    </w:p>
    <w:p w14:paraId="6B4F983A" w14:textId="77777777" w:rsidR="00E0265A" w:rsidRDefault="00000000">
      <w:pPr>
        <w:autoSpaceDE w:val="0"/>
        <w:autoSpaceDN w:val="0"/>
        <w:spacing w:before="264" w:after="0" w:line="264" w:lineRule="exact"/>
        <w:ind w:right="144"/>
      </w:pPr>
      <w:r>
        <w:t xml:space="preserve">The poetry, once a cathartic release, now experienced like a damning indictment. Each verse, each carefully chosen word, was a </w:t>
        <w:br/>
        <w:t>confession, a testament to the depth of my self-deception. The religious imagery, initially a tool to manipulate emotions, now felt like a mockery of faith, a cruel parody of hope. Mother Mary's sorrowful gaze seemed to pierce through my carefully constructed</w:t>
      </w:r>
    </w:p>
    <w:p w14:paraId="678FEB12" w14:textId="77777777" w:rsidR="00E0265A" w:rsidRDefault="00E0265A">
      <w:pPr>
        <w:sectPr w:rsidR="00E0265A">
          <w:pgSz w:w="8000" w:h="12000"/>
          <w:pgMar w:top="1440" w:right="1440" w:bottom="1440" w:left="1440" w:header="720" w:footer="720" w:gutter="0"/>
          <w:cols w:space="720"/>
          <w:docGrid w:linePitch="360"/>
        </w:sectPr>
      </w:pPr>
    </w:p>
    <w:p w14:paraId="1739F113" w14:textId="77777777" w:rsidR="00E0265A" w:rsidRDefault="00E0265A">
      <w:pPr>
        <w:autoSpaceDE w:val="0"/>
        <w:autoSpaceDN w:val="0"/>
        <w:spacing w:after="78" w:line="220" w:lineRule="exact"/>
      </w:pPr>
    </w:p>
    <w:p w14:paraId="24E23015" w14:textId="77777777" w:rsidR="00E0265A" w:rsidRDefault="00000000">
      <w:pPr>
        <w:autoSpaceDE w:val="0"/>
        <w:autoSpaceDN w:val="0"/>
        <w:spacing w:before="58" w:after="0" w:line="264" w:lineRule="exact"/>
        <w:ind w:right="288"/>
      </w:pPr>
      <w:r>
        <w:t>facade, a constant reminder of the innocence I had shattered, the trust I had betrayed.</w:t>
      </w:r>
    </w:p>
    <w:p w14:paraId="145B68BA" w14:textId="77777777" w:rsidR="00E0265A" w:rsidRDefault="00000000">
      <w:pPr>
        <w:autoSpaceDE w:val="0"/>
        <w:autoSpaceDN w:val="0"/>
        <w:spacing w:before="264" w:after="0" w:line="264" w:lineRule="exact"/>
      </w:pPr>
      <w:r>
        <w:t xml:space="preserve">The whiskey bottle, my constant companion, no longer provided solace, only a fleeting escape, a temporary reprieve from the </w:t>
        <w:br/>
        <w:t xml:space="preserve">crushing weight of my guilt. The intoxication offered a blurred perspective, a distorted reality where the lies seemed less </w:t>
        <w:br/>
        <w:t>monstrous, the consequences less severe. But the clarity always returned, the cold, harsh light of truth illuminating the extent of my deception. The hangover was not just a physical affliction; it was a soul-crushing reminder of the damage I had inflicted, the lives I had affected, the trust I had irrevocably broken.</w:t>
      </w:r>
    </w:p>
    <w:p w14:paraId="11CD6BE8" w14:textId="77777777" w:rsidR="00E0265A" w:rsidRDefault="00000000">
      <w:pPr>
        <w:autoSpaceDE w:val="0"/>
        <w:autoSpaceDN w:val="0"/>
        <w:spacing w:before="264" w:after="0" w:line="264" w:lineRule="exact"/>
      </w:pPr>
      <w:r>
        <w:t>The desire for redemption, however faint, remained a persistent ember in the darkness. It flickered, threatened to be extinguished by the winds of doubt and despair, yet it stubbornly refused to die. It was a fragile hope, a tenacious belief that even in the deepest pit of self-destruction, there was a path to redemption. It was a long and arduous journey, paved with the shattered remnants of my past, but it was a journey I was determined to undertake.</w:t>
      </w:r>
    </w:p>
    <w:p w14:paraId="10B16FF0" w14:textId="77777777" w:rsidR="00E0265A" w:rsidRDefault="00000000">
      <w:pPr>
        <w:autoSpaceDE w:val="0"/>
        <w:autoSpaceDN w:val="0"/>
        <w:spacing w:before="264" w:after="0" w:line="264" w:lineRule="exact"/>
      </w:pPr>
      <w:r>
        <w:t xml:space="preserve">The rain finally ceased, the sky clearing to reveal a pale sliver of dawn. The city, once a distant, unattainable dream, now seemed closer, more accessible. The web of deceit remained, a complex tapestry woven from years of self-deception, but a small crack appeared in the edifice, a glimmer of hope, a suggestion that </w:t>
        <w:br/>
        <w:t>perhaps, just perhaps, I might begin to unravel the tangled threads, one by one, slowly, painstakingly, pulling myself free from the intricate web I had so carefully spun. The journey would be long, the path arduous, but the faint light of dawn offered a promise, a whisper of hope that perhaps, one day, I could find my way back to the light. And for the first time in a long time, I experienced a glimmer of hope that maybe, just maybe, I could. The fight was far from over, but the dawn had arrived.</w:t>
      </w:r>
    </w:p>
    <w:p w14:paraId="021FF6B3" w14:textId="77777777" w:rsidR="00E0265A" w:rsidRDefault="00E0265A">
      <w:pPr>
        <w:sectPr w:rsidR="00E0265A">
          <w:pgSz w:w="8000" w:h="12000"/>
          <w:pgMar w:top="1440" w:right="1440" w:bottom="1440" w:left="1440" w:header="720" w:footer="720" w:gutter="0"/>
          <w:cols w:space="720"/>
          <w:docGrid w:linePitch="360"/>
        </w:sectPr>
      </w:pPr>
    </w:p>
    <w:p w14:paraId="1F47E076" w14:textId="77777777" w:rsidR="00E0265A" w:rsidRDefault="00E0265A">
      <w:pPr>
        <w:autoSpaceDE w:val="0"/>
        <w:autoSpaceDN w:val="0"/>
        <w:spacing w:after="224" w:line="220" w:lineRule="exact"/>
      </w:pPr>
    </w:p>
    <w:p w14:paraId="237AC186" w14:textId="77777777" w:rsidR="00E0265A" w:rsidRDefault="00000000">
      <w:pPr>
        <w:autoSpaceDE w:val="0"/>
        <w:autoSpaceDN w:val="0"/>
        <w:spacing w:after="0" w:line="330" w:lineRule="exact"/>
      </w:pPr>
      <w:r>
        <w:t>The Price of Deception</w:t>
      </w:r>
    </w:p>
    <w:p w14:paraId="375EF411" w14:textId="77777777" w:rsidR="00E0265A" w:rsidRDefault="00000000">
      <w:pPr>
        <w:autoSpaceDE w:val="0"/>
        <w:autoSpaceDN w:val="0"/>
        <w:spacing w:before="286" w:after="0" w:line="264" w:lineRule="exact"/>
      </w:pPr>
      <w:r>
        <w:t>The silence after the rain was deafening, a stark contrast to the tempestuous downpour that had mirrored the turmoil within me. The city lights, usually a blur of indifferent brilliance, now seemed to pierce through the fog of my self-deception, highlighting the stark reality of the damage I'd wrought. The price of deception, I realized, wasn't just the guilt that gnawed at my insides, it was the tangible wreckage strewn across the landscape of my life. It was the shattered trust, the broken relationships, the gaping holes where hope and happiness used to reside.</w:t>
      </w:r>
    </w:p>
    <w:p w14:paraId="50C60777" w14:textId="77777777" w:rsidR="00E0265A" w:rsidRDefault="00000000">
      <w:pPr>
        <w:autoSpaceDE w:val="0"/>
        <w:autoSpaceDN w:val="0"/>
        <w:spacing w:before="264" w:after="0" w:line="264" w:lineRule="exact"/>
      </w:pPr>
      <w:r>
        <w:t xml:space="preserve">Sarah, the woman whose heart I’d so carelessly tossed aside, was the most immediate casualty. The image of her face, etched with a mixture of hurt and disbelief, haunted me. My lies, so carefully constructed, had left her feeling betrayed, vulnerable, and utterly alone. The thought of her pain was a constant, agonizing reminder of my own moral bankruptcy. It wasn't just a matter of breaking a promise; it was about shattering a person's faith, eroding their sense of security, and leaving them with a gaping wound that might never fully heal. The irony, of course, was that I'd lied to her because I was terrified of genuine intimacy, afraid of the vulnerability that true connection demanded. My lies, in their twisted logic, were a defense mechanism, a pathetic shield against the pain of </w:t>
        <w:br/>
        <w:t>vulnerability. The consequence, however, was infinitely worse.</w:t>
      </w:r>
    </w:p>
    <w:p w14:paraId="58195185" w14:textId="77777777" w:rsidR="00E0265A" w:rsidRDefault="00000000">
      <w:pPr>
        <w:autoSpaceDE w:val="0"/>
        <w:autoSpaceDN w:val="0"/>
        <w:spacing w:before="264" w:after="0" w:line="264" w:lineRule="exact"/>
      </w:pPr>
      <w:r>
        <w:t xml:space="preserve">Father Michael, the man I’d viewed as a confidant, a spiritual guide, was another victim of my insidious deceit. I'd confided in him, using religious language to mask my manipulative intentions, playing on his compassion and faith to gain what I wanted. The hypocrisy was nauseating. I, a self-proclaimed sinner drowning in a sea of my own making, had sought solace and absolution from a man whose trust I’d so flagrantly violated. His disappointment, I imagined, was a crushing weight, a burden heavier than any </w:t>
        <w:br/>
        <w:t>confession I'd ever detected in his quiet, dimly lit church. The memory of his gentle, understanding eyes, now clouded with doubt, experienced like a branding iron seared onto my conscience.</w:t>
      </w:r>
    </w:p>
    <w:p w14:paraId="5E594DBB" w14:textId="77777777" w:rsidR="00E0265A" w:rsidRDefault="00000000">
      <w:pPr>
        <w:autoSpaceDE w:val="0"/>
        <w:autoSpaceDN w:val="0"/>
        <w:spacing w:before="204" w:after="0" w:line="324" w:lineRule="exact"/>
        <w:jc w:val="center"/>
      </w:pPr>
      <w:r>
        <w:t>My family, the bedrock of my life, had been subtly, yet significantly</w:t>
      </w:r>
    </w:p>
    <w:p w14:paraId="2307E6C9" w14:textId="77777777" w:rsidR="00E0265A" w:rsidRDefault="00E0265A">
      <w:pPr>
        <w:sectPr w:rsidR="00E0265A">
          <w:pgSz w:w="8000" w:h="12000"/>
          <w:pgMar w:top="1440" w:right="1440" w:bottom="1440" w:left="1440" w:header="720" w:footer="720" w:gutter="0"/>
          <w:cols w:space="720"/>
          <w:docGrid w:linePitch="360"/>
        </w:sectPr>
      </w:pPr>
    </w:p>
    <w:p w14:paraId="012D7D6C" w14:textId="77777777" w:rsidR="00E0265A" w:rsidRDefault="00E0265A">
      <w:pPr>
        <w:autoSpaceDE w:val="0"/>
        <w:autoSpaceDN w:val="0"/>
        <w:spacing w:after="78" w:line="220" w:lineRule="exact"/>
      </w:pPr>
    </w:p>
    <w:p w14:paraId="493147E3" w14:textId="77777777" w:rsidR="00E0265A" w:rsidRDefault="00000000">
      <w:pPr>
        <w:autoSpaceDE w:val="0"/>
        <w:autoSpaceDN w:val="0"/>
        <w:spacing w:before="58" w:after="0" w:line="264" w:lineRule="exact"/>
      </w:pPr>
      <w:r>
        <w:t xml:space="preserve">undermined by my constant stream of falsehoods. My parents, their hopes invested in a son they'd never truly known, were caught in a web of carefully constructed illusions. The financial support they'd provided, believing in my fabricated successes, was slowly eroded by my irresponsible spending habits, fueled by a desperate attempt to maintain the facade of a successful life. I’d used their faith in me as a crutch, a means to an end, instead of the unwavering </w:t>
        <w:br/>
        <w:t>foundation it truly was. The shame of my actions was a heavy cloak, smothering my attempts to express genuine remorse.</w:t>
      </w:r>
    </w:p>
    <w:p w14:paraId="029FBD64" w14:textId="77777777" w:rsidR="00E0265A" w:rsidRDefault="00000000">
      <w:pPr>
        <w:autoSpaceDE w:val="0"/>
        <w:autoSpaceDN w:val="0"/>
        <w:spacing w:before="264" w:after="0" w:line="264" w:lineRule="exact"/>
      </w:pPr>
      <w:r>
        <w:t>My sister, the innocent bystander in this drama of self-destruction, had borne the brunt of my neglect. Her unwavering belief in my support and loyalty was cruelly exploited, leaving her feeling isolated and betrayed. The guilt I experienced towards her was a suffocating presence, a constant reminder of the brother I failed to be. I’d promised to be her rock, her unwavering support system, yet I’d become a symbol of instability and unreliability. The thought of the hurt I'd inflicted upon her, the trust I had violated, was a torment, a constant, painful reminder of my own failings.</w:t>
      </w:r>
    </w:p>
    <w:p w14:paraId="45314FD0" w14:textId="77777777" w:rsidR="00E0265A" w:rsidRDefault="00000000">
      <w:pPr>
        <w:autoSpaceDE w:val="0"/>
        <w:autoSpaceDN w:val="0"/>
        <w:spacing w:before="264" w:after="0" w:line="264" w:lineRule="exact"/>
      </w:pPr>
      <w:r>
        <w:t xml:space="preserve">The financial wreckage was just as devastating. The debts I’d </w:t>
        <w:br/>
        <w:t xml:space="preserve">accumulated, the lies I’d told to lenders and creditors, were a </w:t>
        <w:br/>
        <w:t>testament to my irresponsibility and self-destructive tendencies. The fear of exposure, the looming threat of financial ruin, added another layer of anxiety to my already burdened existence. The weight of my financial irresponsibility wasn't simply a monetary burden; it was a symbol of the larger pattern of deceit and self-destruction that permeated every aspect of my life. Each unpaid bill, each overdue payment, was a stark reminder of the consequences of my choices.</w:t>
      </w:r>
    </w:p>
    <w:p w14:paraId="0FCFB808" w14:textId="77777777" w:rsidR="00E0265A" w:rsidRDefault="00000000">
      <w:pPr>
        <w:autoSpaceDE w:val="0"/>
        <w:autoSpaceDN w:val="0"/>
        <w:spacing w:before="264" w:after="0" w:line="264" w:lineRule="exact"/>
      </w:pPr>
      <w:r>
        <w:t xml:space="preserve">The loneliness, too, was a crushing weight. My carefully constructed social life, built on a foundation of lies, had crumbled. The </w:t>
        <w:br/>
        <w:t xml:space="preserve">friendships I’d nurtured through carefully crafted narratives were now fraught with suspicion and distrust. The people I'd sought to impress, those I'd manipulated into believing my fabricated </w:t>
        <w:br/>
        <w:t xml:space="preserve">persona, had inevitably discovered the truth. The result was a profound isolation, a desolate landscape devoid of genuine </w:t>
        <w:br/>
        <w:t>connection and understanding. The empty spaces in my life, once filled with the pretense of camaraderie and friendship, now echoed</w:t>
      </w:r>
    </w:p>
    <w:p w14:paraId="2ED3D0BE" w14:textId="77777777" w:rsidR="00E0265A" w:rsidRDefault="00E0265A">
      <w:pPr>
        <w:sectPr w:rsidR="00E0265A">
          <w:pgSz w:w="8000" w:h="12000"/>
          <w:pgMar w:top="1440" w:right="1440" w:bottom="1440" w:left="1440" w:header="720" w:footer="720" w:gutter="0"/>
          <w:cols w:space="720"/>
          <w:docGrid w:linePitch="360"/>
        </w:sectPr>
      </w:pPr>
    </w:p>
    <w:p w14:paraId="0EFBC798" w14:textId="77777777" w:rsidR="00E0265A" w:rsidRDefault="00E0265A">
      <w:pPr>
        <w:autoSpaceDE w:val="0"/>
        <w:autoSpaceDN w:val="0"/>
        <w:spacing w:after="78" w:line="220" w:lineRule="exact"/>
      </w:pPr>
    </w:p>
    <w:p w14:paraId="6C24B907" w14:textId="77777777" w:rsidR="00E0265A" w:rsidRDefault="00000000">
      <w:pPr>
        <w:autoSpaceDE w:val="0"/>
        <w:autoSpaceDN w:val="0"/>
        <w:spacing w:after="0" w:line="322" w:lineRule="exact"/>
      </w:pPr>
      <w:r>
        <w:t>with the emptiness of my soul.</w:t>
      </w:r>
    </w:p>
    <w:p w14:paraId="57DB4531" w14:textId="77777777" w:rsidR="00E0265A" w:rsidRDefault="00000000">
      <w:pPr>
        <w:autoSpaceDE w:val="0"/>
        <w:autoSpaceDN w:val="0"/>
        <w:spacing w:before="264" w:after="0" w:line="264" w:lineRule="exact"/>
      </w:pPr>
      <w:r>
        <w:t xml:space="preserve">The physical manifestation of my self-destruction was stark. My body, ravaged by years of alcohol abuse, was a testament to the damage I’d inflicted upon myself. The constant hangovers, the sleepless nights, the crippling fatigue – these were the physical tolls of my addiction, a grim reminder of the choices I'd made. My health, once vibrant, was now fragile, a reflection of the inner turmoil that consumed me. The physical pain was a constant </w:t>
        <w:br/>
        <w:t>companion, mirroring the deeper, more profound pain residing within my soul.</w:t>
      </w:r>
    </w:p>
    <w:p w14:paraId="11FA4830" w14:textId="77777777" w:rsidR="00E0265A" w:rsidRDefault="00000000">
      <w:pPr>
        <w:autoSpaceDE w:val="0"/>
        <w:autoSpaceDN w:val="0"/>
        <w:spacing w:before="264" w:after="0" w:line="264" w:lineRule="exact"/>
      </w:pPr>
      <w:r>
        <w:t>Even my creative work, the poetry that once offered a cathartic release, now experienced like a damning indictment. Each verse, each carefully chosen word, served as a confession, a testament to the depth of my self-deception. The religious imagery, once used to manipulate and impress, now felt like a cruel parody, a mockery of the faith I claimed to possess. The poetic voice, once a tool for self-expression, now served as a relentless reminder of my failings and the destruction I'd caused.</w:t>
      </w:r>
    </w:p>
    <w:p w14:paraId="49B015AE" w14:textId="77777777" w:rsidR="00E0265A" w:rsidRDefault="00000000">
      <w:pPr>
        <w:autoSpaceDE w:val="0"/>
        <w:autoSpaceDN w:val="0"/>
        <w:spacing w:before="264" w:after="0" w:line="264" w:lineRule="exact"/>
      </w:pPr>
      <w:r>
        <w:t>The attempt to reconcile my faith with my actions was an ongoing struggle, a relentless internal battle. The image of Jesus, the symbol of forgiveness and redemption, was constantly juxtaposed with my own self-loathing and despair. The paradox of seeking divine grace while simultaneously perpetuating a cycle of self-destruction was an agonizing internal conflict, a torment that echoed in the hollow spaces within my heart.</w:t>
      </w:r>
    </w:p>
    <w:p w14:paraId="033C8F8D" w14:textId="77777777" w:rsidR="00E0265A" w:rsidRDefault="00000000">
      <w:pPr>
        <w:autoSpaceDE w:val="0"/>
        <w:autoSpaceDN w:val="0"/>
        <w:spacing w:before="264" w:after="0" w:line="264" w:lineRule="exact"/>
      </w:pPr>
      <w:r>
        <w:t xml:space="preserve">The desire for redemption, faint but persistent, remained the </w:t>
        <w:br/>
        <w:t xml:space="preserve">flickering ember in the darkness. It was a tenacious belief, however fragile, that even in the abyss of self-destruction, a path to </w:t>
        <w:br/>
        <w:t>redemption existed. The journey would be long and arduous, paved with the shattered remnants of my past, but it was a journey I was determined to undertake. The dawn, after the storm, offered a sliver of hope, a whisper that perhaps, just perhaps, I could unravel the tangled threads of my deception and begin the process of rebuilding my life, one broken piece at a time. The fight was far from over, but the first step had been taken, a tentative step towards a future where the price of deception was not the only thing defining me.</w:t>
      </w:r>
    </w:p>
    <w:p w14:paraId="455BD7CF" w14:textId="77777777" w:rsidR="00E0265A" w:rsidRDefault="00E0265A">
      <w:pPr>
        <w:sectPr w:rsidR="00E0265A">
          <w:pgSz w:w="8000" w:h="12000"/>
          <w:pgMar w:top="1440" w:right="1440" w:bottom="1440" w:left="1440" w:header="720" w:footer="720" w:gutter="0"/>
          <w:cols w:space="720"/>
          <w:docGrid w:linePitch="360"/>
        </w:sectPr>
      </w:pPr>
    </w:p>
    <w:p w14:paraId="6F72F3E5" w14:textId="77777777" w:rsidR="00E0265A" w:rsidRDefault="00E0265A">
      <w:pPr>
        <w:autoSpaceDE w:val="0"/>
        <w:autoSpaceDN w:val="0"/>
        <w:spacing w:after="78" w:line="220" w:lineRule="exact"/>
      </w:pPr>
    </w:p>
    <w:p w14:paraId="280384EA" w14:textId="77777777" w:rsidR="00E0265A" w:rsidRDefault="00000000">
      <w:pPr>
        <w:autoSpaceDE w:val="0"/>
        <w:autoSpaceDN w:val="0"/>
        <w:spacing w:before="58" w:after="0" w:line="264" w:lineRule="exact"/>
      </w:pPr>
      <w:r>
        <w:t>The journey to redemption, I knew, was a marathon, not a sprint, but for the first time in a long time, I could glimpse the finish line.</w:t>
      </w:r>
    </w:p>
    <w:p w14:paraId="2A0ECE11" w14:textId="77777777" w:rsidR="00E0265A" w:rsidRDefault="00E0265A">
      <w:pPr>
        <w:sectPr w:rsidR="00E0265A">
          <w:pgSz w:w="8000" w:h="12000"/>
          <w:pgMar w:top="1440" w:right="1440" w:bottom="1440" w:left="1440" w:header="720" w:footer="720" w:gutter="0"/>
          <w:cols w:space="720"/>
          <w:docGrid w:linePitch="360"/>
        </w:sectPr>
      </w:pPr>
    </w:p>
    <w:p w14:paraId="1504197A" w14:textId="77777777" w:rsidR="00E0265A" w:rsidRDefault="00E0265A">
      <w:pPr>
        <w:autoSpaceDE w:val="0"/>
        <w:autoSpaceDN w:val="0"/>
        <w:spacing w:after="224" w:line="220" w:lineRule="exact"/>
      </w:pPr>
    </w:p>
    <w:p w14:paraId="595212BE" w14:textId="77777777" w:rsidR="00E0265A" w:rsidRDefault="00000000">
      <w:pPr>
        <w:autoSpaceDE w:val="0"/>
        <w:autoSpaceDN w:val="0"/>
        <w:spacing w:after="0" w:line="330" w:lineRule="exact"/>
      </w:pPr>
      <w:r>
        <w:t>Truths Bitter Taste</w:t>
      </w:r>
    </w:p>
    <w:p w14:paraId="3CA5F06B" w14:textId="77777777" w:rsidR="00E0265A" w:rsidRDefault="00000000">
      <w:pPr>
        <w:autoSpaceDE w:val="0"/>
        <w:autoSpaceDN w:val="0"/>
        <w:spacing w:before="286" w:after="0" w:line="264" w:lineRule="exact"/>
      </w:pPr>
      <w:r>
        <w:t xml:space="preserve">The cold, hard light of dawn exposed the hollowness of my </w:t>
        <w:br/>
        <w:t>carefully constructed lies. The city, which had seemed a conspirator in my deception during the night's shadows, now stood as a silent, unwavering judge. Each skyscraper, each bustling street, each indifferent passerby served as a stark reminder of the scale of my deceit. The rain had washed away the grime of the city, but it couldn't cleanse the stain of my actions.</w:t>
      </w:r>
    </w:p>
    <w:p w14:paraId="45051A34" w14:textId="77777777" w:rsidR="00E0265A" w:rsidRDefault="00000000">
      <w:pPr>
        <w:autoSpaceDE w:val="0"/>
        <w:autoSpaceDN w:val="0"/>
        <w:spacing w:before="264" w:after="0" w:line="264" w:lineRule="exact"/>
      </w:pPr>
      <w:r>
        <w:t>The truth, unlike the comforting darkness of the night, was brutal and unforgiving. It wasn't a gentle unveiling, a gradual revelation, but a sudden, violent exposure. It slammed into me like a physical blow, leaving me gasping for breath, reeling from the impact. The weight of it pressed down on me, a crushing burden that threatened to suffocate me. I was drowning in the bitter taste of reality, the sharp sting of exposure.</w:t>
      </w:r>
    </w:p>
    <w:p w14:paraId="6FCB14DB" w14:textId="77777777" w:rsidR="00E0265A" w:rsidRDefault="00000000">
      <w:pPr>
        <w:autoSpaceDE w:val="0"/>
        <w:autoSpaceDN w:val="0"/>
        <w:spacing w:before="264" w:after="0" w:line="264" w:lineRule="exact"/>
      </w:pPr>
      <w:r>
        <w:t>My lies had been so carefully woven, so meticulously crafted, that I’d almost believed them myself. I’d built a world of illusion, a shimmering facade that masked the rot at its core. In that world, I was successful, admired, loved. But the truth, when it finally broke through, shattered that illusion, leaving behind a wreckage of broken promises and shattered trust.</w:t>
      </w:r>
    </w:p>
    <w:p w14:paraId="5CEBF8D6" w14:textId="77777777" w:rsidR="00E0265A" w:rsidRDefault="00000000">
      <w:pPr>
        <w:autoSpaceDE w:val="0"/>
        <w:autoSpaceDN w:val="0"/>
        <w:spacing w:before="264" w:after="0" w:line="264" w:lineRule="exact"/>
      </w:pPr>
      <w:r>
        <w:t>The most immediate casualty of this wreckage was my relationship with my mother. Her unwavering faith in me, her blind belief in my fabricated successes, had been the fuel for my deception. I'd taken advantage of her generosity, her selfless love, using her support to maintain my carefully constructed charade. The thought of the hurt I'd caused her, the betrayal I'd inflicted, was a constant, agonizing reminder of my own moral bankruptcy. Her quiet disappointment, unspoken yet palpable, was a heavier burden than any physical weight. The image of her face, etched with worry and concern, haunted me more than any judgment from a stranger ever could.</w:t>
      </w:r>
    </w:p>
    <w:p w14:paraId="63B61D81" w14:textId="77777777" w:rsidR="00E0265A" w:rsidRDefault="00000000">
      <w:pPr>
        <w:autoSpaceDE w:val="0"/>
        <w:autoSpaceDN w:val="0"/>
        <w:spacing w:before="264" w:after="0" w:line="264" w:lineRule="exact"/>
      </w:pPr>
      <w:r>
        <w:t>My father, stoic and reserved, bore the weight of my lies with a quiet dignity. His disappointment, unlike my mother’s open sorrow, was a cold, silent presence, more devastating in its quiet intensity.</w:t>
      </w:r>
    </w:p>
    <w:p w14:paraId="5C96D00D" w14:textId="77777777" w:rsidR="00E0265A" w:rsidRDefault="00E0265A">
      <w:pPr>
        <w:sectPr w:rsidR="00E0265A">
          <w:pgSz w:w="8000" w:h="12000"/>
          <w:pgMar w:top="1440" w:right="1440" w:bottom="1440" w:left="1440" w:header="720" w:footer="720" w:gutter="0"/>
          <w:cols w:space="720"/>
          <w:docGrid w:linePitch="360"/>
        </w:sectPr>
      </w:pPr>
    </w:p>
    <w:p w14:paraId="20B87C09" w14:textId="77777777" w:rsidR="00E0265A" w:rsidRDefault="00E0265A">
      <w:pPr>
        <w:autoSpaceDE w:val="0"/>
        <w:autoSpaceDN w:val="0"/>
        <w:spacing w:after="78" w:line="220" w:lineRule="exact"/>
      </w:pPr>
    </w:p>
    <w:p w14:paraId="607B1BAA" w14:textId="77777777" w:rsidR="00E0265A" w:rsidRDefault="00000000">
      <w:pPr>
        <w:autoSpaceDE w:val="0"/>
        <w:autoSpaceDN w:val="0"/>
        <w:spacing w:before="58" w:after="0" w:line="264" w:lineRule="exact"/>
      </w:pPr>
      <w:r>
        <w:t xml:space="preserve">His belief in the family's future, his faith in my ability to lead, had been ruthlessly exploited, leaving him feeling disillusioned and betrayed. He hadn't voiced his anger, but the unspoken resentment hung between us like a dense fog, a suffocating barrier that </w:t>
        <w:br/>
        <w:t>prevented any genuine connection. I could see it reflected in the lines around his eyes, in the slight slump of his shoulders, in the way he avoided my gaze.</w:t>
      </w:r>
    </w:p>
    <w:p w14:paraId="6DE14403" w14:textId="77777777" w:rsidR="00E0265A" w:rsidRDefault="00000000">
      <w:pPr>
        <w:autoSpaceDE w:val="0"/>
        <w:autoSpaceDN w:val="0"/>
        <w:spacing w:before="264" w:after="0" w:line="264" w:lineRule="exact"/>
      </w:pPr>
      <w:r>
        <w:t>My closest friends, the confidants I'd carefully selected, had also become victims of my manipulations. They were collateral damage in my war against truth, casualties in my desperate attempt to maintain a facade of normalcy. The casual lies, the half-truths, the deliberate omissions—all had chipped away at the foundation of our friendships, leaving cracks of doubt and suspicion. The guilt was agonizing, a constant gnawing that prevented any real peace of mind. They were no longer simply my companions, but living reminders of my betrayal.</w:t>
      </w:r>
    </w:p>
    <w:p w14:paraId="75FB1F92" w14:textId="77777777" w:rsidR="00E0265A" w:rsidRDefault="00000000">
      <w:pPr>
        <w:autoSpaceDE w:val="0"/>
        <w:autoSpaceDN w:val="0"/>
        <w:spacing w:before="264" w:after="0" w:line="264" w:lineRule="exact"/>
        <w:ind w:right="144"/>
      </w:pPr>
      <w:r>
        <w:t xml:space="preserve">Even my creative endeavors, the poetry I’d poured my heart and soul into, had become tainted by the pervasive lies. The words, once a source of solace and catharsis, now experienced like weapons, instruments of self-flagellation. The lines I'd written, once vibrant with emotion, now seemed hollow and empty, devoid of any genuine feeling. They were a testament to my deception, a </w:t>
        <w:br/>
        <w:t>chronicle of self-deception and manipulation.</w:t>
      </w:r>
    </w:p>
    <w:p w14:paraId="3DF7273D" w14:textId="77777777" w:rsidR="00E0265A" w:rsidRDefault="00000000">
      <w:pPr>
        <w:autoSpaceDE w:val="0"/>
        <w:autoSpaceDN w:val="0"/>
        <w:spacing w:before="264" w:after="0" w:line="264" w:lineRule="exact"/>
      </w:pPr>
      <w:r>
        <w:t>The religious themes that permeated my work, previously used as a mask for my hypocrisy, now experienced like a cruel parody. The imagery of Jesus and the Virgin Mary, once used to manipulate and impress, now seemed a mocking reminder of my spiritual bankruptcy. The paradox of seeking religious solace while perpetuating a cycle of self-destruction had never been more apparent, more agonizing. My faith, if it could even be called that, had become an instrument of my own self-delusion.</w:t>
      </w:r>
    </w:p>
    <w:p w14:paraId="4DA92B19" w14:textId="77777777" w:rsidR="00E0265A" w:rsidRDefault="00000000">
      <w:pPr>
        <w:autoSpaceDE w:val="0"/>
        <w:autoSpaceDN w:val="0"/>
        <w:spacing w:before="264" w:after="0" w:line="264" w:lineRule="exact"/>
      </w:pPr>
      <w:r>
        <w:t>The addiction, the constant companion in my self-destruction, was the serpent in my paradise. The false comfort it provided, the temporary escape from reality, was a vicious cycle of self-hate and despair. The physical consequences, the hangovers, the fatigue, the constant anxiety, were a grim reminder of the damage I'd inflicted</w:t>
      </w:r>
    </w:p>
    <w:p w14:paraId="6DE7330C" w14:textId="77777777" w:rsidR="00E0265A" w:rsidRDefault="00E0265A">
      <w:pPr>
        <w:sectPr w:rsidR="00E0265A">
          <w:pgSz w:w="8000" w:h="12000"/>
          <w:pgMar w:top="1440" w:right="1440" w:bottom="1440" w:left="1440" w:header="720" w:footer="720" w:gutter="0"/>
          <w:cols w:space="720"/>
          <w:docGrid w:linePitch="360"/>
        </w:sectPr>
      </w:pPr>
    </w:p>
    <w:p w14:paraId="599E52D0" w14:textId="77777777" w:rsidR="00E0265A" w:rsidRDefault="00E0265A">
      <w:pPr>
        <w:autoSpaceDE w:val="0"/>
        <w:autoSpaceDN w:val="0"/>
        <w:spacing w:after="78" w:line="220" w:lineRule="exact"/>
      </w:pPr>
    </w:p>
    <w:p w14:paraId="29DBCE5B" w14:textId="77777777" w:rsidR="00E0265A" w:rsidRDefault="00000000">
      <w:pPr>
        <w:autoSpaceDE w:val="0"/>
        <w:autoSpaceDN w:val="0"/>
        <w:spacing w:before="58" w:after="0" w:line="264" w:lineRule="exact"/>
      </w:pPr>
      <w:r>
        <w:t>upon myself. It had become a monster that fueled my need to lie, to create more illusions to protect myself from its crushing weight.</w:t>
      </w:r>
    </w:p>
    <w:p w14:paraId="708835E6" w14:textId="77777777" w:rsidR="00E0265A" w:rsidRDefault="00000000">
      <w:pPr>
        <w:autoSpaceDE w:val="0"/>
        <w:autoSpaceDN w:val="0"/>
        <w:spacing w:before="264" w:after="0" w:line="264" w:lineRule="exact"/>
      </w:pPr>
      <w:r>
        <w:t xml:space="preserve">The financial repercussions of my lies were as devastating as the emotional ones. The debts I’d accumulated, the unpaid bills, the looming threat of bankruptcy – all were a testament to my </w:t>
        <w:br/>
        <w:t xml:space="preserve">irresponsibility, my moral failings. The financial ruin was not just a matter of money, but a symbol of the larger pattern of deceit and self-destruction that permeated my life. It was a physical </w:t>
        <w:br/>
        <w:t>manifestation of my internal chaos.</w:t>
      </w:r>
    </w:p>
    <w:p w14:paraId="3488A547" w14:textId="77777777" w:rsidR="00E0265A" w:rsidRDefault="00000000">
      <w:pPr>
        <w:autoSpaceDE w:val="0"/>
        <w:autoSpaceDN w:val="0"/>
        <w:spacing w:before="264" w:after="0" w:line="264" w:lineRule="exact"/>
      </w:pPr>
      <w:r>
        <w:t>The isolation, profound and suffocating, was a consequence of my choices, a direct result of my lies. The friendships, the connections, the fleeting sense of belonging, all had been built on a foundation of sand, washed away by the tide of truth. The emptiness of my life, once filled with the pretense of camaraderie, now echoed with the hollow sound of self-recrimination. The silence was deafening, broken only by the echo of my own guilt.</w:t>
      </w:r>
    </w:p>
    <w:p w14:paraId="79395DD8" w14:textId="77777777" w:rsidR="00E0265A" w:rsidRDefault="00000000">
      <w:pPr>
        <w:autoSpaceDE w:val="0"/>
        <w:autoSpaceDN w:val="0"/>
        <w:spacing w:before="264" w:after="0" w:line="264" w:lineRule="exact"/>
      </w:pPr>
      <w:r>
        <w:t xml:space="preserve">The process of confronting the truth was agonizing, a slow, </w:t>
        <w:br/>
        <w:t>excruciating unraveling of years of carefully constructed deception.</w:t>
      </w:r>
    </w:p>
    <w:p w14:paraId="28D22B7F" w14:textId="77777777" w:rsidR="00E0265A" w:rsidRDefault="00000000">
      <w:pPr>
        <w:autoSpaceDE w:val="0"/>
        <w:autoSpaceDN w:val="0"/>
        <w:spacing w:before="58" w:after="0" w:line="264" w:lineRule="exact"/>
        <w:ind w:right="144"/>
      </w:pPr>
      <w:r>
        <w:t>It was a painful stripping away of layers of illusion, a brutal confrontation with the reality of my actions. It was a journey into the darkest recesses of my soul, a journey fraught with pain and self-loathing. But it was also a necessary journey, a crucial step towards redemption. The path ahead was arduous, a long and difficult climb towards recovery and self-forgiveness. The bitter taste of truth was a necessary medicine, a harsh but essential ingredient in the long and challenging recipe of self-renewal. The journey to redemption, I knew, would be a long one, but for the first time in a very long time, I witnessed the possibility of a future free from the suffocating weight of lies and self-destruction. The road was still long and treacherous, but the faint glimmer of hope was enough to keep me moving, one painful step at a time.</w:t>
      </w:r>
    </w:p>
    <w:p w14:paraId="21DB5CB6" w14:textId="77777777" w:rsidR="00E0265A" w:rsidRDefault="00E0265A">
      <w:pPr>
        <w:sectPr w:rsidR="00E0265A">
          <w:pgSz w:w="8000" w:h="12000"/>
          <w:pgMar w:top="1440" w:right="1440" w:bottom="1440" w:left="1440" w:header="720" w:footer="720" w:gutter="0"/>
          <w:cols w:space="720"/>
          <w:docGrid w:linePitch="360"/>
        </w:sectPr>
      </w:pPr>
    </w:p>
    <w:p w14:paraId="77808715" w14:textId="77777777" w:rsidR="00E0265A" w:rsidRDefault="00E0265A">
      <w:pPr>
        <w:autoSpaceDE w:val="0"/>
        <w:autoSpaceDN w:val="0"/>
        <w:spacing w:after="224" w:line="220" w:lineRule="exact"/>
      </w:pPr>
    </w:p>
    <w:p w14:paraId="18CB3016" w14:textId="77777777" w:rsidR="00E0265A" w:rsidRDefault="00000000">
      <w:pPr>
        <w:autoSpaceDE w:val="0"/>
        <w:autoSpaceDN w:val="0"/>
        <w:spacing w:after="0" w:line="330" w:lineRule="exact"/>
      </w:pPr>
      <w:r>
        <w:t>Towards Honesty</w:t>
      </w:r>
    </w:p>
    <w:p w14:paraId="46006E6B" w14:textId="77777777" w:rsidR="00E0265A" w:rsidRDefault="00000000">
      <w:pPr>
        <w:autoSpaceDE w:val="0"/>
        <w:autoSpaceDN w:val="0"/>
        <w:spacing w:before="226" w:after="0" w:line="324" w:lineRule="exact"/>
      </w:pPr>
      <w:r>
        <w:t>The tremor in my hands made holding the pen almost impossible.</w:t>
      </w:r>
    </w:p>
    <w:p w14:paraId="1998E214" w14:textId="77777777" w:rsidR="00E0265A" w:rsidRDefault="00000000">
      <w:pPr>
        <w:autoSpaceDE w:val="0"/>
        <w:autoSpaceDN w:val="0"/>
        <w:spacing w:before="60" w:after="0" w:line="264" w:lineRule="exact"/>
      </w:pPr>
      <w:r>
        <w:t xml:space="preserve">The cheap notebook, a gift from a well-meaning friend who still believed in the possibility of my redemption (a laughably naive notion, even to me), experienced heavy, an anchor pulling me back into the mire of my self-loathing. I’d promised myself, a thousand times over, that this time would be different. This time, the words </w:t>
        <w:br/>
        <w:t>wouldn't be carefully crafted weapons of deception, but raw, honest confessions. This time, the truth wouldn't be a carefully curated performance, but a brutal, unvarnished self-portrait.</w:t>
      </w:r>
    </w:p>
    <w:p w14:paraId="1925DFA0" w14:textId="77777777" w:rsidR="00E0265A" w:rsidRDefault="00000000">
      <w:pPr>
        <w:autoSpaceDE w:val="0"/>
        <w:autoSpaceDN w:val="0"/>
        <w:spacing w:before="264" w:after="0" w:line="264" w:lineRule="exact"/>
      </w:pPr>
      <w:r>
        <w:t xml:space="preserve">But the truth, even whispered to a blank page under the cloak of anonymity, experienced like swallowing shards of glass. The years of </w:t>
        <w:br/>
        <w:t>carefully constructed lies, the elaborate tapestry of deception I'd woven around myself, were starting to unravel, thread by agonizing thread. Each confession, each admission of guilt, was a tiny death, a small piece of myself dying, dissolving into the ink. And the irony, of course, was delicious in its bitterness: I was trying to be honest, to dismantle the edifice of lies I'd built, yet the very act felt like another layer of deception, a performance of self-flagellation.</w:t>
      </w:r>
    </w:p>
    <w:p w14:paraId="5D00C61B" w14:textId="77777777" w:rsidR="00E0265A" w:rsidRDefault="00000000">
      <w:pPr>
        <w:autoSpaceDE w:val="0"/>
        <w:autoSpaceDN w:val="0"/>
        <w:spacing w:before="264" w:after="0" w:line="264" w:lineRule="exact"/>
        <w:ind w:right="288"/>
      </w:pPr>
      <w:r>
        <w:t>Was it true remorse, or just another elaborate act of self-</w:t>
        <w:br/>
        <w:t>preservation? Was this desperate attempt at honesty a desperate attempt to avoid facing the consequences of my actions, another.  way to manipulate those around me, another way to garner sympathy? the line between genuine repentance and calculated self-promotion experienced increasingly blurry, a haze through which i couldn't see my own reflection.</w:t>
      </w:r>
    </w:p>
    <w:p w14:paraId="01BCD081" w14:textId="77777777" w:rsidR="00E0265A" w:rsidRDefault="00000000">
      <w:pPr>
        <w:autoSpaceDE w:val="0"/>
        <w:autoSpaceDN w:val="0"/>
        <w:spacing w:before="264" w:after="0" w:line="264" w:lineRule="exact"/>
      </w:pPr>
      <w:r>
        <w:t>I stared at the smeared ink, the blotted words a mirror reflecting my own chaotic internal landscape. The faces of those I’d hurt flickered through my mind—my mother's heartbroken gaze, my father's silent disapproval, the wary eyes of my friends. Their pain wasn't abstract; it wasn't a theoretical concept. It was a physical weight, pressing down on me, a crushing burden I couldn't escape. It wasn't just the pain of their betrayal; it was the pain of my own betrayal of myself, of the potential I’d squandered, the life I’d thrown away.</w:t>
      </w:r>
    </w:p>
    <w:p w14:paraId="43979E69" w14:textId="77777777" w:rsidR="00E0265A" w:rsidRDefault="00E0265A">
      <w:pPr>
        <w:sectPr w:rsidR="00E0265A">
          <w:pgSz w:w="8000" w:h="12000"/>
          <w:pgMar w:top="1440" w:right="1440" w:bottom="1440" w:left="1440" w:header="720" w:footer="720" w:gutter="0"/>
          <w:cols w:space="720"/>
          <w:docGrid w:linePitch="360"/>
        </w:sectPr>
      </w:pPr>
    </w:p>
    <w:p w14:paraId="2AA4E8CE" w14:textId="77777777" w:rsidR="00E0265A" w:rsidRDefault="00E0265A">
      <w:pPr>
        <w:autoSpaceDE w:val="0"/>
        <w:autoSpaceDN w:val="0"/>
        <w:spacing w:after="78" w:line="220" w:lineRule="exact"/>
      </w:pPr>
    </w:p>
    <w:p w14:paraId="1383FC55" w14:textId="77777777" w:rsidR="00E0265A" w:rsidRDefault="00000000">
      <w:pPr>
        <w:autoSpaceDE w:val="0"/>
        <w:autoSpaceDN w:val="0"/>
        <w:spacing w:before="58" w:after="0" w:line="264" w:lineRule="exact"/>
      </w:pPr>
      <w:r>
        <w:t>The religious imagery, so often a crutch, a prop in my carefully constructed narrative of redemption, experienced more like a mockery now. Jesus, the symbol of sacrifice and forgiveness, seemed to mock my pathetic attempts at contrition. Mother Mary, the epitome of selfless devotion, seemed a stark contrast to my self-centered existence. My misuse of their symbolism felt like a sacrilege, a further layer of guilt piled onto the already unbearable weight of my actions. My prayers, once empty rituals designed to impress, now felt like desperate pleas for forgiveness I didn't deserve.</w:t>
      </w:r>
    </w:p>
    <w:p w14:paraId="49740605" w14:textId="77777777" w:rsidR="00E0265A" w:rsidRDefault="00000000">
      <w:pPr>
        <w:autoSpaceDE w:val="0"/>
        <w:autoSpaceDN w:val="0"/>
        <w:spacing w:before="264" w:after="0" w:line="264" w:lineRule="exact"/>
      </w:pPr>
      <w:r>
        <w:t xml:space="preserve">The addiction, a constant, insidious presence, whispered its </w:t>
        <w:br/>
        <w:t>seductive lies. It painted a rosy picture of escape, of oblivion, of a world without pain, without the crushing weight of responsibility. It promised solace, but offered only a deeper descent into the abyss. The cycle of addiction and deception were inextricably linked, two sides of the same poisoned coin. One fueled the other, feeding the monster that consumed me. Breaking free from this vicious cycle experienced impossible, a Sisyphean task that condemned me to eternal failure.</w:t>
      </w:r>
    </w:p>
    <w:p w14:paraId="0317D00D" w14:textId="77777777" w:rsidR="00E0265A" w:rsidRDefault="00000000">
      <w:pPr>
        <w:autoSpaceDE w:val="0"/>
        <w:autoSpaceDN w:val="0"/>
        <w:spacing w:before="264" w:after="0" w:line="264" w:lineRule="exact"/>
      </w:pPr>
      <w:r>
        <w:t xml:space="preserve">Each attempt at sobriety, each fleeting moment of clarity, was immediately followed by a relapse, a return to the comforting embrace of darkness. The irony, of course, was biting. I yearned for honesty, for redemption, but my actions spoke a different language, a language of self-destruction and self-deception. I wanted to </w:t>
        <w:br/>
        <w:t>believe in the possibility of a clean slate, a fresh start, but the shadow of my past, dark and immense, loomed over me, preventing me from moving forward.</w:t>
      </w:r>
    </w:p>
    <w:p w14:paraId="43953B38" w14:textId="77777777" w:rsidR="00E0265A" w:rsidRDefault="00000000">
      <w:pPr>
        <w:autoSpaceDE w:val="0"/>
        <w:autoSpaceDN w:val="0"/>
        <w:spacing w:before="264" w:after="0" w:line="264" w:lineRule="exact"/>
        <w:ind w:right="144"/>
      </w:pPr>
      <w:r>
        <w:t>The attempt at honesty wasn’t merely a confession; it was an act of war, a battle against myself, against the ingrained patterns of deception that had defined my life. It was a fight for survival, a desperate struggle against the overwhelming urge to retreat back into the comforting illusion of lies. The struggle was exhausting, leaving me breathless, depleted, and questioning the very meaning of my existence. Yet, in the depths of this despair, there was a flicker of hope. A tiny spark of faith, not in a divine being, but in the possibility of my own redemption.</w:t>
      </w:r>
    </w:p>
    <w:p w14:paraId="4F0DAB89" w14:textId="77777777" w:rsidR="00E0265A" w:rsidRDefault="00000000">
      <w:pPr>
        <w:autoSpaceDE w:val="0"/>
        <w:autoSpaceDN w:val="0"/>
        <w:spacing w:before="204" w:after="0" w:line="324" w:lineRule="exact"/>
      </w:pPr>
      <w:r>
        <w:t>The financial ruin, the shattered relationships, the physical and</w:t>
      </w:r>
    </w:p>
    <w:p w14:paraId="5A7A8F98" w14:textId="77777777" w:rsidR="00E0265A" w:rsidRDefault="00E0265A">
      <w:pPr>
        <w:sectPr w:rsidR="00E0265A">
          <w:pgSz w:w="8000" w:h="12000"/>
          <w:pgMar w:top="1440" w:right="1440" w:bottom="1440" w:left="1440" w:header="720" w:footer="720" w:gutter="0"/>
          <w:cols w:space="720"/>
          <w:docGrid w:linePitch="360"/>
        </w:sectPr>
      </w:pPr>
    </w:p>
    <w:p w14:paraId="2AE3987B" w14:textId="77777777" w:rsidR="00E0265A" w:rsidRDefault="00E0265A">
      <w:pPr>
        <w:autoSpaceDE w:val="0"/>
        <w:autoSpaceDN w:val="0"/>
        <w:spacing w:after="78" w:line="220" w:lineRule="exact"/>
      </w:pPr>
    </w:p>
    <w:p w14:paraId="785D6D7D" w14:textId="77777777" w:rsidR="00E0265A" w:rsidRDefault="00000000">
      <w:pPr>
        <w:autoSpaceDE w:val="0"/>
        <w:autoSpaceDN w:val="0"/>
        <w:spacing w:before="58" w:after="0" w:line="264" w:lineRule="exact"/>
      </w:pPr>
      <w:r>
        <w:t>emotional toll of addiction—these were not abstract consequences, but brutal reminders of my failure. They were the tangible evidence of my self-destruction, the physical manifestation of my internal chaos. And yet, in the midst of this devastation, there was a strange kind of clarity. The clarity of knowing that I could no longer run, that I had to face the consequences of my actions, that I had to confront the demons that haunted me.</w:t>
      </w:r>
    </w:p>
    <w:p w14:paraId="333E4734" w14:textId="77777777" w:rsidR="00E0265A" w:rsidRDefault="00000000">
      <w:pPr>
        <w:autoSpaceDE w:val="0"/>
        <w:autoSpaceDN w:val="0"/>
        <w:spacing w:before="264" w:after="0" w:line="264" w:lineRule="exact"/>
      </w:pPr>
      <w:r>
        <w:t xml:space="preserve">My poetry, once a vehicle for self-aggrandizement, had become a means of self-examination. The words, once carefully chosen to create a specific image, now spilled onto the page raw and </w:t>
        <w:br/>
        <w:t xml:space="preserve">unfiltered. The lines were jagged, imperfect, reflective of the </w:t>
        <w:br/>
        <w:t>fractured state of my soul. But in their imperfection, there was a certain honesty, a certain rawness that I had never achieved before. This was not a performance, not a carefully crafted narrative, but a visceral expression of my inner turmoil.</w:t>
      </w:r>
    </w:p>
    <w:p w14:paraId="773E53DA" w14:textId="77777777" w:rsidR="00E0265A" w:rsidRDefault="00000000">
      <w:pPr>
        <w:autoSpaceDE w:val="0"/>
        <w:autoSpaceDN w:val="0"/>
        <w:spacing w:before="264" w:after="0" w:line="264" w:lineRule="exact"/>
      </w:pPr>
      <w:r>
        <w:t>The journey towards honesty wasn't a linear path, but a winding, treacherous road fraught with setbacks and temptations. It was a process of constant self-evaluation, a relentless questioning of motives and intentions. It was a stripping away of layers of self-deception, a painful confrontation with the harsh realities of my life. It was a journey into the darkest recesses of my soul, a descent into the abyss of my self-loathing. But within that darkness, there was a flicker of light, a glimmer of hope. A hope, not for perfection, but for the possibility of growth, of change, of redemption.</w:t>
      </w:r>
    </w:p>
    <w:p w14:paraId="2D23DAB7" w14:textId="77777777" w:rsidR="00E0265A" w:rsidRDefault="00000000">
      <w:pPr>
        <w:autoSpaceDE w:val="0"/>
        <w:autoSpaceDN w:val="0"/>
        <w:spacing w:before="264" w:after="0" w:line="264" w:lineRule="exact"/>
        <w:ind w:right="144"/>
      </w:pPr>
      <w:r>
        <w:t>The road ahead was still long and arduous. The scars of my past would always remain, but they were no longer a source of shame, but a testament to the battles I'd fought, the struggles I'd endured.</w:t>
      </w:r>
    </w:p>
    <w:p w14:paraId="538A7685" w14:textId="77777777" w:rsidR="00E0265A" w:rsidRDefault="00000000">
      <w:pPr>
        <w:autoSpaceDE w:val="0"/>
        <w:autoSpaceDN w:val="0"/>
        <w:spacing w:before="58" w:after="0" w:line="264" w:lineRule="exact"/>
      </w:pPr>
      <w:r>
        <w:t xml:space="preserve">The pain was still present, but it was no longer the all-consuming force it once was. There was a strength in facing the truth, a power in accepting responsibility for my actions, a freedom in </w:t>
        <w:br/>
        <w:t>relinquishing the burden of lies. The journey towards honesty was not a destination, but a process, a life-long commitment to self-reflection, self-improvement, and self-forgiveness. It was a difficult, painful path, but it was a path that, for the first time, experienced worth traveling. The path toward honesty wasn’t a straight line. It was more like stumbling through a minefield, one agonizing, self-</w:t>
        <w:br/>
        <w:t>flagellating step at a time. And the explosions – well, those were the</w:t>
      </w:r>
    </w:p>
    <w:p w14:paraId="01F1B692" w14:textId="77777777" w:rsidR="00E0265A" w:rsidRDefault="00E0265A">
      <w:pPr>
        <w:sectPr w:rsidR="00E0265A">
          <w:pgSz w:w="8000" w:h="12000"/>
          <w:pgMar w:top="1440" w:right="1440" w:bottom="1440" w:left="1440" w:header="720" w:footer="720" w:gutter="0"/>
          <w:cols w:space="720"/>
          <w:docGrid w:linePitch="360"/>
        </w:sectPr>
      </w:pPr>
    </w:p>
    <w:p w14:paraId="30F5A1E2" w14:textId="77777777" w:rsidR="00E0265A" w:rsidRDefault="00E0265A">
      <w:pPr>
        <w:autoSpaceDE w:val="0"/>
        <w:autoSpaceDN w:val="0"/>
        <w:spacing w:after="78" w:line="220" w:lineRule="exact"/>
      </w:pPr>
    </w:p>
    <w:p w14:paraId="5A502056" w14:textId="77777777" w:rsidR="00E0265A" w:rsidRDefault="00000000">
      <w:pPr>
        <w:autoSpaceDE w:val="0"/>
        <w:autoSpaceDN w:val="0"/>
        <w:spacing w:after="0" w:line="322" w:lineRule="exact"/>
      </w:pPr>
      <w:r>
        <w:t>price of admission, the cost of letting go.</w:t>
      </w:r>
    </w:p>
    <w:p w14:paraId="4EF56DCA" w14:textId="77777777" w:rsidR="00E0265A" w:rsidRDefault="00E0265A">
      <w:pPr>
        <w:sectPr w:rsidR="00E0265A">
          <w:pgSz w:w="8000" w:h="12000"/>
          <w:pgMar w:top="1440" w:right="1440" w:bottom="1440" w:left="1440" w:header="720" w:footer="720" w:gutter="0"/>
          <w:cols w:space="720"/>
          <w:docGrid w:linePitch="360"/>
        </w:sectPr>
      </w:pPr>
    </w:p>
    <w:p w14:paraId="3881C376" w14:textId="77777777" w:rsidR="00E0265A" w:rsidRDefault="00E0265A">
      <w:pPr>
        <w:autoSpaceDE w:val="0"/>
        <w:autoSpaceDN w:val="0"/>
        <w:spacing w:after="224" w:line="220" w:lineRule="exact"/>
      </w:pPr>
    </w:p>
    <w:p w14:paraId="653460FA" w14:textId="77777777" w:rsidR="00E0265A" w:rsidRDefault="00000000">
      <w:pPr>
        <w:autoSpaceDE w:val="0"/>
        <w:autoSpaceDN w:val="0"/>
        <w:spacing w:after="0" w:line="330" w:lineRule="exact"/>
      </w:pPr>
      <w:r>
        <w:t>The Spiral Downward</w:t>
      </w:r>
    </w:p>
    <w:p w14:paraId="2579523B" w14:textId="77777777" w:rsidR="00E0265A" w:rsidRDefault="00000000">
      <w:pPr>
        <w:autoSpaceDE w:val="0"/>
        <w:autoSpaceDN w:val="0"/>
        <w:spacing w:before="286" w:after="0" w:line="264" w:lineRule="exact"/>
      </w:pPr>
      <w:r>
        <w:t xml:space="preserve">The cheap whiskey burned a path down my throat, a fiery baptism into another night of self-imposed oblivion. The taste, once a </w:t>
        <w:br/>
        <w:t>comfort, now experienced like ash, the residue of a life consumed by its own flames. It wasn't the whiskey itself, not really. It was the escape, the temporary silencing of the incessant voice of self-recrimination, the numbing of the ever-present ache in my chest. But the silence was deceptive, a temporary reprieve before the cacophony returned, louder and more insistent than before.</w:t>
      </w:r>
    </w:p>
    <w:p w14:paraId="3A545B21" w14:textId="77777777" w:rsidR="00E0265A" w:rsidRDefault="00000000">
      <w:pPr>
        <w:autoSpaceDE w:val="0"/>
        <w:autoSpaceDN w:val="0"/>
        <w:spacing w:before="264" w:after="0" w:line="264" w:lineRule="exact"/>
      </w:pPr>
      <w:r>
        <w:t xml:space="preserve">The apartment, a squalid testament to my decline, mirrored my inner turmoil. Empty bottles littered the floor like fallen soldiers in a losing battle. Clothes lay scattered, a chaotic landscape of </w:t>
        <w:br/>
        <w:t>discarded promises and unmet expectations. The air hung heavy with the stench of stale cigarette smoke and despair. Even the shadows seemed to leer, mocking my pathetic attempts at self-destruction.</w:t>
      </w:r>
    </w:p>
    <w:p w14:paraId="5138D595" w14:textId="77777777" w:rsidR="00E0265A" w:rsidRDefault="00000000">
      <w:pPr>
        <w:autoSpaceDE w:val="0"/>
        <w:autoSpaceDN w:val="0"/>
        <w:spacing w:before="264" w:after="0" w:line="264" w:lineRule="exact"/>
      </w:pPr>
      <w:r>
        <w:t>The money, what little remained of it, was rapidly disappearing, swallowed by the insatiable maw of addiction. The shame of my financial ruin was a constant companion, a gnawing worm of self-loathing that fed on my already depleted spirit. I’d pawned my father’s watch, a cherished heirloom, a tangible symbol of my betrayal, the final act in a long play of broken trust and squandered opportunities. The guilt was a physical weight, pressing down on me, suffocating me. It was the weight of my failures, manifested in the emptiness of my pockets and the hollowness in my soul.</w:t>
      </w:r>
    </w:p>
    <w:p w14:paraId="0C6691BE" w14:textId="77777777" w:rsidR="00E0265A" w:rsidRDefault="00000000">
      <w:pPr>
        <w:autoSpaceDE w:val="0"/>
        <w:autoSpaceDN w:val="0"/>
        <w:spacing w:before="264" w:after="0" w:line="264" w:lineRule="exact"/>
      </w:pPr>
      <w:r>
        <w:t>The relationships, once vibrant tapestries of love and connection, were now tattered remnants, frayed and torn beyond repair. My mother's calls went unanswered, her pleas for help dismissed with a curtness that mirrored my own self-hatred. My father, a man of few words, had stopped calling altogether, a silence that spoke volumes of his disappointment. My friends, those who once held me up, had drifted away, leaving me adrift in a sea of isolation. Their absence was a constant reminder of my failings, the damage I’d inflicted on those who once loved me. The loneliness was a palpable entity, a suffocating presence in the empty spaces of my apartment, a</w:t>
      </w:r>
    </w:p>
    <w:p w14:paraId="55F1ECFB" w14:textId="77777777" w:rsidR="00E0265A" w:rsidRDefault="00E0265A">
      <w:pPr>
        <w:sectPr w:rsidR="00E0265A">
          <w:pgSz w:w="8000" w:h="12000"/>
          <w:pgMar w:top="1440" w:right="1440" w:bottom="1440" w:left="1440" w:header="720" w:footer="720" w:gutter="0"/>
          <w:cols w:space="720"/>
          <w:docGrid w:linePitch="360"/>
        </w:sectPr>
      </w:pPr>
    </w:p>
    <w:p w14:paraId="3D1D338C" w14:textId="77777777" w:rsidR="00E0265A" w:rsidRDefault="00E0265A">
      <w:pPr>
        <w:autoSpaceDE w:val="0"/>
        <w:autoSpaceDN w:val="0"/>
        <w:spacing w:after="78" w:line="220" w:lineRule="exact"/>
      </w:pPr>
    </w:p>
    <w:p w14:paraId="244F5DF3" w14:textId="77777777" w:rsidR="00E0265A" w:rsidRDefault="00000000">
      <w:pPr>
        <w:autoSpaceDE w:val="0"/>
        <w:autoSpaceDN w:val="0"/>
        <w:spacing w:after="0" w:line="322" w:lineRule="exact"/>
      </w:pPr>
      <w:r>
        <w:t>reflection of the emptiness inside me.</w:t>
      </w:r>
    </w:p>
    <w:p w14:paraId="13D3EFD3" w14:textId="77777777" w:rsidR="00E0265A" w:rsidRDefault="00000000">
      <w:pPr>
        <w:autoSpaceDE w:val="0"/>
        <w:autoSpaceDN w:val="0"/>
        <w:spacing w:before="264" w:after="0" w:line="264" w:lineRule="exact"/>
        <w:ind w:right="144"/>
      </w:pPr>
      <w:r>
        <w:t>There were moments, fleeting and ephemeral, of clarity. Moments when the fog of addiction lifted, however briefly, revealing the wreckage of my life. These moments were torturous, a brutal confrontation with the truth. The realization of the damage I had done, the irreversible consequences of my actions, was a crushing weight, heavy enough to make me want to retreat back into the darkness, to seek refuge in the oblivion offered by the bottle.</w:t>
      </w:r>
    </w:p>
    <w:p w14:paraId="44A41C23" w14:textId="77777777" w:rsidR="00E0265A" w:rsidRDefault="00000000">
      <w:pPr>
        <w:autoSpaceDE w:val="0"/>
        <w:autoSpaceDN w:val="0"/>
        <w:spacing w:before="264" w:after="0" w:line="264" w:lineRule="exact"/>
      </w:pPr>
      <w:r>
        <w:t>But the moments of clarity, however brief, were also moments of potential. They were glimpses of a different life, a life free from the clutches of addiction, a life where honesty and redemption were not merely pipe dreams, but achievable goals. These moments fueled a flicker of hope, a persistent ember in the ashes of my self-</w:t>
        <w:br/>
        <w:t>destruction. It was a fragile hope, easily extinguished, but it was there, nonetheless, a stubborn refusal to surrender to the darkness.</w:t>
      </w:r>
    </w:p>
    <w:p w14:paraId="66D8442D" w14:textId="77777777" w:rsidR="00E0265A" w:rsidRDefault="00000000">
      <w:pPr>
        <w:autoSpaceDE w:val="0"/>
        <w:autoSpaceDN w:val="0"/>
        <w:spacing w:before="264" w:after="0" w:line="264" w:lineRule="exact"/>
      </w:pPr>
      <w:r>
        <w:t xml:space="preserve">The religious imagery, once a source of comfort and a prop in my elaborate performance of redemption, now seemed to mock me. The words of the scriptures, once comforting platitudes, now experienced like accusations, reminders of my hypocrisy, my betrayal of the faith I pretended to hold. The image of Jesus on the cross, a symbol of sacrifice and forgiveness, felt like a condemnation, a stark contrast to my selfish and self-destructive actions. Mother Mary, the </w:t>
        <w:br/>
        <w:t>embodiment of compassion and grace, seemed to gaze upon me with a mixture of sorrow and disappointment.</w:t>
      </w:r>
    </w:p>
    <w:p w14:paraId="11BC6DE8" w14:textId="77777777" w:rsidR="00E0265A" w:rsidRDefault="00000000">
      <w:pPr>
        <w:autoSpaceDE w:val="0"/>
        <w:autoSpaceDN w:val="0"/>
        <w:spacing w:before="264" w:after="0" w:line="264" w:lineRule="exact"/>
        <w:ind w:right="144"/>
      </w:pPr>
      <w:r>
        <w:t>The cycle repeated itself, again and again. The fleeting moments of sobriety, followed by the inevitable relapse, the descent into the abyss, the self-loathing, the shame. The promises, the resolutions, the attempts at redemption – all shattered like fragile glass under the weight of my own weakness. I was trapped in a relentless cycle of self-destruction, a prisoner of my own making.</w:t>
      </w:r>
    </w:p>
    <w:p w14:paraId="04D124EB" w14:textId="77777777" w:rsidR="00E0265A" w:rsidRDefault="00000000">
      <w:pPr>
        <w:autoSpaceDE w:val="0"/>
        <w:autoSpaceDN w:val="0"/>
        <w:spacing w:before="264" w:after="0" w:line="264" w:lineRule="exact"/>
      </w:pPr>
      <w:r>
        <w:t>The irony was bitter, a cruel joke played on me by fate. I yearned for honesty, for forgiveness, for redemption, yet I continued to lie to myself and to others, to betray those who loved me, to destroy everything I touched. I was a master of self-deception, a skilled manipulator, a virtuoso of self-destruction. My words, once</w:t>
      </w:r>
    </w:p>
    <w:p w14:paraId="6681F15C" w14:textId="77777777" w:rsidR="00E0265A" w:rsidRDefault="00E0265A">
      <w:pPr>
        <w:sectPr w:rsidR="00E0265A">
          <w:pgSz w:w="8000" w:h="12000"/>
          <w:pgMar w:top="1440" w:right="1440" w:bottom="1440" w:left="1440" w:header="720" w:footer="720" w:gutter="0"/>
          <w:cols w:space="720"/>
          <w:docGrid w:linePitch="360"/>
        </w:sectPr>
      </w:pPr>
    </w:p>
    <w:p w14:paraId="221533C9" w14:textId="77777777" w:rsidR="00E0265A" w:rsidRDefault="00E0265A">
      <w:pPr>
        <w:autoSpaceDE w:val="0"/>
        <w:autoSpaceDN w:val="0"/>
        <w:spacing w:after="78" w:line="220" w:lineRule="exact"/>
      </w:pPr>
    </w:p>
    <w:p w14:paraId="227065EF" w14:textId="77777777" w:rsidR="00E0265A" w:rsidRDefault="00000000">
      <w:pPr>
        <w:autoSpaceDE w:val="0"/>
        <w:autoSpaceDN w:val="0"/>
        <w:spacing w:before="58" w:after="0" w:line="264" w:lineRule="exact"/>
      </w:pPr>
      <w:r>
        <w:t>carefully crafted weapons of deception, now experienced like hollow echoes, devoid of meaning, devoid of truth.</w:t>
      </w:r>
    </w:p>
    <w:p w14:paraId="4D035957" w14:textId="77777777" w:rsidR="00E0265A" w:rsidRDefault="00000000">
      <w:pPr>
        <w:autoSpaceDE w:val="0"/>
        <w:autoSpaceDN w:val="0"/>
        <w:spacing w:before="264" w:after="0" w:line="264" w:lineRule="exact"/>
      </w:pPr>
      <w:r>
        <w:t xml:space="preserve">I wrote poetry, not as an expression of artistry, but as a confession, a desperate attempt to exorcise the demons that haunted me. The words poured onto the page, raw and unfiltered, a chaotic reflection of my inner turmoil. They were not elegant verses, but jagged shards of truth, a testament to my pain, my self-loathing, my </w:t>
        <w:br/>
        <w:t>struggle for redemption. They were a desperate cry for help, a desperate plea for forgiveness, a desperate attempt to make sense of the chaos within.</w:t>
      </w:r>
    </w:p>
    <w:p w14:paraId="14873E71" w14:textId="77777777" w:rsidR="00E0265A" w:rsidRDefault="00000000">
      <w:pPr>
        <w:autoSpaceDE w:val="0"/>
        <w:autoSpaceDN w:val="0"/>
        <w:spacing w:before="206" w:after="0" w:line="322" w:lineRule="exact"/>
        <w:jc w:val="center"/>
      </w:pPr>
      <w:r>
        <w:t>The physical manifestations of my self-destruction were undeniable.</w:t>
      </w:r>
    </w:p>
    <w:p w14:paraId="237334BE" w14:textId="77777777" w:rsidR="00E0265A" w:rsidRDefault="00000000">
      <w:pPr>
        <w:autoSpaceDE w:val="0"/>
        <w:autoSpaceDN w:val="0"/>
        <w:spacing w:before="58" w:after="0" w:line="264" w:lineRule="exact"/>
        <w:ind w:right="144"/>
      </w:pPr>
      <w:r>
        <w:t>The weight loss, the trembling hands, the sleepless nights, the constant state of anxiety, the physical pain of withdrawal. These were not abstract concepts, but brutal realities, constant reminders of my failure. The mirror reflected a gaunt, haunted figure, the image of a man consumed by his own demons.</w:t>
      </w:r>
    </w:p>
    <w:p w14:paraId="15BB1FA3" w14:textId="77777777" w:rsidR="00E0265A" w:rsidRDefault="00000000">
      <w:pPr>
        <w:autoSpaceDE w:val="0"/>
        <w:autoSpaceDN w:val="0"/>
        <w:spacing w:before="264" w:after="0" w:line="264" w:lineRule="exact"/>
        <w:ind w:right="144"/>
      </w:pPr>
      <w:r>
        <w:t xml:space="preserve">The downward spiral continued, relentless and unforgiving. Each day was a battle, a struggle against the overwhelming urge to succumb to the darkness, to retreat into the familiar comfort of oblivion. But amidst the despair, a tiny ember of hope remained, a stubborn refusal to surrender. The hope for a different life, a life free from the chains of addiction, a life where honesty and </w:t>
        <w:br/>
        <w:t>redemption were not impossible dreams, but attainable goals. The path was long and arduous, but for the first time, it experienced worth traveling. The struggle was real, the pain was immense, but the possibility of change, however faint, was a beacon in the darkness.</w:t>
      </w:r>
    </w:p>
    <w:p w14:paraId="46B9760C" w14:textId="77777777" w:rsidR="00E0265A" w:rsidRDefault="00000000">
      <w:pPr>
        <w:autoSpaceDE w:val="0"/>
        <w:autoSpaceDN w:val="0"/>
        <w:spacing w:before="58" w:after="0" w:line="264" w:lineRule="exact"/>
        <w:ind w:right="864"/>
      </w:pPr>
      <w:r>
        <w:t>The spiral continued, but now, there was a counter-force, a resistance, however weak, fighting to break the cycle.</w:t>
      </w:r>
    </w:p>
    <w:p w14:paraId="53F28F49" w14:textId="77777777" w:rsidR="00E0265A" w:rsidRDefault="00E0265A">
      <w:pPr>
        <w:sectPr w:rsidR="00E0265A">
          <w:pgSz w:w="8000" w:h="12000"/>
          <w:pgMar w:top="1440" w:right="1440" w:bottom="1440" w:left="1440" w:header="720" w:footer="720" w:gutter="0"/>
          <w:cols w:space="720"/>
          <w:docGrid w:linePitch="360"/>
        </w:sectPr>
      </w:pPr>
    </w:p>
    <w:p w14:paraId="1B6FD710" w14:textId="77777777" w:rsidR="00E0265A" w:rsidRDefault="00E0265A">
      <w:pPr>
        <w:autoSpaceDE w:val="0"/>
        <w:autoSpaceDN w:val="0"/>
        <w:spacing w:after="224" w:line="220" w:lineRule="exact"/>
      </w:pPr>
    </w:p>
    <w:p w14:paraId="2C9A37BD" w14:textId="77777777" w:rsidR="00E0265A" w:rsidRDefault="00000000">
      <w:pPr>
        <w:autoSpaceDE w:val="0"/>
        <w:autoSpaceDN w:val="0"/>
        <w:spacing w:after="0" w:line="330" w:lineRule="exact"/>
      </w:pPr>
      <w:r>
        <w:t>The Point of No Return</w:t>
      </w:r>
    </w:p>
    <w:p w14:paraId="3359069B" w14:textId="77777777" w:rsidR="00E0265A" w:rsidRDefault="00000000">
      <w:pPr>
        <w:autoSpaceDE w:val="0"/>
        <w:autoSpaceDN w:val="0"/>
        <w:spacing w:before="286" w:after="0" w:line="264" w:lineRule="exact"/>
      </w:pPr>
      <w:r>
        <w:t>The chipped mug warmed my hands, the lukewarm tea doing little to soothe the icy dread that had settled in my gut. The question hung in the air, thick and suffocating, a miasma of self-doubt and despair: was this it? Had I finally crossed the point of no return? The thought was a physical blow, a punch to the solar plexus that stole the air from my lungs. Redemption, that shimmering mirage I’d chased for so long, seemed to recede further with each passing day, each emptied bottle, each whispered lie.</w:t>
      </w:r>
    </w:p>
    <w:p w14:paraId="795F43F1" w14:textId="77777777" w:rsidR="00E0265A" w:rsidRDefault="00000000">
      <w:pPr>
        <w:autoSpaceDE w:val="0"/>
        <w:autoSpaceDN w:val="0"/>
        <w:spacing w:before="264" w:after="0" w:line="264" w:lineRule="exact"/>
        <w:ind w:right="144"/>
      </w:pPr>
      <w:r>
        <w:t>I appeared at my reflection in the grimy windowpane. The man staring back was a stranger, a gaunt, hollow-eyed specter of the man I once was. The vibrant youth, the fiery passion, the naive optimism – all had been consumed by the insatiable beast of addiction. In their place was a hollow shell, filled with regret, self-loathing, and the bitter taste of ashes. The lines etched around my eyes spoke of countless sleepless nights, fueled by cheap whiskey and the relentless torment of my own mind. My eyes, once bright and full of life, were now dull, sunken pits reflecting the darkness within.</w:t>
      </w:r>
    </w:p>
    <w:p w14:paraId="56BE7A5F" w14:textId="77777777" w:rsidR="00E0265A" w:rsidRDefault="00000000">
      <w:pPr>
        <w:autoSpaceDE w:val="0"/>
        <w:autoSpaceDN w:val="0"/>
        <w:spacing w:before="264" w:after="0" w:line="264" w:lineRule="exact"/>
      </w:pPr>
      <w:r>
        <w:t xml:space="preserve">The weight of my actions pressed down on me, a crushing burden that threatened to crush me entirely. I thought of the people I had hurt, the trust I had betrayed, the promises I had broken. My mother, her face etched with worry and disappointment; my father, his silence a more profound condemnation than any shouted </w:t>
        <w:br/>
        <w:t>accusation; my friends, their absence a constant reminder of my isolation. Each face was a ghost, haunting me, a testament to my self-destructive tendencies. They were victims, collateral damage in my war against myself.</w:t>
      </w:r>
    </w:p>
    <w:p w14:paraId="6469783C" w14:textId="77777777" w:rsidR="00E0265A" w:rsidRDefault="00000000">
      <w:pPr>
        <w:autoSpaceDE w:val="0"/>
        <w:autoSpaceDN w:val="0"/>
        <w:spacing w:before="264" w:after="0" w:line="264" w:lineRule="exact"/>
      </w:pPr>
      <w:r>
        <w:t xml:space="preserve">The guilt was a physical entity, a constant companion, a relentless tormentor that never slept. It gnawed at my conscience, a persistent worm of self-recrimination, leaving me empty and hollow. I tried to outrun it, to drown it in alcohol, to bury it under layers of self-deception, but it always found its way back, relentless and </w:t>
        <w:br/>
        <w:t>unforgiving. It was a consequence, a punishment, a reflection of my own moral bankruptcy.</w:t>
      </w:r>
    </w:p>
    <w:p w14:paraId="3D367AF3" w14:textId="77777777" w:rsidR="00E0265A" w:rsidRDefault="00E0265A">
      <w:pPr>
        <w:sectPr w:rsidR="00E0265A">
          <w:pgSz w:w="8000" w:h="12000"/>
          <w:pgMar w:top="1440" w:right="1440" w:bottom="1440" w:left="1440" w:header="720" w:footer="720" w:gutter="0"/>
          <w:cols w:space="720"/>
          <w:docGrid w:linePitch="360"/>
        </w:sectPr>
      </w:pPr>
    </w:p>
    <w:p w14:paraId="6E179E5B" w14:textId="77777777" w:rsidR="00E0265A" w:rsidRDefault="00E0265A">
      <w:pPr>
        <w:autoSpaceDE w:val="0"/>
        <w:autoSpaceDN w:val="0"/>
        <w:spacing w:after="210" w:line="220" w:lineRule="exact"/>
      </w:pPr>
    </w:p>
    <w:p w14:paraId="1B230059" w14:textId="77777777" w:rsidR="00E0265A" w:rsidRDefault="00000000">
      <w:pPr>
        <w:autoSpaceDE w:val="0"/>
        <w:autoSpaceDN w:val="0"/>
        <w:spacing w:before="58" w:after="0" w:line="264" w:lineRule="exact"/>
        <w:ind w:right="144"/>
      </w:pPr>
      <w:r>
        <w:t xml:space="preserve">I’d tried to justify my actions, to weave a narrative of victimhood and circumstance, to present myself as a tragic figure, a </w:t>
        <w:br/>
        <w:t>misunderstood soul. I’d crafted elaborate excuses, constructed intricate webs of lies, to shield myself from the harsh reality of my choices. But the lies, once comforting and reassuring, now experienced like shackles, binding me to the chains of my own self-deception. The truth, however brutal, was a far more liberating force than the lies I'd built my life upon.</w:t>
      </w:r>
    </w:p>
    <w:p w14:paraId="28D11067" w14:textId="77777777" w:rsidR="00E0265A" w:rsidRDefault="00000000">
      <w:pPr>
        <w:autoSpaceDE w:val="0"/>
        <w:autoSpaceDN w:val="0"/>
        <w:spacing w:before="264" w:after="0" w:line="264" w:lineRule="exact"/>
      </w:pPr>
      <w:r>
        <w:t xml:space="preserve">The religious imagery that once offered solace now experienced like a cruel mockery. The words of scripture, once comforting platitudes, now felt like accusations, exposing the hypocrisy of my beliefs. The image of Jesus, once a symbol of redemption, now seemed to stare at me with a mixture of pity and judgment. Mother Mary's </w:t>
        <w:br/>
        <w:t>compassionate gaze felt like a silent condemnation, a recognition of my failure to live up to the ideals I professed. My faith, once a source of strength, had become a source of torment, a constant reminder of my spiritual bankruptcy.</w:t>
      </w:r>
    </w:p>
    <w:p w14:paraId="776F107D" w14:textId="77777777" w:rsidR="00E0265A" w:rsidRDefault="00000000">
      <w:pPr>
        <w:autoSpaceDE w:val="0"/>
        <w:autoSpaceDN w:val="0"/>
        <w:spacing w:before="264" w:after="0" w:line="264" w:lineRule="exact"/>
      </w:pPr>
      <w:r>
        <w:t>Even humor, my usual coping mechanism, my shield against the crushing weight of despair, had deserted me. The dark wit, the self-deprecating jokes, the cynical observations – all seemed to have lost their potency. The laughter experienced hollow, a cruel echo in the vast emptiness of my soul. The jokes, once sharp and cutting, now felt flat and lifeless, mirroring the state of my own existence. My ability to find the absurdity in the darkness had vanished, leaving behind only a bleak and unforgiving reality.</w:t>
      </w:r>
    </w:p>
    <w:p w14:paraId="7AD879C7" w14:textId="77777777" w:rsidR="00E0265A" w:rsidRDefault="00000000">
      <w:pPr>
        <w:autoSpaceDE w:val="0"/>
        <w:autoSpaceDN w:val="0"/>
        <w:spacing w:before="264" w:after="0" w:line="264" w:lineRule="exact"/>
      </w:pPr>
      <w:r>
        <w:t xml:space="preserve">The physical manifestations of my decline were undeniable. The gaunt frame, the trembling hands, the persistent cough, the </w:t>
        <w:br/>
        <w:t xml:space="preserve">sleepless nights – these were not abstract concepts but brutal </w:t>
        <w:br/>
        <w:t>realities, stark reminders of the damage I had inflicted upon myself. My body, once a temple, was now a dilapidated ruin, a testament to my self-neglect and abuse. The mirror reflected not a man but a ghost, a hollow shell inhabited by despair.</w:t>
      </w:r>
    </w:p>
    <w:p w14:paraId="5DC4B68F" w14:textId="77777777" w:rsidR="00E0265A" w:rsidRDefault="00000000">
      <w:pPr>
        <w:autoSpaceDE w:val="0"/>
        <w:autoSpaceDN w:val="0"/>
        <w:spacing w:before="264" w:after="0" w:line="264" w:lineRule="exact"/>
        <w:ind w:right="144"/>
      </w:pPr>
      <w:r>
        <w:t>And yet, amidst the darkness, a faint flicker of hope persisted. A stubborn refusal to surrender. A refusal to believe that the point of no return had truly been reached. It was a fragile ember, easily</w:t>
      </w:r>
    </w:p>
    <w:p w14:paraId="5E9C821C" w14:textId="77777777" w:rsidR="00E0265A" w:rsidRDefault="00E0265A">
      <w:pPr>
        <w:sectPr w:rsidR="00E0265A">
          <w:pgSz w:w="8000" w:h="12000"/>
          <w:pgMar w:top="1440" w:right="1440" w:bottom="1440" w:left="1440" w:header="720" w:footer="720" w:gutter="0"/>
          <w:cols w:space="720"/>
          <w:docGrid w:linePitch="360"/>
        </w:sectPr>
      </w:pPr>
    </w:p>
    <w:p w14:paraId="3538572C" w14:textId="77777777" w:rsidR="00E0265A" w:rsidRDefault="00E0265A">
      <w:pPr>
        <w:autoSpaceDE w:val="0"/>
        <w:autoSpaceDN w:val="0"/>
        <w:spacing w:after="78" w:line="220" w:lineRule="exact"/>
      </w:pPr>
    </w:p>
    <w:p w14:paraId="4D74F525" w14:textId="77777777" w:rsidR="00E0265A" w:rsidRDefault="00000000">
      <w:pPr>
        <w:autoSpaceDE w:val="0"/>
        <w:autoSpaceDN w:val="0"/>
        <w:spacing w:before="58" w:after="0" w:line="264" w:lineRule="exact"/>
        <w:ind w:right="144"/>
      </w:pPr>
      <w:r>
        <w:t>extinguished, but it was there, nonetheless, a stubborn defiance of the despair that threatened to consume me.</w:t>
      </w:r>
    </w:p>
    <w:p w14:paraId="1AED7532" w14:textId="77777777" w:rsidR="00E0265A" w:rsidRDefault="00000000">
      <w:pPr>
        <w:autoSpaceDE w:val="0"/>
        <w:autoSpaceDN w:val="0"/>
        <w:spacing w:before="264" w:after="0" w:line="264" w:lineRule="exact"/>
      </w:pPr>
      <w:r>
        <w:t>Perhaps, I thought, the point of no return wasn't a specific moment, a single irreversible act, but rather a state of mind, a surrender to despair. Perhaps, it was a choice, a decision to accept defeat. And perhaps, I hadn't made that choice yet. Perhaps, there was still a path, however treacherous and difficult, towards redemption. Perhaps, it was a path paved with honesty, with humility, with the willingness to confront the darkness within.</w:t>
      </w:r>
    </w:p>
    <w:p w14:paraId="22B5B018" w14:textId="77777777" w:rsidR="00E0265A" w:rsidRDefault="00000000">
      <w:pPr>
        <w:autoSpaceDE w:val="0"/>
        <w:autoSpaceDN w:val="0"/>
        <w:spacing w:before="264" w:after="0" w:line="264" w:lineRule="exact"/>
      </w:pPr>
      <w:r>
        <w:t xml:space="preserve">The journey wouldn't be easy. It would be a long and arduous climb, filled with setbacks and temptations, with moments of </w:t>
        <w:br/>
        <w:t xml:space="preserve">despair and doubt. But the possibility of reaching the summit, however faint, was enough to fuel the flickering ember within. It was a reason to fight, to resist, to refuse to surrender to the </w:t>
        <w:br/>
        <w:t>darkness. It was a reason to keep breathing, to keep writing, to keep hoping. The cycle of self-destruction hadn't ended, but perhaps, just perhaps, it was finally beginning to break. The point of no return remained a looming threat, but the possibility of escape, however slim, was enough to keep me going. The fight continued, one shaky breath, one hesitant step, one flawed line of poetry at a time.</w:t>
      </w:r>
    </w:p>
    <w:p w14:paraId="2F3153A6" w14:textId="77777777" w:rsidR="00E0265A" w:rsidRDefault="00E0265A">
      <w:pPr>
        <w:sectPr w:rsidR="00E0265A">
          <w:pgSz w:w="8000" w:h="12000"/>
          <w:pgMar w:top="1440" w:right="1440" w:bottom="1440" w:left="1440" w:header="720" w:footer="720" w:gutter="0"/>
          <w:cols w:space="720"/>
          <w:docGrid w:linePitch="360"/>
        </w:sectPr>
      </w:pPr>
    </w:p>
    <w:p w14:paraId="1262D35C" w14:textId="77777777" w:rsidR="00E0265A" w:rsidRDefault="00E0265A">
      <w:pPr>
        <w:autoSpaceDE w:val="0"/>
        <w:autoSpaceDN w:val="0"/>
        <w:spacing w:after="224" w:line="220" w:lineRule="exact"/>
      </w:pPr>
    </w:p>
    <w:p w14:paraId="745331E8" w14:textId="77777777" w:rsidR="00E0265A" w:rsidRDefault="00000000">
      <w:pPr>
        <w:autoSpaceDE w:val="0"/>
        <w:autoSpaceDN w:val="0"/>
        <w:spacing w:after="0" w:line="330" w:lineRule="exact"/>
      </w:pPr>
      <w:r>
        <w:t>Breaking the Pattern</w:t>
      </w:r>
    </w:p>
    <w:p w14:paraId="36AE880B" w14:textId="77777777" w:rsidR="00E0265A" w:rsidRDefault="00000000">
      <w:pPr>
        <w:autoSpaceDE w:val="0"/>
        <w:autoSpaceDN w:val="0"/>
        <w:spacing w:before="286" w:after="0" w:line="264" w:lineRule="exact"/>
        <w:ind w:right="144"/>
      </w:pPr>
      <w:r>
        <w:t xml:space="preserve">The chipped mug, long since cold, sat forgotten on the table beside me. The tea had grown lukewarm, mirroring the tepid hope that flickered, a dying ember, within my chest. Breaking the pattern. The words themselves experienced like a cruel joke, a mocking echo in the cavernous emptiness of my soul. How could I break a pattern so deeply ingrained, so intrinsically woven into the fabric of my being? It was like trying to untangle a Gordian knot woven from years of self-neglect, deception, and the relentless pursuit of </w:t>
        <w:br/>
        <w:t>oblivion.</w:t>
      </w:r>
    </w:p>
    <w:p w14:paraId="60A5E416" w14:textId="77777777" w:rsidR="00E0265A" w:rsidRDefault="00000000">
      <w:pPr>
        <w:autoSpaceDE w:val="0"/>
        <w:autoSpaceDN w:val="0"/>
        <w:spacing w:before="264" w:after="0" w:line="264" w:lineRule="exact"/>
      </w:pPr>
      <w:r>
        <w:t>The mirror, my constant companion in this desolate landscape of self-destruction, reflected a face etched with the ravages of time and abuse. The eyes, once bright and full of life, were now hollow sockets, reflecting the darkness that had taken root within my soul. The gaunt cheeks, the trembling hands, the persistent cough – these were not merely symptoms of my addiction but potent symbols of my complete and utter failure. I was a walking testament to the destructive power of self-loathing, a cautionary tale whispered in the shadows.</w:t>
      </w:r>
    </w:p>
    <w:p w14:paraId="572C14E1" w14:textId="77777777" w:rsidR="00E0265A" w:rsidRDefault="00000000">
      <w:pPr>
        <w:autoSpaceDE w:val="0"/>
        <w:autoSpaceDN w:val="0"/>
        <w:spacing w:before="264" w:after="0" w:line="264" w:lineRule="exact"/>
      </w:pPr>
      <w:r>
        <w:t xml:space="preserve">The idea of breaking free experienced both alluring and terrifying, a siren’s call whispering promises of redemption while simultaneously </w:t>
        <w:br/>
        <w:t xml:space="preserve">threatening to drag me further into the abyss. The thought of </w:t>
        <w:br/>
        <w:t xml:space="preserve">sobriety, of a life free from the numbing embrace of alcohol, was simultaneously exhilarating and utterly terrifying. It was like </w:t>
        <w:br/>
        <w:t>staring into the sun, blinding yet strangely compelling. The very notion of confronting the darkness within, of facing the demons that had haunted me for so long, was enough to send shivers down my spine.</w:t>
      </w:r>
    </w:p>
    <w:p w14:paraId="5129E35D" w14:textId="77777777" w:rsidR="00E0265A" w:rsidRDefault="00000000">
      <w:pPr>
        <w:autoSpaceDE w:val="0"/>
        <w:autoSpaceDN w:val="0"/>
        <w:spacing w:before="264" w:after="0" w:line="264" w:lineRule="exact"/>
      </w:pPr>
      <w:r>
        <w:t>Yet, the alternative was equally frightening, a slow descent into oblivion, a gradual erosion of self, a complete and utter annihilation of the fragile remnants of my humanity. The cycle continued, each relapse a brutal reminder of my powerlessness, each attempt at redemption ending in a crushing defeat. It was a Sisyphean task, an endless struggle against an insurmountable foe – myself.</w:t>
      </w:r>
    </w:p>
    <w:p w14:paraId="4F0448A4" w14:textId="77777777" w:rsidR="00E0265A" w:rsidRDefault="00E0265A">
      <w:pPr>
        <w:sectPr w:rsidR="00E0265A">
          <w:pgSz w:w="8000" w:h="12000"/>
          <w:pgMar w:top="1440" w:right="1440" w:bottom="1440" w:left="1440" w:header="720" w:footer="720" w:gutter="0"/>
          <w:cols w:space="720"/>
          <w:docGrid w:linePitch="360"/>
        </w:sectPr>
      </w:pPr>
    </w:p>
    <w:p w14:paraId="72639DF5" w14:textId="77777777" w:rsidR="00E0265A" w:rsidRDefault="00E0265A">
      <w:pPr>
        <w:autoSpaceDE w:val="0"/>
        <w:autoSpaceDN w:val="0"/>
        <w:spacing w:after="78" w:line="220" w:lineRule="exact"/>
      </w:pPr>
    </w:p>
    <w:p w14:paraId="72AFACCC" w14:textId="77777777" w:rsidR="00E0265A" w:rsidRDefault="00000000">
      <w:pPr>
        <w:autoSpaceDE w:val="0"/>
        <w:autoSpaceDN w:val="0"/>
        <w:spacing w:before="58" w:after="0" w:line="264" w:lineRule="exact"/>
      </w:pPr>
      <w:r>
        <w:t xml:space="preserve">My relationship with faith had become a twisted parody of </w:t>
        <w:br/>
        <w:t>devotion, a constant battle between the yearning for grace and the overwhelming weight of guilt and self-loathing. The image of Jesus, once a symbol of hope and redemption, now experienced like a constant judgment, a silent accusation of my hypocrisy. Mother Mary's gentle compassion felt like a cruel mockery, a reminder of the love I had squandered, the trust I had betrayed. Prayer, once a source of solace, now felt like an empty ritual, a futile attempt to appease awas enveloped by I felt had abandoned me.</w:t>
      </w:r>
    </w:p>
    <w:p w14:paraId="5885046C" w14:textId="77777777" w:rsidR="00E0265A" w:rsidRDefault="00000000">
      <w:pPr>
        <w:autoSpaceDE w:val="0"/>
        <w:autoSpaceDN w:val="0"/>
        <w:spacing w:before="264" w:after="0" w:line="264" w:lineRule="exact"/>
      </w:pPr>
      <w:r>
        <w:t xml:space="preserve">The lies I told, the manipulations I employed to maintain the fragile facade of my existence, were like heavy chains, binding me to the cycle of self-destruction. Each deception, each betrayal, added another link to the chain, tightening its grip, rendering me </w:t>
        <w:br/>
        <w:t xml:space="preserve">increasingly powerless to break free. The weight of these lies was crushing, suffocating, and yet I continued to weave them, creating an intricate web of deceit that trapped me in its suffocating </w:t>
        <w:br/>
        <w:t>embrace.</w:t>
      </w:r>
    </w:p>
    <w:p w14:paraId="020775E2" w14:textId="77777777" w:rsidR="00E0265A" w:rsidRDefault="00000000">
      <w:pPr>
        <w:autoSpaceDE w:val="0"/>
        <w:autoSpaceDN w:val="0"/>
        <w:spacing w:before="264" w:after="0" w:line="264" w:lineRule="exact"/>
      </w:pPr>
      <w:r>
        <w:t>I had become adept at the art of self-deception, a master of the carefully crafted illusion. I could spin a narrative so convincingly beautiful, so heartbreakingly tragic, that even I, the architect of the lie, almost believed it. But the truth, however painful, remained a relentless force, gnawing at the edges of my carefully constructed reality. The cracks were beginning to show, the seams were starting to unravel. The weight of the truth was almost unbearable.</w:t>
      </w:r>
    </w:p>
    <w:p w14:paraId="73421FFD" w14:textId="77777777" w:rsidR="00E0265A" w:rsidRDefault="00000000">
      <w:pPr>
        <w:autoSpaceDE w:val="0"/>
        <w:autoSpaceDN w:val="0"/>
        <w:spacing w:before="264" w:after="0" w:line="264" w:lineRule="exact"/>
      </w:pPr>
      <w:r>
        <w:t xml:space="preserve">The desire for connection, for genuine intimacy, remained a </w:t>
        <w:br/>
        <w:t>powerful force, yet my ability to form healthy relationships had been eroded by my addiction and self-destructive tendencies. I pushed people away, not out of malice, but out of a deep-seated fear of vulnerability, a fear of allowing anyone to see the true extent of my failings. The resulting isolation only served to amplify my self-loathing and deepen my despair. The cycle continued, fueled by fear and self-sabotage.</w:t>
      </w:r>
    </w:p>
    <w:p w14:paraId="4AD2124A" w14:textId="77777777" w:rsidR="00E0265A" w:rsidRDefault="00000000">
      <w:pPr>
        <w:autoSpaceDE w:val="0"/>
        <w:autoSpaceDN w:val="0"/>
        <w:spacing w:before="264" w:after="0" w:line="264" w:lineRule="exact"/>
        <w:ind w:right="144"/>
      </w:pPr>
      <w:r>
        <w:t>The humor, once a sharp and cynical weapon, now experienced dull and lifeless, a pale imitation of its former self. The dark wit, the self-deprecating jokes, the sardonic observations – all had lost their potency, mirroring the erosion of my own spirit. Laughter, once a</w:t>
      </w:r>
    </w:p>
    <w:p w14:paraId="78148881" w14:textId="77777777" w:rsidR="00E0265A" w:rsidRDefault="00E0265A">
      <w:pPr>
        <w:sectPr w:rsidR="00E0265A">
          <w:pgSz w:w="8000" w:h="12000"/>
          <w:pgMar w:top="1440" w:right="1440" w:bottom="1440" w:left="1440" w:header="720" w:footer="720" w:gutter="0"/>
          <w:cols w:space="720"/>
          <w:docGrid w:linePitch="360"/>
        </w:sectPr>
      </w:pPr>
    </w:p>
    <w:p w14:paraId="46C5C515" w14:textId="77777777" w:rsidR="00E0265A" w:rsidRDefault="00E0265A">
      <w:pPr>
        <w:autoSpaceDE w:val="0"/>
        <w:autoSpaceDN w:val="0"/>
        <w:spacing w:after="78" w:line="220" w:lineRule="exact"/>
      </w:pPr>
    </w:p>
    <w:p w14:paraId="2C269929" w14:textId="77777777" w:rsidR="00E0265A" w:rsidRDefault="00000000">
      <w:pPr>
        <w:autoSpaceDE w:val="0"/>
        <w:autoSpaceDN w:val="0"/>
        <w:spacing w:before="58" w:after="0" w:line="264" w:lineRule="exact"/>
      </w:pPr>
      <w:r>
        <w:t>source of solace and self-preservation, had become a hollow echo in the vast emptiness of my soul. The ability to find the absurd in the darkness, to extract humor from the pain, had vanished, leaving behind only a bleak and unforgiving reality.</w:t>
      </w:r>
    </w:p>
    <w:p w14:paraId="5FCE8E43" w14:textId="77777777" w:rsidR="00E0265A" w:rsidRDefault="00000000">
      <w:pPr>
        <w:autoSpaceDE w:val="0"/>
        <w:autoSpaceDN w:val="0"/>
        <w:spacing w:before="264" w:after="0" w:line="264" w:lineRule="exact"/>
      </w:pPr>
      <w:r>
        <w:t>And yet, in the depths of despair, a flicker of defiance remained. A stubborn refusal to surrender, a tenacious clinging to the faintest possibility of redemption. It was a fragile ember, easily snuffed out, but it was there, nonetheless, a testament to the enduring power of the human spirit. It was a whisper in the darkness, a faint echo of hope in the face of overwhelming despair.</w:t>
      </w:r>
    </w:p>
    <w:p w14:paraId="12348E6A" w14:textId="77777777" w:rsidR="00E0265A" w:rsidRDefault="00000000">
      <w:pPr>
        <w:autoSpaceDE w:val="0"/>
        <w:autoSpaceDN w:val="0"/>
        <w:spacing w:before="264" w:after="0" w:line="264" w:lineRule="exact"/>
      </w:pPr>
      <w:r>
        <w:t xml:space="preserve">The possibility of breaking the pattern experienced both alluring and </w:t>
        <w:br/>
        <w:t xml:space="preserve">terrifying. The thought of sobriety, of a life free from the numbing embrace of addiction, was both exhilarating and paralyzing. It was a daunting task, a Herculean effort, but the very possibility of it, however faint, was enough to keep me going. The possibility of redemption, however remote, was a beacon in the darkness, a reason to keep fighting, to keep breathing, to keep hoping. The cycle of self-destruction remained unbroken, but the fight </w:t>
        <w:br/>
        <w:t xml:space="preserve">continued, one hesitant step, one shaky breath, one flawed line of poetry at a time. The journey ahead was long and arduous, but the faint flicker of hope, however fragile, was enough to fuel the </w:t>
        <w:br/>
        <w:t>struggle. The fight for redemption had begun, a battle fought not only against addiction, but also against the insidious, self-</w:t>
        <w:br/>
        <w:t>destructive patterns ingrained deep within my soul. The fight for life, for self-respect, for hope—it had begun. And this time, perhaps, just perhaps, it would be different.</w:t>
      </w:r>
    </w:p>
    <w:p w14:paraId="05482578" w14:textId="77777777" w:rsidR="00E0265A" w:rsidRDefault="00E0265A">
      <w:pPr>
        <w:sectPr w:rsidR="00E0265A">
          <w:pgSz w:w="8000" w:h="12000"/>
          <w:pgMar w:top="1440" w:right="1440" w:bottom="1440" w:left="1440" w:header="720" w:footer="720" w:gutter="0"/>
          <w:cols w:space="720"/>
          <w:docGrid w:linePitch="360"/>
        </w:sectPr>
      </w:pPr>
    </w:p>
    <w:p w14:paraId="3BD21F78" w14:textId="77777777" w:rsidR="00E0265A" w:rsidRDefault="00E0265A">
      <w:pPr>
        <w:autoSpaceDE w:val="0"/>
        <w:autoSpaceDN w:val="0"/>
        <w:spacing w:after="224" w:line="220" w:lineRule="exact"/>
      </w:pPr>
    </w:p>
    <w:p w14:paraId="070E2540" w14:textId="77777777" w:rsidR="00E0265A" w:rsidRDefault="00000000">
      <w:pPr>
        <w:autoSpaceDE w:val="0"/>
        <w:autoSpaceDN w:val="0"/>
        <w:spacing w:after="0" w:line="330" w:lineRule="exact"/>
      </w:pPr>
      <w:r>
        <w:t>The Grip of Despair</w:t>
      </w:r>
    </w:p>
    <w:p w14:paraId="44B7B5E2" w14:textId="77777777" w:rsidR="00E0265A" w:rsidRDefault="00000000">
      <w:pPr>
        <w:autoSpaceDE w:val="0"/>
        <w:autoSpaceDN w:val="0"/>
        <w:spacing w:before="286" w:after="0" w:line="264" w:lineRule="exact"/>
      </w:pPr>
      <w:r>
        <w:t xml:space="preserve">The weight of the world pressed down, a physical burden, crushing my chest, stealing the air from my lungs. It wasn't just the guilt, the shame, the self-loathing—though those were certainly significant contributors to the suffocating pressure. It was the sheer, </w:t>
        <w:br/>
        <w:t>unrelenting despair, a bleak landscape stretching to a horizon of nothingness. Hope, that flickering ember I’d clung to, had dwindled to a faint spark, threatened constantly by the wind of my own self-destructive impulses.</w:t>
      </w:r>
    </w:p>
    <w:p w14:paraId="56C96A54" w14:textId="77777777" w:rsidR="00E0265A" w:rsidRDefault="00000000">
      <w:pPr>
        <w:autoSpaceDE w:val="0"/>
        <w:autoSpaceDN w:val="0"/>
        <w:spacing w:before="264" w:after="0" w:line="264" w:lineRule="exact"/>
      </w:pPr>
      <w:r>
        <w:t xml:space="preserve">The faces of those I’d hurt swam before my eyes, a ghostly </w:t>
        <w:br/>
        <w:t>procession of reproach. Their disappointment wasn't a whispered accusation; it was a roar, a deafening cacophony that echoed in the empty chambers of my heart. I witnessed my mother’s weary eyes, the lines etched deep by years of worry and disappointment, a silent testament to my failures. I saw my sister’s face, contorted with a pain I had inflicted, a pain I had no power to alleviate. And then there were the others, the lovers, the friends, the acquaintances—all casualties of my self-centered chaos. Each face was a monument to my broken promises, a testament to my unreliability.</w:t>
      </w:r>
    </w:p>
    <w:p w14:paraId="08010072" w14:textId="77777777" w:rsidR="00E0265A" w:rsidRDefault="00000000">
      <w:pPr>
        <w:autoSpaceDE w:val="0"/>
        <w:autoSpaceDN w:val="0"/>
        <w:spacing w:before="264" w:after="0" w:line="264" w:lineRule="exact"/>
      </w:pPr>
      <w:r>
        <w:t>The irony wasn't lost on me. I craved connection, craved love, craved forgiveness, yet my actions consistently drove people away. I was a magnet for pain, attracting it, fostering it, reveling in its destructive embrace. My relationships were less partnerships and more parasitic infestations, draining the life from those foolish enough to get close. I was a vampire, feeding off their compassion, leaving them drained and depleted, their trust shattered beyond repair.</w:t>
      </w:r>
    </w:p>
    <w:p w14:paraId="297AC66B" w14:textId="77777777" w:rsidR="00E0265A" w:rsidRDefault="00000000">
      <w:pPr>
        <w:autoSpaceDE w:val="0"/>
        <w:autoSpaceDN w:val="0"/>
        <w:spacing w:before="264" w:after="0" w:line="264" w:lineRule="exact"/>
      </w:pPr>
      <w:r>
        <w:t>And yet, even amidst the bleakness, there was a perverse sort of fascination with my self-destruction. I was an artist, after all, painting a masterpiece of misery, sculpting a monument to my own failings. Each relapse was a brushstroke, each betrayal a chisel cut, each lie a carefully placed stone. I was meticulously crafting my own damnation, reveling in the grim beauty of my self-inflicted wounds. It was a dark, twisted kind of pride, a perverse satisfaction derived from the sheer scale of my destruction.</w:t>
      </w:r>
    </w:p>
    <w:p w14:paraId="661AC8C4" w14:textId="77777777" w:rsidR="00E0265A" w:rsidRDefault="00E0265A">
      <w:pPr>
        <w:sectPr w:rsidR="00E0265A">
          <w:pgSz w:w="8000" w:h="12000"/>
          <w:pgMar w:top="1440" w:right="1440" w:bottom="1440" w:left="1440" w:header="720" w:footer="720" w:gutter="0"/>
          <w:cols w:space="720"/>
          <w:docGrid w:linePitch="360"/>
        </w:sectPr>
      </w:pPr>
    </w:p>
    <w:p w14:paraId="2C94F580" w14:textId="77777777" w:rsidR="00E0265A" w:rsidRDefault="00E0265A">
      <w:pPr>
        <w:autoSpaceDE w:val="0"/>
        <w:autoSpaceDN w:val="0"/>
        <w:spacing w:after="210" w:line="220" w:lineRule="exact"/>
      </w:pPr>
    </w:p>
    <w:p w14:paraId="699AF15C" w14:textId="77777777" w:rsidR="00E0265A" w:rsidRDefault="00000000">
      <w:pPr>
        <w:autoSpaceDE w:val="0"/>
        <w:autoSpaceDN w:val="0"/>
        <w:spacing w:before="58" w:after="0" w:line="264" w:lineRule="exact"/>
      </w:pPr>
      <w:r>
        <w:t xml:space="preserve">My attempts at redemption were pathetic, half-hearted affairs, like a child playing at being grown-up. I'd make grand pronouncements, promises whispered under the cloak of a fleeting moment of </w:t>
        <w:br/>
        <w:t>sobriety, pledges to change, to be better. But these were fleeting promises, quickly swept away by the tide of addiction. They were as insubstantial as the morning mist, vanishing as quickly as they appeared, leaving behind only a residue of bitterness and regret.</w:t>
      </w:r>
    </w:p>
    <w:p w14:paraId="782A49A9" w14:textId="77777777" w:rsidR="00E0265A" w:rsidRDefault="00000000">
      <w:pPr>
        <w:autoSpaceDE w:val="0"/>
        <w:autoSpaceDN w:val="0"/>
        <w:spacing w:before="264" w:after="0" w:line="264" w:lineRule="exact"/>
        <w:ind w:right="144"/>
      </w:pPr>
      <w:r>
        <w:t>The religious imagery, once a source of comfort, now experienced like a mocking caricature. Jesus, the symbol of sacrifice and redemption, seemed to stare down at me with a mixture of pity and disgust. Mother Mary's gentle compassion was lost on me, her outstretched hand a gesture of love I couldn't grasp, wouldn't grasp. My faith, if it could even be called that, was a shattered mosaic, the pieces scattered, irrevocably broken.</w:t>
      </w:r>
    </w:p>
    <w:p w14:paraId="0958C02D" w14:textId="77777777" w:rsidR="00E0265A" w:rsidRDefault="00000000">
      <w:pPr>
        <w:autoSpaceDE w:val="0"/>
        <w:autoSpaceDN w:val="0"/>
        <w:spacing w:before="264" w:after="0" w:line="264" w:lineRule="exact"/>
      </w:pPr>
      <w:r>
        <w:t xml:space="preserve">The emptiness inside was a constant companion, a void that could never be filled. It was a vast, echoing cavern, devoid of light, </w:t>
        <w:br/>
        <w:t>devoid of warmth, devoid of love. I was a ghost inhabiting a broken shell, drifting aimlessly through a landscape of despair. The silence was deafening, broken only by the relentless whisper of self-</w:t>
        <w:br/>
        <w:t>loathing, a constant, nagging voice that condemned me to a life of misery.</w:t>
      </w:r>
    </w:p>
    <w:p w14:paraId="2CD1217E" w14:textId="77777777" w:rsidR="00E0265A" w:rsidRDefault="00000000">
      <w:pPr>
        <w:autoSpaceDE w:val="0"/>
        <w:autoSpaceDN w:val="0"/>
        <w:spacing w:before="264" w:after="0" w:line="264" w:lineRule="exact"/>
      </w:pPr>
      <w:r>
        <w:t xml:space="preserve">The memories clawed at me, sharp and relentless, like tiny demons tearing at my flesh. Each memory was a fresh wound, reopening old scars, reminding me of the pain I had inflicted and the trust I had betrayed. The faces of those I'd hurt haunted me, their </w:t>
        <w:br/>
        <w:t>disappointment a constant weight, a crushing burden I couldn't bear.</w:t>
      </w:r>
    </w:p>
    <w:p w14:paraId="6DFE9984" w14:textId="77777777" w:rsidR="00E0265A" w:rsidRDefault="00000000">
      <w:pPr>
        <w:autoSpaceDE w:val="0"/>
        <w:autoSpaceDN w:val="0"/>
        <w:spacing w:before="264" w:after="0" w:line="264" w:lineRule="exact"/>
      </w:pPr>
      <w:r>
        <w:t xml:space="preserve">I tried to numb the pain, to silence the whispers of self-reproach, but the escape was always temporary. The oblivion I sought was never complete, always leaving me stranded in a desolate landscape of regret and despair. The cycle continued, a relentless dance </w:t>
        <w:br/>
        <w:t>between fleeting moments of hope and crushing waves of self-destruction.</w:t>
      </w:r>
    </w:p>
    <w:p w14:paraId="5B544660" w14:textId="77777777" w:rsidR="00E0265A" w:rsidRDefault="00000000">
      <w:pPr>
        <w:autoSpaceDE w:val="0"/>
        <w:autoSpaceDN w:val="0"/>
        <w:spacing w:before="204" w:after="0" w:line="324" w:lineRule="exact"/>
      </w:pPr>
      <w:r>
        <w:t>The constant refrain, "Why can't we not be sober? I just want to</w:t>
      </w:r>
    </w:p>
    <w:p w14:paraId="4B1CC098" w14:textId="77777777" w:rsidR="00E0265A" w:rsidRDefault="00E0265A">
      <w:pPr>
        <w:sectPr w:rsidR="00E0265A">
          <w:pgSz w:w="8000" w:h="12000"/>
          <w:pgMar w:top="1440" w:right="1440" w:bottom="1440" w:left="1440" w:header="720" w:footer="720" w:gutter="0"/>
          <w:cols w:space="720"/>
          <w:docGrid w:linePitch="360"/>
        </w:sectPr>
      </w:pPr>
    </w:p>
    <w:p w14:paraId="29155A64" w14:textId="77777777" w:rsidR="00E0265A" w:rsidRDefault="00E0265A">
      <w:pPr>
        <w:autoSpaceDE w:val="0"/>
        <w:autoSpaceDN w:val="0"/>
        <w:spacing w:after="78" w:line="220" w:lineRule="exact"/>
      </w:pPr>
    </w:p>
    <w:p w14:paraId="333979A2" w14:textId="77777777" w:rsidR="00E0265A" w:rsidRDefault="00000000">
      <w:pPr>
        <w:autoSpaceDE w:val="0"/>
        <w:autoSpaceDN w:val="0"/>
        <w:spacing w:before="58" w:after="0" w:line="264" w:lineRule="exact"/>
      </w:pPr>
      <w:r>
        <w:t xml:space="preserve">start this over," echoed in my mind, a desperate plea lost in the vast emptiness of my soul. The words were a cry for help, a desperate attempt to break free from the chains of addiction, but the </w:t>
        <w:br/>
        <w:t>powerlessness was overwhelming. The yearning for escape was as strong as the fear of change.</w:t>
      </w:r>
    </w:p>
    <w:p w14:paraId="3EFC0462" w14:textId="77777777" w:rsidR="00E0265A" w:rsidRDefault="00000000">
      <w:pPr>
        <w:autoSpaceDE w:val="0"/>
        <w:autoSpaceDN w:val="0"/>
        <w:spacing w:before="264" w:after="0" w:line="264" w:lineRule="exact"/>
      </w:pPr>
      <w:r>
        <w:t xml:space="preserve">Even the humor, that cynical shield I had used to deflect the world's harshness, was gone, replaced by a bleak, unforgiving reality. The dark wit, the self-deprecating jokes, the sardonic observations – all were hollow echoes in the vast emptiness. The ability to find the absurd in the darkness, to extract humor from the pain, had </w:t>
        <w:br/>
        <w:t>vanished, leaving behind only a bleak and unforgiving reality.</w:t>
      </w:r>
    </w:p>
    <w:p w14:paraId="6540F6D8" w14:textId="77777777" w:rsidR="00E0265A" w:rsidRDefault="00000000">
      <w:pPr>
        <w:autoSpaceDE w:val="0"/>
        <w:autoSpaceDN w:val="0"/>
        <w:spacing w:before="264" w:after="0" w:line="264" w:lineRule="exact"/>
      </w:pPr>
      <w:r>
        <w:t>The mirror reflected a stranger, a gaunt, hollow-eyed figure ravaged by addiction and despair. The reflection was a stark reminder of my self-destruction, a testament to the years of abuse I had inflicted upon myself. The image was painful, yet strangely compelling, a morbid fascination with the extent of my own ruin.</w:t>
      </w:r>
    </w:p>
    <w:p w14:paraId="084AB51B" w14:textId="77777777" w:rsidR="00E0265A" w:rsidRDefault="00000000">
      <w:pPr>
        <w:autoSpaceDE w:val="0"/>
        <w:autoSpaceDN w:val="0"/>
        <w:spacing w:before="264" w:after="0" w:line="264" w:lineRule="exact"/>
      </w:pPr>
      <w:r>
        <w:t>The despair was a heavy cloak, wrapping me in its suffocating embrace, leaving me unable to move, unable to breathe, unable to hope. It was a relentless force, a crushing weight, a suffocating presence that threatened to consume me entirely. And yet, despite the crushing weight of despair, a small flicker of defiance remained, a stubborn refusal to surrender, a tenacious clinging to the faintest possibility of redemption.</w:t>
      </w:r>
    </w:p>
    <w:p w14:paraId="35129138" w14:textId="77777777" w:rsidR="00E0265A" w:rsidRDefault="00000000">
      <w:pPr>
        <w:autoSpaceDE w:val="0"/>
        <w:autoSpaceDN w:val="0"/>
        <w:spacing w:before="264" w:after="0" w:line="264" w:lineRule="exact"/>
      </w:pPr>
      <w:r>
        <w:t xml:space="preserve">It was a fragile ember, easily snuffed out, but it was there, </w:t>
        <w:br/>
        <w:t>nonetheless, a testament to the enduring power of the human spirit. It was a whisper in the darkness, a faint echo of hope in the face of overwhelming despair. The possibility of breaking the pattern experienced both alluring and terrifying, the thought of sobriety, of a life free from the numbing embrace of addiction, both exhilarating and paralyzing.</w:t>
      </w:r>
    </w:p>
    <w:p w14:paraId="2459E4F7" w14:textId="77777777" w:rsidR="00E0265A" w:rsidRDefault="00000000">
      <w:pPr>
        <w:autoSpaceDE w:val="0"/>
        <w:autoSpaceDN w:val="0"/>
        <w:spacing w:before="264" w:after="0" w:line="264" w:lineRule="exact"/>
      </w:pPr>
      <w:r>
        <w:t>The journey ahead was long and arduous, but the faint flicker of hope, however fragile, was enough to fuel the struggle. The fight for redemption had begun, a battle fought not only against addiction but also against the insidious, self-destructive patterns ingrained deep within my soul. The fight for life, for self-respect, for hope—it</w:t>
      </w:r>
    </w:p>
    <w:p w14:paraId="27B1A67B" w14:textId="77777777" w:rsidR="00E0265A" w:rsidRDefault="00E0265A">
      <w:pPr>
        <w:sectPr w:rsidR="00E0265A">
          <w:pgSz w:w="8000" w:h="12000"/>
          <w:pgMar w:top="1440" w:right="1440" w:bottom="1440" w:left="1440" w:header="720" w:footer="720" w:gutter="0"/>
          <w:cols w:space="720"/>
          <w:docGrid w:linePitch="360"/>
        </w:sectPr>
      </w:pPr>
    </w:p>
    <w:p w14:paraId="654C92D9" w14:textId="77777777" w:rsidR="00E0265A" w:rsidRDefault="00E0265A">
      <w:pPr>
        <w:autoSpaceDE w:val="0"/>
        <w:autoSpaceDN w:val="0"/>
        <w:spacing w:after="78" w:line="220" w:lineRule="exact"/>
      </w:pPr>
    </w:p>
    <w:p w14:paraId="45AA8AB0" w14:textId="77777777" w:rsidR="00E0265A" w:rsidRDefault="00000000">
      <w:pPr>
        <w:autoSpaceDE w:val="0"/>
        <w:autoSpaceDN w:val="0"/>
        <w:spacing w:before="58" w:after="0" w:line="264" w:lineRule="exact"/>
      </w:pPr>
      <w:r>
        <w:t>had begun. And this time, perhaps, just perhaps, it would be different. The words themselves experienced like a fragile promise, whispered on the wind, a desperate hope clinging to the edge of despair. The fight was far from over, but the battle had begun, a slow, painful, and uncertain climb out of the abyss. The grip of despair was still strong, but the faint glimmer of hope, however tenuous, refused to be extinguished.</w:t>
      </w:r>
    </w:p>
    <w:p w14:paraId="3A976571" w14:textId="77777777" w:rsidR="00E0265A" w:rsidRDefault="00E0265A">
      <w:pPr>
        <w:sectPr w:rsidR="00E0265A">
          <w:pgSz w:w="8000" w:h="12000"/>
          <w:pgMar w:top="1440" w:right="1440" w:bottom="1440" w:left="1440" w:header="720" w:footer="720" w:gutter="0"/>
          <w:cols w:space="720"/>
          <w:docGrid w:linePitch="360"/>
        </w:sectPr>
      </w:pPr>
    </w:p>
    <w:p w14:paraId="5D1B8248" w14:textId="77777777" w:rsidR="00E0265A" w:rsidRDefault="00E0265A">
      <w:pPr>
        <w:autoSpaceDE w:val="0"/>
        <w:autoSpaceDN w:val="0"/>
        <w:spacing w:after="224" w:line="220" w:lineRule="exact"/>
      </w:pPr>
    </w:p>
    <w:p w14:paraId="0361E305" w14:textId="77777777" w:rsidR="00E0265A" w:rsidRDefault="00000000">
      <w:pPr>
        <w:autoSpaceDE w:val="0"/>
        <w:autoSpaceDN w:val="0"/>
        <w:spacing w:after="0" w:line="330" w:lineRule="exact"/>
      </w:pPr>
      <w:r>
        <w:t>A Glimmer of Hope</w:t>
      </w:r>
    </w:p>
    <w:p w14:paraId="5D4EE8A4" w14:textId="77777777" w:rsidR="00E0265A" w:rsidRDefault="00000000">
      <w:pPr>
        <w:autoSpaceDE w:val="0"/>
        <w:autoSpaceDN w:val="0"/>
        <w:spacing w:before="286" w:after="0" w:line="264" w:lineRule="exact"/>
        <w:ind w:right="288"/>
      </w:pPr>
      <w:r>
        <w:t>The tremor in my hands, usually a prelude to another drink, another cigarette, another self-destructive act, experienced different this time. It wasn't the familiar, jittery anticipation of oblivion, but a subtle, almost imperceptible vibration, a faint hum beneath the surface of my despair. It was as if a tiny, resilient seed had taken root in the barren wasteland of my soul, pushing its way through the hardened earth of my self-loathing, reaching for the light.</w:t>
      </w:r>
    </w:p>
    <w:p w14:paraId="373FD3C4" w14:textId="77777777" w:rsidR="00E0265A" w:rsidRDefault="00000000">
      <w:pPr>
        <w:autoSpaceDE w:val="0"/>
        <w:autoSpaceDN w:val="0"/>
        <w:spacing w:before="264" w:after="0" w:line="264" w:lineRule="exact"/>
      </w:pPr>
      <w:r>
        <w:t xml:space="preserve">It started subtly, a small crack in the icy facade I had painstakingly constructed. A moment of clarity, piercing the fog of addiction, a fleeting glimpse of what life could be like without the constant ache of emptiness. It wasn't a grand epiphany, a sudden, dramatic shift in perspective, but a slow, gradual thawing, a subtle shift in the </w:t>
        <w:br/>
        <w:t>internal landscape. The relentless monologue of self-recrimination faltered, replaced by moments of quiet introspection, a gentle curiosity about the possibility of something more.</w:t>
      </w:r>
    </w:p>
    <w:p w14:paraId="26ABC72B" w14:textId="77777777" w:rsidR="00E0265A" w:rsidRDefault="00000000">
      <w:pPr>
        <w:autoSpaceDE w:val="0"/>
        <w:autoSpaceDN w:val="0"/>
        <w:spacing w:before="264" w:after="0" w:line="264" w:lineRule="exact"/>
      </w:pPr>
      <w:r>
        <w:t xml:space="preserve">I found myself pausing, catching my breath, noticing the small things – the way the sunlight filtered through the leaves, the gentle rhythm of rain against the windowpane, the subtle scent of damp earth after a storm. These were simple observations, details I had long ignored, lost in the miasma of my self-destruction. But now, these small moments of beauty, these fleeting instances of peace, pierced the darkness, offering a fragile counterpoint to the </w:t>
        <w:br/>
        <w:t>bleakness.</w:t>
      </w:r>
    </w:p>
    <w:p w14:paraId="2704829B" w14:textId="77777777" w:rsidR="00E0265A" w:rsidRDefault="00000000">
      <w:pPr>
        <w:autoSpaceDE w:val="0"/>
        <w:autoSpaceDN w:val="0"/>
        <w:spacing w:before="264" w:after="0" w:line="264" w:lineRule="exact"/>
        <w:ind w:right="144"/>
      </w:pPr>
      <w:r>
        <w:t xml:space="preserve">It wasn't easy. The cravings remained, a persistent, nagging </w:t>
        <w:br/>
        <w:t>presence, whispering insidious promises of escape. The temptation to succumb was overwhelming, a siren's call echoing in the dark recesses of my mind. But something had changed. A stubborn, unyielding resistance had emerged, a quiet determination to fight, to endure.</w:t>
      </w:r>
    </w:p>
    <w:p w14:paraId="731340CF" w14:textId="77777777" w:rsidR="00E0265A" w:rsidRDefault="00000000">
      <w:pPr>
        <w:autoSpaceDE w:val="0"/>
        <w:autoSpaceDN w:val="0"/>
        <w:spacing w:before="264" w:after="0" w:line="264" w:lineRule="exact"/>
        <w:ind w:right="144"/>
      </w:pPr>
      <w:r>
        <w:t>I started small. I replaced one cigarette with a glass of water, one drink with a cup of tea. These were minuscule victories, easily overlooked, but they were victories nonetheless. Each small act of self-control was a step forward, a strengthening of the fragile</w:t>
      </w:r>
    </w:p>
    <w:p w14:paraId="44AA307F" w14:textId="77777777" w:rsidR="00E0265A" w:rsidRDefault="00E0265A">
      <w:pPr>
        <w:sectPr w:rsidR="00E0265A">
          <w:pgSz w:w="8000" w:h="12000"/>
          <w:pgMar w:top="1440" w:right="1440" w:bottom="1440" w:left="1440" w:header="720" w:footer="720" w:gutter="0"/>
          <w:cols w:space="720"/>
          <w:docGrid w:linePitch="360"/>
        </w:sectPr>
      </w:pPr>
    </w:p>
    <w:p w14:paraId="5013562C" w14:textId="77777777" w:rsidR="00E0265A" w:rsidRDefault="00E0265A">
      <w:pPr>
        <w:autoSpaceDE w:val="0"/>
        <w:autoSpaceDN w:val="0"/>
        <w:spacing w:after="78" w:line="220" w:lineRule="exact"/>
      </w:pPr>
    </w:p>
    <w:p w14:paraId="10DDAE41" w14:textId="77777777" w:rsidR="00E0265A" w:rsidRDefault="00000000">
      <w:pPr>
        <w:autoSpaceDE w:val="0"/>
        <w:autoSpaceDN w:val="0"/>
        <w:spacing w:after="0" w:line="322" w:lineRule="exact"/>
      </w:pPr>
      <w:r>
        <w:t>resolve that had begun to take root.</w:t>
      </w:r>
    </w:p>
    <w:p w14:paraId="2372A60B" w14:textId="77777777" w:rsidR="00E0265A" w:rsidRDefault="00000000">
      <w:pPr>
        <w:autoSpaceDE w:val="0"/>
        <w:autoSpaceDN w:val="0"/>
        <w:spacing w:before="266" w:after="0" w:line="264" w:lineRule="exact"/>
        <w:ind w:right="144"/>
      </w:pPr>
      <w:r>
        <w:t>Sleep became less of a battle, the nightmares less frequent, the waking hours less shrouded in the haze of self-recrimination. The emptiness within remained, but it no longer experienced like a bottomless pit. It was more like a hollow space, slowly, gradually being filled.</w:t>
      </w:r>
    </w:p>
    <w:p w14:paraId="0058B0D8" w14:textId="77777777" w:rsidR="00E0265A" w:rsidRDefault="00000000">
      <w:pPr>
        <w:autoSpaceDE w:val="0"/>
        <w:autoSpaceDN w:val="0"/>
        <w:spacing w:before="264" w:after="0" w:line="264" w:lineRule="exact"/>
      </w:pPr>
      <w:r>
        <w:t>The faces of those I had hurt still haunted me, but the images were now tinged with a flicker of hope. Perhaps, just perhaps, I could find a way to make amends, to rebuild the bridges I had burned. The possibility of forgiveness, once a distant dream, now experienced within reach, a tentative hand extended across the chasm of my past mistakes.</w:t>
      </w:r>
    </w:p>
    <w:p w14:paraId="6584EE76" w14:textId="77777777" w:rsidR="00E0265A" w:rsidRDefault="00000000">
      <w:pPr>
        <w:autoSpaceDE w:val="0"/>
        <w:autoSpaceDN w:val="0"/>
        <w:spacing w:before="264" w:after="0" w:line="264" w:lineRule="exact"/>
      </w:pPr>
      <w:r>
        <w:t xml:space="preserve">The writing became a lifeline, the words flowing more freely, the pain less raw, the self-loathing less pervasive. The poems, once a testament to my self-destruction, now began to incorporate slivers of hope, hints of resilience, whispers of redemption. The cynical humor remained, but it was tempered with a newfound </w:t>
        <w:br/>
        <w:t>understanding, a quiet acceptance of my flaws, coupled with a determination to overcome them. The dark humor became less of a shield and more of a coping mechanism, a way to acknowledge the absurdity of my situation without surrendering to its despair.</w:t>
      </w:r>
    </w:p>
    <w:p w14:paraId="37BD1437" w14:textId="77777777" w:rsidR="00E0265A" w:rsidRDefault="00000000">
      <w:pPr>
        <w:autoSpaceDE w:val="0"/>
        <w:autoSpaceDN w:val="0"/>
        <w:spacing w:before="264" w:after="0" w:line="264" w:lineRule="exact"/>
      </w:pPr>
      <w:r>
        <w:t xml:space="preserve">The religious imagery, once a source of torment, now seemed less accusatory, more comforting. The image of Jesus, once a symbol of my own spiritual failure, became a reminder of grace, of </w:t>
        <w:br/>
        <w:t>forgiveness, of the possibility of redemption. Mother Mary's gentle compassion no longer experienced like a mockery, but a source of comfort, a promise of healing.</w:t>
      </w:r>
    </w:p>
    <w:p w14:paraId="6BBD40B1" w14:textId="77777777" w:rsidR="00E0265A" w:rsidRDefault="00000000">
      <w:pPr>
        <w:autoSpaceDE w:val="0"/>
        <w:autoSpaceDN w:val="0"/>
        <w:spacing w:before="264" w:after="0" w:line="264" w:lineRule="exact"/>
        <w:ind w:right="144"/>
      </w:pPr>
      <w:r>
        <w:t xml:space="preserve">Even my relationship with myself began to shift. The self-loathing remained, a persistent undercurrent, but it was no longer the dominant force. Self-compassion began to take root, a slow, </w:t>
        <w:br/>
        <w:t>tentative growth in the barren landscape of my soul. I started to acknowledge my mistakes without succumbing to self-flagellation. The focus shifted from self-condemnation to self-acceptance, from self-destruction to self-preservation.</w:t>
      </w:r>
    </w:p>
    <w:p w14:paraId="5667C7C7" w14:textId="77777777" w:rsidR="00E0265A" w:rsidRDefault="00000000">
      <w:pPr>
        <w:autoSpaceDE w:val="0"/>
        <w:autoSpaceDN w:val="0"/>
        <w:spacing w:before="204" w:after="0" w:line="324" w:lineRule="exact"/>
      </w:pPr>
      <w:r>
        <w:t>The journey wasn't linear. There were setbacks, moments of</w:t>
      </w:r>
    </w:p>
    <w:p w14:paraId="6667F256" w14:textId="77777777" w:rsidR="00E0265A" w:rsidRDefault="00E0265A">
      <w:pPr>
        <w:sectPr w:rsidR="00E0265A">
          <w:pgSz w:w="8000" w:h="12000"/>
          <w:pgMar w:top="1440" w:right="1440" w:bottom="1440" w:left="1440" w:header="720" w:footer="720" w:gutter="0"/>
          <w:cols w:space="720"/>
          <w:docGrid w:linePitch="360"/>
        </w:sectPr>
      </w:pPr>
    </w:p>
    <w:p w14:paraId="3CC8AD4D" w14:textId="77777777" w:rsidR="00E0265A" w:rsidRDefault="00E0265A">
      <w:pPr>
        <w:autoSpaceDE w:val="0"/>
        <w:autoSpaceDN w:val="0"/>
        <w:spacing w:after="78" w:line="220" w:lineRule="exact"/>
      </w:pPr>
    </w:p>
    <w:p w14:paraId="79AD3790" w14:textId="77777777" w:rsidR="00E0265A" w:rsidRDefault="00000000">
      <w:pPr>
        <w:autoSpaceDE w:val="0"/>
        <w:autoSpaceDN w:val="0"/>
        <w:spacing w:before="58" w:after="0" w:line="264" w:lineRule="exact"/>
        <w:ind w:right="432"/>
      </w:pPr>
      <w:r>
        <w:t>weakness, temptations that threatened to pull me back into the abyss. But each time, the flicker of hope, that tenacious ember, refused to be extinguished. I stumbled, I faltered, but I never surrendered.</w:t>
      </w:r>
    </w:p>
    <w:p w14:paraId="0539924B" w14:textId="77777777" w:rsidR="00E0265A" w:rsidRDefault="00000000">
      <w:pPr>
        <w:autoSpaceDE w:val="0"/>
        <w:autoSpaceDN w:val="0"/>
        <w:spacing w:before="264" w:after="0" w:line="264" w:lineRule="exact"/>
      </w:pPr>
      <w:r>
        <w:t xml:space="preserve">The constant refrain, "Why can't we not be sober? I just want to start this over," became less of a desperate plea and more of a quiet affirmation, a declaration of intent, a commitment to change. The words no longer echoed the emptiness of despair but the </w:t>
        <w:br/>
        <w:t>unwavering resolve to fight for something better.</w:t>
      </w:r>
    </w:p>
    <w:p w14:paraId="0CADE7D8" w14:textId="77777777" w:rsidR="00E0265A" w:rsidRDefault="00000000">
      <w:pPr>
        <w:autoSpaceDE w:val="0"/>
        <w:autoSpaceDN w:val="0"/>
        <w:spacing w:before="264" w:after="0" w:line="264" w:lineRule="exact"/>
      </w:pPr>
      <w:r>
        <w:t>The mirror still reflected a stranger, but the stranger was no longer a ghost, a hollow-eyed figure ravaged by addiction and despair. The gauntness remained, the evidence of past battles, but there was a flicker of life in the eyes, a hint of resilience in the posture. The reflection was still a testament to my past mistakes, but it was also a testament to my growing strength, a reminder of the distance I had traveled, the battles I had won, and the long journey that lay ahead.</w:t>
      </w:r>
    </w:p>
    <w:p w14:paraId="06A3FD79" w14:textId="77777777" w:rsidR="00E0265A" w:rsidRDefault="00000000">
      <w:pPr>
        <w:autoSpaceDE w:val="0"/>
        <w:autoSpaceDN w:val="0"/>
        <w:spacing w:before="264" w:after="0" w:line="264" w:lineRule="exact"/>
      </w:pPr>
      <w:r>
        <w:t>The despair still lingered, a persistent undercurrent, but it was no longer the dominant force. Hope, once a faint ember, had grown into a steady flame, flickering but resilient, a beacon guiding me through the darkness. It was a fragile, uncertain light, easily snuffed out, yet it burned with a tenacious strength, a stubborn refusal to yield to the forces of despair.</w:t>
      </w:r>
    </w:p>
    <w:p w14:paraId="5C3FC0AE" w14:textId="77777777" w:rsidR="00E0265A" w:rsidRDefault="00000000">
      <w:pPr>
        <w:autoSpaceDE w:val="0"/>
        <w:autoSpaceDN w:val="0"/>
        <w:spacing w:before="264" w:after="0" w:line="264" w:lineRule="exact"/>
      </w:pPr>
      <w:r>
        <w:t xml:space="preserve">The possibility of a life free from addiction, a life filled with </w:t>
        <w:br/>
        <w:t>genuine connection, love, and forgiveness, was no longer a mere fantasy, a distant dream. It was a tangible possibility, a realizable aspiration, a beacon illuminating the path ahead. The journey was still long and arduous, the challenges immense, but the flame of hope burned brightly, illuminating the way, guiding my steps, sustaining my spirit, giving me the strength to face each new day, each new challenge, each new moment, with a heart full of cautious optimism. This fragile, tenacious hope was the catalyst for change, the force that would drive me forward, day by day, step by step, towards a life free from the self-destructive cycle that had defined me for so long. The fight was far from over, but for the first time, victory seemed possible.</w:t>
      </w:r>
    </w:p>
    <w:p w14:paraId="14CFB61F" w14:textId="77777777" w:rsidR="00E0265A" w:rsidRDefault="00E0265A">
      <w:pPr>
        <w:sectPr w:rsidR="00E0265A">
          <w:pgSz w:w="8000" w:h="12000"/>
          <w:pgMar w:top="1440" w:right="1440" w:bottom="1440" w:left="1440" w:header="720" w:footer="720" w:gutter="0"/>
          <w:cols w:space="720"/>
          <w:docGrid w:linePitch="360"/>
        </w:sectPr>
      </w:pPr>
    </w:p>
    <w:p w14:paraId="7F8A6DBE" w14:textId="77777777" w:rsidR="00E0265A" w:rsidRDefault="00E0265A">
      <w:pPr>
        <w:autoSpaceDE w:val="0"/>
        <w:autoSpaceDN w:val="0"/>
        <w:spacing w:after="224" w:line="220" w:lineRule="exact"/>
      </w:pPr>
    </w:p>
    <w:p w14:paraId="7CA111D9" w14:textId="77777777" w:rsidR="00E0265A" w:rsidRDefault="00000000">
      <w:pPr>
        <w:autoSpaceDE w:val="0"/>
        <w:autoSpaceDN w:val="0"/>
        <w:spacing w:after="0" w:line="330" w:lineRule="exact"/>
      </w:pPr>
      <w:r>
        <w:t>The Mask of Sobriety</w:t>
      </w:r>
    </w:p>
    <w:p w14:paraId="4A36AD8A" w14:textId="77777777" w:rsidR="00E0265A" w:rsidRDefault="00000000">
      <w:pPr>
        <w:autoSpaceDE w:val="0"/>
        <w:autoSpaceDN w:val="0"/>
        <w:spacing w:before="226" w:after="0" w:line="324" w:lineRule="exact"/>
        <w:jc w:val="center"/>
      </w:pPr>
      <w:r>
        <w:t>The world witnessed a changed man. Or at least, that's what they thought.</w:t>
      </w:r>
    </w:p>
    <w:p w14:paraId="2EAC5CC7" w14:textId="77777777" w:rsidR="00E0265A" w:rsidRDefault="00000000">
      <w:pPr>
        <w:autoSpaceDE w:val="0"/>
        <w:autoSpaceDN w:val="0"/>
        <w:spacing w:before="58" w:after="0" w:line="264" w:lineRule="exact"/>
      </w:pPr>
      <w:r>
        <w:t xml:space="preserve">I'd perfected the mask of sobriety, a carefully crafted facade </w:t>
        <w:br/>
        <w:t xml:space="preserve">sculpted from years of practice, honed by the necessity of </w:t>
        <w:br/>
        <w:t xml:space="preserve">deception. It was a masterpiece of self-delusion, a performance so convincing that even I, the architect of this charade, almost </w:t>
        <w:br/>
        <w:t>believed it. The trembling hands were still there, of course, but I'd learned to disguise them, to mask the tremors with a practiced nonchalance, a casual gesture, a carefully placed cup of coffee. The hollow eyes, the telltale signs of sleepless nights spent battling cravings and self-recrimination, were now shaded with carefully applied concealer, a cosmetic camouflage that hid the depth of the internal war raging within.</w:t>
      </w:r>
    </w:p>
    <w:p w14:paraId="25700960" w14:textId="77777777" w:rsidR="00E0265A" w:rsidRDefault="00000000">
      <w:pPr>
        <w:autoSpaceDE w:val="0"/>
        <w:autoSpaceDN w:val="0"/>
        <w:spacing w:before="264" w:after="0" w:line="264" w:lineRule="exact"/>
      </w:pPr>
      <w:r>
        <w:t xml:space="preserve">My voice, once raspy and strained from years of abuse, now </w:t>
        <w:br/>
        <w:t xml:space="preserve">possessed a carefully modulated tone, a studied calm that belied the turmoil within. My laughter, once a brittle, nervous sound, was now a carefully crafted performance, a well-rehearsed melody designed to charm and disarm, to deflect suspicion and scrutiny. The </w:t>
        <w:br/>
        <w:t xml:space="preserve">carefully chosen words, the measured responses, the calculated silences – these were all components of my meticulously </w:t>
        <w:br/>
        <w:t>constructed persona, a performance designed to convince the world, and more importantly, myself, that I was finally free.</w:t>
      </w:r>
    </w:p>
    <w:p w14:paraId="56245B80" w14:textId="77777777" w:rsidR="00E0265A" w:rsidRDefault="00000000">
      <w:pPr>
        <w:autoSpaceDE w:val="0"/>
        <w:autoSpaceDN w:val="0"/>
        <w:spacing w:before="264" w:after="0" w:line="264" w:lineRule="exact"/>
      </w:pPr>
      <w:r>
        <w:t xml:space="preserve">Free from what, exactly? That was the question I never dared to fully explore. Free from the demons that haunted my waking hours and plagued my dreams? Free from the gnawing emptiness that had become my constant companion? Free from the crushing weight of guilt and self-loathing that threatened to suffocate me? The answer, I suspected, was a resounding no. The truth was, I was merely postponing the inevitable, delaying the reckoning that would </w:t>
        <w:br/>
        <w:t>inevitably come.</w:t>
      </w:r>
    </w:p>
    <w:p w14:paraId="4BD71D1C" w14:textId="77777777" w:rsidR="00E0265A" w:rsidRDefault="00000000">
      <w:pPr>
        <w:autoSpaceDE w:val="0"/>
        <w:autoSpaceDN w:val="0"/>
        <w:spacing w:before="264" w:after="0" w:line="264" w:lineRule="exact"/>
      </w:pPr>
      <w:r>
        <w:t xml:space="preserve">The irony wasn't lost on me. I, the master of deception, the virtuoso of self-destruction, had become a master of disguise, a chameleon blending seamlessly into a world that demanded outward </w:t>
        <w:br/>
        <w:t>conformity. I moved through life like a ghost, a specter haunting the edges of normalcy, forever on the brink of exposure, yet forever</w:t>
      </w:r>
    </w:p>
    <w:p w14:paraId="16848C52" w14:textId="77777777" w:rsidR="00E0265A" w:rsidRDefault="00E0265A">
      <w:pPr>
        <w:sectPr w:rsidR="00E0265A">
          <w:pgSz w:w="8000" w:h="12000"/>
          <w:pgMar w:top="1440" w:right="1440" w:bottom="1440" w:left="1440" w:header="720" w:footer="720" w:gutter="0"/>
          <w:cols w:space="720"/>
          <w:docGrid w:linePitch="360"/>
        </w:sectPr>
      </w:pPr>
    </w:p>
    <w:p w14:paraId="7607F4C3" w14:textId="77777777" w:rsidR="00E0265A" w:rsidRDefault="00E0265A">
      <w:pPr>
        <w:autoSpaceDE w:val="0"/>
        <w:autoSpaceDN w:val="0"/>
        <w:spacing w:after="78" w:line="220" w:lineRule="exact"/>
      </w:pPr>
    </w:p>
    <w:p w14:paraId="2A45C7EA" w14:textId="77777777" w:rsidR="00E0265A" w:rsidRDefault="00000000">
      <w:pPr>
        <w:autoSpaceDE w:val="0"/>
        <w:autoSpaceDN w:val="0"/>
        <w:spacing w:after="0" w:line="322" w:lineRule="exact"/>
      </w:pPr>
      <w:r>
        <w:t>managing to avoid detection.</w:t>
      </w:r>
    </w:p>
    <w:p w14:paraId="52132536" w14:textId="77777777" w:rsidR="00E0265A" w:rsidRDefault="00000000">
      <w:pPr>
        <w:autoSpaceDE w:val="0"/>
        <w:autoSpaceDN w:val="0"/>
        <w:spacing w:before="266" w:after="0" w:line="264" w:lineRule="exact"/>
      </w:pPr>
      <w:r>
        <w:t xml:space="preserve">My relationships, carefully constructed edifices of lies and carefully curated appearances, were crumbling under the weight of my deception. The trust I had so casually broken, the hearts I had so carelessly shattered, were irreparable wounds, scars etched into the fabric of my existence. The apologies I offered, hollow and </w:t>
        <w:br/>
        <w:t>insincere, were mere gestures, pathetic attempts to atone for sins I had no intention of truly repenting.</w:t>
      </w:r>
    </w:p>
    <w:p w14:paraId="43877437" w14:textId="77777777" w:rsidR="00E0265A" w:rsidRDefault="00000000">
      <w:pPr>
        <w:autoSpaceDE w:val="0"/>
        <w:autoSpaceDN w:val="0"/>
        <w:spacing w:before="264" w:after="0" w:line="264" w:lineRule="exact"/>
      </w:pPr>
      <w:r>
        <w:t xml:space="preserve">The church became my new hiding place, a sanctuary of sorts, where I could blend in with the pious masses, where my carefully crafted mask of sobriety could remain undisturbed. The hymns, once a source of mockery and resentment, now served as a hypnotic drone, a background murmur that allowed me to retreat into the comforting darkness of my self-delusion. The rituals, once </w:t>
        <w:br/>
        <w:t>meaningless and absurd, now provided a sense of structure, a semblance of order in the chaos of my life.</w:t>
      </w:r>
    </w:p>
    <w:p w14:paraId="3E823587" w14:textId="77777777" w:rsidR="00E0265A" w:rsidRDefault="00000000">
      <w:pPr>
        <w:autoSpaceDE w:val="0"/>
        <w:autoSpaceDN w:val="0"/>
        <w:spacing w:before="264" w:after="0" w:line="264" w:lineRule="exact"/>
      </w:pPr>
      <w:r>
        <w:t>But the silence within the church was deafening, a stark contrast to the noise of my inner world. The weight of my hypocrisy pressed down upon me, a heavy cloak of shame, threatening to suffocate me. The prayers I mumbled experienced like empty platitudes, meaningless chants uttered from a heart devoid of true faith. The communion wafers, symbols of cleansing and redemption, tasted like ash and dust in my mouth. Jesus, once a symbol of my spiritual failure, now felt like a judge, his eyes piercing through my carefully constructed façade.</w:t>
      </w:r>
    </w:p>
    <w:p w14:paraId="244C43D4" w14:textId="77777777" w:rsidR="00E0265A" w:rsidRDefault="00000000">
      <w:pPr>
        <w:autoSpaceDE w:val="0"/>
        <w:autoSpaceDN w:val="0"/>
        <w:spacing w:before="264" w:after="0" w:line="264" w:lineRule="exact"/>
      </w:pPr>
      <w:r>
        <w:t xml:space="preserve">The writing, my solace, my refuge, my means of self-expression, became a battleground. The poems, once a raw and honest </w:t>
        <w:br/>
        <w:t xml:space="preserve">portrayal of my inner turmoil, now experienced like a betrayal of my </w:t>
        <w:br/>
        <w:t>carefully constructed persona. The words, once spontaneous and uninhibited, were now measured and cautious, filtered through the lens of my carefully constructed mask. The dark humor, once a coping mechanism, now felt like a defense mechanism, a shield protecting me from the truth.</w:t>
      </w:r>
    </w:p>
    <w:p w14:paraId="1CD2CFF2" w14:textId="77777777" w:rsidR="00E0265A" w:rsidRDefault="00000000">
      <w:pPr>
        <w:autoSpaceDE w:val="0"/>
        <w:autoSpaceDN w:val="0"/>
        <w:spacing w:before="264" w:after="0" w:line="264" w:lineRule="exact"/>
        <w:jc w:val="center"/>
      </w:pPr>
      <w:r>
        <w:t>The truth, of course, was unbearable. It was the relentless gnawing of self-loathing, the constant reminder of my failures, the crushing</w:t>
      </w:r>
    </w:p>
    <w:p w14:paraId="5E8025AB" w14:textId="77777777" w:rsidR="00E0265A" w:rsidRDefault="00E0265A">
      <w:pPr>
        <w:sectPr w:rsidR="00E0265A">
          <w:pgSz w:w="8000" w:h="12000"/>
          <w:pgMar w:top="1440" w:right="1440" w:bottom="1440" w:left="1440" w:header="720" w:footer="720" w:gutter="0"/>
          <w:cols w:space="720"/>
          <w:docGrid w:linePitch="360"/>
        </w:sectPr>
      </w:pPr>
    </w:p>
    <w:p w14:paraId="7531F825" w14:textId="77777777" w:rsidR="00E0265A" w:rsidRDefault="00E0265A">
      <w:pPr>
        <w:autoSpaceDE w:val="0"/>
        <w:autoSpaceDN w:val="0"/>
        <w:spacing w:after="78" w:line="220" w:lineRule="exact"/>
      </w:pPr>
    </w:p>
    <w:p w14:paraId="19099A48" w14:textId="77777777" w:rsidR="00E0265A" w:rsidRDefault="00000000">
      <w:pPr>
        <w:autoSpaceDE w:val="0"/>
        <w:autoSpaceDN w:val="0"/>
        <w:spacing w:before="56" w:after="0" w:line="266" w:lineRule="exact"/>
        <w:ind w:right="288"/>
      </w:pPr>
      <w:r>
        <w:t>weight of my deception. It was the knowledge that I was living a lie, that I was a fraud, a charlatan, a master of deception.</w:t>
      </w:r>
    </w:p>
    <w:p w14:paraId="207072EE" w14:textId="77777777" w:rsidR="00E0265A" w:rsidRDefault="00000000">
      <w:pPr>
        <w:autoSpaceDE w:val="0"/>
        <w:autoSpaceDN w:val="0"/>
        <w:spacing w:before="264" w:after="0" w:line="264" w:lineRule="exact"/>
      </w:pPr>
      <w:r>
        <w:t xml:space="preserve">Even my dreams reflected this duality. I'd find myself in lush </w:t>
        <w:br/>
        <w:t>landscapes, basking in the warmth of sunshine and surrounded by loved ones, only to awaken with a start, plunged back into the cold, harsh reality of my addiction. The cycle continued, a relentless oscillation between illusion and reality, a constant battle between the mask of sobriety and the ugly truth beneath.</w:t>
      </w:r>
    </w:p>
    <w:p w14:paraId="14F5E5D6" w14:textId="77777777" w:rsidR="00E0265A" w:rsidRDefault="00000000">
      <w:pPr>
        <w:autoSpaceDE w:val="0"/>
        <w:autoSpaceDN w:val="0"/>
        <w:spacing w:before="264" w:after="0" w:line="264" w:lineRule="exact"/>
      </w:pPr>
      <w:r>
        <w:t>Sleep offered little respite, the nightmares intensifying, the imagery becoming more vivid, more disturbing. The faces of those I had hurt, those I had betrayed, those I had deceived, appeared in my dreams, their expressions ranging from disappointment to anger, to utter revulsion. I’d see myself reflected in the eyes of a stranger, a gaunt, hollow-eyed figure with a perpetual sneer on his face, a figure I both recognized and despised.</w:t>
      </w:r>
    </w:p>
    <w:p w14:paraId="387F0042" w14:textId="77777777" w:rsidR="00E0265A" w:rsidRDefault="00000000">
      <w:pPr>
        <w:autoSpaceDE w:val="0"/>
        <w:autoSpaceDN w:val="0"/>
        <w:spacing w:before="264" w:after="0" w:line="264" w:lineRule="exact"/>
      </w:pPr>
      <w:r>
        <w:t>The days were a blur of carefully constructed routines, meticulously planned activities designed to distract me from the truth. I'd attend meetings, feigning interest and understanding, offering carefully crafted assurances, while inwardly cringing at the shallowness of my own performance. I'd engage in conversations, offering hollow reassurances, avoiding meaningful interactions, always on guard, always protecting the carefully constructed mask.</w:t>
      </w:r>
    </w:p>
    <w:p w14:paraId="7B39C2AF" w14:textId="77777777" w:rsidR="00E0265A" w:rsidRDefault="00000000">
      <w:pPr>
        <w:autoSpaceDE w:val="0"/>
        <w:autoSpaceDN w:val="0"/>
        <w:spacing w:before="264" w:after="0" w:line="264" w:lineRule="exact"/>
      </w:pPr>
      <w:r>
        <w:t xml:space="preserve">The nights were a different story. The mask would slip, the </w:t>
        <w:br/>
        <w:t>carefully constructed facade crumbling under the weight of the truth. The loneliness would become unbearable, the emptiness overwhelming. The craving would return, a relentless tide pulling me toward the abyss. The struggle would intensify, the internal war reaching a fever pitch. And I would fight, desperately, clinging to the fragile hope that I could somehow, someday, break free.</w:t>
      </w:r>
    </w:p>
    <w:p w14:paraId="71EEA430" w14:textId="77777777" w:rsidR="00E0265A" w:rsidRDefault="00000000">
      <w:pPr>
        <w:autoSpaceDE w:val="0"/>
        <w:autoSpaceDN w:val="0"/>
        <w:spacing w:before="266" w:after="0" w:line="264" w:lineRule="exact"/>
      </w:pPr>
      <w:r>
        <w:t>But even in those moments of vulnerability, even when the mask slipped, I never truly gave up the pretense. I would lie to myself, telling myself that I was stronger than this, that I could conquer my demons, that I could emerge victorious. And I would continue to wear the mask, day after day, year after year, until the line between performance and reality blurred completely, until the mask became</w:t>
      </w:r>
    </w:p>
    <w:p w14:paraId="6B1DC5F0" w14:textId="77777777" w:rsidR="00E0265A" w:rsidRDefault="00E0265A">
      <w:pPr>
        <w:sectPr w:rsidR="00E0265A">
          <w:pgSz w:w="8000" w:h="12000"/>
          <w:pgMar w:top="1440" w:right="1440" w:bottom="1440" w:left="1440" w:header="720" w:footer="720" w:gutter="0"/>
          <w:cols w:space="720"/>
          <w:docGrid w:linePitch="360"/>
        </w:sectPr>
      </w:pPr>
    </w:p>
    <w:p w14:paraId="703F75CE" w14:textId="77777777" w:rsidR="00E0265A" w:rsidRDefault="00E0265A">
      <w:pPr>
        <w:autoSpaceDE w:val="0"/>
        <w:autoSpaceDN w:val="0"/>
        <w:spacing w:after="78" w:line="220" w:lineRule="exact"/>
      </w:pPr>
    </w:p>
    <w:p w14:paraId="4D975626" w14:textId="77777777" w:rsidR="00E0265A" w:rsidRDefault="00000000">
      <w:pPr>
        <w:autoSpaceDE w:val="0"/>
        <w:autoSpaceDN w:val="0"/>
        <w:spacing w:before="58" w:after="0" w:line="264" w:lineRule="exact"/>
      </w:pPr>
      <w:r>
        <w:t xml:space="preserve">my face, and the lie became my truth. The cycle would continue, a relentless dance between illusion and reality, a desperate attempt to escape the truth, a futile effort to outrun the inevitable. The mask of sobriety, my masterpiece of self-deception, was a cage of my own making, a prison from which escape seemed increasingly </w:t>
        <w:br/>
        <w:t xml:space="preserve">impossible. And yet, within the confines of that self-made prison, a flicker of hope, however faint, remained, a tenacious ember </w:t>
        <w:br/>
        <w:t>stubbornly refusing to be extinguished.</w:t>
      </w:r>
    </w:p>
    <w:p w14:paraId="41D0C273" w14:textId="77777777" w:rsidR="00E0265A" w:rsidRDefault="00E0265A">
      <w:pPr>
        <w:sectPr w:rsidR="00E0265A">
          <w:pgSz w:w="8000" w:h="12000"/>
          <w:pgMar w:top="1440" w:right="1440" w:bottom="1440" w:left="1440" w:header="720" w:footer="720" w:gutter="0"/>
          <w:cols w:space="720"/>
          <w:docGrid w:linePitch="360"/>
        </w:sectPr>
      </w:pPr>
    </w:p>
    <w:p w14:paraId="00C09D08" w14:textId="77777777" w:rsidR="00E0265A" w:rsidRDefault="00E0265A">
      <w:pPr>
        <w:autoSpaceDE w:val="0"/>
        <w:autoSpaceDN w:val="0"/>
        <w:spacing w:after="224" w:line="220" w:lineRule="exact"/>
      </w:pPr>
    </w:p>
    <w:p w14:paraId="7854FAEB" w14:textId="77777777" w:rsidR="00E0265A" w:rsidRDefault="00000000">
      <w:pPr>
        <w:autoSpaceDE w:val="0"/>
        <w:autoSpaceDN w:val="0"/>
        <w:spacing w:after="0" w:line="330" w:lineRule="exact"/>
      </w:pPr>
      <w:r>
        <w:t>The Beast Within</w:t>
      </w:r>
    </w:p>
    <w:p w14:paraId="6F2B005B" w14:textId="77777777" w:rsidR="00E0265A" w:rsidRDefault="00000000">
      <w:pPr>
        <w:autoSpaceDE w:val="0"/>
        <w:autoSpaceDN w:val="0"/>
        <w:spacing w:before="286" w:after="0" w:line="264" w:lineRule="exact"/>
      </w:pPr>
      <w:r>
        <w:t xml:space="preserve">The beast within wasn’t a metaphorical creature, not for me. It was a visceral, pulsing entity, a parasitic twin coiled within my gut, its teeth sharp, its claws ever-ready to sink into my flesh. It whispered promises of oblivion, of a peace that transcended the gnawing emptiness that plagued my waking hours. It painted vivid </w:t>
        <w:br/>
        <w:t xml:space="preserve">landscapes of escape, lush oases of numbness where the relentless ache of self-loathing faded to a dull murmur. And I, a willing </w:t>
        <w:br/>
        <w:t>participant in this perverse dance, fed it. I fed it with regret, with self-hatred, with the broken pieces of relationships I’d shattered like cheap glass. I offered it my body, a temple defiled, my soul, a tattered banner of surrender.</w:t>
      </w:r>
    </w:p>
    <w:p w14:paraId="5FB99985" w14:textId="77777777" w:rsidR="00E0265A" w:rsidRDefault="00000000">
      <w:pPr>
        <w:autoSpaceDE w:val="0"/>
        <w:autoSpaceDN w:val="0"/>
        <w:spacing w:before="266" w:after="0" w:line="264" w:lineRule="exact"/>
      </w:pPr>
      <w:r>
        <w:t xml:space="preserve">It began subtly, a shadow lurking at the periphery of my </w:t>
        <w:br/>
        <w:t>consciousness. A low growl in the quiet moments, a phantom touch on my skin. Then it grew, metastasizing, claiming more and more of my being, its tendrils wrapping around my heart, squeezing the life out of it. It demanded absolute loyalty, unwavering devotion. It demanded my very essence. And I, weak-willed and desperate, gave it everything.</w:t>
      </w:r>
    </w:p>
    <w:p w14:paraId="6E4363E5" w14:textId="77777777" w:rsidR="00E0265A" w:rsidRDefault="00000000">
      <w:pPr>
        <w:autoSpaceDE w:val="0"/>
        <w:autoSpaceDN w:val="0"/>
        <w:spacing w:before="264" w:after="0" w:line="264" w:lineRule="exact"/>
      </w:pPr>
      <w:r>
        <w:t>This beast demanded worship. The rituals were perverse, grotesque parodies of devotion. Empty bottles, arranged like votive candles on my bathroom counter, stood as silent testaments to the sacrifices made at its altar. The trembling hands, the frantic searches, the desperate pleas – all were acts of adoration, offered to appease the insatiable hunger of this insatiable god.</w:t>
      </w:r>
    </w:p>
    <w:p w14:paraId="2A5C4D91" w14:textId="77777777" w:rsidR="00E0265A" w:rsidRDefault="00000000">
      <w:pPr>
        <w:autoSpaceDE w:val="0"/>
        <w:autoSpaceDN w:val="0"/>
        <w:spacing w:before="264" w:after="0" w:line="264" w:lineRule="exact"/>
      </w:pPr>
      <w:r>
        <w:t>It was a jealous god, this beast within. It tolerated no rivals. My faith, once a flickering flame, was extinguished under its shadow. The images of Jesus and Mary, once sources of comfort and solace, now seemed mocking, their expressions of serene compassion a stark contrast to the turmoil within me. They represented a purity I could never attain, a holiness I had irrevocably forsaken. Their presence only served to underscore my own depravity. My attempts at prayer experienced hollow, a pathetic attempt to appease a god I had abandoned in favor of this darker, more immediate presence.</w:t>
      </w:r>
    </w:p>
    <w:p w14:paraId="32187371" w14:textId="77777777" w:rsidR="00E0265A" w:rsidRDefault="00E0265A">
      <w:pPr>
        <w:sectPr w:rsidR="00E0265A">
          <w:pgSz w:w="8000" w:h="12000"/>
          <w:pgMar w:top="1440" w:right="1440" w:bottom="1440" w:left="1440" w:header="720" w:footer="720" w:gutter="0"/>
          <w:cols w:space="720"/>
          <w:docGrid w:linePitch="360"/>
        </w:sectPr>
      </w:pPr>
    </w:p>
    <w:p w14:paraId="6F117FA1" w14:textId="77777777" w:rsidR="00E0265A" w:rsidRDefault="00E0265A">
      <w:pPr>
        <w:autoSpaceDE w:val="0"/>
        <w:autoSpaceDN w:val="0"/>
        <w:spacing w:after="78" w:line="220" w:lineRule="exact"/>
      </w:pPr>
    </w:p>
    <w:p w14:paraId="0D5A2B91" w14:textId="77777777" w:rsidR="00E0265A" w:rsidRDefault="00000000">
      <w:pPr>
        <w:autoSpaceDE w:val="0"/>
        <w:autoSpaceDN w:val="0"/>
        <w:spacing w:before="58" w:after="0" w:line="264" w:lineRule="exact"/>
        <w:ind w:right="288"/>
      </w:pPr>
      <w:r>
        <w:t>My relationships, too, were sacrificed at its altar. Each betrayal, each lie, each carefully crafted deception, was a blood offering, a tribute designed to strengthen its grip. I built my relationships on lies, flimsy structures that crumbled under the slightest pressure.</w:t>
      </w:r>
    </w:p>
    <w:p w14:paraId="574618B0" w14:textId="77777777" w:rsidR="00E0265A" w:rsidRDefault="00000000">
      <w:pPr>
        <w:autoSpaceDE w:val="0"/>
        <w:autoSpaceDN w:val="0"/>
        <w:spacing w:before="60" w:after="0" w:line="264" w:lineRule="exact"/>
      </w:pPr>
      <w:r>
        <w:t>The trust was gone, eroded by the constant fear of exposure, the gnawing self-doubt that ate away at the very foundation of my being. The faces of those I hurt haunted me, not just in my dreams, but in the bleak, haunted spaces between my waking thoughts. I witnessed their disappointment, their pain, their anger reflected in every surface, in every passing stranger's eyes. I was a parasite, feeding off their love, their hope, their trust, leaving behind only devastation and emptiness. And the beast within thrived on it.</w:t>
      </w:r>
    </w:p>
    <w:p w14:paraId="372E0EED" w14:textId="77777777" w:rsidR="00E0265A" w:rsidRDefault="00000000">
      <w:pPr>
        <w:autoSpaceDE w:val="0"/>
        <w:autoSpaceDN w:val="0"/>
        <w:spacing w:before="264" w:after="0" w:line="264" w:lineRule="exact"/>
      </w:pPr>
      <w:r>
        <w:t xml:space="preserve">The dark humor, once a coping mechanism, became a grotesque parody of my predicament. I joked about my self-destruction, about the depths of my depravity, as if to deflect the crushing weight of it all. It was a defense mechanism, a shield fashioned from cynicism and self-loathing, a pathetic attempt to ward off the inevitable judgment. But the laughter was brittle, hollow, a chilling </w:t>
        <w:br/>
        <w:t>counterpoint to the silent scream trapped within. The laughter was the beast’s laughter, a mocking echo of my own despair.</w:t>
      </w:r>
    </w:p>
    <w:p w14:paraId="7CFF5EA7" w14:textId="77777777" w:rsidR="00E0265A" w:rsidRDefault="00000000">
      <w:pPr>
        <w:autoSpaceDE w:val="0"/>
        <w:autoSpaceDN w:val="0"/>
        <w:spacing w:before="204" w:after="0" w:line="324" w:lineRule="exact"/>
      </w:pPr>
      <w:r>
        <w:t>Even the writing, my sanctuary, my solace, became a battlefield.</w:t>
      </w:r>
    </w:p>
    <w:p w14:paraId="6BDF3496" w14:textId="77777777" w:rsidR="00E0265A" w:rsidRDefault="00000000">
      <w:pPr>
        <w:autoSpaceDE w:val="0"/>
        <w:autoSpaceDN w:val="0"/>
        <w:spacing w:before="58" w:after="0" w:line="264" w:lineRule="exact"/>
      </w:pPr>
      <w:r>
        <w:t xml:space="preserve">The poems, once honest and raw, now experienced like confessions </w:t>
        <w:br/>
        <w:t>whispered in a language I no longer understood. They became battle cries, desperate pleas for mercy, lamentations poured out to an indifferent universe. Each line, each verse, was a struggle, a fight against the beast that sought to control every word, every thought, every breath.</w:t>
      </w:r>
    </w:p>
    <w:p w14:paraId="6CF14B83" w14:textId="77777777" w:rsidR="00E0265A" w:rsidRDefault="00000000">
      <w:pPr>
        <w:autoSpaceDE w:val="0"/>
        <w:autoSpaceDN w:val="0"/>
        <w:spacing w:before="264" w:after="0" w:line="264" w:lineRule="exact"/>
      </w:pPr>
      <w:r>
        <w:t xml:space="preserve">And yet, even in the deepest depths of despair, a flicker of </w:t>
        <w:br/>
        <w:t>resistance remained, a tiny ember of defiance stubbornly refusing to be extinguished. It was a faint whisper, a fragile hope, a tenacious belief that even in the face of this overwhelming darkness, there was still a possibility of redemption. It was a recognition of the beast, a naming of the monster, a first step toward confronting it, toward breaking free from its suffocating grip.</w:t>
      </w:r>
    </w:p>
    <w:p w14:paraId="7FEAC584" w14:textId="77777777" w:rsidR="00E0265A" w:rsidRDefault="00000000">
      <w:pPr>
        <w:autoSpaceDE w:val="0"/>
        <w:autoSpaceDN w:val="0"/>
        <w:spacing w:before="264" w:after="0" w:line="264" w:lineRule="exact"/>
        <w:ind w:right="144"/>
      </w:pPr>
      <w:r>
        <w:t>The beast within demanded silence, demanded conformity. But the act of writing, the act of confession, became an act of rebellion, a</w:t>
      </w:r>
    </w:p>
    <w:p w14:paraId="6CA84C91" w14:textId="77777777" w:rsidR="00E0265A" w:rsidRDefault="00E0265A">
      <w:pPr>
        <w:sectPr w:rsidR="00E0265A">
          <w:pgSz w:w="8000" w:h="12000"/>
          <w:pgMar w:top="1440" w:right="1440" w:bottom="1440" w:left="1440" w:header="720" w:footer="720" w:gutter="0"/>
          <w:cols w:space="720"/>
          <w:docGrid w:linePitch="360"/>
        </w:sectPr>
      </w:pPr>
    </w:p>
    <w:p w14:paraId="0F8E3B02" w14:textId="77777777" w:rsidR="00E0265A" w:rsidRDefault="00E0265A">
      <w:pPr>
        <w:autoSpaceDE w:val="0"/>
        <w:autoSpaceDN w:val="0"/>
        <w:spacing w:after="78" w:line="220" w:lineRule="exact"/>
      </w:pPr>
    </w:p>
    <w:p w14:paraId="5E7A7798" w14:textId="77777777" w:rsidR="00E0265A" w:rsidRDefault="00000000">
      <w:pPr>
        <w:autoSpaceDE w:val="0"/>
        <w:autoSpaceDN w:val="0"/>
        <w:spacing w:before="58" w:after="0" w:line="264" w:lineRule="exact"/>
        <w:ind w:right="144"/>
      </w:pPr>
      <w:r>
        <w:t xml:space="preserve">refusal to be silenced, a refusal to be defined solely by this </w:t>
        <w:br/>
        <w:t>destructive force. Each word was a tiny victory, a small act of defiance against the oppressive weight of addiction, a step toward reclaiming my voice, my identity, my soul.</w:t>
      </w:r>
    </w:p>
    <w:p w14:paraId="1B4AE115" w14:textId="77777777" w:rsidR="00E0265A" w:rsidRDefault="00000000">
      <w:pPr>
        <w:autoSpaceDE w:val="0"/>
        <w:autoSpaceDN w:val="0"/>
        <w:spacing w:before="264" w:after="0" w:line="264" w:lineRule="exact"/>
      </w:pPr>
      <w:r>
        <w:t xml:space="preserve">I appeared in the mirror and witnessed not a man, but a battleground. The beast’s shadow fell across my face, a constant reminder of its </w:t>
        <w:br/>
        <w:t>presence, its power. But beneath that shadow, a spark of resilience remained, a refusal to surrender. The battle was far from over, the war within raged on, but I was fighting, however feebly, however desperately, however hopelessly, for a sliver of light in this endless darkness. The beast within may have held dominion over much of my being, but there remained a part of me, however small, that refused to be consumed. A part that whispered, faintly, persistently, "I will not be defeated."</w:t>
      </w:r>
    </w:p>
    <w:p w14:paraId="22A99475" w14:textId="77777777" w:rsidR="00E0265A" w:rsidRDefault="00000000">
      <w:pPr>
        <w:autoSpaceDE w:val="0"/>
        <w:autoSpaceDN w:val="0"/>
        <w:spacing w:before="264" w:after="0" w:line="264" w:lineRule="exact"/>
      </w:pPr>
      <w:r>
        <w:t xml:space="preserve">The days bled into nights, each one a repetition of the same </w:t>
        <w:br/>
        <w:t>harrowing cycle: the desperate struggle to maintain the mask of normalcy, the agonizing climb back up from the abyss of relapse, the crushing weight of guilt and self-loathing, the fleeting moments of hope that were quickly extinguished by the beast’s relentless onslaught. And yet, amidst this chaos, amidst the turmoil and the despair, there was a strange sort of peace. A perverse acceptance of my condition, a grim understanding that this was my life, this was my cross to bear.</w:t>
      </w:r>
    </w:p>
    <w:p w14:paraId="5EB11E53" w14:textId="77777777" w:rsidR="00E0265A" w:rsidRDefault="00000000">
      <w:pPr>
        <w:autoSpaceDE w:val="0"/>
        <w:autoSpaceDN w:val="0"/>
        <w:spacing w:before="264" w:after="0" w:line="264" w:lineRule="exact"/>
      </w:pPr>
      <w:r>
        <w:t>The faces of addiction were many: the hollow-eyed reflection in the mirror, the ghost of the man I once was, the monster that I had become. But beneath the surface, beneath the layers of self-</w:t>
        <w:br/>
        <w:t>deception and denial, a sliver of hope persisted, a stubborn refusal to surrender. It was a fragile thing, a wisp of a dream, but it was there, a testament to the enduring human spirit, a reminder that even in the darkest of nights, the dawn eventually breaks. The battle was far from over, but I was still fighting, still clinging to that faint, persistent hope. And for now, that was enough. That was everything.</w:t>
      </w:r>
    </w:p>
    <w:p w14:paraId="4BE53D7A" w14:textId="77777777" w:rsidR="00E0265A" w:rsidRDefault="00E0265A">
      <w:pPr>
        <w:sectPr w:rsidR="00E0265A">
          <w:pgSz w:w="8000" w:h="12000"/>
          <w:pgMar w:top="1440" w:right="1440" w:bottom="1440" w:left="1440" w:header="720" w:footer="720" w:gutter="0"/>
          <w:cols w:space="720"/>
          <w:docGrid w:linePitch="360"/>
        </w:sectPr>
      </w:pPr>
    </w:p>
    <w:p w14:paraId="34745DAB" w14:textId="77777777" w:rsidR="00E0265A" w:rsidRDefault="00E0265A">
      <w:pPr>
        <w:autoSpaceDE w:val="0"/>
        <w:autoSpaceDN w:val="0"/>
        <w:spacing w:after="224" w:line="220" w:lineRule="exact"/>
      </w:pPr>
    </w:p>
    <w:p w14:paraId="6F3A359F" w14:textId="77777777" w:rsidR="00E0265A" w:rsidRDefault="00000000">
      <w:pPr>
        <w:autoSpaceDE w:val="0"/>
        <w:autoSpaceDN w:val="0"/>
        <w:spacing w:after="0" w:line="330" w:lineRule="exact"/>
      </w:pPr>
      <w:r>
        <w:t>The Shadow Self</w:t>
      </w:r>
    </w:p>
    <w:p w14:paraId="27280010" w14:textId="77777777" w:rsidR="00E0265A" w:rsidRDefault="00000000">
      <w:pPr>
        <w:autoSpaceDE w:val="0"/>
        <w:autoSpaceDN w:val="0"/>
        <w:spacing w:before="286" w:after="0" w:line="264" w:lineRule="exact"/>
      </w:pPr>
      <w:r>
        <w:t xml:space="preserve">The mirror reflected not just a face, but a fractured landscape. A topography of shadows and fleeting glimpses of something… else. Something buried deep beneath layers of self-loathing, denial, and the cloying sweetness of oblivion. The public face, the one I </w:t>
        <w:br/>
        <w:t>presented to the world – that was a carefully constructed mask, a performance honed over years of practice. A charming smile, witty banter, the carefully crafted persona of a man in control. But behind the mask, the true self lurked, a wounded creature gnawing at its own heart.</w:t>
      </w:r>
    </w:p>
    <w:p w14:paraId="44971D7C" w14:textId="77777777" w:rsidR="00E0265A" w:rsidRDefault="00000000">
      <w:pPr>
        <w:autoSpaceDE w:val="0"/>
        <w:autoSpaceDN w:val="0"/>
        <w:spacing w:before="264" w:after="0" w:line="264" w:lineRule="exact"/>
      </w:pPr>
      <w:r>
        <w:t>This shadow self was a perverse artist, painting masterpieces of self-destruction on the canvas of my life. It was a twisted comedian, finding humor in the absurdity of my plight, in the grotesque irony of my existence. It was a master manipulator, twisting words, distorting truths, weaving webs of deceit to ensnare those foolish enough to trust me. And trust me, they did. Initially.</w:t>
      </w:r>
    </w:p>
    <w:p w14:paraId="7452F64F" w14:textId="77777777" w:rsidR="00E0265A" w:rsidRDefault="00000000">
      <w:pPr>
        <w:autoSpaceDE w:val="0"/>
        <w:autoSpaceDN w:val="0"/>
        <w:spacing w:before="264" w:after="0" w:line="264" w:lineRule="exact"/>
        <w:ind w:right="144"/>
      </w:pPr>
      <w:r>
        <w:t>The irony wasn't lost on me. The constant refrain of “Trust me,” a phrase uttered with a chilling sincerity, was itself a lie. A blatant, self-aware lie. I was a liar, a manipulator, an imbecile. These weren't mere accusations; they were confessions, brutal self-portraits etched in the acid of regret.</w:t>
      </w:r>
    </w:p>
    <w:p w14:paraId="2DC033DB" w14:textId="77777777" w:rsidR="00E0265A" w:rsidRDefault="00000000">
      <w:pPr>
        <w:autoSpaceDE w:val="0"/>
        <w:autoSpaceDN w:val="0"/>
        <w:spacing w:before="264" w:after="0" w:line="264" w:lineRule="exact"/>
      </w:pPr>
      <w:r>
        <w:t>The shadow self thrived on chaos. It relished the thrill of the near miss, the exhilarating dance on the edge of disaster. It reveled in the drama, the intensity, the sheer recklessness of it all. It feasted on the wreckage of my relationships, the shattered remnants of trust and love. Each broken heart, each betrayal, was a trophy displayed on the mantelpiece of my damaged soul.</w:t>
      </w:r>
    </w:p>
    <w:p w14:paraId="4192157A" w14:textId="77777777" w:rsidR="00E0265A" w:rsidRDefault="00000000">
      <w:pPr>
        <w:autoSpaceDE w:val="0"/>
        <w:autoSpaceDN w:val="0"/>
        <w:spacing w:before="264" w:after="0" w:line="264" w:lineRule="exact"/>
      </w:pPr>
      <w:r>
        <w:t>The religious imagery, once a source of solace, now experienced like a cruel joke. The serene face of Jesus, the compassionate gaze of Mary –they mocked my hypocrisy, my utter lack of grace. Their purity was a mirror reflecting my own depravity, a constant reminder of the chasm between my aspirations and my actions. My prayers, if they could even be called that, were guttural whispers, choked with guilt and self-loathing. They weren't pleas for forgiveness, but desperate</w:t>
      </w:r>
    </w:p>
    <w:p w14:paraId="1C4EB6A6" w14:textId="77777777" w:rsidR="00E0265A" w:rsidRDefault="00E0265A">
      <w:pPr>
        <w:sectPr w:rsidR="00E0265A">
          <w:pgSz w:w="8000" w:h="12000"/>
          <w:pgMar w:top="1440" w:right="1440" w:bottom="1440" w:left="1440" w:header="720" w:footer="720" w:gutter="0"/>
          <w:cols w:space="720"/>
          <w:docGrid w:linePitch="360"/>
        </w:sectPr>
      </w:pPr>
    </w:p>
    <w:p w14:paraId="12C1C32B" w14:textId="77777777" w:rsidR="00E0265A" w:rsidRDefault="00E0265A">
      <w:pPr>
        <w:autoSpaceDE w:val="0"/>
        <w:autoSpaceDN w:val="0"/>
        <w:spacing w:after="78" w:line="220" w:lineRule="exact"/>
      </w:pPr>
    </w:p>
    <w:p w14:paraId="2E68F953" w14:textId="77777777" w:rsidR="00E0265A" w:rsidRDefault="00000000">
      <w:pPr>
        <w:autoSpaceDE w:val="0"/>
        <w:autoSpaceDN w:val="0"/>
        <w:spacing w:after="0" w:line="322" w:lineRule="exact"/>
      </w:pPr>
      <w:r>
        <w:t>attempts to bargain with a god I'd long since abandoned.</w:t>
      </w:r>
    </w:p>
    <w:p w14:paraId="0C31C18B" w14:textId="77777777" w:rsidR="00E0265A" w:rsidRDefault="00000000">
      <w:pPr>
        <w:autoSpaceDE w:val="0"/>
        <w:autoSpaceDN w:val="0"/>
        <w:spacing w:before="266" w:after="0" w:line="264" w:lineRule="exact"/>
      </w:pPr>
      <w:r>
        <w:t>The shadow self didn't believe in redemption. It scoffed at the notion of change, the possibility of escape. It whispered insidious doubts, reinforcing the narrative of my worthlessness, my inherent brokenness. It was a voice of cynicism, a master of self-flagellation, a relentless tormentor that never slept.</w:t>
      </w:r>
    </w:p>
    <w:p w14:paraId="6BDAA38C" w14:textId="77777777" w:rsidR="00E0265A" w:rsidRDefault="00000000">
      <w:pPr>
        <w:autoSpaceDE w:val="0"/>
        <w:autoSpaceDN w:val="0"/>
        <w:spacing w:before="264" w:after="0" w:line="264" w:lineRule="exact"/>
        <w:ind w:right="144"/>
      </w:pPr>
      <w:r>
        <w:t>It wasn't just addiction that fueled this shadow self. It was fear. A deep, primal fear of vulnerability, of intimacy, of true connection. The mask I wore wasn't just a shield against the world; it was a defense against myself, a way to avoid confronting the terrifying emptiness at my core.</w:t>
      </w:r>
    </w:p>
    <w:p w14:paraId="3DC11896" w14:textId="77777777" w:rsidR="00E0265A" w:rsidRDefault="00000000">
      <w:pPr>
        <w:autoSpaceDE w:val="0"/>
        <w:autoSpaceDN w:val="0"/>
        <w:spacing w:before="264" w:after="0" w:line="264" w:lineRule="exact"/>
      </w:pPr>
      <w:r>
        <w:t xml:space="preserve">The irony, again, was thick enough to choke on. I craved </w:t>
        <w:br/>
        <w:t xml:space="preserve">connection, yet sabotaged every attempt at genuine intimacy. I yearned for love, yet drove away everyone who dared to get close. I was a paradox, a walking contradiction, a self-made monster </w:t>
        <w:br/>
        <w:t>haunted by the ghost of the man I could have been.</w:t>
      </w:r>
    </w:p>
    <w:p w14:paraId="33D90D88" w14:textId="77777777" w:rsidR="00E0265A" w:rsidRDefault="00000000">
      <w:pPr>
        <w:autoSpaceDE w:val="0"/>
        <w:autoSpaceDN w:val="0"/>
        <w:spacing w:before="264" w:after="0" w:line="264" w:lineRule="exact"/>
      </w:pPr>
      <w:r>
        <w:t>This shadow self whispered promises of escape, of numbness, of a peace that transcended pain. It painted alluring pictures of oblivion, a seductive siren song promising release from the relentless torment of self-awareness. And I, weak and desperate, succumbed to its siren call, again and again.</w:t>
      </w:r>
    </w:p>
    <w:p w14:paraId="28E8E87C" w14:textId="77777777" w:rsidR="00E0265A" w:rsidRDefault="00000000">
      <w:pPr>
        <w:autoSpaceDE w:val="0"/>
        <w:autoSpaceDN w:val="0"/>
        <w:spacing w:before="264" w:after="0" w:line="264" w:lineRule="exact"/>
        <w:ind w:right="144"/>
      </w:pPr>
      <w:r>
        <w:t>The cycle was familiar, predictable, yet endlessly horrifying. The initial thrill of escape, followed by the crushing weight of the hangover, the self-recrimination, the gnawing despair. The hollow apologies, the broken promises, the futile attempts to atone for the damage I'd inflicted.</w:t>
      </w:r>
    </w:p>
    <w:p w14:paraId="0A2B9ADE" w14:textId="77777777" w:rsidR="00E0265A" w:rsidRDefault="00000000">
      <w:pPr>
        <w:autoSpaceDE w:val="0"/>
        <w:autoSpaceDN w:val="0"/>
        <w:spacing w:before="206" w:after="0" w:line="322" w:lineRule="exact"/>
      </w:pPr>
      <w:r>
        <w:t>The writing, my supposed sanctuary, became another battlefield.</w:t>
      </w:r>
    </w:p>
    <w:p w14:paraId="45E0E481" w14:textId="77777777" w:rsidR="00E0265A" w:rsidRDefault="00000000">
      <w:pPr>
        <w:autoSpaceDE w:val="0"/>
        <w:autoSpaceDN w:val="0"/>
        <w:spacing w:before="60" w:after="0" w:line="264" w:lineRule="exact"/>
      </w:pPr>
      <w:r>
        <w:t>The poems, once vessels of raw emotion, now experienced like weapons, used to self-flagellate, to inflict pain both on myself and on those I'd hurt. The words were jagged, broken, mirroring the fragmented state of my soul. The dark humor, once a coping mechanism, now felt like a twisted caricature of my pain, a macabre dance with the abyss.</w:t>
      </w:r>
    </w:p>
    <w:p w14:paraId="5FAB08FF" w14:textId="77777777" w:rsidR="00E0265A" w:rsidRDefault="00E0265A">
      <w:pPr>
        <w:sectPr w:rsidR="00E0265A">
          <w:pgSz w:w="8000" w:h="12000"/>
          <w:pgMar w:top="1440" w:right="1440" w:bottom="1440" w:left="1440" w:header="720" w:footer="720" w:gutter="0"/>
          <w:cols w:space="720"/>
          <w:docGrid w:linePitch="360"/>
        </w:sectPr>
      </w:pPr>
    </w:p>
    <w:p w14:paraId="3F84FA33" w14:textId="77777777" w:rsidR="00E0265A" w:rsidRDefault="00E0265A">
      <w:pPr>
        <w:autoSpaceDE w:val="0"/>
        <w:autoSpaceDN w:val="0"/>
        <w:spacing w:after="78" w:line="220" w:lineRule="exact"/>
      </w:pPr>
    </w:p>
    <w:p w14:paraId="6B7F4F04" w14:textId="77777777" w:rsidR="00E0265A" w:rsidRDefault="00000000">
      <w:pPr>
        <w:autoSpaceDE w:val="0"/>
        <w:autoSpaceDN w:val="0"/>
        <w:spacing w:before="58" w:after="0" w:line="264" w:lineRule="exact"/>
      </w:pPr>
      <w:r>
        <w:t xml:space="preserve">The lines blurred between reality and fiction. The characters in my stories became distorted reflections of myself, their struggles </w:t>
        <w:br/>
        <w:t>mirroring my own, their fates echoing my deepest fears. The fiction was a confessional, a grotesque autobiography disguised as a work of imagination.</w:t>
      </w:r>
    </w:p>
    <w:p w14:paraId="0E073A27" w14:textId="77777777" w:rsidR="00E0265A" w:rsidRDefault="00000000">
      <w:pPr>
        <w:autoSpaceDE w:val="0"/>
        <w:autoSpaceDN w:val="0"/>
        <w:spacing w:before="264" w:after="0" w:line="264" w:lineRule="exact"/>
      </w:pPr>
      <w:r>
        <w:t xml:space="preserve">Yet, even within this darkness, even within the suffocating grip of the shadow self, there were moments of clarity. Fleeting glimpses of the man I wanted to be, the man I could still become. These </w:t>
        <w:br/>
        <w:t xml:space="preserve">moments were fragile, fleeting, easily extinguished, but they </w:t>
        <w:br/>
        <w:t xml:space="preserve">persisted, a stubborn ember refusing to be snuffed out by the </w:t>
        <w:br/>
        <w:t>relentless winds of despair.</w:t>
      </w:r>
    </w:p>
    <w:p w14:paraId="464E9AA6" w14:textId="77777777" w:rsidR="00E0265A" w:rsidRDefault="00000000">
      <w:pPr>
        <w:autoSpaceDE w:val="0"/>
        <w:autoSpaceDN w:val="0"/>
        <w:spacing w:before="264" w:after="0" w:line="264" w:lineRule="exact"/>
      </w:pPr>
      <w:r>
        <w:t xml:space="preserve">They were faint whispers, almost inaudible, but they were there. And in those whispers, in that faintest of hopes, lay the possibility of redemption. The battle was far from over, the war within still raged, but the fight continued. The shadow self might hold </w:t>
        <w:br/>
        <w:t>dominion over much of my being, but it wouldn't have all of it. Not yet. Not ever. Because even in the darkest night, a single star can still shine. And in my darkest hours, that single star, however faint, was enough to keep me fighting, to keep me believing, to keep me hoping. For a sliver of light, in the endless darkness. For a chance, however small, to start this over. Again.</w:t>
      </w:r>
    </w:p>
    <w:p w14:paraId="508F99C9" w14:textId="77777777" w:rsidR="00E0265A" w:rsidRDefault="00E0265A">
      <w:pPr>
        <w:sectPr w:rsidR="00E0265A">
          <w:pgSz w:w="8000" w:h="12000"/>
          <w:pgMar w:top="1440" w:right="1440" w:bottom="1440" w:left="1440" w:header="720" w:footer="720" w:gutter="0"/>
          <w:cols w:space="720"/>
          <w:docGrid w:linePitch="360"/>
        </w:sectPr>
      </w:pPr>
    </w:p>
    <w:p w14:paraId="300B98CD" w14:textId="77777777" w:rsidR="00E0265A" w:rsidRDefault="00E0265A">
      <w:pPr>
        <w:autoSpaceDE w:val="0"/>
        <w:autoSpaceDN w:val="0"/>
        <w:spacing w:after="224" w:line="220" w:lineRule="exact"/>
      </w:pPr>
    </w:p>
    <w:p w14:paraId="47F1AFB6" w14:textId="77777777" w:rsidR="00E0265A" w:rsidRDefault="00000000">
      <w:pPr>
        <w:autoSpaceDE w:val="0"/>
        <w:autoSpaceDN w:val="0"/>
        <w:spacing w:after="0" w:line="330" w:lineRule="exact"/>
      </w:pPr>
      <w:r>
        <w:t>The Faces of Denial</w:t>
      </w:r>
    </w:p>
    <w:p w14:paraId="1DEEBEA6" w14:textId="77777777" w:rsidR="00E0265A" w:rsidRDefault="00000000">
      <w:pPr>
        <w:autoSpaceDE w:val="0"/>
        <w:autoSpaceDN w:val="0"/>
        <w:spacing w:before="286" w:after="0" w:line="264" w:lineRule="exact"/>
      </w:pPr>
      <w:r>
        <w:t xml:space="preserve">The whiskey burned, a familiar comfort in the icy grip of self-awareness. It wasn't the alcohol itself that numbed the pain, but the act of denial – the conscious choice to ignore the gaping maw of my destruction. There were layers to this denial, intricate masks </w:t>
        <w:br/>
        <w:t xml:space="preserve">carefully crafted and worn with practiced ease. The first, and </w:t>
        <w:br/>
        <w:t>perhaps the most insidious, was the mask of normalcy.</w:t>
      </w:r>
    </w:p>
    <w:p w14:paraId="6B149E80" w14:textId="77777777" w:rsidR="00E0265A" w:rsidRDefault="00000000">
      <w:pPr>
        <w:autoSpaceDE w:val="0"/>
        <w:autoSpaceDN w:val="0"/>
        <w:spacing w:before="264" w:after="0" w:line="264" w:lineRule="exact"/>
      </w:pPr>
      <w:r>
        <w:t xml:space="preserve">This wasn't the dramatic, rock-bottom denial of a stereotypical addict. No, mine was a more subtle art, a sophisticated performance of being "fine." I held down a job, albeit one increasingly marked by erratic attendance and questionable decisions. I maintained a </w:t>
        <w:br/>
        <w:t>semblance of normalcy, attending family gatherings with a forced smile, exchanging pleasantries with neighbors, even occasionally attending church, where the hypocrisy was so thick it could curdle the very air.</w:t>
      </w:r>
    </w:p>
    <w:p w14:paraId="1111772F" w14:textId="77777777" w:rsidR="00E0265A" w:rsidRDefault="00000000">
      <w:pPr>
        <w:autoSpaceDE w:val="0"/>
        <w:autoSpaceDN w:val="0"/>
        <w:spacing w:before="264" w:after="0" w:line="264" w:lineRule="exact"/>
      </w:pPr>
      <w:r>
        <w:t>My performance was flawless. Or, at least, it appeared so. The subtle tremors in my hands were disguised as nervous habits. The bloodshot eyes were attributed to lack of sleep, a consequence of my "demanding" work schedule. The constant need for a drink was brushed off as a social lubricant, a harmless quirk of personality. In this carefully constructed reality, I was simply a man juggling a lot, a man under pressure, a man who, occasionally, needed a drink to unwind.</w:t>
      </w:r>
    </w:p>
    <w:p w14:paraId="66160217" w14:textId="77777777" w:rsidR="00E0265A" w:rsidRDefault="00000000">
      <w:pPr>
        <w:autoSpaceDE w:val="0"/>
        <w:autoSpaceDN w:val="0"/>
        <w:spacing w:before="264" w:after="0" w:line="264" w:lineRule="exact"/>
      </w:pPr>
      <w:r>
        <w:t>The second face of denial was the mask of self-justification. This was where my manipulative talents truly shone. I was a master of rationalization, adept at weaving intricate webs of excuses and justifications to shield myself from the consequences of my actions.</w:t>
      </w:r>
    </w:p>
    <w:p w14:paraId="755B1926" w14:textId="77777777" w:rsidR="00E0265A" w:rsidRDefault="00000000">
      <w:pPr>
        <w:autoSpaceDE w:val="0"/>
        <w:autoSpaceDN w:val="0"/>
        <w:spacing w:after="0" w:line="324" w:lineRule="exact"/>
      </w:pPr>
      <w:r>
        <w:t>Missed deadlines? It was the fault of my unreliable colleagues.</w:t>
      </w:r>
    </w:p>
    <w:p w14:paraId="42E0BD1E" w14:textId="77777777" w:rsidR="00E0265A" w:rsidRDefault="00000000">
      <w:pPr>
        <w:autoSpaceDE w:val="0"/>
        <w:autoSpaceDN w:val="0"/>
        <w:spacing w:before="60" w:after="0" w:line="264" w:lineRule="exact"/>
      </w:pPr>
      <w:r>
        <w:t>Broken promises? Circumstances beyond my control, naturally. Arguments with loved ones? They simply didn't understand me, the misunderstood artist, the tormented soul.</w:t>
      </w:r>
    </w:p>
    <w:p w14:paraId="42C3FA8B" w14:textId="77777777" w:rsidR="00E0265A" w:rsidRDefault="00000000">
      <w:pPr>
        <w:autoSpaceDE w:val="0"/>
        <w:autoSpaceDN w:val="0"/>
        <w:spacing w:before="264" w:after="0" w:line="264" w:lineRule="exact"/>
      </w:pPr>
      <w:r>
        <w:t>The self-justification was a complex performance, involving a delicate balance of self-pity and misplaced anger. I was the victim, the wronged party, the misunderstood genius crushed by the weight</w:t>
      </w:r>
    </w:p>
    <w:p w14:paraId="736F8DBF" w14:textId="77777777" w:rsidR="00E0265A" w:rsidRDefault="00E0265A">
      <w:pPr>
        <w:sectPr w:rsidR="00E0265A">
          <w:pgSz w:w="8000" w:h="12000"/>
          <w:pgMar w:top="1440" w:right="1440" w:bottom="1440" w:left="1440" w:header="720" w:footer="720" w:gutter="0"/>
          <w:cols w:space="720"/>
          <w:docGrid w:linePitch="360"/>
        </w:sectPr>
      </w:pPr>
    </w:p>
    <w:p w14:paraId="199DBDC4" w14:textId="77777777" w:rsidR="00E0265A" w:rsidRDefault="00E0265A">
      <w:pPr>
        <w:autoSpaceDE w:val="0"/>
        <w:autoSpaceDN w:val="0"/>
        <w:spacing w:after="78" w:line="220" w:lineRule="exact"/>
      </w:pPr>
    </w:p>
    <w:p w14:paraId="5385D8E6" w14:textId="77777777" w:rsidR="00E0265A" w:rsidRDefault="00000000">
      <w:pPr>
        <w:autoSpaceDE w:val="0"/>
        <w:autoSpaceDN w:val="0"/>
        <w:spacing w:before="58" w:after="0" w:line="264" w:lineRule="exact"/>
      </w:pPr>
      <w:r>
        <w:t xml:space="preserve">of the world's expectations. This narrative, spun with such </w:t>
        <w:br/>
        <w:t>meticulous care, served to deflect blame, to absolve myself of responsibility, to protect myself from the uncomfortable truth of my own self-destruction. It was a stunning feat of cognitive dissonance, a testament to the human capacity for self-deception.</w:t>
      </w:r>
    </w:p>
    <w:p w14:paraId="50DEE172" w14:textId="77777777" w:rsidR="00E0265A" w:rsidRDefault="00000000">
      <w:pPr>
        <w:autoSpaceDE w:val="0"/>
        <w:autoSpaceDN w:val="0"/>
        <w:spacing w:before="264" w:after="0" w:line="264" w:lineRule="exact"/>
      </w:pPr>
      <w:r>
        <w:t xml:space="preserve">The third, and perhaps the most terrifying, face of denial was the mask of spiritual justification. I used my faith, or rather, the twisted remnants of it, as a shield, a weapon, a tool for self-deception. I would attend church services, offering up prayers laced with </w:t>
        <w:br/>
        <w:t>hypocrisy, asking for forgiveness while simultaneously continuing down the path of self-destruction. The guilt was overwhelming, a crushing weight, but it was a guilt I actively nurtured, a perverse form of self-punishment that conveniently allowed me to avoid true accountability.</w:t>
      </w:r>
    </w:p>
    <w:p w14:paraId="117BAFDA" w14:textId="77777777" w:rsidR="00E0265A" w:rsidRDefault="00000000">
      <w:pPr>
        <w:autoSpaceDE w:val="0"/>
        <w:autoSpaceDN w:val="0"/>
        <w:spacing w:before="264" w:after="0" w:line="264" w:lineRule="exact"/>
      </w:pPr>
      <w:r>
        <w:t>I would cite scripture, twisting its meaning to suit my needs, finding justification for my actions in passages that, in their true context, condemned them. I was a walking paradox, a man who professed faith while living a life of blatant hypocrisy, a testament to the darkness that can fester even within the most devout. The irony was not lost on me, yet I reveled in it, reveling in the perverse comfort of my self-imposed delusion.</w:t>
      </w:r>
    </w:p>
    <w:p w14:paraId="51160514" w14:textId="77777777" w:rsidR="00E0265A" w:rsidRDefault="00000000">
      <w:pPr>
        <w:autoSpaceDE w:val="0"/>
        <w:autoSpaceDN w:val="0"/>
        <w:spacing w:before="264" w:after="0" w:line="264" w:lineRule="exact"/>
        <w:ind w:right="144"/>
      </w:pPr>
      <w:r>
        <w:t xml:space="preserve">These faces weren't mutually exclusive; they overlapped, </w:t>
        <w:br/>
        <w:t xml:space="preserve">intertwined, forming a complex and ever-shifting defense </w:t>
        <w:br/>
        <w:t>mechanism. They were a carefully constructed fortress of denial, designed to protect me from the terrifying truth of my addiction, the crushing weight of my self-loathing, and the unbearable emptiness at the heart of my being. And for a time, it worked. The fortress held, at least until the walls began to crumble, brick by agonizing brick.</w:t>
      </w:r>
    </w:p>
    <w:p w14:paraId="54CDA3A9" w14:textId="77777777" w:rsidR="00E0265A" w:rsidRDefault="00000000">
      <w:pPr>
        <w:autoSpaceDE w:val="0"/>
        <w:autoSpaceDN w:val="0"/>
        <w:spacing w:before="266" w:after="0" w:line="264" w:lineRule="exact"/>
        <w:ind w:right="144"/>
      </w:pPr>
      <w:r>
        <w:t xml:space="preserve">The cracks began to show in the veneer of normalcy. Missed </w:t>
        <w:br/>
        <w:t xml:space="preserve">deadlines became more frequent, absences more prolonged. The performance became strained, the smiles less convincing, the witty banter less frequent, replaced by a growing silence, a chilling emptiness. The self-justifications grew more elaborate, more </w:t>
        <w:br/>
        <w:t>desperate, more unconvincing. The spiritual justifications became hollow, meaningless mantras, repeated not out of faith but out of a</w:t>
      </w:r>
    </w:p>
    <w:p w14:paraId="700C6A9A" w14:textId="77777777" w:rsidR="00E0265A" w:rsidRDefault="00E0265A">
      <w:pPr>
        <w:sectPr w:rsidR="00E0265A">
          <w:pgSz w:w="8000" w:h="12000"/>
          <w:pgMar w:top="1440" w:right="1440" w:bottom="1440" w:left="1440" w:header="720" w:footer="720" w:gutter="0"/>
          <w:cols w:space="720"/>
          <w:docGrid w:linePitch="360"/>
        </w:sectPr>
      </w:pPr>
    </w:p>
    <w:p w14:paraId="2762787A" w14:textId="77777777" w:rsidR="00E0265A" w:rsidRDefault="00E0265A">
      <w:pPr>
        <w:autoSpaceDE w:val="0"/>
        <w:autoSpaceDN w:val="0"/>
        <w:spacing w:after="78" w:line="220" w:lineRule="exact"/>
      </w:pPr>
    </w:p>
    <w:p w14:paraId="07B4B4C5" w14:textId="77777777" w:rsidR="00E0265A" w:rsidRDefault="00000000">
      <w:pPr>
        <w:autoSpaceDE w:val="0"/>
        <w:autoSpaceDN w:val="0"/>
        <w:spacing w:after="0" w:line="322" w:lineRule="exact"/>
      </w:pPr>
      <w:r>
        <w:t>desperate need for solace, a comfort in the face of the inevitable.</w:t>
      </w:r>
    </w:p>
    <w:p w14:paraId="3A8791E1" w14:textId="77777777" w:rsidR="00E0265A" w:rsidRDefault="00000000">
      <w:pPr>
        <w:autoSpaceDE w:val="0"/>
        <w:autoSpaceDN w:val="0"/>
        <w:spacing w:before="266" w:after="0" w:line="264" w:lineRule="exact"/>
      </w:pPr>
      <w:r>
        <w:t>The mask of normalcy began to slip. The subtle tremors became more pronounced, the bloodshot eyes more evident. The constant need for a drink, once easily explained away, became increasingly difficult to hide. The charade was crumbling, revealing the festering wound beneath.</w:t>
      </w:r>
    </w:p>
    <w:p w14:paraId="7DF433EF" w14:textId="77777777" w:rsidR="00E0265A" w:rsidRDefault="00000000">
      <w:pPr>
        <w:autoSpaceDE w:val="0"/>
        <w:autoSpaceDN w:val="0"/>
        <w:spacing w:before="264" w:after="0" w:line="264" w:lineRule="exact"/>
      </w:pPr>
      <w:r>
        <w:t>As the fortress of denial crumbled, so too did my relationships. The carefully constructed lies, once so convincing, began to unravel, leaving behind a trail of broken trust and shattered hearts. The people who loved me, who had believed my carefully constructed lies, were growing tired of my excuses, of my constant need for forgiveness, of my inability to face the truth.</w:t>
      </w:r>
    </w:p>
    <w:p w14:paraId="1C7957CE" w14:textId="77777777" w:rsidR="00E0265A" w:rsidRDefault="00000000">
      <w:pPr>
        <w:autoSpaceDE w:val="0"/>
        <w:autoSpaceDN w:val="0"/>
        <w:spacing w:before="264" w:after="0" w:line="264" w:lineRule="exact"/>
      </w:pPr>
      <w:r>
        <w:t>The lies became increasingly desperate, increasingly blatant, each one a nail in the coffin of our relationships. The apologies grew hollower, more perfunctory, the promises less believable. The guilt became unbearable, a constant, gnawing pain that even the alcohol couldn't fully numb.</w:t>
      </w:r>
    </w:p>
    <w:p w14:paraId="762A369A" w14:textId="77777777" w:rsidR="00E0265A" w:rsidRDefault="00000000">
      <w:pPr>
        <w:autoSpaceDE w:val="0"/>
        <w:autoSpaceDN w:val="0"/>
        <w:spacing w:before="264" w:after="0" w:line="264" w:lineRule="exact"/>
        <w:ind w:right="144"/>
      </w:pPr>
      <w:r>
        <w:t>The truth, once suppressed, began to claw its way to the surface, shattering the illusions I had so painstakingly crafted. It was a painful, agonizing process, like watching a beloved building crumble brick by agonizing brick, a slow, relentless destruction of the self I had so diligently constructed.</w:t>
      </w:r>
    </w:p>
    <w:p w14:paraId="4C7D97B3" w14:textId="77777777" w:rsidR="00E0265A" w:rsidRDefault="00000000">
      <w:pPr>
        <w:autoSpaceDE w:val="0"/>
        <w:autoSpaceDN w:val="0"/>
        <w:spacing w:before="264" w:after="0" w:line="264" w:lineRule="exact"/>
      </w:pPr>
      <w:r>
        <w:t xml:space="preserve">The final face of denial, the one that emerged as the fortress </w:t>
        <w:br/>
        <w:t>collapsed, was the face of despair. This was not a mask, but a raw, unvarnished exposure of the devastation within. It was the absence of defense, the utter surrender to the reality of my addiction, the acceptance of my complete and utter failure. It was a desolate landscape, devoid of hope, a barren wasteland of regret and self-loathing.</w:t>
      </w:r>
    </w:p>
    <w:p w14:paraId="09317B48" w14:textId="77777777" w:rsidR="00E0265A" w:rsidRDefault="00000000">
      <w:pPr>
        <w:autoSpaceDE w:val="0"/>
        <w:autoSpaceDN w:val="0"/>
        <w:spacing w:before="264" w:after="0" w:line="264" w:lineRule="exact"/>
      </w:pPr>
      <w:r>
        <w:t xml:space="preserve">The despair was profound, an abyss so deep it seemed to swallow the very light of my soul. It was a crushing weight, a suffocating darkness, a relentless torment that left me gasping for air, searching for an escape that I knew I could never find. It was a brutal, </w:t>
        <w:br/>
        <w:t>terrifying truth, stripped bare of all illusions and self-deceptions, a</w:t>
      </w:r>
    </w:p>
    <w:p w14:paraId="4A53370C" w14:textId="77777777" w:rsidR="00E0265A" w:rsidRDefault="00E0265A">
      <w:pPr>
        <w:sectPr w:rsidR="00E0265A">
          <w:pgSz w:w="8000" w:h="12000"/>
          <w:pgMar w:top="1440" w:right="1440" w:bottom="1440" w:left="1440" w:header="720" w:footer="720" w:gutter="0"/>
          <w:cols w:space="720"/>
          <w:docGrid w:linePitch="360"/>
        </w:sectPr>
      </w:pPr>
    </w:p>
    <w:p w14:paraId="7573A28B" w14:textId="77777777" w:rsidR="00E0265A" w:rsidRDefault="00E0265A">
      <w:pPr>
        <w:autoSpaceDE w:val="0"/>
        <w:autoSpaceDN w:val="0"/>
        <w:spacing w:after="78" w:line="220" w:lineRule="exact"/>
      </w:pPr>
    </w:p>
    <w:p w14:paraId="702FB0DE" w14:textId="77777777" w:rsidR="00E0265A" w:rsidRDefault="00000000">
      <w:pPr>
        <w:autoSpaceDE w:val="0"/>
        <w:autoSpaceDN w:val="0"/>
        <w:spacing w:before="58" w:after="0" w:line="264" w:lineRule="exact"/>
      </w:pPr>
      <w:r>
        <w:t>harrowing confrontation with the destructive power of my addiction. And in the heart of that despair, strangely, came a glimmer of something else. A possibility. A fragile hope. A willingness to consider the alternative – a life beyond the bottle.</w:t>
      </w:r>
    </w:p>
    <w:p w14:paraId="70A136F2" w14:textId="77777777" w:rsidR="00E0265A" w:rsidRDefault="00E0265A">
      <w:pPr>
        <w:sectPr w:rsidR="00E0265A">
          <w:pgSz w:w="8000" w:h="12000"/>
          <w:pgMar w:top="1440" w:right="1440" w:bottom="1440" w:left="1440" w:header="720" w:footer="720" w:gutter="0"/>
          <w:cols w:space="720"/>
          <w:docGrid w:linePitch="360"/>
        </w:sectPr>
      </w:pPr>
    </w:p>
    <w:p w14:paraId="73C5DD51" w14:textId="77777777" w:rsidR="00E0265A" w:rsidRDefault="00E0265A">
      <w:pPr>
        <w:autoSpaceDE w:val="0"/>
        <w:autoSpaceDN w:val="0"/>
        <w:spacing w:after="224" w:line="220" w:lineRule="exact"/>
      </w:pPr>
    </w:p>
    <w:p w14:paraId="08C872ED" w14:textId="77777777" w:rsidR="00E0265A" w:rsidRDefault="00000000">
      <w:pPr>
        <w:autoSpaceDE w:val="0"/>
        <w:autoSpaceDN w:val="0"/>
        <w:spacing w:after="0" w:line="330" w:lineRule="exact"/>
      </w:pPr>
      <w:r>
        <w:t>Confrontation</w:t>
      </w:r>
    </w:p>
    <w:p w14:paraId="0CEDA360" w14:textId="77777777" w:rsidR="00E0265A" w:rsidRDefault="00000000">
      <w:pPr>
        <w:autoSpaceDE w:val="0"/>
        <w:autoSpaceDN w:val="0"/>
        <w:spacing w:before="286" w:after="0" w:line="264" w:lineRule="exact"/>
        <w:ind w:right="144"/>
      </w:pPr>
      <w:r>
        <w:t xml:space="preserve">The glimmer wasn't a sudden burst of sunlight, piercing the </w:t>
        <w:br/>
        <w:t xml:space="preserve">darkness. It was more like a phosphorescent glow in the deep ocean, a faint luminescence barely perceptible amidst the crushing pressure of despair. It was a recognition, a grudging </w:t>
        <w:br/>
        <w:t>acknowledgement of the utter futility of my self-deception. The walls had crumbled, not with a dramatic crash, but with a slow, insidious decay, leaving behind a ruin of broken promises and shattered dreams. The carefully constructed facades, the intricate masks of normalcy, self-justification, and spiritual pretense, lay shattered at my feet, their fragments mocking my past attempts at evasion.</w:t>
      </w:r>
    </w:p>
    <w:p w14:paraId="13A152F9" w14:textId="77777777" w:rsidR="00E0265A" w:rsidRDefault="00000000">
      <w:pPr>
        <w:autoSpaceDE w:val="0"/>
        <w:autoSpaceDN w:val="0"/>
        <w:spacing w:before="266" w:after="0" w:line="264" w:lineRule="exact"/>
      </w:pPr>
      <w:r>
        <w:t xml:space="preserve">The confrontation wasn't a single, dramatic event; it was a gradual, agonizing process, a slow, relentless chipping away at the layers of denial that had shielded me for so long. It began with small cracks, subtle shifts in perception, moments of clarity that pierced the fog of intoxication. These moments were fleeting, quickly </w:t>
        <w:br/>
        <w:t>overshadowed by the familiar pull of addiction, but they were enough to sow a seed of doubt, a tiny crack in the seemingly impenetrable fortress of my self-deception.</w:t>
      </w:r>
    </w:p>
    <w:p w14:paraId="2EF8DDAB" w14:textId="77777777" w:rsidR="00E0265A" w:rsidRDefault="00000000">
      <w:pPr>
        <w:autoSpaceDE w:val="0"/>
        <w:autoSpaceDN w:val="0"/>
        <w:spacing w:before="204" w:after="0" w:line="324" w:lineRule="exact"/>
      </w:pPr>
      <w:r>
        <w:t>One such moment occurred during a particularly brutal hangover.</w:t>
      </w:r>
    </w:p>
    <w:p w14:paraId="1C5CC057" w14:textId="77777777" w:rsidR="00E0265A" w:rsidRDefault="00000000">
      <w:pPr>
        <w:autoSpaceDE w:val="0"/>
        <w:autoSpaceDN w:val="0"/>
        <w:spacing w:before="60" w:after="0" w:line="264" w:lineRule="exact"/>
      </w:pPr>
      <w:r>
        <w:t xml:space="preserve">The usual self-pitying narrative—the world was against me, my suffering was unparalleled—failed to materialize. Instead, a cold, hard reality settled in: I had done this to myself. The throbbing headache, the nausea, the trembling hands—these weren't </w:t>
        <w:br/>
        <w:t xml:space="preserve">punishments inflicted by a cruel universe, but the direct </w:t>
        <w:br/>
        <w:t>consequence of my own choices. For the first time, the weight of responsibility experienced less like an accusation and more like a challenge.</w:t>
      </w:r>
    </w:p>
    <w:p w14:paraId="2D4B8D91" w14:textId="77777777" w:rsidR="00E0265A" w:rsidRDefault="00000000">
      <w:pPr>
        <w:autoSpaceDE w:val="0"/>
        <w:autoSpaceDN w:val="0"/>
        <w:spacing w:before="264" w:after="0" w:line="264" w:lineRule="exact"/>
      </w:pPr>
      <w:r>
        <w:t>Another moment of clarity came during a church service. The familiar words of scripture, once used as tools of self-justification, suddenly experienced like accusations, piercing the carefully constructed veil of my hypocrisy. The hymns, once a source of hollow comfort, now felt like a mockery of my faithless life. The faces of the devout, serene in their piety, were a stark contrast to the turmoil within me, a silent condemnation of my duplicity.</w:t>
      </w:r>
    </w:p>
    <w:p w14:paraId="4682C3D9" w14:textId="77777777" w:rsidR="00E0265A" w:rsidRDefault="00E0265A">
      <w:pPr>
        <w:sectPr w:rsidR="00E0265A">
          <w:pgSz w:w="8000" w:h="12000"/>
          <w:pgMar w:top="1440" w:right="1440" w:bottom="1440" w:left="1440" w:header="720" w:footer="720" w:gutter="0"/>
          <w:cols w:space="720"/>
          <w:docGrid w:linePitch="360"/>
        </w:sectPr>
      </w:pPr>
    </w:p>
    <w:p w14:paraId="21A0434F" w14:textId="77777777" w:rsidR="00E0265A" w:rsidRDefault="00E0265A">
      <w:pPr>
        <w:autoSpaceDE w:val="0"/>
        <w:autoSpaceDN w:val="0"/>
        <w:spacing w:after="210" w:line="220" w:lineRule="exact"/>
      </w:pPr>
    </w:p>
    <w:p w14:paraId="1C43019F" w14:textId="77777777" w:rsidR="00E0265A" w:rsidRDefault="00000000">
      <w:pPr>
        <w:autoSpaceDE w:val="0"/>
        <w:autoSpaceDN w:val="0"/>
        <w:spacing w:before="60" w:after="0" w:line="264" w:lineRule="exact"/>
      </w:pPr>
      <w:r>
        <w:t xml:space="preserve">The most significant confrontation came during a fight with Sarah, my then-girlfriend. Our relationship, already strained by my </w:t>
        <w:br/>
        <w:t>addiction, finally fractured under the weight of my lies. This time, her accusations weren't met with the usual flurry of excuses and self-justifications. Instead, a chilling silence descended, a silence that was more devastating than any argument. In that silence, I witnessed the reflection of my own moral bankruptcy, the full extent of the damage I had inflicted. The pain in her eyes, the weariness in her voice, was a mirror reflecting the ugliness of my soul.</w:t>
      </w:r>
    </w:p>
    <w:p w14:paraId="51A1F505" w14:textId="77777777" w:rsidR="00E0265A" w:rsidRDefault="00000000">
      <w:pPr>
        <w:autoSpaceDE w:val="0"/>
        <w:autoSpaceDN w:val="0"/>
        <w:spacing w:before="264" w:after="0" w:line="264" w:lineRule="exact"/>
      </w:pPr>
      <w:r>
        <w:t>It wasn't a dramatic confession, devoid of tears or melodramatic pronouncements. Instead, it was a quiet acknowledgment, a subtle shift in perspective, a recognition that my addiction wasn't merely a personal failing but a force that was actively destroying everything I held dear. The realization was horrifying, a profound sense of loss that extended beyond myself, encompassing the people I loved, the relationships I had damaged, the trust I had betrayed.</w:t>
      </w:r>
    </w:p>
    <w:p w14:paraId="4D41ACDD" w14:textId="77777777" w:rsidR="00E0265A" w:rsidRDefault="00000000">
      <w:pPr>
        <w:autoSpaceDE w:val="0"/>
        <w:autoSpaceDN w:val="0"/>
        <w:spacing w:before="264" w:after="0" w:line="264" w:lineRule="exact"/>
      </w:pPr>
      <w:r>
        <w:t>The realization didn't magically erase my addiction. The cravings remained, persistent and relentless. The temptation to succumb to the familiar comfort of the bottle was overwhelming. But something had shifted. The fortress of denial had crumbled, and the path to recovery, though still shrouded in uncertainty, had become visible.</w:t>
      </w:r>
    </w:p>
    <w:p w14:paraId="6B917146" w14:textId="77777777" w:rsidR="00E0265A" w:rsidRDefault="00000000">
      <w:pPr>
        <w:autoSpaceDE w:val="0"/>
        <w:autoSpaceDN w:val="0"/>
        <w:spacing w:before="264" w:after="0" w:line="264" w:lineRule="exact"/>
        <w:ind w:right="288"/>
      </w:pPr>
      <w:r>
        <w:t>The journey wasn't a straight line; it was a chaotic, meandering path, marked by setbacks and relapses, moments of despair and fleeting glimpses of hope. There were days when the old defenses reasserted themselves, when the masks of self-justification and spiritual pretense reappeared, tempting me back into the familiar embrace of denial. But the confrontations had changed me. The foundation of self-deception had been shattered, and the path to truth, however painful, had become unavoidable.</w:t>
      </w:r>
    </w:p>
    <w:p w14:paraId="45B38636" w14:textId="77777777" w:rsidR="00E0265A" w:rsidRDefault="00000000">
      <w:pPr>
        <w:autoSpaceDE w:val="0"/>
        <w:autoSpaceDN w:val="0"/>
        <w:spacing w:before="266" w:after="0" w:line="264" w:lineRule="exact"/>
      </w:pPr>
      <w:r>
        <w:t>The process involved confronting not only my addiction but also the underlying issues that fueled it. The self-loathing, the manipulative tendencies, the deep-seated insecurity—these were wounds that needed tending, scars that needed healing. The journey required confronting the toxic relationship patterns I had cultivated, the emotional wounds that I had inflicted and received, and the</w:t>
      </w:r>
    </w:p>
    <w:p w14:paraId="1330A228" w14:textId="77777777" w:rsidR="00E0265A" w:rsidRDefault="00E0265A">
      <w:pPr>
        <w:sectPr w:rsidR="00E0265A">
          <w:pgSz w:w="8000" w:h="12000"/>
          <w:pgMar w:top="1440" w:right="1440" w:bottom="1440" w:left="1440" w:header="720" w:footer="720" w:gutter="0"/>
          <w:cols w:space="720"/>
          <w:docGrid w:linePitch="360"/>
        </w:sectPr>
      </w:pPr>
    </w:p>
    <w:p w14:paraId="4BC99885" w14:textId="77777777" w:rsidR="00E0265A" w:rsidRDefault="00E0265A">
      <w:pPr>
        <w:autoSpaceDE w:val="0"/>
        <w:autoSpaceDN w:val="0"/>
        <w:spacing w:after="78" w:line="220" w:lineRule="exact"/>
      </w:pPr>
    </w:p>
    <w:p w14:paraId="0FED04CE" w14:textId="77777777" w:rsidR="00E0265A" w:rsidRDefault="00000000">
      <w:pPr>
        <w:autoSpaceDE w:val="0"/>
        <w:autoSpaceDN w:val="0"/>
        <w:spacing w:before="56" w:after="0" w:line="264" w:lineRule="exact"/>
      </w:pPr>
      <w:r>
        <w:t>spiritual emptiness that lay at the heart of my being. It meant acknowledging the brokenness within, the profound sense of failure that had consumed me for so long.</w:t>
      </w:r>
    </w:p>
    <w:p w14:paraId="12DE0830" w14:textId="77777777" w:rsidR="00E0265A" w:rsidRDefault="00000000">
      <w:pPr>
        <w:autoSpaceDE w:val="0"/>
        <w:autoSpaceDN w:val="0"/>
        <w:spacing w:before="264" w:after="0" w:line="264" w:lineRule="exact"/>
      </w:pPr>
      <w:r>
        <w:t xml:space="preserve">Therapy became my unwilling confessor, a space where I could dissect the layers of my self-destruction without the familiar shield of denial. Each session was a painful excavation, unearthing buried memories and confronting long-suppressed emotions. The process was agonizing, bringing to the surface the raw pain and self-loathing that had driven my addiction. It was a journey into the darkest corners of my soul, a confrontation with the person I had become – a person I hated, and yet, one I was beginning to </w:t>
        <w:br/>
        <w:t>understand.</w:t>
      </w:r>
    </w:p>
    <w:p w14:paraId="6AECD980" w14:textId="77777777" w:rsidR="00E0265A" w:rsidRDefault="00000000">
      <w:pPr>
        <w:autoSpaceDE w:val="0"/>
        <w:autoSpaceDN w:val="0"/>
        <w:spacing w:before="264" w:after="0" w:line="264" w:lineRule="exact"/>
      </w:pPr>
      <w:r>
        <w:t xml:space="preserve">The recovery journey wasn't solely focused on addressing the addiction itself; it involved rebuilding my life, piece by agonizing piece. It was re-establishing broken relationships, taking </w:t>
        <w:br/>
        <w:t xml:space="preserve">responsibility for my actions, and atoning for the hurt I had caused. It involved finding ways to manage the cravings, building a support system, and developing coping mechanisms to deal with triggers and setbacks. And, perhaps most importantly, it was the gradual, painstaking process of self-forgiveness, of accepting the </w:t>
        <w:br/>
        <w:t>imperfection of my humanity.</w:t>
      </w:r>
    </w:p>
    <w:p w14:paraId="1B60E8F5" w14:textId="77777777" w:rsidR="00E0265A" w:rsidRDefault="00000000">
      <w:pPr>
        <w:autoSpaceDE w:val="0"/>
        <w:autoSpaceDN w:val="0"/>
        <w:spacing w:before="264" w:after="0" w:line="264" w:lineRule="exact"/>
      </w:pPr>
      <w:r>
        <w:t>Forgiveness didn't come easily. The voice of self-criticism persisted, a relentless chorus of self-recrimination and doubt. But with each day of sobriety, the voice grew fainter, its power diminished by the growing strength of self-compassion. Self-forgiveness wasn't about condoning my past actions, but about acknowledging my mistakes, learning from them, and moving forward. It was about accepting my flaws and imperfections, embracing my humanity, and finding a path to self-acceptance.</w:t>
      </w:r>
    </w:p>
    <w:p w14:paraId="6FD5B061" w14:textId="77777777" w:rsidR="00E0265A" w:rsidRDefault="00000000">
      <w:pPr>
        <w:autoSpaceDE w:val="0"/>
        <w:autoSpaceDN w:val="0"/>
        <w:spacing w:before="266" w:after="0" w:line="264" w:lineRule="exact"/>
      </w:pPr>
      <w:r>
        <w:t xml:space="preserve">The journey continues, still a work in progress. There are days when the shadow of addiction lingers, a constant reminder of the vulnerability of recovery. But there are also days of clarity and strength, moments of peace and contentment. There are days when I look in the mirror and see not the distorted reflection of a self-destructive addict, but a flawed yet resilient human being, </w:t>
        <w:br/>
        <w:t>gradually finding a way to heal, to grow, to forgive, and to live a</w:t>
      </w:r>
    </w:p>
    <w:p w14:paraId="73DC6DF9" w14:textId="77777777" w:rsidR="00E0265A" w:rsidRDefault="00E0265A">
      <w:pPr>
        <w:sectPr w:rsidR="00E0265A">
          <w:pgSz w:w="8000" w:h="12000"/>
          <w:pgMar w:top="1440" w:right="1440" w:bottom="1440" w:left="1440" w:header="720" w:footer="720" w:gutter="0"/>
          <w:cols w:space="720"/>
          <w:docGrid w:linePitch="360"/>
        </w:sectPr>
      </w:pPr>
    </w:p>
    <w:p w14:paraId="6A73E9A8" w14:textId="77777777" w:rsidR="00E0265A" w:rsidRDefault="00E0265A">
      <w:pPr>
        <w:autoSpaceDE w:val="0"/>
        <w:autoSpaceDN w:val="0"/>
        <w:spacing w:after="78" w:line="220" w:lineRule="exact"/>
      </w:pPr>
    </w:p>
    <w:p w14:paraId="7BD7CA23" w14:textId="77777777" w:rsidR="00E0265A" w:rsidRDefault="00000000">
      <w:pPr>
        <w:autoSpaceDE w:val="0"/>
        <w:autoSpaceDN w:val="0"/>
        <w:spacing w:before="58" w:after="0" w:line="264" w:lineRule="exact"/>
      </w:pPr>
      <w:r>
        <w:t xml:space="preserve">life worthy of the love that has been extended to me. The faces of addiction are still there, etched into the landscape of my past, but they are no longer the dominant features. The landscape is slowly changing, its contours reshaped by the persistent hope of </w:t>
        <w:br/>
        <w:t>redemption and the fragile bloom of self-acceptance. And that, in itself, is a miracle.</w:t>
      </w:r>
    </w:p>
    <w:p w14:paraId="2072A770" w14:textId="77777777" w:rsidR="00E0265A" w:rsidRDefault="00E0265A">
      <w:pPr>
        <w:sectPr w:rsidR="00E0265A">
          <w:pgSz w:w="8000" w:h="12000"/>
          <w:pgMar w:top="1440" w:right="1440" w:bottom="1440" w:left="1440" w:header="720" w:footer="720" w:gutter="0"/>
          <w:cols w:space="720"/>
          <w:docGrid w:linePitch="360"/>
        </w:sectPr>
      </w:pPr>
    </w:p>
    <w:p w14:paraId="698E3DF0" w14:textId="77777777" w:rsidR="00E0265A" w:rsidRDefault="00E0265A">
      <w:pPr>
        <w:autoSpaceDE w:val="0"/>
        <w:autoSpaceDN w:val="0"/>
        <w:spacing w:after="224" w:line="220" w:lineRule="exact"/>
      </w:pPr>
    </w:p>
    <w:p w14:paraId="10EB209E" w14:textId="77777777" w:rsidR="00E0265A" w:rsidRDefault="00000000">
      <w:pPr>
        <w:autoSpaceDE w:val="0"/>
        <w:autoSpaceDN w:val="0"/>
        <w:spacing w:after="0" w:line="330" w:lineRule="exact"/>
      </w:pPr>
      <w:r>
        <w:t>The Weight of Unkept Vows</w:t>
      </w:r>
    </w:p>
    <w:p w14:paraId="274F0D9D" w14:textId="77777777" w:rsidR="00E0265A" w:rsidRDefault="00000000">
      <w:pPr>
        <w:autoSpaceDE w:val="0"/>
        <w:autoSpaceDN w:val="0"/>
        <w:spacing w:before="286" w:after="0" w:line="264" w:lineRule="exact"/>
      </w:pPr>
      <w:r>
        <w:t xml:space="preserve">The chipped paint on the windowsill mirrored the cracks in my soul. Each flake, a tiny testament to another broken promise, </w:t>
        <w:br/>
        <w:t xml:space="preserve">another lie whispered in the dead of night, another betrayal </w:t>
        <w:br/>
        <w:t>swallowed whole by the insatiable beast of my addiction. The weight of those unkept vows pressed down on me, a suffocating blanket of guilt and regret. It wasn't a sudden avalanche, but a slow, insidious erosion, wearing away at the foundations of my self-respect, leaving behind only a hollow shell.</w:t>
      </w:r>
    </w:p>
    <w:p w14:paraId="1ECA0D10" w14:textId="77777777" w:rsidR="00E0265A" w:rsidRDefault="00000000">
      <w:pPr>
        <w:autoSpaceDE w:val="0"/>
        <w:autoSpaceDN w:val="0"/>
        <w:spacing w:before="264" w:after="0" w:line="264" w:lineRule="exact"/>
      </w:pPr>
      <w:r>
        <w:t xml:space="preserve">I remember Sarah's birthday. I promised a quiet dinner, a candlelit romance, something real. Instead, I spent the evening in a haze of cheap whiskey, chasing the phantom comfort it offered, a fleeting escape from the gnawing emptiness within. I sent a perfunctory text, a pathetic apology that experienced as hollow as the promises I'd </w:t>
        <w:br/>
        <w:t>broken. Her silence was a sharp, cutting blade, slicing through the flimsy fabric of my self-deception. It wasn't just the missed birthday; it was the accumulation of countless broken promises, the relentless pattern of unreliability that had poisoned our relationship, leaving behind only a bitter residue of disappointment and hurt.</w:t>
      </w:r>
    </w:p>
    <w:p w14:paraId="4863EE29" w14:textId="77777777" w:rsidR="00E0265A" w:rsidRDefault="00000000">
      <w:pPr>
        <w:autoSpaceDE w:val="0"/>
        <w:autoSpaceDN w:val="0"/>
        <w:spacing w:before="264" w:after="0" w:line="264" w:lineRule="exact"/>
      </w:pPr>
      <w:r>
        <w:t>And it wasn't just Sarah. There was my mother, whose hopes I had repeatedly dashed with my reckless behavior, my blatant disregard for her well-being. The promises of change, the vows to get clean, the assurances of a better future – all evaporated like morning mist, leaving her heartbroken and disillusioned. Her faith in me, once unwavering, had been eroded by the relentless tide of my self-destruction. Her quiet tears held more weight than any sermon I'd ever detected, each drop a poignant reminder of the irreparable damage I'd caused. The weight of her disappointment pressed on me, heavy and unrelenting, a constant reminder of the man I had become – a liar, a disappointment, a broken promise walking on two legs.</w:t>
      </w:r>
    </w:p>
    <w:p w14:paraId="3CB48272" w14:textId="77777777" w:rsidR="00E0265A" w:rsidRDefault="00000000">
      <w:pPr>
        <w:autoSpaceDE w:val="0"/>
        <w:autoSpaceDN w:val="0"/>
        <w:spacing w:before="264" w:after="0" w:line="264" w:lineRule="exact"/>
        <w:ind w:right="288"/>
      </w:pPr>
      <w:r>
        <w:t>Then there was Father Michael. He had taken me under his wing, offering guidance and support, a beacon of hope in my sea of despair. I’d swore to him, hand on the Bible, that I'd turn my life around. I'd promised to attend church regularly, to find solace in</w:t>
      </w:r>
    </w:p>
    <w:p w14:paraId="73FD2A4D" w14:textId="77777777" w:rsidR="00E0265A" w:rsidRDefault="00E0265A">
      <w:pPr>
        <w:sectPr w:rsidR="00E0265A">
          <w:pgSz w:w="8000" w:h="12000"/>
          <w:pgMar w:top="1440" w:right="1440" w:bottom="1440" w:left="1440" w:header="720" w:footer="720" w:gutter="0"/>
          <w:cols w:space="720"/>
          <w:docGrid w:linePitch="360"/>
        </w:sectPr>
      </w:pPr>
    </w:p>
    <w:p w14:paraId="524CB279" w14:textId="77777777" w:rsidR="00E0265A" w:rsidRDefault="00E0265A">
      <w:pPr>
        <w:autoSpaceDE w:val="0"/>
        <w:autoSpaceDN w:val="0"/>
        <w:spacing w:after="78" w:line="220" w:lineRule="exact"/>
      </w:pPr>
    </w:p>
    <w:p w14:paraId="6367B860" w14:textId="77777777" w:rsidR="00E0265A" w:rsidRDefault="00000000">
      <w:pPr>
        <w:autoSpaceDE w:val="0"/>
        <w:autoSpaceDN w:val="0"/>
        <w:spacing w:before="58" w:after="0" w:line="264" w:lineRule="exact"/>
      </w:pPr>
      <w:r>
        <w:t>faith, to embrace the path of redemption. But the promises were hollow, mere words spoken to appease a conscience I had long since silenced. My return to the bottle, my continued descent into self-destruction, was a betrayal of his trust, a desecration of the sacred vows I’d made. His disappointed gaze still haunts me, a judgment I deserved, a weight I carry with me every day.</w:t>
      </w:r>
    </w:p>
    <w:p w14:paraId="1D1934B6" w14:textId="77777777" w:rsidR="00E0265A" w:rsidRDefault="00000000">
      <w:pPr>
        <w:autoSpaceDE w:val="0"/>
        <w:autoSpaceDN w:val="0"/>
        <w:spacing w:before="264" w:after="0" w:line="264" w:lineRule="exact"/>
      </w:pPr>
      <w:r>
        <w:t>The promises extended beyond the specific individuals I hurt. There were the promises I made to myself – promises of self-improvement, of personal growth, of a life free from the shackles of addiction.</w:t>
      </w:r>
    </w:p>
    <w:p w14:paraId="6B07EAEE" w14:textId="77777777" w:rsidR="00E0265A" w:rsidRDefault="00000000">
      <w:pPr>
        <w:autoSpaceDE w:val="0"/>
        <w:autoSpaceDN w:val="0"/>
        <w:spacing w:before="60" w:after="0" w:line="264" w:lineRule="exact"/>
      </w:pPr>
      <w:r>
        <w:t xml:space="preserve">These promises, whispered in moments of clarity, were shattered like glass against the unforgiving reality of my compulsive </w:t>
        <w:br/>
        <w:t xml:space="preserve">behavior. The self-loathing that followed was a constant </w:t>
        <w:br/>
        <w:t>companion, a relentless echo of my failure, a chorus of self-</w:t>
        <w:br/>
        <w:t>recrimination that reverberated through the empty chambers of my soul.</w:t>
      </w:r>
    </w:p>
    <w:p w14:paraId="29CC8ADF" w14:textId="77777777" w:rsidR="00E0265A" w:rsidRDefault="00000000">
      <w:pPr>
        <w:autoSpaceDE w:val="0"/>
        <w:autoSpaceDN w:val="0"/>
        <w:spacing w:before="264" w:after="0" w:line="264" w:lineRule="exact"/>
      </w:pPr>
      <w:r>
        <w:t>The irony wasn't lost on me. I was a master manipulator, weaving intricate webs of deception, using charm and charisma to coax trust from others, only to betray it with callous indifference. I'd use the words "trust me" like a mantra, a hypnotic incantation intended to disarm my victims, to lull them into a false sense of security. But the truth was, I couldn't even trust myself. How could anyone else trust me when I myself was the biggest liar in my own life?</w:t>
      </w:r>
    </w:p>
    <w:p w14:paraId="26F861C2" w14:textId="77777777" w:rsidR="00E0265A" w:rsidRDefault="00000000">
      <w:pPr>
        <w:autoSpaceDE w:val="0"/>
        <w:autoSpaceDN w:val="0"/>
        <w:spacing w:before="264" w:after="0" w:line="264" w:lineRule="exact"/>
      </w:pPr>
      <w:r>
        <w:t xml:space="preserve">The weight of unkept vows wasn't merely a burden of guilt; it was a crippling sense of isolation, a profound loneliness that gnawed at my soul. The broken trust created an impassable chasm between myself and the people I loved, a gulf that seemed too wide to bridge. The fear of further betrayal hung heavy in the air, a </w:t>
        <w:br/>
        <w:t xml:space="preserve">constant reminder of the damage I had inflicted, the lives I had touched with the cold, callous hand of my addiction. The silence that followed my broken promises was deafening, a chilling </w:t>
        <w:br/>
        <w:t>testament to the destruction I had wrought.</w:t>
      </w:r>
    </w:p>
    <w:p w14:paraId="21CB13AA" w14:textId="77777777" w:rsidR="00E0265A" w:rsidRDefault="00000000">
      <w:pPr>
        <w:autoSpaceDE w:val="0"/>
        <w:autoSpaceDN w:val="0"/>
        <w:spacing w:before="264" w:after="0" w:line="264" w:lineRule="exact"/>
        <w:ind w:right="144"/>
      </w:pPr>
      <w:r>
        <w:t xml:space="preserve">The physical manifestations of my guilt were as tangible as the bottle that fueled my descent. Sleepless nights, haunted by visions of hurt faces and accusatory eyes. The gnawing anxiety, the </w:t>
        <w:br/>
        <w:t>constant dread that threatened to swallow me whole. The physical pain, both physical and emotional, a relentless reminder of the</w:t>
      </w:r>
    </w:p>
    <w:p w14:paraId="06BE1F7A" w14:textId="77777777" w:rsidR="00E0265A" w:rsidRDefault="00E0265A">
      <w:pPr>
        <w:sectPr w:rsidR="00E0265A">
          <w:pgSz w:w="8000" w:h="12000"/>
          <w:pgMar w:top="1440" w:right="1440" w:bottom="1440" w:left="1440" w:header="720" w:footer="720" w:gutter="0"/>
          <w:cols w:space="720"/>
          <w:docGrid w:linePitch="360"/>
        </w:sectPr>
      </w:pPr>
    </w:p>
    <w:p w14:paraId="46CA4012" w14:textId="77777777" w:rsidR="00E0265A" w:rsidRDefault="00E0265A">
      <w:pPr>
        <w:autoSpaceDE w:val="0"/>
        <w:autoSpaceDN w:val="0"/>
        <w:spacing w:after="78" w:line="220" w:lineRule="exact"/>
      </w:pPr>
    </w:p>
    <w:p w14:paraId="5808C795" w14:textId="77777777" w:rsidR="00E0265A" w:rsidRDefault="00000000">
      <w:pPr>
        <w:autoSpaceDE w:val="0"/>
        <w:autoSpaceDN w:val="0"/>
        <w:spacing w:before="56" w:after="0" w:line="266" w:lineRule="exact"/>
        <w:ind w:right="144"/>
      </w:pPr>
      <w:r>
        <w:t>damage I’d inflicted, a visceral representation of the weight of my actions.</w:t>
      </w:r>
    </w:p>
    <w:p w14:paraId="63DD7F2F" w14:textId="77777777" w:rsidR="00E0265A" w:rsidRDefault="00000000">
      <w:pPr>
        <w:autoSpaceDE w:val="0"/>
        <w:autoSpaceDN w:val="0"/>
        <w:spacing w:before="264" w:after="0" w:line="264" w:lineRule="exact"/>
        <w:ind w:right="144"/>
      </w:pPr>
      <w:r>
        <w:t xml:space="preserve">And yet, amidst the darkness, a faint glimmer of hope began to emerge. It wasn't a dramatic epiphany, a sudden burst of </w:t>
        <w:br/>
        <w:t xml:space="preserve">illumination, but a slow, gradual dawning of self-awareness. It was a recognition of the depth of my failings, a willingness to confront the truth, however painful. It was the first step on a long and arduous journey, a journey that would require confronting not just my addiction but also the underlying issues that had fueled it – the deep-seated insecurities, the self-loathing, the manipulative </w:t>
        <w:br/>
        <w:t>tendencies that had become so deeply ingrained in my personality.</w:t>
      </w:r>
    </w:p>
    <w:p w14:paraId="43652908" w14:textId="77777777" w:rsidR="00E0265A" w:rsidRDefault="00000000">
      <w:pPr>
        <w:autoSpaceDE w:val="0"/>
        <w:autoSpaceDN w:val="0"/>
        <w:spacing w:before="264" w:after="0" w:line="264" w:lineRule="exact"/>
      </w:pPr>
      <w:r>
        <w:t xml:space="preserve">The path to redemption wouldn’t be easy; it would be a long and winding road, fraught with setbacks and relapses, moments of despair and fleeting glimpses of hope. But the recognition of the weight of my unkept vows, the crushing burden of broken promises, became the catalyst for change, a driving force pushing me toward a future where I could finally begin to atone for my past and, </w:t>
        <w:br/>
        <w:t xml:space="preserve">perhaps, even earn back some measure of trust. The road ahead remained uncertain, but for the first time in a long time, the path forward experienced less like a blur of self-destruction and more like a journey toward something better, however dimly lit. The weight remained, a heavy constant, but it was now a weight I was </w:t>
        <w:br/>
        <w:t>beginning to carry with a new understanding, a new resolve, and, perhaps, a nascent hope for healing and redemption.</w:t>
      </w:r>
    </w:p>
    <w:p w14:paraId="1AE3F485" w14:textId="77777777" w:rsidR="00E0265A" w:rsidRDefault="00E0265A">
      <w:pPr>
        <w:sectPr w:rsidR="00E0265A">
          <w:pgSz w:w="8000" w:h="12000"/>
          <w:pgMar w:top="1440" w:right="1440" w:bottom="1440" w:left="1440" w:header="720" w:footer="720" w:gutter="0"/>
          <w:cols w:space="720"/>
          <w:docGrid w:linePitch="360"/>
        </w:sectPr>
      </w:pPr>
    </w:p>
    <w:p w14:paraId="36285946" w14:textId="77777777" w:rsidR="00E0265A" w:rsidRDefault="00E0265A">
      <w:pPr>
        <w:autoSpaceDE w:val="0"/>
        <w:autoSpaceDN w:val="0"/>
        <w:spacing w:after="224" w:line="220" w:lineRule="exact"/>
      </w:pPr>
    </w:p>
    <w:p w14:paraId="44F5ACCB" w14:textId="77777777" w:rsidR="00E0265A" w:rsidRDefault="00000000">
      <w:pPr>
        <w:autoSpaceDE w:val="0"/>
        <w:autoSpaceDN w:val="0"/>
        <w:spacing w:after="0" w:line="330" w:lineRule="exact"/>
      </w:pPr>
      <w:r>
        <w:t>The Crumbling Trust</w:t>
      </w:r>
    </w:p>
    <w:p w14:paraId="1FF2C3D6" w14:textId="77777777" w:rsidR="00E0265A" w:rsidRDefault="00000000">
      <w:pPr>
        <w:autoSpaceDE w:val="0"/>
        <w:autoSpaceDN w:val="0"/>
        <w:spacing w:before="286" w:after="0" w:line="264" w:lineRule="exact"/>
      </w:pPr>
      <w:r>
        <w:t>The rain lashed against the windowpane, a relentless rhythm mirroring the frantic beat of my heart. Outside, the city throbbed with a life I couldn’t touch, a vibrant pulse I was forever excluded from. My reflection stared back, a gaunt stranger with hollow eyes and a haunted expression. The chipped paint on the windowsill, a metaphor I’d worn thin, seemed almost inadequate to capture the depth of the ruin I’d wrought. It wasn't just the paint; it was the very foundation of my life, the relationships that sustained me, that were crumbling into dust.</w:t>
      </w:r>
    </w:p>
    <w:p w14:paraId="3F4FA549" w14:textId="77777777" w:rsidR="00E0265A" w:rsidRDefault="00000000">
      <w:pPr>
        <w:autoSpaceDE w:val="0"/>
        <w:autoSpaceDN w:val="0"/>
        <w:spacing w:before="264" w:after="0" w:line="264" w:lineRule="exact"/>
      </w:pPr>
      <w:r>
        <w:t>Trust, that fragile commodity, had become a luxury I could no longer afford. It wasn't a sudden collapse, a dramatic implosion, but a slow, agonizing erosion, a gradual chipping away of the bedrock upon which my life was built. Each lie, each broken promise, was a hammer blow, shattering the already precarious structure of my relationships, leaving behind only splinters of what once was.</w:t>
      </w:r>
    </w:p>
    <w:p w14:paraId="6D84B25D" w14:textId="77777777" w:rsidR="00E0265A" w:rsidRDefault="00000000">
      <w:pPr>
        <w:autoSpaceDE w:val="0"/>
        <w:autoSpaceDN w:val="0"/>
        <w:spacing w:before="264" w:after="0" w:line="264" w:lineRule="exact"/>
      </w:pPr>
      <w:r>
        <w:t xml:space="preserve">I thought of Liam, my oldest friend, the one who’d stood by me through thick and thin, or so I’d thought. I’d promised him a stake in my latest ‘venture,’ a get-rich-quick scheme that reeked of </w:t>
        <w:br/>
        <w:t xml:space="preserve">desperation and deceit. He’d trusted me, blindly, foolishly, investing his life savings in my mirage of success. When the scheme </w:t>
        <w:br/>
        <w:t xml:space="preserve">inevitably crumbled, when the inevitable crash landed, I'd vanished, leaving him holding the bag, financially ruined, emotionally </w:t>
        <w:br/>
        <w:t>devastated. His silence, the chilling absence of his calls, was a more damning indictment than any courtroom could deliver. The image of his face, etched with betrayal, burned itself into my memory, a constant reminder of the havoc I'd wreaked.</w:t>
      </w:r>
    </w:p>
    <w:p w14:paraId="16BB999E" w14:textId="77777777" w:rsidR="00E0265A" w:rsidRDefault="00000000">
      <w:pPr>
        <w:autoSpaceDE w:val="0"/>
        <w:autoSpaceDN w:val="0"/>
        <w:spacing w:before="264" w:after="0" w:line="264" w:lineRule="exact"/>
      </w:pPr>
      <w:r>
        <w:t>Then there was Emily, the woman who had believed in me when no one else would. She'd seen through the carefully constructed facade I presented to the world, the polished veneer I used to mask the rot within. She'd offered me a lifeline, a chance to rebuild, to start anew. I'd swore, with a fervor that even I found unsettling, that I'd changed. I'd promised her a future, a life free from the shadow of my past. Yet, the old patterns, ingrained deep within my soul, asserted their dominance. I slipped back into the familiar embrace</w:t>
      </w:r>
    </w:p>
    <w:p w14:paraId="3600F161" w14:textId="77777777" w:rsidR="00E0265A" w:rsidRDefault="00E0265A">
      <w:pPr>
        <w:sectPr w:rsidR="00E0265A">
          <w:pgSz w:w="8000" w:h="12000"/>
          <w:pgMar w:top="1440" w:right="1440" w:bottom="1440" w:left="1440" w:header="720" w:footer="720" w:gutter="0"/>
          <w:cols w:space="720"/>
          <w:docGrid w:linePitch="360"/>
        </w:sectPr>
      </w:pPr>
    </w:p>
    <w:p w14:paraId="5D38EBCE" w14:textId="77777777" w:rsidR="00E0265A" w:rsidRDefault="00E0265A">
      <w:pPr>
        <w:autoSpaceDE w:val="0"/>
        <w:autoSpaceDN w:val="0"/>
        <w:spacing w:after="78" w:line="220" w:lineRule="exact"/>
      </w:pPr>
    </w:p>
    <w:p w14:paraId="6BBB284F" w14:textId="77777777" w:rsidR="00E0265A" w:rsidRDefault="00000000">
      <w:pPr>
        <w:autoSpaceDE w:val="0"/>
        <w:autoSpaceDN w:val="0"/>
        <w:spacing w:before="58" w:after="0" w:line="264" w:lineRule="exact"/>
      </w:pPr>
      <w:r>
        <w:t>of addiction, betraying her trust, shattering her hopes, crushing her spirit. The look on her face when she finally understood – the mixture of hurt, anger, and profound disappointment – still haunted my dreams, a constant ache in my soul.</w:t>
      </w:r>
    </w:p>
    <w:p w14:paraId="06063CD0" w14:textId="77777777" w:rsidR="00E0265A" w:rsidRDefault="00000000">
      <w:pPr>
        <w:autoSpaceDE w:val="0"/>
        <w:autoSpaceDN w:val="0"/>
        <w:spacing w:before="264" w:after="0" w:line="264" w:lineRule="exact"/>
      </w:pPr>
      <w:r>
        <w:t>Even my own father, a man of stoic silence and unwavering resolve, had been affected. His faith in me had been a slow, agonizing death, a testament to the relentless nature of my self-destruction.</w:t>
      </w:r>
    </w:p>
    <w:p w14:paraId="3857B06F" w14:textId="77777777" w:rsidR="00E0265A" w:rsidRDefault="00000000">
      <w:pPr>
        <w:autoSpaceDE w:val="0"/>
        <w:autoSpaceDN w:val="0"/>
        <w:spacing w:before="60" w:after="0" w:line="264" w:lineRule="exact"/>
      </w:pPr>
      <w:r>
        <w:t xml:space="preserve">He'd seen the broken promises, the shattered remnants of my aspirations, the trail of destruction I left in my wake. His silence, once a wall of strength, had transformed into a chasm of </w:t>
        <w:br/>
        <w:t>disappointment, a void that separated us further with every passing day. The unspoken words hung heavy between us, a silence thick with regret and unfulfilled expectations.</w:t>
      </w:r>
    </w:p>
    <w:p w14:paraId="171866FF" w14:textId="77777777" w:rsidR="00E0265A" w:rsidRDefault="00000000">
      <w:pPr>
        <w:autoSpaceDE w:val="0"/>
        <w:autoSpaceDN w:val="0"/>
        <w:spacing w:before="264" w:after="0" w:line="264" w:lineRule="exact"/>
        <w:ind w:right="144"/>
      </w:pPr>
      <w:r>
        <w:t>The weight of these broken promises wasn't simply a burden of guilt, it was a physical manifestation, a crushing weight that pressed down on my chest, making it hard to breathe, hard to live.</w:t>
      </w:r>
    </w:p>
    <w:p w14:paraId="1E3401DB" w14:textId="77777777" w:rsidR="00E0265A" w:rsidRDefault="00000000">
      <w:pPr>
        <w:autoSpaceDE w:val="0"/>
        <w:autoSpaceDN w:val="0"/>
        <w:spacing w:before="60" w:after="0" w:line="264" w:lineRule="exact"/>
      </w:pPr>
      <w:r>
        <w:t xml:space="preserve">It was the sleepless nights, the haunted dreams, the constant </w:t>
        <w:br/>
        <w:t xml:space="preserve">gnawing anxiety that threatened to consume me whole. It was the shakes, the sweats, the physical manifestation of the withdrawal my body was suffering. It was the isolation, the ever-present loneliness that echoed in the empty spaces of my apartment, the silence </w:t>
        <w:br/>
        <w:t>amplified by the ghosts of my broken promises.</w:t>
      </w:r>
    </w:p>
    <w:p w14:paraId="4C37F165" w14:textId="77777777" w:rsidR="00E0265A" w:rsidRDefault="00000000">
      <w:pPr>
        <w:autoSpaceDE w:val="0"/>
        <w:autoSpaceDN w:val="0"/>
        <w:spacing w:before="264" w:after="0" w:line="264" w:lineRule="exact"/>
      </w:pPr>
      <w:r>
        <w:t xml:space="preserve">The irony was bitter, almost unbearable. I’d mastered the art of manipulation, of weaving intricate webs of deceit, using my charm and charisma to gain the trust of others, only to betray them </w:t>
        <w:br/>
        <w:t>without a second thought. "Trust me," I'd whisper, the words a mantra, a hypnotic spell designed to disarm, to lull them into a false sense of security. But the truth was, I couldn't even trust myself. How could anyone else possibly trust a man who was his own worst enemy?</w:t>
      </w:r>
    </w:p>
    <w:p w14:paraId="19348A6F" w14:textId="77777777" w:rsidR="00E0265A" w:rsidRDefault="00000000">
      <w:pPr>
        <w:autoSpaceDE w:val="0"/>
        <w:autoSpaceDN w:val="0"/>
        <w:spacing w:before="266" w:after="0" w:line="264" w:lineRule="exact"/>
      </w:pPr>
      <w:r>
        <w:t>This realization, this chilling recognition of my own duplicity, was perhaps the most painful wound of all. It wasn't merely the pain of hurting others, although that was immense, but the realization that I was fundamentally flawed, inherently untrustworthy. The self-loathing that followed was all-consuming, a black hole of despair that threatened to pull me down into the abyss.</w:t>
      </w:r>
    </w:p>
    <w:p w14:paraId="0FAF7688" w14:textId="77777777" w:rsidR="00E0265A" w:rsidRDefault="00E0265A">
      <w:pPr>
        <w:sectPr w:rsidR="00E0265A">
          <w:pgSz w:w="8000" w:h="12000"/>
          <w:pgMar w:top="1440" w:right="1440" w:bottom="1440" w:left="1440" w:header="720" w:footer="720" w:gutter="0"/>
          <w:cols w:space="720"/>
          <w:docGrid w:linePitch="360"/>
        </w:sectPr>
      </w:pPr>
    </w:p>
    <w:p w14:paraId="5962E758" w14:textId="77777777" w:rsidR="00E0265A" w:rsidRDefault="00E0265A">
      <w:pPr>
        <w:autoSpaceDE w:val="0"/>
        <w:autoSpaceDN w:val="0"/>
        <w:spacing w:after="210" w:line="220" w:lineRule="exact"/>
      </w:pPr>
    </w:p>
    <w:p w14:paraId="4251EDB1" w14:textId="77777777" w:rsidR="00E0265A" w:rsidRDefault="00000000">
      <w:pPr>
        <w:autoSpaceDE w:val="0"/>
        <w:autoSpaceDN w:val="0"/>
        <w:spacing w:before="60" w:after="0" w:line="264" w:lineRule="exact"/>
      </w:pPr>
      <w:r>
        <w:t>Yet, even amidst this darkness, a flicker of hope remained, a tiny ember resisting the overwhelming tide of despair. It wasn’t a grand revelation, a miraculous epiphany, but a quiet acknowledgment of the devastation I'd caused. A willingness to confront the truth, however ugly and uncomfortable, however soul-crushing it might be. It was the first, tentative step toward accepting responsibility for my actions, for the wreckage I’d left in my wake.</w:t>
      </w:r>
    </w:p>
    <w:p w14:paraId="5C186728" w14:textId="77777777" w:rsidR="00E0265A" w:rsidRDefault="00000000">
      <w:pPr>
        <w:autoSpaceDE w:val="0"/>
        <w:autoSpaceDN w:val="0"/>
        <w:spacing w:before="264" w:after="0" w:line="264" w:lineRule="exact"/>
      </w:pPr>
      <w:r>
        <w:t xml:space="preserve">The road to redemption wouldn't be paved with roses; it would be a long and arduous journey, filled with setbacks and relapses, </w:t>
        <w:br/>
        <w:t>moments of agonizing self-doubt, and fleeting moments of fragile hope. But the recognition of the damage I’d done, the crushing weight of my broken promises, had become the catalyst for change. It was a stark realization that propelled me forward, a driving force that pushed me to confront not just my addiction, but the deeper issues that fueled it – the ingrained patterns of manipulation, the crippling self-doubt, the destructive tendencies that had defined my life.</w:t>
      </w:r>
    </w:p>
    <w:p w14:paraId="2F3A4ACA" w14:textId="77777777" w:rsidR="00E0265A" w:rsidRDefault="00000000">
      <w:pPr>
        <w:autoSpaceDE w:val="0"/>
        <w:autoSpaceDN w:val="0"/>
        <w:spacing w:before="264" w:after="0" w:line="264" w:lineRule="exact"/>
      </w:pPr>
      <w:r>
        <w:t xml:space="preserve">The journey was far from over, and the scars of my past remained, etched deeply into my soul. But the weight of those broken </w:t>
        <w:br/>
        <w:t xml:space="preserve">promises, once a crippling burden, now served as a constant </w:t>
        <w:br/>
        <w:t>reminder of the path I needed to follow. It was a heavy cross to bear, but it was one I was finally willing to carry, one I would carry with the knowledge that, perhaps, somewhere beyond the darkness, there lay a glimmer of redemption, a faint hope for healing and a future where, maybe, just maybe, I could learn to earn back the trust I had so carelessly squandered. The rain continued to fall, but now, the rhythm seemed less relentless, less despairing. It was the sound of cleansing, the rhythm of a new beginning. A long shot, perhaps, but a beginning nonetheless.</w:t>
      </w:r>
    </w:p>
    <w:p w14:paraId="6A53F861" w14:textId="77777777" w:rsidR="00E0265A" w:rsidRDefault="00E0265A">
      <w:pPr>
        <w:sectPr w:rsidR="00E0265A">
          <w:pgSz w:w="8000" w:h="12000"/>
          <w:pgMar w:top="1440" w:right="1440" w:bottom="1440" w:left="1440" w:header="720" w:footer="720" w:gutter="0"/>
          <w:cols w:space="720"/>
          <w:docGrid w:linePitch="360"/>
        </w:sectPr>
      </w:pPr>
    </w:p>
    <w:p w14:paraId="326C88A4" w14:textId="77777777" w:rsidR="00E0265A" w:rsidRDefault="00E0265A">
      <w:pPr>
        <w:autoSpaceDE w:val="0"/>
        <w:autoSpaceDN w:val="0"/>
        <w:spacing w:after="224" w:line="220" w:lineRule="exact"/>
      </w:pPr>
    </w:p>
    <w:p w14:paraId="08C2C888" w14:textId="77777777" w:rsidR="00E0265A" w:rsidRDefault="00000000">
      <w:pPr>
        <w:autoSpaceDE w:val="0"/>
        <w:autoSpaceDN w:val="0"/>
        <w:spacing w:after="0" w:line="330" w:lineRule="exact"/>
      </w:pPr>
      <w:r>
        <w:t>The Ghost of Trust</w:t>
      </w:r>
    </w:p>
    <w:p w14:paraId="3393D1CA" w14:textId="77777777" w:rsidR="00E0265A" w:rsidRDefault="00000000">
      <w:pPr>
        <w:autoSpaceDE w:val="0"/>
        <w:autoSpaceDN w:val="0"/>
        <w:spacing w:before="286" w:after="0" w:line="264" w:lineRule="exact"/>
      </w:pPr>
      <w:r>
        <w:t xml:space="preserve">The flickering gaslight cast long, skeletal shadows across the room, mimicking the fractured state of my mind. The silence, usually a suffocating blanket, experienced strangely comforting tonight, a stark </w:t>
        <w:br/>
        <w:t xml:space="preserve">contrast to the cacophony of guilt that usually gnawed at my </w:t>
        <w:br/>
        <w:t>insides. Empty whiskey bottles lined the floor like fallen soldiers, silent witnesses to my nightly battles with self-destruction. Each one a monument to a broken promise, a testament to my utter lack of self-control.</w:t>
      </w:r>
    </w:p>
    <w:p w14:paraId="48E3F7B1" w14:textId="77777777" w:rsidR="00E0265A" w:rsidRDefault="00000000">
      <w:pPr>
        <w:autoSpaceDE w:val="0"/>
        <w:autoSpaceDN w:val="0"/>
        <w:spacing w:before="264" w:after="0" w:line="264" w:lineRule="exact"/>
        <w:ind w:right="144"/>
      </w:pPr>
      <w:r>
        <w:t xml:space="preserve">I picked up one of the bottles, its glass cool and smooth against my clammy skin. The label, barely visible beneath a smear of </w:t>
        <w:br/>
        <w:t>something sticky and unidentified, mocked me with its promises of sophisticated indulgence. Sophistication was a concept I’d long abandoned, traded in for the cheap thrills of oblivion. The irony wasn't lost on me; I'd always craved refinement, a life beyond the squalor of my current existence, yet I consistently sabotaged any attempt at achieving it.</w:t>
      </w:r>
    </w:p>
    <w:p w14:paraId="6CA21BD0" w14:textId="77777777" w:rsidR="00E0265A" w:rsidRDefault="00000000">
      <w:pPr>
        <w:autoSpaceDE w:val="0"/>
        <w:autoSpaceDN w:val="0"/>
        <w:spacing w:before="264" w:after="0" w:line="264" w:lineRule="exact"/>
      </w:pPr>
      <w:r>
        <w:t xml:space="preserve">My reflection in the darkened glass was a grotesque caricature of my former self. The sharp angles of my cheekbones were </w:t>
        <w:br/>
        <w:t>exaggerated, the hollows beneath my eyes deepened, painting a picture of profound exhaustion and despair. I appeared like a man haunted by ghosts, and in a way, I was. The ghosts weren't ethereal specters, but the tangible manifestations of my broken promises, the spectral echoes of those I'd wronged.</w:t>
      </w:r>
    </w:p>
    <w:p w14:paraId="2211E497" w14:textId="77777777" w:rsidR="00E0265A" w:rsidRDefault="00000000">
      <w:pPr>
        <w:autoSpaceDE w:val="0"/>
        <w:autoSpaceDN w:val="0"/>
        <w:spacing w:before="264" w:after="0" w:line="264" w:lineRule="exact"/>
      </w:pPr>
      <w:r>
        <w:t xml:space="preserve">Liam’s face materialized in my mind’s eye, his usually jovial </w:t>
        <w:br/>
        <w:t>features contorted with a pain that mirrored my own. I’d painted a picture of prosperity, a vision of boundless wealth and opportunity, knowing full well it was a lie. I’d fed him promises like a starving man, savoring the taste of his naive trust. His silence, a deafening roar in my ears, was a constant reminder of my treachery. It wasn't just the financial ruin I’d caused; it was the betrayal of a friendship that had spanned decades, a bond I had shattered with my reckless ambition and greed.</w:t>
      </w:r>
    </w:p>
    <w:p w14:paraId="237B293B" w14:textId="77777777" w:rsidR="00E0265A" w:rsidRDefault="00000000">
      <w:pPr>
        <w:autoSpaceDE w:val="0"/>
        <w:autoSpaceDN w:val="0"/>
        <w:spacing w:before="206" w:after="0" w:line="322" w:lineRule="exact"/>
      </w:pPr>
      <w:r>
        <w:t>Emily’s ghost was even more haunting. Her memory was a</w:t>
      </w:r>
    </w:p>
    <w:p w14:paraId="46E99500" w14:textId="77777777" w:rsidR="00E0265A" w:rsidRDefault="00E0265A">
      <w:pPr>
        <w:sectPr w:rsidR="00E0265A">
          <w:pgSz w:w="8000" w:h="12000"/>
          <w:pgMar w:top="1440" w:right="1440" w:bottom="1440" w:left="1440" w:header="720" w:footer="720" w:gutter="0"/>
          <w:cols w:space="720"/>
          <w:docGrid w:linePitch="360"/>
        </w:sectPr>
      </w:pPr>
    </w:p>
    <w:p w14:paraId="0A05EF4E" w14:textId="77777777" w:rsidR="00E0265A" w:rsidRDefault="00E0265A">
      <w:pPr>
        <w:autoSpaceDE w:val="0"/>
        <w:autoSpaceDN w:val="0"/>
        <w:spacing w:after="78" w:line="220" w:lineRule="exact"/>
      </w:pPr>
    </w:p>
    <w:p w14:paraId="20BA2FB2" w14:textId="77777777" w:rsidR="00E0265A" w:rsidRDefault="00000000">
      <w:pPr>
        <w:autoSpaceDE w:val="0"/>
        <w:autoSpaceDN w:val="0"/>
        <w:spacing w:before="58" w:after="0" w:line="264" w:lineRule="exact"/>
      </w:pPr>
      <w:r>
        <w:t>kaleidoscope of vibrant colors and heart-wrenching sorrow, a stark contrast to the muted shades of my current existence. She had believed in me, offered me solace when I was drowning in despair, a lifeline I’d grasped with desperate hands only to let go, letting her slip back into the abyss of heartbreak. The depth of her forgiveness had been unimaginable; the strength to forgive me was far more exceptional than mine. She had deserved a love far greater than what I could offer.</w:t>
      </w:r>
    </w:p>
    <w:p w14:paraId="21C48786" w14:textId="77777777" w:rsidR="00E0265A" w:rsidRDefault="00000000">
      <w:pPr>
        <w:autoSpaceDE w:val="0"/>
        <w:autoSpaceDN w:val="0"/>
        <w:spacing w:before="264" w:after="0" w:line="264" w:lineRule="exact"/>
      </w:pPr>
      <w:r>
        <w:t xml:space="preserve">And then there was my father. His stoic silence, once a fortress of unwavering support, had become a crushing weight, the unspoken words hanging heavy in the air between us. He’d seen it all, the lies, the deception, the steady erosion of my character. His </w:t>
        <w:br/>
        <w:t>disappointment was palpable, a physical presence in the room, a silent accusation that pierced my soul. He had never been one to offer empty platitudes, and his silence was a far more resounding condemnation than any angry outburst. His faith in me, once a beacon of hope, had been extinguished by the flickering flame of my self-destruction.</w:t>
      </w:r>
    </w:p>
    <w:p w14:paraId="0B8FDA94" w14:textId="77777777" w:rsidR="00E0265A" w:rsidRDefault="00000000">
      <w:pPr>
        <w:autoSpaceDE w:val="0"/>
        <w:autoSpaceDN w:val="0"/>
        <w:spacing w:before="264" w:after="0" w:line="264" w:lineRule="exact"/>
      </w:pPr>
      <w:r>
        <w:t xml:space="preserve">The weight of their disappointment was crushing, a physical burden that made it difficult to breathe, to move, to simply exist. It wasn’t just guilt; it was a pervasive sense of profound inadequacy, a </w:t>
        <w:br/>
        <w:t xml:space="preserve">recognition of my inherent flaws, my incapacity for genuine </w:t>
        <w:br/>
        <w:t xml:space="preserve">connection. The idea of rebuilding trust was daunting, a </w:t>
        <w:br/>
        <w:t>monumental task that seemed insurmountable. Where do you begin when the foundation upon which your life is built has been reduced to rubble?</w:t>
      </w:r>
    </w:p>
    <w:p w14:paraId="28C10A67" w14:textId="77777777" w:rsidR="00E0265A" w:rsidRDefault="00000000">
      <w:pPr>
        <w:autoSpaceDE w:val="0"/>
        <w:autoSpaceDN w:val="0"/>
        <w:spacing w:before="264" w:after="0" w:line="264" w:lineRule="exact"/>
      </w:pPr>
      <w:r>
        <w:t xml:space="preserve">I tried to reach out, to mend the broken bridges, but my words experienced hollow, my actions clumsy and unconvincing. I found myself mimicking the same destructive patterns, repeating the same mistakes, betraying the fragile hope that occasionally flickered in the hearts of those I'd harmed. The cycle of manipulation and betrayal was a vicious carousel, spinning me round and round, offering no escape from the pain I’d inflicted and the pain I </w:t>
        <w:br/>
        <w:t>continued to inflict. The self-loathing was a constant companion, feeding off the wreckage I had caused, growing stronger with every broken promise.</w:t>
      </w:r>
    </w:p>
    <w:p w14:paraId="10B8D275" w14:textId="77777777" w:rsidR="00E0265A" w:rsidRDefault="00E0265A">
      <w:pPr>
        <w:sectPr w:rsidR="00E0265A">
          <w:pgSz w:w="8000" w:h="12000"/>
          <w:pgMar w:top="1440" w:right="1440" w:bottom="1440" w:left="1440" w:header="720" w:footer="720" w:gutter="0"/>
          <w:cols w:space="720"/>
          <w:docGrid w:linePitch="360"/>
        </w:sectPr>
      </w:pPr>
    </w:p>
    <w:p w14:paraId="1D6E9F75" w14:textId="77777777" w:rsidR="00E0265A" w:rsidRDefault="00E0265A">
      <w:pPr>
        <w:autoSpaceDE w:val="0"/>
        <w:autoSpaceDN w:val="0"/>
        <w:spacing w:after="78" w:line="220" w:lineRule="exact"/>
      </w:pPr>
    </w:p>
    <w:p w14:paraId="37E813E3" w14:textId="77777777" w:rsidR="00E0265A" w:rsidRDefault="00000000">
      <w:pPr>
        <w:autoSpaceDE w:val="0"/>
        <w:autoSpaceDN w:val="0"/>
        <w:spacing w:before="58" w:after="0" w:line="264" w:lineRule="exact"/>
      </w:pPr>
      <w:r>
        <w:t>I sought solace in the bottle, in the fleeting oblivion that alcohol promised. But the escape was temporary, the relief illusory. The morning brought with it the harsh light of reality, the inescapable weight of my actions, the crushing weight of my failures. The remorse, the despair, the self-hatred was a monster that stalked me day and night, leaving me breathless, trembling, exhausted.</w:t>
      </w:r>
    </w:p>
    <w:p w14:paraId="5D4FB0C6" w14:textId="77777777" w:rsidR="00E0265A" w:rsidRDefault="00000000">
      <w:pPr>
        <w:autoSpaceDE w:val="0"/>
        <w:autoSpaceDN w:val="0"/>
        <w:spacing w:before="264" w:after="0" w:line="264" w:lineRule="exact"/>
      </w:pPr>
      <w:r>
        <w:t>There were days when the darkness seemed insurmountable, when the thought of continuing the fight experienced impossible. The idea of earning back the trust of those I'd wronged felt like a fool’s errand, a task beyond my capabilities. The damage was done, irrevocable.</w:t>
      </w:r>
    </w:p>
    <w:p w14:paraId="553D7671" w14:textId="77777777" w:rsidR="00E0265A" w:rsidRDefault="00000000">
      <w:pPr>
        <w:autoSpaceDE w:val="0"/>
        <w:autoSpaceDN w:val="0"/>
        <w:spacing w:before="60" w:after="0" w:line="264" w:lineRule="exact"/>
        <w:ind w:right="576"/>
      </w:pPr>
      <w:r>
        <w:t>The ghosts of my broken promises haunted my every waking moment, whispering doubts and fueling my self-destructive tendencies.</w:t>
      </w:r>
    </w:p>
    <w:p w14:paraId="31F5B713" w14:textId="77777777" w:rsidR="00E0265A" w:rsidRDefault="00000000">
      <w:pPr>
        <w:autoSpaceDE w:val="0"/>
        <w:autoSpaceDN w:val="0"/>
        <w:spacing w:before="264" w:after="0" w:line="264" w:lineRule="exact"/>
      </w:pPr>
      <w:r>
        <w:t xml:space="preserve">But then, a tiny spark of hope would ignite, a faint flicker in the overwhelming darkness. It wouldn't be a grand epiphany, a </w:t>
        <w:br/>
        <w:t>miraculous revelation, but a small act of self-awareness, a moment of honesty, a genuine expression of remorse. A quiet act of repair, a gentle attempt to mend the fragments of broken relationships. It would be a slow, painstaking process, but one worth pursuing.</w:t>
      </w:r>
    </w:p>
    <w:p w14:paraId="3A7D2E91" w14:textId="77777777" w:rsidR="00E0265A" w:rsidRDefault="00000000">
      <w:pPr>
        <w:autoSpaceDE w:val="0"/>
        <w:autoSpaceDN w:val="0"/>
        <w:spacing w:before="264" w:after="0" w:line="264" w:lineRule="exact"/>
        <w:ind w:right="144"/>
      </w:pPr>
      <w:r>
        <w:t>It started with small steps. A simple act of kindness, a sincere apology, an attempt at genuine communication. It was a battle against the ingrained patterns of manipulation and deceit, a constant struggle against the destructive urges that had governed my life. It was a journey toward self-awareness, a confrontation with the demons that resided deep within my soul.</w:t>
      </w:r>
    </w:p>
    <w:p w14:paraId="6F704245" w14:textId="77777777" w:rsidR="00E0265A" w:rsidRDefault="00000000">
      <w:pPr>
        <w:autoSpaceDE w:val="0"/>
        <w:autoSpaceDN w:val="0"/>
        <w:spacing w:before="264" w:after="0" w:line="264" w:lineRule="exact"/>
      </w:pPr>
      <w:r>
        <w:t>I had to fight, not for redemption, not for absolution, but for the possibility of a different future, a future where my actions might align with my intentions. It would be a long and arduous journey, filled with setbacks and relapses, moments of profound despair and fleeting moments of fragile hope. But the desire to escape the cycle of destruction, to break free from the grip of self-loathing, was a powerful motivator, a force that propelled me forward.</w:t>
      </w:r>
    </w:p>
    <w:p w14:paraId="40AB49DA" w14:textId="77777777" w:rsidR="00E0265A" w:rsidRDefault="00000000">
      <w:pPr>
        <w:autoSpaceDE w:val="0"/>
        <w:autoSpaceDN w:val="0"/>
        <w:spacing w:before="264" w:after="0" w:line="264" w:lineRule="exact"/>
        <w:ind w:right="144"/>
      </w:pPr>
      <w:r>
        <w:t>The road ahead was uncertain, the path fraught with peril. But for the first time in a long time, I experienced a glimmer of hope, a sense of purpose. The ghosts of my broken promises still haunted me, but</w:t>
      </w:r>
    </w:p>
    <w:p w14:paraId="063D028C" w14:textId="77777777" w:rsidR="00E0265A" w:rsidRDefault="00E0265A">
      <w:pPr>
        <w:sectPr w:rsidR="00E0265A">
          <w:pgSz w:w="8000" w:h="12000"/>
          <w:pgMar w:top="1440" w:right="1440" w:bottom="1440" w:left="1440" w:header="720" w:footer="720" w:gutter="0"/>
          <w:cols w:space="720"/>
          <w:docGrid w:linePitch="360"/>
        </w:sectPr>
      </w:pPr>
    </w:p>
    <w:p w14:paraId="6D9759DF" w14:textId="77777777" w:rsidR="00E0265A" w:rsidRDefault="00E0265A">
      <w:pPr>
        <w:autoSpaceDE w:val="0"/>
        <w:autoSpaceDN w:val="0"/>
        <w:spacing w:after="78" w:line="220" w:lineRule="exact"/>
      </w:pPr>
    </w:p>
    <w:p w14:paraId="625FB5DF" w14:textId="77777777" w:rsidR="00E0265A" w:rsidRDefault="00000000">
      <w:pPr>
        <w:autoSpaceDE w:val="0"/>
        <w:autoSpaceDN w:val="0"/>
        <w:spacing w:before="58" w:after="0" w:line="264" w:lineRule="exact"/>
      </w:pPr>
      <w:r>
        <w:t>their whispers were no longer deafening roars. They had become a constant reminder, not of my failures, but of the journey I was undertaking. The weight of their condemnation had become the weight of my responsibility, a heavy burden that I would carry not with despair, but with a determination to transform my life, one shaky, uncertain step at a time. The rain outside had stopped, and a single ray of sunlight broke through the clouds, illuminating a path forward, however dimly lit. The path to redemption was long, but perhaps, just perhaps, I was finally ready to walk it.</w:t>
      </w:r>
    </w:p>
    <w:p w14:paraId="0CD12194" w14:textId="77777777" w:rsidR="00E0265A" w:rsidRDefault="00E0265A">
      <w:pPr>
        <w:sectPr w:rsidR="00E0265A">
          <w:pgSz w:w="8000" w:h="12000"/>
          <w:pgMar w:top="1440" w:right="1440" w:bottom="1440" w:left="1440" w:header="720" w:footer="720" w:gutter="0"/>
          <w:cols w:space="720"/>
          <w:docGrid w:linePitch="360"/>
        </w:sectPr>
      </w:pPr>
    </w:p>
    <w:p w14:paraId="4E01DE04" w14:textId="77777777" w:rsidR="00E0265A" w:rsidRDefault="00E0265A">
      <w:pPr>
        <w:autoSpaceDE w:val="0"/>
        <w:autoSpaceDN w:val="0"/>
        <w:spacing w:after="224" w:line="220" w:lineRule="exact"/>
      </w:pPr>
    </w:p>
    <w:p w14:paraId="38AF2296" w14:textId="77777777" w:rsidR="00E0265A" w:rsidRDefault="00000000">
      <w:pPr>
        <w:autoSpaceDE w:val="0"/>
        <w:autoSpaceDN w:val="0"/>
        <w:spacing w:after="0" w:line="330" w:lineRule="exact"/>
      </w:pPr>
      <w:r>
        <w:t>A Plea for Forgiveness</w:t>
      </w:r>
    </w:p>
    <w:p w14:paraId="31CE93E2" w14:textId="77777777" w:rsidR="00E0265A" w:rsidRDefault="00000000">
      <w:pPr>
        <w:autoSpaceDE w:val="0"/>
        <w:autoSpaceDN w:val="0"/>
        <w:spacing w:before="286" w:after="0" w:line="264" w:lineRule="exact"/>
      </w:pPr>
      <w:r>
        <w:t>The rain outside mirrored the tempest within me, a relentless downpour matching the deluge of guilt that threatened to drown me. I sat hunched over, the cheap whiskey burning a path down my throat, offering a fleeting respite from the icy grip of self-loathing.</w:t>
      </w:r>
    </w:p>
    <w:p w14:paraId="5D0C1234" w14:textId="77777777" w:rsidR="00E0265A" w:rsidRDefault="00000000">
      <w:pPr>
        <w:autoSpaceDE w:val="0"/>
        <w:autoSpaceDN w:val="0"/>
        <w:spacing w:before="58" w:after="0" w:line="264" w:lineRule="exact"/>
      </w:pPr>
      <w:r>
        <w:t xml:space="preserve">Liam’s face, etched with a sorrow I’d inflicted, swam before my eyes. His trust, once a boundless ocean, had been reduced to a parched desert, a wasteland of broken promises and shattered dreams. I had painted a picture of success, a gilded cage of wealth and opportunity, all the while knowing it was a fraudulent </w:t>
        <w:br/>
        <w:t xml:space="preserve">masterpiece, a masterpiece built on lies and deceit. The silence that followed his discovery was far more damning than any outburst could have been, the unspoken words hanging heavier than the air itself. The irony was not lost on me; I’d always craved the quiet respect of success, yet I’d chased it through the muddiest of </w:t>
        <w:br/>
        <w:t>channels, leaving a trail of destruction in my wake.</w:t>
      </w:r>
    </w:p>
    <w:p w14:paraId="33232B36" w14:textId="77777777" w:rsidR="00E0265A" w:rsidRDefault="00000000">
      <w:pPr>
        <w:autoSpaceDE w:val="0"/>
        <w:autoSpaceDN w:val="0"/>
        <w:spacing w:before="204" w:after="0" w:line="324" w:lineRule="exact"/>
      </w:pPr>
      <w:r>
        <w:t>Emily's memory was a phantom limb, a constant ache in my soul.</w:t>
      </w:r>
    </w:p>
    <w:p w14:paraId="673D73AF" w14:textId="77777777" w:rsidR="00E0265A" w:rsidRDefault="00000000">
      <w:pPr>
        <w:autoSpaceDE w:val="0"/>
        <w:autoSpaceDN w:val="0"/>
        <w:spacing w:before="60" w:after="0" w:line="264" w:lineRule="exact"/>
      </w:pPr>
      <w:r>
        <w:t>Her forgiveness had been a testament to her character, a grace I hadn't deserved, a boundless ocean of compassion that I’d callously disregarded. I had squandered her faith, her unwavering belief in the man I pretended to be, and the memory of her unwavering love was now a cruel reminder of my failings, a constant torment that gnawed at my conscience. I had promised her the world, a life devoid of pain, a future gilded with happiness. Instead, I'd offered her a wasteland of heartbreak, a landscape scarred by my infidelity and selfishness. Her absence was a constant reminder of what I had lost, of the potential for genuine connection I had irrevocably destroyed.</w:t>
      </w:r>
    </w:p>
    <w:p w14:paraId="3B8BDBD6" w14:textId="77777777" w:rsidR="00E0265A" w:rsidRDefault="00000000">
      <w:pPr>
        <w:autoSpaceDE w:val="0"/>
        <w:autoSpaceDN w:val="0"/>
        <w:spacing w:before="264" w:after="0" w:line="264" w:lineRule="exact"/>
        <w:ind w:right="144"/>
      </w:pPr>
      <w:r>
        <w:t>And then there was my father. His silence was a judgment, a stark condemnation that resonated far deeper than any verbal rebuke could have. He had seen me at my best, at my worst, and he had witnessed the relentless erosion of my character. His faith, once a steadfast pillar in my life, had crumbled under the weight of my failures. His disappointment was not a mere emotion; it was a physical presence, a palpable weight that pressed down on me, suffocating me with the reality of my actions. I had failed him, not</w:t>
      </w:r>
    </w:p>
    <w:p w14:paraId="7F7D83B8" w14:textId="77777777" w:rsidR="00E0265A" w:rsidRDefault="00E0265A">
      <w:pPr>
        <w:sectPr w:rsidR="00E0265A">
          <w:pgSz w:w="8000" w:h="12000"/>
          <w:pgMar w:top="1440" w:right="1440" w:bottom="1440" w:left="1440" w:header="720" w:footer="720" w:gutter="0"/>
          <w:cols w:space="720"/>
          <w:docGrid w:linePitch="360"/>
        </w:sectPr>
      </w:pPr>
    </w:p>
    <w:p w14:paraId="0D332807" w14:textId="77777777" w:rsidR="00E0265A" w:rsidRDefault="00E0265A">
      <w:pPr>
        <w:autoSpaceDE w:val="0"/>
        <w:autoSpaceDN w:val="0"/>
        <w:spacing w:after="78" w:line="220" w:lineRule="exact"/>
      </w:pPr>
    </w:p>
    <w:p w14:paraId="7E934385" w14:textId="77777777" w:rsidR="00E0265A" w:rsidRDefault="00000000">
      <w:pPr>
        <w:autoSpaceDE w:val="0"/>
        <w:autoSpaceDN w:val="0"/>
        <w:spacing w:before="56" w:after="0" w:line="264" w:lineRule="exact"/>
        <w:ind w:right="288"/>
      </w:pPr>
      <w:r>
        <w:t>just as a son, but as a human being. His unwavering belief in the potential of his son had been shattered by my choices, reduced to broken fragments scattered in the wreckage of my life.</w:t>
      </w:r>
    </w:p>
    <w:p w14:paraId="7292413F" w14:textId="77777777" w:rsidR="00E0265A" w:rsidRDefault="00000000">
      <w:pPr>
        <w:autoSpaceDE w:val="0"/>
        <w:autoSpaceDN w:val="0"/>
        <w:spacing w:before="264" w:after="0" w:line="264" w:lineRule="exact"/>
      </w:pPr>
      <w:r>
        <w:t xml:space="preserve">The weight of their pain, their disappointment, their silent </w:t>
        <w:br/>
        <w:t xml:space="preserve">accusations was crushing. I couldn't escape it, not even in the oblivion of alcohol, not even in the fleeting solace of drugs. It was a constant companion, an unwelcome guest that followed me from room to room, from day to day, from year to year. The self-loathing had become an ingrained part of me, a familiar companion in my self-made misery. I was trapped in a cycle of destruction, a </w:t>
        <w:br/>
        <w:t>perpetual loop of manipulation, betrayal, and despair, and the only way out seemed to be an impossible escape.</w:t>
      </w:r>
    </w:p>
    <w:p w14:paraId="6FDDF882" w14:textId="77777777" w:rsidR="00E0265A" w:rsidRDefault="00000000">
      <w:pPr>
        <w:autoSpaceDE w:val="0"/>
        <w:autoSpaceDN w:val="0"/>
        <w:spacing w:before="264" w:after="0" w:line="264" w:lineRule="exact"/>
      </w:pPr>
      <w:r>
        <w:t>I reach out for forgiveness, not as a demand, but as a desperate plea. I know I don't deserve it. I know the damage I've caused is extensive, perhaps irreparable. The chasm between my actions and my intentions is a gaping maw, a monstrous divide that I've created, and the task of bridging it seems insurmountable. Yet, I cling to a fragile thread of hope, a whisper of redemption that may or may not exist. I am a liar, a manipulator, a coward who cowered before the challenges life presented. My words are cheap, my promises hollow, my actions a testament to my profound lack of character.</w:t>
      </w:r>
    </w:p>
    <w:p w14:paraId="31937F59" w14:textId="77777777" w:rsidR="00E0265A" w:rsidRDefault="00000000">
      <w:pPr>
        <w:autoSpaceDE w:val="0"/>
        <w:autoSpaceDN w:val="0"/>
        <w:spacing w:before="264" w:after="0" w:line="264" w:lineRule="exact"/>
      </w:pPr>
      <w:r>
        <w:t xml:space="preserve">But within this wreckage, within this despair, within this self-loathing, a flicker remains. A glimmer of remorse. A desire, </w:t>
        <w:br/>
        <w:t>however faint, to make amends. It's a meager offering, I know, but it's all I have. It's not a grand gesture of reconciliation; it's a quiet, almost imperceptible attempt at healing. I know the hurt I've caused is deeply rooted, the wounds festering. Trust is a delicate flower, easily crushed, and mine has been trampled underfoot, crushed beneath the weight of my actions.</w:t>
      </w:r>
    </w:p>
    <w:p w14:paraId="0289575F" w14:textId="77777777" w:rsidR="00E0265A" w:rsidRDefault="00000000">
      <w:pPr>
        <w:autoSpaceDE w:val="0"/>
        <w:autoSpaceDN w:val="0"/>
        <w:spacing w:before="266" w:after="0" w:line="264" w:lineRule="exact"/>
      </w:pPr>
      <w:r>
        <w:t xml:space="preserve">I can only offer words, mere whispers of remorse, apologies that ring hollow in the vast emptiness of my failures. I can offer </w:t>
        <w:br/>
        <w:t xml:space="preserve">gestures, acts of kindness, attempts at genuine connection that may fall flat in the face of my history of deception. But these feeble attempts are all I can give, all I can muster in the face of the </w:t>
        <w:br/>
        <w:t>monumental task of rebuilding trust, of repairing the damage I have done.</w:t>
      </w:r>
    </w:p>
    <w:p w14:paraId="69E98969" w14:textId="77777777" w:rsidR="00E0265A" w:rsidRDefault="00E0265A">
      <w:pPr>
        <w:sectPr w:rsidR="00E0265A">
          <w:pgSz w:w="8000" w:h="12000"/>
          <w:pgMar w:top="1440" w:right="1440" w:bottom="1440" w:left="1440" w:header="720" w:footer="720" w:gutter="0"/>
          <w:cols w:space="720"/>
          <w:docGrid w:linePitch="360"/>
        </w:sectPr>
      </w:pPr>
    </w:p>
    <w:p w14:paraId="3F49804D" w14:textId="77777777" w:rsidR="00E0265A" w:rsidRDefault="00E0265A">
      <w:pPr>
        <w:autoSpaceDE w:val="0"/>
        <w:autoSpaceDN w:val="0"/>
        <w:spacing w:after="210" w:line="220" w:lineRule="exact"/>
      </w:pPr>
    </w:p>
    <w:p w14:paraId="01CBDDD2" w14:textId="77777777" w:rsidR="00E0265A" w:rsidRDefault="00000000">
      <w:pPr>
        <w:autoSpaceDE w:val="0"/>
        <w:autoSpaceDN w:val="0"/>
        <w:spacing w:before="60" w:after="0" w:line="264" w:lineRule="exact"/>
      </w:pPr>
      <w:r>
        <w:t>The path to redemption, if there even is one, will be fraught with difficulties, and I am a man who is all too familiar with failure. My history is a graveyard of broken promises, and the ghosts of my past continue to haunt me. They whisper doubts in my ear, fueling self-doubt and despair. But I must continue. I must attempt to walk that path, even if it leads nowhere, even if my efforts are futile.</w:t>
      </w:r>
    </w:p>
    <w:p w14:paraId="05097E96" w14:textId="77777777" w:rsidR="00E0265A" w:rsidRDefault="00000000">
      <w:pPr>
        <w:autoSpaceDE w:val="0"/>
        <w:autoSpaceDN w:val="0"/>
        <w:spacing w:before="264" w:after="0" w:line="264" w:lineRule="exact"/>
      </w:pPr>
      <w:r>
        <w:t>Perhaps, one day, the silence will be filled with something other than condemnation. Perhaps, one day, forgiveness will not feel like an impossible dream. But until then, I will continue to plead, to beg, to grovel in the dust of my own making, hoping for a mercy I may not deserve. I offer not excuses but a confession, a naked admission of my failures, a humble plea for the possibility of a future where my actions align with my intentions. The road ahead is long and unforgiving, and the scars run deep, but I will walk it, one stumbling, uncertain step at a time. Even if I fail, the attempt itself holds a measure of atonement, a testament to the longing for redemption that flickers, however dimly, within my broken heart.</w:t>
      </w:r>
    </w:p>
    <w:p w14:paraId="5849E3EF" w14:textId="77777777" w:rsidR="00E0265A" w:rsidRDefault="00000000">
      <w:pPr>
        <w:autoSpaceDE w:val="0"/>
        <w:autoSpaceDN w:val="0"/>
        <w:spacing w:before="60" w:after="0" w:line="264" w:lineRule="exact"/>
        <w:ind w:right="432"/>
      </w:pPr>
      <w:r>
        <w:t>The rain continues to fall, but somewhere, beyond the clouds, a glimmer of hope remains.</w:t>
      </w:r>
    </w:p>
    <w:p w14:paraId="25BA3570" w14:textId="77777777" w:rsidR="00E0265A" w:rsidRDefault="00E0265A">
      <w:pPr>
        <w:sectPr w:rsidR="00E0265A">
          <w:pgSz w:w="8000" w:h="12000"/>
          <w:pgMar w:top="1440" w:right="1440" w:bottom="1440" w:left="1440" w:header="720" w:footer="720" w:gutter="0"/>
          <w:cols w:space="720"/>
          <w:docGrid w:linePitch="360"/>
        </w:sectPr>
      </w:pPr>
    </w:p>
    <w:p w14:paraId="73A0CA46" w14:textId="77777777" w:rsidR="00E0265A" w:rsidRDefault="00E0265A">
      <w:pPr>
        <w:autoSpaceDE w:val="0"/>
        <w:autoSpaceDN w:val="0"/>
        <w:spacing w:after="224" w:line="220" w:lineRule="exact"/>
      </w:pPr>
    </w:p>
    <w:p w14:paraId="7A7CCF4B" w14:textId="77777777" w:rsidR="00E0265A" w:rsidRDefault="00000000">
      <w:pPr>
        <w:autoSpaceDE w:val="0"/>
        <w:autoSpaceDN w:val="0"/>
        <w:spacing w:after="0" w:line="330" w:lineRule="exact"/>
      </w:pPr>
      <w:r>
        <w:t>Redemptions Path</w:t>
      </w:r>
    </w:p>
    <w:p w14:paraId="212977CB" w14:textId="77777777" w:rsidR="00E0265A" w:rsidRDefault="00000000">
      <w:pPr>
        <w:autoSpaceDE w:val="0"/>
        <w:autoSpaceDN w:val="0"/>
        <w:spacing w:before="286" w:after="0" w:line="264" w:lineRule="exact"/>
      </w:pPr>
      <w:r>
        <w:t>The flickering gaslight cast long, dancing shadows on the wall, mimicking the unsteady rhythm of my own ragged breathing. Empty bottles littered the floor like fallen soldiers in a silent, self-inflicted war. The smell of stale whiskey and regret clung to the air, a suffocating perfume of my own making. Outside, the city hummed a discordant lullaby, a symphony of sirens and distant shouts that echoed the turmoil within my soul. Redemption. The word tasted like ash in my mouth, a bitter pill I wasn't sure I could swallow. It experienced like a cruel joke, a mocking whisper from a god I’d long since abandoned. Could a man like me, stained with the grime of deceit and the blood of broken trust, ever hope for such a thing?</w:t>
      </w:r>
    </w:p>
    <w:p w14:paraId="4EE570D9" w14:textId="77777777" w:rsidR="00E0265A" w:rsidRDefault="00000000">
      <w:pPr>
        <w:autoSpaceDE w:val="0"/>
        <w:autoSpaceDN w:val="0"/>
        <w:spacing w:before="266" w:after="0" w:line="264" w:lineRule="exact"/>
      </w:pPr>
      <w:r>
        <w:t xml:space="preserve">I picked up a worn photograph, the edges frayed and softened with time. Emily’s smile radiated from the image, a radiant sun in a world consumed by shadows. Her eyes, pools of unwavering </w:t>
        <w:br/>
        <w:t>kindness, seemed to pierce through the haze of my self-pity, a silent rebuke to my pathetic attempts at self-justification. The memory of her touch, soft and gentle, was a phantom sensation against my skin, a ghost of the love I had so carelessly destroyed. The guilt was a physical weight, a leaden cloak that smothered me, suffocating the little life that remained. I had promised her forever, a vow uttered with the same hollow sincerity I’d used to manipulate others. Forever had become a mockery, a cruel jest etched in the annals of my failure.</w:t>
      </w:r>
    </w:p>
    <w:p w14:paraId="53272752" w14:textId="77777777" w:rsidR="00E0265A" w:rsidRDefault="00000000">
      <w:pPr>
        <w:autoSpaceDE w:val="0"/>
        <w:autoSpaceDN w:val="0"/>
        <w:spacing w:before="264" w:after="0" w:line="264" w:lineRule="exact"/>
      </w:pPr>
      <w:r>
        <w:t xml:space="preserve">The irony wasn't lost on me. I’d spent years chasing a mirage, a hollow ideal of success that had left me bankrupt, not just </w:t>
        <w:br/>
        <w:t>financially, but spiritually and emotionally. I’d traded genuine connection for fleeting moments of self-gratification, a hedonistic pursuit that had left me utterly alone. The emptiness was a constant companion, a relentless ache that burrowed deep into my bones. The silence in my apartment was deafening, punctuated only by the erratic thump-thump-thump of my own anxious heart. It was a silence filled with the echoes of unsaid words, unspoken apologies, and the ghosts of shattered dreams.</w:t>
      </w:r>
    </w:p>
    <w:p w14:paraId="201C639C" w14:textId="77777777" w:rsidR="00E0265A" w:rsidRDefault="00000000">
      <w:pPr>
        <w:autoSpaceDE w:val="0"/>
        <w:autoSpaceDN w:val="0"/>
        <w:spacing w:before="206" w:after="0" w:line="322" w:lineRule="exact"/>
      </w:pPr>
      <w:r>
        <w:t>Liam’s betrayal was a mirror reflecting my own duplicity. I had</w:t>
      </w:r>
    </w:p>
    <w:p w14:paraId="7C2623F2" w14:textId="77777777" w:rsidR="00E0265A" w:rsidRDefault="00E0265A">
      <w:pPr>
        <w:sectPr w:rsidR="00E0265A">
          <w:pgSz w:w="8000" w:h="12000"/>
          <w:pgMar w:top="1440" w:right="1440" w:bottom="1440" w:left="1440" w:header="720" w:footer="720" w:gutter="0"/>
          <w:cols w:space="720"/>
          <w:docGrid w:linePitch="360"/>
        </w:sectPr>
      </w:pPr>
    </w:p>
    <w:p w14:paraId="5E3DF7AB" w14:textId="77777777" w:rsidR="00E0265A" w:rsidRDefault="00E0265A">
      <w:pPr>
        <w:autoSpaceDE w:val="0"/>
        <w:autoSpaceDN w:val="0"/>
        <w:spacing w:after="78" w:line="220" w:lineRule="exact"/>
      </w:pPr>
    </w:p>
    <w:p w14:paraId="0A534599" w14:textId="77777777" w:rsidR="00E0265A" w:rsidRDefault="00000000">
      <w:pPr>
        <w:autoSpaceDE w:val="0"/>
        <w:autoSpaceDN w:val="0"/>
        <w:spacing w:before="58" w:after="0" w:line="264" w:lineRule="exact"/>
      </w:pPr>
      <w:r>
        <w:t xml:space="preserve">justified my actions, weaving a tapestry of excuses and half-truths to shield myself from the consequences of my choices. I had treated him as a pawn in my self-serving games, a tool to be used and discarded at my convenience. His pain, his anger, his eventual departure had been a slow, agonizing death of my own making. And now, the silence of his absence was a constant reminder of the damage I had caused, a wound that festered in the desolate </w:t>
        <w:br/>
        <w:t>landscape of my soul.</w:t>
      </w:r>
    </w:p>
    <w:p w14:paraId="37A1B654" w14:textId="77777777" w:rsidR="00E0265A" w:rsidRDefault="00000000">
      <w:pPr>
        <w:autoSpaceDE w:val="0"/>
        <w:autoSpaceDN w:val="0"/>
        <w:spacing w:before="264" w:after="0" w:line="264" w:lineRule="exact"/>
      </w:pPr>
      <w:r>
        <w:t>My father’s disappointment hung heavy in the air, an unseen weight pressing down on my chest. His silence was more damning than any condemnation. He had witnessed my descent, the gradual erosion of my character, the slow, agonizing death of the man he had once known. His faith in me, once a boundless wellspring of support, had been reduced to a trickle, a mere whisper of what it had been. I had failed him, not just as a son, but as a human being. The thought was a blade twisting in the open wound of my heart.</w:t>
      </w:r>
    </w:p>
    <w:p w14:paraId="51DC93C0" w14:textId="77777777" w:rsidR="00E0265A" w:rsidRDefault="00000000">
      <w:pPr>
        <w:autoSpaceDE w:val="0"/>
        <w:autoSpaceDN w:val="0"/>
        <w:spacing w:before="264" w:after="0" w:line="264" w:lineRule="exact"/>
      </w:pPr>
      <w:r>
        <w:t>But amidst the wreckage, amidst the despair, a fragile seed of hope had begun to sprout. It was a tiny thing, barely perceptible, easily crushed under the weight of my past. Yet, it stubbornly persisted, a testament to the stubborn resilience of the human spirit, or perhaps just a last-ditch effort of my own desperate will. The desire for redemption wasn't a sudden revelation, but a slow, agonizing process of self-examination, a painful peeling away of the layers of self-deception.</w:t>
      </w:r>
    </w:p>
    <w:p w14:paraId="161D016C" w14:textId="77777777" w:rsidR="00E0265A" w:rsidRDefault="00000000">
      <w:pPr>
        <w:autoSpaceDE w:val="0"/>
        <w:autoSpaceDN w:val="0"/>
        <w:spacing w:before="264" w:after="0" w:line="264" w:lineRule="exact"/>
      </w:pPr>
      <w:r>
        <w:t xml:space="preserve">I began to attend AA meetings, a reluctant participant in a ritual of shared pain and hesitant hope. The anonymity was a comfort, a shield against the judgment I feared. Listening to the stories of others, their confessions of weakness and their struggles for </w:t>
        <w:br/>
        <w:t>recovery, I realized I wasn't alone in my misery. Their pain, though different, resonated with my own, a symphony of shared suffering that transcended individual experiences. Hearing their struggles, their relapses, and their eventual triumphs, offered a glimmer of hope, a testament to the possibility of change, even in the face of overwhelming odds.</w:t>
      </w:r>
    </w:p>
    <w:p w14:paraId="71CC4973" w14:textId="77777777" w:rsidR="00E0265A" w:rsidRDefault="00000000">
      <w:pPr>
        <w:autoSpaceDE w:val="0"/>
        <w:autoSpaceDN w:val="0"/>
        <w:spacing w:before="264" w:after="0" w:line="264" w:lineRule="exact"/>
        <w:ind w:right="144"/>
      </w:pPr>
      <w:r>
        <w:t>The meetings weren't easy. The self-deprecation was a constant companion, and the temptation to retreat into the familiar comfort</w:t>
      </w:r>
    </w:p>
    <w:p w14:paraId="452AA9FA" w14:textId="77777777" w:rsidR="00E0265A" w:rsidRDefault="00E0265A">
      <w:pPr>
        <w:sectPr w:rsidR="00E0265A">
          <w:pgSz w:w="8000" w:h="12000"/>
          <w:pgMar w:top="1440" w:right="1440" w:bottom="1440" w:left="1440" w:header="720" w:footer="720" w:gutter="0"/>
          <w:cols w:space="720"/>
          <w:docGrid w:linePitch="360"/>
        </w:sectPr>
      </w:pPr>
    </w:p>
    <w:p w14:paraId="10C7B690" w14:textId="77777777" w:rsidR="00E0265A" w:rsidRDefault="00E0265A">
      <w:pPr>
        <w:autoSpaceDE w:val="0"/>
        <w:autoSpaceDN w:val="0"/>
        <w:spacing w:after="78" w:line="220" w:lineRule="exact"/>
      </w:pPr>
    </w:p>
    <w:p w14:paraId="58B36483" w14:textId="77777777" w:rsidR="00E0265A" w:rsidRDefault="00000000">
      <w:pPr>
        <w:autoSpaceDE w:val="0"/>
        <w:autoSpaceDN w:val="0"/>
        <w:spacing w:before="58" w:after="0" w:line="264" w:lineRule="exact"/>
      </w:pPr>
      <w:r>
        <w:t>of self-destruction was ever-present. There were days when the urge to abandon it all was overwhelming, when the weight of my past threatened to crush me. But the shared experiences of others, their unwavering support, provided a lifeline, a reason to keep fighting, a glimmer of hope amidst the darkness.</w:t>
      </w:r>
    </w:p>
    <w:p w14:paraId="7523EA40" w14:textId="77777777" w:rsidR="00E0265A" w:rsidRDefault="00000000">
      <w:pPr>
        <w:autoSpaceDE w:val="0"/>
        <w:autoSpaceDN w:val="0"/>
        <w:spacing w:before="264" w:after="0" w:line="264" w:lineRule="exact"/>
      </w:pPr>
      <w:r>
        <w:t xml:space="preserve">I started writing again, not the self-indulgent poetry of my past, but something different, something more honest, more vulnerable. The words flowed freely, a torrent of confession, remorse, and a hesitant hope for forgiveness. The poems were raw, unfiltered expressions of my pain, my guilt, and my desperate yearning for redemption. They weren't pretty, they weren't polished, but they were real, a </w:t>
        <w:br/>
        <w:t>testament to my struggle, my journey toward a fragile, uncertain peace.</w:t>
      </w:r>
    </w:p>
    <w:p w14:paraId="7DDE9255" w14:textId="77777777" w:rsidR="00E0265A" w:rsidRDefault="00000000">
      <w:pPr>
        <w:autoSpaceDE w:val="0"/>
        <w:autoSpaceDN w:val="0"/>
        <w:spacing w:before="264" w:after="0" w:line="264" w:lineRule="exact"/>
      </w:pPr>
      <w:r>
        <w:t xml:space="preserve">The path to redemption was not a straight line, but a winding road filled with obstacles and setbacks. There were relapses, moments of weakness where I succumbed to the allure of old habits, old friends, old demons. Each setback was a crushing blow, a reminder of the fragility of my progress. But each time I fell, I picked myself up, dusted myself off, and continued on the journey. The road to </w:t>
        <w:br/>
        <w:t xml:space="preserve">healing was paved with humility, with the acknowledgment of my failings and a steadfast commitment to change. It was a journey of self-discovery, of confronting my demons, of embracing the </w:t>
        <w:br/>
        <w:t>uncomfortable truths about myself.</w:t>
      </w:r>
    </w:p>
    <w:p w14:paraId="5EA0B519" w14:textId="77777777" w:rsidR="00E0265A" w:rsidRDefault="00000000">
      <w:pPr>
        <w:autoSpaceDE w:val="0"/>
        <w:autoSpaceDN w:val="0"/>
        <w:spacing w:before="264" w:after="0" w:line="264" w:lineRule="exact"/>
      </w:pPr>
      <w:r>
        <w:t>Forgiveness, I realized, wasn't something I could demand; it was something I had to earn, not only from those I had hurt but from myself. It was a slow, arduous process, a daily struggle against my own self-destructive impulses. It required humility, a willingness to admit my wrongs, and a commitment to making amends. It wasn’t about erasing my past, but learning from it, accepting responsibility for my actions, and striving to be a better man. The rain outside may still fall, a constant reminder of the storms within, but the sun, however faintly, was beginning to peek through the clouds. The path to redemption was a long and arduous one, but I was finally willing to walk it, one uncertain step at a time. The journey was far from over, but for the first time in a long time, I experienced a flicker of hope, a whisper of forgiveness, not just from others, but from myself.</w:t>
      </w:r>
    </w:p>
    <w:p w14:paraId="5650616A" w14:textId="77777777" w:rsidR="00E0265A" w:rsidRDefault="00E0265A">
      <w:pPr>
        <w:sectPr w:rsidR="00E0265A">
          <w:pgSz w:w="8000" w:h="12000"/>
          <w:pgMar w:top="1440" w:right="1440" w:bottom="1440" w:left="1440" w:header="720" w:footer="720" w:gutter="0"/>
          <w:cols w:space="720"/>
          <w:docGrid w:linePitch="360"/>
        </w:sectPr>
      </w:pPr>
    </w:p>
    <w:p w14:paraId="64B5F779" w14:textId="77777777" w:rsidR="00E0265A" w:rsidRDefault="00E0265A">
      <w:pPr>
        <w:autoSpaceDE w:val="0"/>
        <w:autoSpaceDN w:val="0"/>
        <w:spacing w:after="224" w:line="220" w:lineRule="exact"/>
      </w:pPr>
    </w:p>
    <w:p w14:paraId="33E3C03D" w14:textId="77777777" w:rsidR="00E0265A" w:rsidRDefault="00000000">
      <w:pPr>
        <w:autoSpaceDE w:val="0"/>
        <w:autoSpaceDN w:val="0"/>
        <w:spacing w:after="0" w:line="330" w:lineRule="exact"/>
      </w:pPr>
      <w:r>
        <w:t>The Long Road Ahead</w:t>
      </w:r>
    </w:p>
    <w:p w14:paraId="4352B17C" w14:textId="77777777" w:rsidR="00E0265A" w:rsidRDefault="00000000">
      <w:pPr>
        <w:autoSpaceDE w:val="0"/>
        <w:autoSpaceDN w:val="0"/>
        <w:spacing w:before="286" w:after="0" w:line="264" w:lineRule="exact"/>
      </w:pPr>
      <w:r>
        <w:t xml:space="preserve">The flickering gaslight, a pathetic imitation of the sun I’d forsaken, cast long shadows across the room, mimicking the unsteady gait of my own trembling hands. The air hung thick with the stench of stale beer and despair, a familiar perfume that clung to me like a second skin. Redemption. The word experienced like a cruel joke, a </w:t>
        <w:br/>
        <w:t>punchline to a life lived in the gutter. Could I, a man built from lies and cemented in self-loathing, ever hope to wash clean the grime of my existence?</w:t>
      </w:r>
    </w:p>
    <w:p w14:paraId="566FCD45" w14:textId="77777777" w:rsidR="00E0265A" w:rsidRDefault="00000000">
      <w:pPr>
        <w:autoSpaceDE w:val="0"/>
        <w:autoSpaceDN w:val="0"/>
        <w:spacing w:before="264" w:after="0" w:line="264" w:lineRule="exact"/>
      </w:pPr>
      <w:r>
        <w:t xml:space="preserve">The AA meetings, a crucible of shared misery and hesitant hope, had become a strange sort of sanctuary. The anonymity was a shield, a fragile defense against the crushing weight of my own self-contempt. Listening to the confessions of others, their stories of relapse and recovery, I experienced a flicker of recognition, a shared </w:t>
        <w:br/>
        <w:t>humanity that transcended the individual tragedies. We were broken things, patched together with duct tape and prayer, clinging to the hope of something better, something beyond the bottomless pit of addiction.</w:t>
      </w:r>
    </w:p>
    <w:p w14:paraId="1A22A723" w14:textId="77777777" w:rsidR="00E0265A" w:rsidRDefault="00000000">
      <w:pPr>
        <w:autoSpaceDE w:val="0"/>
        <w:autoSpaceDN w:val="0"/>
        <w:spacing w:before="264" w:after="0" w:line="264" w:lineRule="exact"/>
      </w:pPr>
      <w:r>
        <w:t xml:space="preserve">There was Martha, a woman whose voice cracked with the weight of years spent battling demons both internal and external. Her story was a tapestry woven with threads of neglect, abuse, and a </w:t>
        <w:br/>
        <w:t>desperate search for solace in the bottom of a bottle. Yet, in her eyes, I witnessed a stubborn refusal to surrender, a fierce determination to claw her way back from the brink. There was also old Mr.</w:t>
      </w:r>
    </w:p>
    <w:p w14:paraId="3E729FBD" w14:textId="77777777" w:rsidR="00E0265A" w:rsidRDefault="00000000">
      <w:pPr>
        <w:autoSpaceDE w:val="0"/>
        <w:autoSpaceDN w:val="0"/>
        <w:spacing w:before="60" w:after="0" w:line="264" w:lineRule="exact"/>
      </w:pPr>
      <w:r>
        <w:t xml:space="preserve">Fitzwilliam, a retired professor whose eloquence belied the </w:t>
        <w:br/>
        <w:t>shattered remnants of a life once filled with promise. His alcoholism had cost him his family, his career, and nearly his life. Yet, in his quiet demeanor, I witnessed a quiet dignity, a stoicism born of struggle and a quiet acceptance of his flaws.</w:t>
      </w:r>
    </w:p>
    <w:p w14:paraId="4E66EE13" w14:textId="77777777" w:rsidR="00E0265A" w:rsidRDefault="00000000">
      <w:pPr>
        <w:autoSpaceDE w:val="0"/>
        <w:autoSpaceDN w:val="0"/>
        <w:spacing w:before="264" w:after="0" w:line="264" w:lineRule="exact"/>
      </w:pPr>
      <w:r>
        <w:t>Their stories, raw and unflinching, chipped away at the edifice of self-deception I’d painstakingly constructed. I began to see the patterns in my own behavior, the self-destructive tendencies that had driven me to the precipice of ruin. The manipulative charm, once a tool for exploitation, now experienced like a grotesque parody, a pathetic attempt to control a life spinning wildly out of control. The</w:t>
      </w:r>
    </w:p>
    <w:p w14:paraId="5DC835A1" w14:textId="77777777" w:rsidR="00E0265A" w:rsidRDefault="00E0265A">
      <w:pPr>
        <w:sectPr w:rsidR="00E0265A">
          <w:pgSz w:w="8000" w:h="12000"/>
          <w:pgMar w:top="1440" w:right="1440" w:bottom="1440" w:left="1440" w:header="720" w:footer="720" w:gutter="0"/>
          <w:cols w:space="720"/>
          <w:docGrid w:linePitch="360"/>
        </w:sectPr>
      </w:pPr>
    </w:p>
    <w:p w14:paraId="64BE3C73" w14:textId="77777777" w:rsidR="00E0265A" w:rsidRDefault="00E0265A">
      <w:pPr>
        <w:autoSpaceDE w:val="0"/>
        <w:autoSpaceDN w:val="0"/>
        <w:spacing w:after="78" w:line="220" w:lineRule="exact"/>
      </w:pPr>
    </w:p>
    <w:p w14:paraId="7121F53F" w14:textId="77777777" w:rsidR="00E0265A" w:rsidRDefault="00000000">
      <w:pPr>
        <w:autoSpaceDE w:val="0"/>
        <w:autoSpaceDN w:val="0"/>
        <w:spacing w:before="56" w:after="0" w:line="266" w:lineRule="exact"/>
      </w:pPr>
      <w:r>
        <w:t xml:space="preserve">lies, once a shield against vulnerability, now exposed me as a </w:t>
        <w:br/>
        <w:t>coward, a man who lacked the courage to confront his own demons.</w:t>
      </w:r>
    </w:p>
    <w:p w14:paraId="3ECA5A30" w14:textId="77777777" w:rsidR="00E0265A" w:rsidRDefault="00000000">
      <w:pPr>
        <w:autoSpaceDE w:val="0"/>
        <w:autoSpaceDN w:val="0"/>
        <w:spacing w:before="264" w:after="0" w:line="264" w:lineRule="exact"/>
      </w:pPr>
      <w:r>
        <w:t>The journey to redemption wasn't a sprint, but a grueling marathon, one fraught with setbacks and relapses. There were nights when the darkness threatened to swallow me whole, when the temptation to surrender was overwhelming. I'd find myself reaching for the bottle, the familiar comfort of oblivion a siren’s call in the tempest of my soul. These were moments of brutal self-awareness, times when the weight of my past threatened to crush me under the avalanche of guilt and regret. Each relapse was a crushing blow, a testament to my own weakness, a reminder of the long and arduous path that lay ahead.</w:t>
      </w:r>
    </w:p>
    <w:p w14:paraId="73F2B748" w14:textId="77777777" w:rsidR="00E0265A" w:rsidRDefault="00000000">
      <w:pPr>
        <w:autoSpaceDE w:val="0"/>
        <w:autoSpaceDN w:val="0"/>
        <w:spacing w:before="264" w:after="0" w:line="264" w:lineRule="exact"/>
      </w:pPr>
      <w:r>
        <w:t>But in the wreckage of those failures, I found a strange sort of strength, a resilience born of desperation. Each time I stumbled, I forced myself to pick myself up, to dust myself off, and continue on the journey. The shame was a bitter medicine, but it was a medicine I needed. It was a necessary component in the alchemy of self-improvement, a crucial ingredient in forging a new identity, one built on honesty, accountability, and a steadfast commitment to growth.</w:t>
      </w:r>
    </w:p>
    <w:p w14:paraId="416E28D0" w14:textId="77777777" w:rsidR="00E0265A" w:rsidRDefault="00000000">
      <w:pPr>
        <w:autoSpaceDE w:val="0"/>
        <w:autoSpaceDN w:val="0"/>
        <w:spacing w:before="264" w:after="0" w:line="264" w:lineRule="exact"/>
      </w:pPr>
      <w:r>
        <w:t>The writing, too, became a form of confession, a raw and unfiltered outpouring of my innermost thoughts and feelings. The poems were no longer the self-indulgent ramblings of a narcissistic drunk; they were stark, honest accounts of my struggles, my failings, and my desperate yearning for forgiveness. The words flowed freely, a torrent of emotions long suppressed, a catharsis that purged the poison from my soul.</w:t>
      </w:r>
    </w:p>
    <w:p w14:paraId="3A207D84" w14:textId="77777777" w:rsidR="00E0265A" w:rsidRDefault="00000000">
      <w:pPr>
        <w:autoSpaceDE w:val="0"/>
        <w:autoSpaceDN w:val="0"/>
        <w:spacing w:before="264" w:after="0" w:line="264" w:lineRule="exact"/>
      </w:pPr>
      <w:r>
        <w:t>The process was agonizing, like tearing flesh from bone. Each word, each verse, was a confrontation, a painful excavation of my deepest wounds. But in the act of creation, in the brutal honesty of my confession, I found a strange sort of solace. It was a painful process, but one that allowed for a measure of self-understanding, a gradual acceptance of my flaws, and a glimmer of hope for the future.</w:t>
      </w:r>
    </w:p>
    <w:p w14:paraId="0B7C1583" w14:textId="77777777" w:rsidR="00E0265A" w:rsidRDefault="00000000">
      <w:pPr>
        <w:autoSpaceDE w:val="0"/>
        <w:autoSpaceDN w:val="0"/>
        <w:spacing w:before="264" w:after="0" w:line="264" w:lineRule="exact"/>
      </w:pPr>
      <w:r>
        <w:t>Emily's face haunted my waking hours and often intruded upon my sleep. Her memory was a constant reminder of the love I’d</w:t>
      </w:r>
    </w:p>
    <w:p w14:paraId="3251ECED" w14:textId="77777777" w:rsidR="00E0265A" w:rsidRDefault="00E0265A">
      <w:pPr>
        <w:sectPr w:rsidR="00E0265A">
          <w:pgSz w:w="8000" w:h="12000"/>
          <w:pgMar w:top="1440" w:right="1440" w:bottom="1440" w:left="1440" w:header="720" w:footer="720" w:gutter="0"/>
          <w:cols w:space="720"/>
          <w:docGrid w:linePitch="360"/>
        </w:sectPr>
      </w:pPr>
    </w:p>
    <w:p w14:paraId="0BFB0BA1" w14:textId="77777777" w:rsidR="00E0265A" w:rsidRDefault="00E0265A">
      <w:pPr>
        <w:autoSpaceDE w:val="0"/>
        <w:autoSpaceDN w:val="0"/>
        <w:spacing w:after="78" w:line="220" w:lineRule="exact"/>
      </w:pPr>
    </w:p>
    <w:p w14:paraId="38F9D690" w14:textId="77777777" w:rsidR="00E0265A" w:rsidRDefault="00000000">
      <w:pPr>
        <w:autoSpaceDE w:val="0"/>
        <w:autoSpaceDN w:val="0"/>
        <w:spacing w:before="58" w:after="0" w:line="264" w:lineRule="exact"/>
      </w:pPr>
      <w:r>
        <w:t xml:space="preserve">squandered, the trust I’d betrayed. The guilt was a physical entity, a heavy cloak of despair that weighed down my spirit. But her image, too, became a source of strength, a reminder of the goodness I was capable of, a testament to the possibility of redemption. Her </w:t>
        <w:br/>
        <w:t xml:space="preserve">kindness, her unwavering faith in me, even in the face of my </w:t>
        <w:br/>
        <w:t xml:space="preserve">appalling behavior, was a beacon of light in the darkness, a </w:t>
        <w:br/>
        <w:t>reminder that even the most broken of men could find a path to forgiveness, if only they were willing to walk it.</w:t>
      </w:r>
    </w:p>
    <w:p w14:paraId="63A91931" w14:textId="77777777" w:rsidR="00E0265A" w:rsidRDefault="00000000">
      <w:pPr>
        <w:autoSpaceDE w:val="0"/>
        <w:autoSpaceDN w:val="0"/>
        <w:spacing w:before="264" w:after="0" w:line="264" w:lineRule="exact"/>
      </w:pPr>
      <w:r>
        <w:t>Liam's silence was a different kind of pain, the absence of a once-fiery friendship, now replaced by an icy chasm of misunderstanding and resentment. His betrayal, though painful, served as a mirror, reflecting the ugliness of my own character, the destructive nature of my actions. It forced me to confront my manipulative tendencies, to acknowledge the harm I had caused, and to take responsibility for my part in the breakdown of our relationship.</w:t>
      </w:r>
    </w:p>
    <w:p w14:paraId="6938668F" w14:textId="77777777" w:rsidR="00E0265A" w:rsidRDefault="00000000">
      <w:pPr>
        <w:autoSpaceDE w:val="0"/>
        <w:autoSpaceDN w:val="0"/>
        <w:spacing w:before="264" w:after="0" w:line="264" w:lineRule="exact"/>
      </w:pPr>
      <w:r>
        <w:t>Even my father’s disappointment, once a crushing weight, began to transform into a source of motivation. His silence was a challenge, a call to action, a demand for a change in my life. His unspoken expectation served as a constant reminder of the man I wanted to be, a man worthy of his love and respect. The need to regain his approval fueled my journey toward self-improvement, pushing me forward, even in times of self-doubt.</w:t>
      </w:r>
    </w:p>
    <w:p w14:paraId="33C35C29" w14:textId="77777777" w:rsidR="00E0265A" w:rsidRDefault="00000000">
      <w:pPr>
        <w:autoSpaceDE w:val="0"/>
        <w:autoSpaceDN w:val="0"/>
        <w:spacing w:before="264" w:after="0" w:line="264" w:lineRule="exact"/>
      </w:pPr>
      <w:r>
        <w:t xml:space="preserve">The road ahead was still long, fraught with challenges, and littered with the wreckage of my past mistakes. There would be moments of weakness, of temptation, of backsliding. The possibility of relapse remained a constant threat, a specter lurking in the shadows. But I was no longer paralyzed by fear; I had found the courage to </w:t>
        <w:br/>
        <w:t xml:space="preserve">confront my demons, to acknowledge my failings, and to commit to a life of honesty and self-improvement. The path to redemption was a long and arduous one, but for the first time, I experienced capable of walking it, one unsteady step at a time, one prayer at a time, one honest word at a time. The journey was far from over; the scars of my past would remain, but they were scars of battles fought, not battles surrendered. The road to redemption was, and would </w:t>
        <w:br/>
        <w:t>remain, a long road ahead.</w:t>
      </w:r>
    </w:p>
    <w:p w14:paraId="68B34D0F" w14:textId="77777777" w:rsidR="00E0265A" w:rsidRDefault="00E0265A">
      <w:pPr>
        <w:sectPr w:rsidR="00E0265A">
          <w:pgSz w:w="8000" w:h="12000"/>
          <w:pgMar w:top="1440" w:right="1440" w:bottom="1440" w:left="1440" w:header="720" w:footer="720" w:gutter="0"/>
          <w:cols w:space="720"/>
          <w:docGrid w:linePitch="360"/>
        </w:sectPr>
      </w:pPr>
    </w:p>
    <w:p w14:paraId="41A0332F" w14:textId="77777777" w:rsidR="00E0265A" w:rsidRDefault="00E0265A">
      <w:pPr>
        <w:autoSpaceDE w:val="0"/>
        <w:autoSpaceDN w:val="0"/>
        <w:spacing w:after="224" w:line="220" w:lineRule="exact"/>
      </w:pPr>
    </w:p>
    <w:p w14:paraId="39D859C8" w14:textId="77777777" w:rsidR="00E0265A" w:rsidRDefault="00000000">
      <w:pPr>
        <w:autoSpaceDE w:val="0"/>
        <w:autoSpaceDN w:val="0"/>
        <w:spacing w:after="0" w:line="330" w:lineRule="exact"/>
      </w:pPr>
      <w:r>
        <w:t>Steps Towards Healing</w:t>
      </w:r>
    </w:p>
    <w:p w14:paraId="3BF920FA" w14:textId="77777777" w:rsidR="00E0265A" w:rsidRDefault="00000000">
      <w:pPr>
        <w:autoSpaceDE w:val="0"/>
        <w:autoSpaceDN w:val="0"/>
        <w:spacing w:before="286" w:after="0" w:line="264" w:lineRule="exact"/>
      </w:pPr>
      <w:r>
        <w:t xml:space="preserve">The chipped mug warmed my hands, the lukewarm tea doing little to soothe the icy dread that clung to me like a shroud. Outside, the city throbbed with a life I experienced increasingly detached from, a life I'd actively chosen to abandon. The anonymity of the AA meetings was a comfort, yet it also felt like a confession of defeat, an admission that I couldn't navigate this treacherous landscape alone. The shared stories of brokenness, though painful, were a balm, a </w:t>
        <w:br/>
        <w:t>testament to the universality of struggle, a reminder that I wasn't alone in my abyss.</w:t>
      </w:r>
    </w:p>
    <w:p w14:paraId="5F72F00F" w14:textId="77777777" w:rsidR="00E0265A" w:rsidRDefault="00000000">
      <w:pPr>
        <w:autoSpaceDE w:val="0"/>
        <w:autoSpaceDN w:val="0"/>
        <w:spacing w:before="264" w:after="0" w:line="264" w:lineRule="exact"/>
      </w:pPr>
      <w:r>
        <w:t xml:space="preserve">One evening, a woman named Sarah shared a story that resonated with a particular sharpness. She spoke of her years spent battling addiction, not just to substances but to the insidious poison of self-hate, a poison I knew intimately. She described the gnawing </w:t>
        <w:br/>
        <w:t>emptiness, the relentless self-criticism, the desperate craving for validation that fueled her destructive behavior. It was as though she’d peered into the darkest recesses of my soul and articulated the silent screams trapped within. Her vulnerability, her raw honesty, stripped away the last vestiges of my self-deception.</w:t>
      </w:r>
    </w:p>
    <w:p w14:paraId="5770561A" w14:textId="77777777" w:rsidR="00E0265A" w:rsidRDefault="00000000">
      <w:pPr>
        <w:autoSpaceDE w:val="0"/>
        <w:autoSpaceDN w:val="0"/>
        <w:spacing w:before="264" w:after="0" w:line="264" w:lineRule="exact"/>
      </w:pPr>
      <w:r>
        <w:t>That night, something shifted within me. The weight of my lies, the burden of my secrets, experienced unbearable. I found myself compelled to confront my manipulative tendencies, to acknowledge the harm I'd inflicted, not just on Emily and Liam, but on everyone who'd ever trusted me. The process was agonizing, a slow, painful stripping away of layers of self-deception, a confrontation with the ugliness I'd carefully concealed.</w:t>
      </w:r>
    </w:p>
    <w:p w14:paraId="0BA3F772" w14:textId="77777777" w:rsidR="00E0265A" w:rsidRDefault="00000000">
      <w:pPr>
        <w:autoSpaceDE w:val="0"/>
        <w:autoSpaceDN w:val="0"/>
        <w:spacing w:before="264" w:after="0" w:line="264" w:lineRule="exact"/>
      </w:pPr>
      <w:r>
        <w:t>I started small. I began by telling the truth, even when it was difficult, even when it was painful. I confessed to minor infractions– white lies, omissions, half-truths – things that had, in the past, slipped out so easily, so effortlessly. Each confession, however small, was a victory, a step towards reclaiming my integrity. The initial wave of guilt was overwhelming, but it was a cleansing wave, washing away the grime of dishonesty.</w:t>
      </w:r>
    </w:p>
    <w:p w14:paraId="2C587548" w14:textId="77777777" w:rsidR="00E0265A" w:rsidRDefault="00000000">
      <w:pPr>
        <w:autoSpaceDE w:val="0"/>
        <w:autoSpaceDN w:val="0"/>
        <w:spacing w:before="206" w:after="0" w:line="322" w:lineRule="exact"/>
      </w:pPr>
      <w:r>
        <w:t>The writing became a crucial part of this process. I wrote not just</w:t>
      </w:r>
    </w:p>
    <w:p w14:paraId="58980CB8" w14:textId="77777777" w:rsidR="00E0265A" w:rsidRDefault="00E0265A">
      <w:pPr>
        <w:sectPr w:rsidR="00E0265A">
          <w:pgSz w:w="8000" w:h="12000"/>
          <w:pgMar w:top="1440" w:right="1440" w:bottom="1440" w:left="1440" w:header="720" w:footer="720" w:gutter="0"/>
          <w:cols w:space="720"/>
          <w:docGrid w:linePitch="360"/>
        </w:sectPr>
      </w:pPr>
    </w:p>
    <w:p w14:paraId="5C2CC635" w14:textId="77777777" w:rsidR="00E0265A" w:rsidRDefault="00E0265A">
      <w:pPr>
        <w:autoSpaceDE w:val="0"/>
        <w:autoSpaceDN w:val="0"/>
        <w:spacing w:after="78" w:line="220" w:lineRule="exact"/>
      </w:pPr>
    </w:p>
    <w:p w14:paraId="3CBCD784" w14:textId="77777777" w:rsidR="00E0265A" w:rsidRDefault="00000000">
      <w:pPr>
        <w:autoSpaceDE w:val="0"/>
        <w:autoSpaceDN w:val="0"/>
        <w:spacing w:before="58" w:after="0" w:line="264" w:lineRule="exact"/>
      </w:pPr>
      <w:r>
        <w:t>poems, but prose, long, rambling narratives that explored my failings, my regrets, my desperate search for meaning. The words flowed, a torrent of raw emotion, a catharsis that left me exhausted but strangely cleansed. It was a form of self-therapy, a brutal examination of my flaws, a desperate attempt to understand the root causes of my self-destructive behavior.</w:t>
      </w:r>
    </w:p>
    <w:p w14:paraId="33A4AAE3" w14:textId="77777777" w:rsidR="00E0265A" w:rsidRDefault="00000000">
      <w:pPr>
        <w:autoSpaceDE w:val="0"/>
        <w:autoSpaceDN w:val="0"/>
        <w:spacing w:before="264" w:after="0" w:line="264" w:lineRule="exact"/>
      </w:pPr>
      <w:r>
        <w:t>I explored my childhood, the fractured family dynamics, the subtle and not-so-subtle forms of emotional abuse. I delved into my relationship with my father, his disappointment a constant, aching presence in my life. I grappled with the complexities of faith, the dissonance between the teachings of the church and the reality of my flawed existence. I examined the patterns of my relationships, the manipulative behaviors that had driven people away, the toxic cycles of codependency and betrayal.</w:t>
      </w:r>
    </w:p>
    <w:p w14:paraId="4F3C8854" w14:textId="77777777" w:rsidR="00E0265A" w:rsidRDefault="00000000">
      <w:pPr>
        <w:autoSpaceDE w:val="0"/>
        <w:autoSpaceDN w:val="0"/>
        <w:spacing w:before="264" w:after="0" w:line="264" w:lineRule="exact"/>
        <w:ind w:right="144"/>
      </w:pPr>
      <w:r>
        <w:t>The process wasn't linear. There were setbacks, moments of doubt, times when the darkness threatened to engulf me. The temptation to retreat into the familiar comfort of oblivion was always present, a siren's call whispering promises of escape. But each time, I found the strength to resist, to reach out for help, to lean on the support network I was gradually building.</w:t>
      </w:r>
    </w:p>
    <w:p w14:paraId="6046CB64" w14:textId="77777777" w:rsidR="00E0265A" w:rsidRDefault="00000000">
      <w:pPr>
        <w:autoSpaceDE w:val="0"/>
        <w:autoSpaceDN w:val="0"/>
        <w:spacing w:before="264" w:after="0" w:line="264" w:lineRule="exact"/>
      </w:pPr>
      <w:r>
        <w:t>The support group, initially a refuge from my own self-loathing, evolved into a community of sorts, a band of misfits bound together by shared struggles and a shared desire for change. We became each other's confidants, our shoulders to cry on, our cheerleaders in times of weakness. We celebrated each other's victories, however small, and offered solace in times of defeat. The fellowship was a lifeline, a source of strength that sustained me through the darkest hours.</w:t>
      </w:r>
    </w:p>
    <w:p w14:paraId="16F5A31B" w14:textId="77777777" w:rsidR="00E0265A" w:rsidRDefault="00000000">
      <w:pPr>
        <w:autoSpaceDE w:val="0"/>
        <w:autoSpaceDN w:val="0"/>
        <w:spacing w:before="264" w:after="0" w:line="264" w:lineRule="exact"/>
      </w:pPr>
      <w:r>
        <w:t>Alongside the support group, I began therapy. The sessions were initially difficult, confronting the painful realities of my past. But as the weeks progressed, the sessions became a space for self-</w:t>
        <w:br/>
        <w:t xml:space="preserve">exploration, for healing, for growth. I began to understand the roots of my self-destructive behaviors, the patterns of thinking and </w:t>
        <w:br/>
        <w:t xml:space="preserve">feeling that had shaped my life. Therapy helped me develop </w:t>
        <w:br/>
        <w:t>healthier coping mechanisms, strategies for managing cravings, and tools for navigating difficult emotions.</w:t>
      </w:r>
    </w:p>
    <w:p w14:paraId="687F0C3C" w14:textId="77777777" w:rsidR="00E0265A" w:rsidRDefault="00E0265A">
      <w:pPr>
        <w:sectPr w:rsidR="00E0265A">
          <w:pgSz w:w="8000" w:h="12000"/>
          <w:pgMar w:top="1440" w:right="1440" w:bottom="1440" w:left="1440" w:header="720" w:footer="720" w:gutter="0"/>
          <w:cols w:space="720"/>
          <w:docGrid w:linePitch="360"/>
        </w:sectPr>
      </w:pPr>
    </w:p>
    <w:p w14:paraId="6D055A4C" w14:textId="77777777" w:rsidR="00E0265A" w:rsidRDefault="00E0265A">
      <w:pPr>
        <w:autoSpaceDE w:val="0"/>
        <w:autoSpaceDN w:val="0"/>
        <w:spacing w:after="210" w:line="220" w:lineRule="exact"/>
      </w:pPr>
    </w:p>
    <w:p w14:paraId="01660329" w14:textId="77777777" w:rsidR="00E0265A" w:rsidRDefault="00000000">
      <w:pPr>
        <w:autoSpaceDE w:val="0"/>
        <w:autoSpaceDN w:val="0"/>
        <w:spacing w:before="60" w:after="0" w:line="264" w:lineRule="exact"/>
      </w:pPr>
      <w:r>
        <w:t xml:space="preserve">The amends I made were halting, hesitant steps. I started with small gestures, reaching out to former acquaintances, offering apologies for past hurts. The responses were varied. Some were forgiving, offering understanding and empathy. Others were cold, dismissive, even hostile. But each attempt, regardless of the outcome, was a testament to my commitment to making things right, a </w:t>
        <w:br/>
        <w:t>demonstration of my willingness to take responsibility for my actions.</w:t>
      </w:r>
    </w:p>
    <w:p w14:paraId="4193DE96" w14:textId="77777777" w:rsidR="00E0265A" w:rsidRDefault="00000000">
      <w:pPr>
        <w:autoSpaceDE w:val="0"/>
        <w:autoSpaceDN w:val="0"/>
        <w:spacing w:before="264" w:after="0" w:line="264" w:lineRule="exact"/>
        <w:ind w:right="432"/>
      </w:pPr>
      <w:r>
        <w:t>The path to redemption wasn't a straight line; it was a winding, uneven road, marked by potholes and detours. There were days when I experienced overwhelmed, when the weight of my past felt too heavy to bear. There were times when I doubted my ability to change, when the temptation to relapse loomed large. But I persevered, driven by a desire for something more, something better than the life I'd lived.</w:t>
      </w:r>
    </w:p>
    <w:p w14:paraId="60CEFE27" w14:textId="77777777" w:rsidR="00E0265A" w:rsidRDefault="00000000">
      <w:pPr>
        <w:autoSpaceDE w:val="0"/>
        <w:autoSpaceDN w:val="0"/>
        <w:spacing w:before="264" w:after="0" w:line="264" w:lineRule="exact"/>
      </w:pPr>
      <w:r>
        <w:t xml:space="preserve">The process was akin to slowly chipping away at a block of granite, revealing the raw, unpolished beauty hidden beneath the layers of grime. It was a slow, arduous process, demanding patience, </w:t>
        <w:br/>
        <w:t>persistence, and a willingness to confront the darkest corners of my being. It was a journey of confronting the monster within, and, at times, making amends with the monster I'd become.</w:t>
      </w:r>
    </w:p>
    <w:p w14:paraId="7FF9056A" w14:textId="77777777" w:rsidR="00E0265A" w:rsidRDefault="00000000">
      <w:pPr>
        <w:autoSpaceDE w:val="0"/>
        <w:autoSpaceDN w:val="0"/>
        <w:spacing w:before="264" w:after="0" w:line="264" w:lineRule="exact"/>
      </w:pPr>
      <w:r>
        <w:t xml:space="preserve">The writing remained my constant companion, a faithful witness to my struggles, my triumphs, my defeats. The poems evolved, </w:t>
        <w:br/>
        <w:t xml:space="preserve">shedding the self-pity and melodrama of my earlier work, becoming more honest, more vulnerable, more insightful. They became a chronicle of my journey, a testament to the possibility of </w:t>
        <w:br/>
        <w:t>transformation, a beacon of hope in the darkest nights. The lines, once filled with self-loathing, now reflected a growing sense of self-awareness, a glimmer of acceptance, a burgeoning hope for the future. The words "Why can't we not be sober? I just want to start this over," still echoed within me, but now they were tempered by a newfound sense of determination, a resolve to keep fighting, to keep striving, to keep hoping. The journey to redemption is a marathon, not a sprint, and the race, for me, was far from over, but for the first time I experienced a glimmer of hope that maybe, just maybe, I might cross the finish line.</w:t>
      </w:r>
    </w:p>
    <w:p w14:paraId="0F51BF41" w14:textId="77777777" w:rsidR="00E0265A" w:rsidRDefault="00E0265A">
      <w:pPr>
        <w:sectPr w:rsidR="00E0265A">
          <w:pgSz w:w="8000" w:h="12000"/>
          <w:pgMar w:top="1440" w:right="1440" w:bottom="1440" w:left="1440" w:header="720" w:footer="720" w:gutter="0"/>
          <w:cols w:space="720"/>
          <w:docGrid w:linePitch="360"/>
        </w:sectPr>
      </w:pPr>
    </w:p>
    <w:p w14:paraId="4E22CAF2" w14:textId="77777777" w:rsidR="00E0265A" w:rsidRDefault="00E0265A">
      <w:pPr>
        <w:autoSpaceDE w:val="0"/>
        <w:autoSpaceDN w:val="0"/>
        <w:spacing w:after="224" w:line="220" w:lineRule="exact"/>
      </w:pPr>
    </w:p>
    <w:p w14:paraId="27D097CF" w14:textId="77777777" w:rsidR="00E0265A" w:rsidRDefault="00000000">
      <w:pPr>
        <w:autoSpaceDE w:val="0"/>
        <w:autoSpaceDN w:val="0"/>
        <w:spacing w:after="0" w:line="330" w:lineRule="exact"/>
      </w:pPr>
      <w:r>
        <w:t>The Battle Within</w:t>
      </w:r>
    </w:p>
    <w:p w14:paraId="085C9746" w14:textId="77777777" w:rsidR="00E0265A" w:rsidRDefault="00000000">
      <w:pPr>
        <w:autoSpaceDE w:val="0"/>
        <w:autoSpaceDN w:val="0"/>
        <w:spacing w:before="286" w:after="0" w:line="264" w:lineRule="exact"/>
      </w:pPr>
      <w:r>
        <w:t xml:space="preserve">The mirror reflected a stranger, a gaunt, hollow-eyed man whose resemblance to me was unsettling. The stubble shadowed my </w:t>
        <w:br/>
        <w:t>jawline, a testament to sleepless nights spent wrestling with demons only I could see. The darkness wasn't just an external force; it was a malignant entity residing within, gnawing at my soul, whispering insidious lies, feeding on my insecurities. It was a battle fought not on a battlefield, but within the confines of my own mind, a war waged between the desperate desire for self-destruction and the faint, flickering ember of self-preservation.</w:t>
      </w:r>
    </w:p>
    <w:p w14:paraId="63241F4F" w14:textId="77777777" w:rsidR="00E0265A" w:rsidRDefault="00000000">
      <w:pPr>
        <w:autoSpaceDE w:val="0"/>
        <w:autoSpaceDN w:val="0"/>
        <w:spacing w:before="264" w:after="0" w:line="264" w:lineRule="exact"/>
      </w:pPr>
      <w:r>
        <w:t xml:space="preserve">This internal conflict wasn't a new phenomenon; it had been a constant companion, a shadow lurking at the edge of my </w:t>
        <w:br/>
        <w:t xml:space="preserve">consciousness since my earliest memories. It manifested in different ways, at different times, but the underlying current of self-sabotage was always there, a relentless undertow pulling me toward the depths of despair. The addiction had been a symptom, a </w:t>
        <w:br/>
        <w:t>manifestation of this deeper malaise, a crutch I leaned on to avoid confronting the pain, the shame, the fear.</w:t>
      </w:r>
    </w:p>
    <w:p w14:paraId="7BD21374" w14:textId="77777777" w:rsidR="00E0265A" w:rsidRDefault="00000000">
      <w:pPr>
        <w:autoSpaceDE w:val="0"/>
        <w:autoSpaceDN w:val="0"/>
        <w:spacing w:before="264" w:after="0" w:line="264" w:lineRule="exact"/>
      </w:pPr>
      <w:r>
        <w:t xml:space="preserve">Now, though, the stakes experienced higher. The consequences of my actions were no longer abstract; they were tangible, painful, and </w:t>
        <w:br/>
        <w:t>unavoidable. The wreckage of my relationships, the collateral damage of my self-destructive behavior, lay scattered around me like debris after a hurricane. Emily’s quiet resignation, Liam’s silent anger, the fractured trust of my friends – these were the ghosts haunting my waking hours, the constant reminders of the damage I’d inflicted.</w:t>
      </w:r>
    </w:p>
    <w:p w14:paraId="45414FB6" w14:textId="77777777" w:rsidR="00E0265A" w:rsidRDefault="00000000">
      <w:pPr>
        <w:autoSpaceDE w:val="0"/>
        <w:autoSpaceDN w:val="0"/>
        <w:spacing w:before="264" w:after="0" w:line="264" w:lineRule="exact"/>
      </w:pPr>
      <w:r>
        <w:t xml:space="preserve">The battle wasn't simply about overcoming the addiction; it was about confronting the root causes of my self-destructive tendencies, the deep-seated insecurities, the pervasive self-hatred that fueled my behavior. It was about dismantling the carefully constructed walls I'd built around my heart, the defenses that shielded me from intimacy, from vulnerability, from the possibility of genuine </w:t>
        <w:br/>
        <w:t>connection.</w:t>
      </w:r>
    </w:p>
    <w:p w14:paraId="759BDBA5" w14:textId="77777777" w:rsidR="00E0265A" w:rsidRDefault="00000000">
      <w:pPr>
        <w:autoSpaceDE w:val="0"/>
        <w:autoSpaceDN w:val="0"/>
        <w:spacing w:before="206" w:after="0" w:line="322" w:lineRule="exact"/>
      </w:pPr>
      <w:r>
        <w:t>The writing became my weapon, my shield, my sanctuary. I poured</w:t>
      </w:r>
    </w:p>
    <w:p w14:paraId="774643AC" w14:textId="77777777" w:rsidR="00E0265A" w:rsidRDefault="00E0265A">
      <w:pPr>
        <w:sectPr w:rsidR="00E0265A">
          <w:pgSz w:w="8000" w:h="12000"/>
          <w:pgMar w:top="1440" w:right="1440" w:bottom="1440" w:left="1440" w:header="720" w:footer="720" w:gutter="0"/>
          <w:cols w:space="720"/>
          <w:docGrid w:linePitch="360"/>
        </w:sectPr>
      </w:pPr>
    </w:p>
    <w:p w14:paraId="5D9F0BB4" w14:textId="77777777" w:rsidR="00E0265A" w:rsidRDefault="00E0265A">
      <w:pPr>
        <w:autoSpaceDE w:val="0"/>
        <w:autoSpaceDN w:val="0"/>
        <w:spacing w:after="78" w:line="220" w:lineRule="exact"/>
      </w:pPr>
    </w:p>
    <w:p w14:paraId="3990D9B9" w14:textId="77777777" w:rsidR="00E0265A" w:rsidRDefault="00000000">
      <w:pPr>
        <w:autoSpaceDE w:val="0"/>
        <w:autoSpaceDN w:val="0"/>
        <w:spacing w:before="58" w:after="0" w:line="264" w:lineRule="exact"/>
      </w:pPr>
      <w:r>
        <w:t>my rage, my despair, my self-loathing onto the page, exorcising the demons through the act of creation. Each poem, each prose piece, was a battle cry, a desperate attempt to make sense of the chaos within, to find a shred of meaning in the wreckage of my life.</w:t>
      </w:r>
    </w:p>
    <w:p w14:paraId="04FD662D" w14:textId="77777777" w:rsidR="00E0265A" w:rsidRDefault="00000000">
      <w:pPr>
        <w:autoSpaceDE w:val="0"/>
        <w:autoSpaceDN w:val="0"/>
        <w:spacing w:before="264" w:after="0" w:line="264" w:lineRule="exact"/>
      </w:pPr>
      <w:r>
        <w:t xml:space="preserve">I wrote about the hypocrisy of faith, the chasm between the </w:t>
        <w:br/>
        <w:t>idealized image of God and the harsh reality of human suffering. I wrote about the absurdity of religious dogma in the face of personal pain, the disconnect between the promises of salvation and the unforgiving reality of addiction and despair. Jesus, Mother Mary, they became figures of both hope and mockery, symbols of a faith I simultaneously craved and rejected, symbols of a redemption I desperately sought yet doubted I could ever achieve.</w:t>
      </w:r>
    </w:p>
    <w:p w14:paraId="08458945" w14:textId="77777777" w:rsidR="00E0265A" w:rsidRDefault="00000000">
      <w:pPr>
        <w:autoSpaceDE w:val="0"/>
        <w:autoSpaceDN w:val="0"/>
        <w:spacing w:before="264" w:after="0" w:line="264" w:lineRule="exact"/>
      </w:pPr>
      <w:r>
        <w:t>The vulgarity wasn't gratuitous; it was a reflection of my internal state, a visceral expression of the raw, unfiltered emotions that surged through me. The obscenities were a release valve, a way to purge the anger, the frustration, the self-loathing that threatened to consume me. They were a counterpoint to the religious imagery, a jarring juxtaposition that mirrored the discordant symphony of my inner world.</w:t>
      </w:r>
    </w:p>
    <w:p w14:paraId="6EAFC307" w14:textId="77777777" w:rsidR="00E0265A" w:rsidRDefault="00000000">
      <w:pPr>
        <w:autoSpaceDE w:val="0"/>
        <w:autoSpaceDN w:val="0"/>
        <w:spacing w:before="264" w:after="0" w:line="264" w:lineRule="exact"/>
      </w:pPr>
      <w:r>
        <w:t>The repetition of phrases, the fragmented verses, the stream-of-consciousness style of my writing reflected the chaotic nature of my mind, the fractured state of my being. It was a mirror reflecting the disjointed, fragmented nature of my existence, a chaotic symphony of self-doubt, self-loathing, and desperate yearning. The rhythmic repetitions, like a broken record stuck on repeat, emphasized the obsessive nature of my thoughts, the cyclical nature of my self-destructive patterns. The words, "Why can't we not be sober? I just want to start this over," became a mantra, a desperate plea, a haunting refrain echoing the futility of my attempts to escape the self-imposed prison of my own making.</w:t>
      </w:r>
    </w:p>
    <w:p w14:paraId="67D9CEC3" w14:textId="77777777" w:rsidR="00E0265A" w:rsidRDefault="00000000">
      <w:pPr>
        <w:autoSpaceDE w:val="0"/>
        <w:autoSpaceDN w:val="0"/>
        <w:spacing w:before="266" w:after="0" w:line="264" w:lineRule="exact"/>
        <w:ind w:right="144"/>
      </w:pPr>
      <w:r>
        <w:t>I wrote about Emily, not with blame or resentment, but with a profound sense of loss and regret. I wrote about the ways I'd manipulated her, the lies I'd told, the promises I'd broken, and the subsequent pain that I’d caused. I explored the complexities of our relationship, the tangled web of codependency and betrayal that had bound us together, and how my self-destructive behaviors had</w:t>
      </w:r>
    </w:p>
    <w:p w14:paraId="29DE0C59" w14:textId="77777777" w:rsidR="00E0265A" w:rsidRDefault="00E0265A">
      <w:pPr>
        <w:sectPr w:rsidR="00E0265A">
          <w:pgSz w:w="8000" w:h="12000"/>
          <w:pgMar w:top="1440" w:right="1440" w:bottom="1440" w:left="1440" w:header="720" w:footer="720" w:gutter="0"/>
          <w:cols w:space="720"/>
          <w:docGrid w:linePitch="360"/>
        </w:sectPr>
      </w:pPr>
    </w:p>
    <w:p w14:paraId="468C6F53" w14:textId="77777777" w:rsidR="00E0265A" w:rsidRDefault="00E0265A">
      <w:pPr>
        <w:autoSpaceDE w:val="0"/>
        <w:autoSpaceDN w:val="0"/>
        <w:spacing w:after="78" w:line="220" w:lineRule="exact"/>
      </w:pPr>
    </w:p>
    <w:p w14:paraId="14979773" w14:textId="77777777" w:rsidR="00E0265A" w:rsidRDefault="00000000">
      <w:pPr>
        <w:autoSpaceDE w:val="0"/>
        <w:autoSpaceDN w:val="0"/>
        <w:spacing w:before="56" w:after="0" w:line="264" w:lineRule="exact"/>
      </w:pPr>
      <w:r>
        <w:t>ultimately driven her away. The words poured from me like a torrent, a cathartic release of guilt and remorse, a raw confession of my failings.</w:t>
      </w:r>
    </w:p>
    <w:p w14:paraId="1699D785" w14:textId="77777777" w:rsidR="00E0265A" w:rsidRDefault="00000000">
      <w:pPr>
        <w:autoSpaceDE w:val="0"/>
        <w:autoSpaceDN w:val="0"/>
        <w:spacing w:before="264" w:after="0" w:line="264" w:lineRule="exact"/>
      </w:pPr>
      <w:r>
        <w:t>I wrote about Liam, about the unspoken tensions and resentments that simmered beneath the surface of our friendship. I delved into my manipulative behavior, the ways I'd used him, exploited his kindness, betrayed his trust. The honesty was brutal, a self-</w:t>
        <w:br/>
        <w:t>flagellation that left me feeling exposed, vulnerable, but strangely cleansed. The act of writing, of laying bare my soul on the page, was a form of confession, a desperate attempt to atone for the harm I’d caused.</w:t>
      </w:r>
    </w:p>
    <w:p w14:paraId="26EDBA65" w14:textId="77777777" w:rsidR="00E0265A" w:rsidRDefault="00000000">
      <w:pPr>
        <w:autoSpaceDE w:val="0"/>
        <w:autoSpaceDN w:val="0"/>
        <w:spacing w:before="264" w:after="0" w:line="264" w:lineRule="exact"/>
      </w:pPr>
      <w:r>
        <w:t>The process wasn't easy. There were days when the words wouldn't come, when the darkness experienced insurmountable. There were times when I wanted to abandon the writing, to retreat into the numb oblivion of addiction, to escape the pain of self-reflection. But something kept me going, a flicker of hope, a stubborn refusal to surrender to the darkness. It was a stubborn refusal to be defined by my flaws, a determination to break free from the shackles of my past.</w:t>
      </w:r>
    </w:p>
    <w:p w14:paraId="09148D8F" w14:textId="77777777" w:rsidR="00E0265A" w:rsidRDefault="00000000">
      <w:pPr>
        <w:autoSpaceDE w:val="0"/>
        <w:autoSpaceDN w:val="0"/>
        <w:spacing w:before="264" w:after="0" w:line="264" w:lineRule="exact"/>
      </w:pPr>
      <w:r>
        <w:t xml:space="preserve">The writing, in its raw honesty, its unflinching self-criticism, </w:t>
        <w:br/>
        <w:t xml:space="preserve">became a tool for healing, a path towards redemption. It wasn't a magic bullet, a quick fix; it was a long, arduous journey, marked by setbacks, moments of doubt, and the ever-present temptation to relapse. But it was a journey, nonetheless, a journey towards self-awareness, towards acceptance, towards the possibility of </w:t>
        <w:br/>
        <w:t xml:space="preserve">transformation. The "Trust me" that had been a manipulative tactic in the past began to transform; it became a plea, a whispered </w:t>
        <w:br/>
        <w:t xml:space="preserve">promise to myself, to others, to try, to strive for something better, something real. It was a promise, however shaky, however </w:t>
        <w:br/>
        <w:t>uncertain, that I would fight the battle within, a battle for my soul, a battle for my life. The journey was far from over, but the fight had begun. And in the act of writing, I found not only a release but a lifeline. The words, messy, raw, and brutally honest as they were, were slowly but surely beginning to build a bridge across the chasm of my self-destruction, towards a fragile but hopeful dawn.</w:t>
      </w:r>
    </w:p>
    <w:p w14:paraId="74876AC2" w14:textId="77777777" w:rsidR="00E0265A" w:rsidRDefault="00E0265A">
      <w:pPr>
        <w:sectPr w:rsidR="00E0265A">
          <w:pgSz w:w="8000" w:h="12000"/>
          <w:pgMar w:top="1440" w:right="1440" w:bottom="1440" w:left="1440" w:header="720" w:footer="720" w:gutter="0"/>
          <w:cols w:space="720"/>
          <w:docGrid w:linePitch="360"/>
        </w:sectPr>
      </w:pPr>
    </w:p>
    <w:p w14:paraId="0A177D14" w14:textId="77777777" w:rsidR="00E0265A" w:rsidRDefault="00E0265A">
      <w:pPr>
        <w:autoSpaceDE w:val="0"/>
        <w:autoSpaceDN w:val="0"/>
        <w:spacing w:after="224" w:line="220" w:lineRule="exact"/>
      </w:pPr>
    </w:p>
    <w:p w14:paraId="4226319F" w14:textId="77777777" w:rsidR="00E0265A" w:rsidRDefault="00000000">
      <w:pPr>
        <w:autoSpaceDE w:val="0"/>
        <w:autoSpaceDN w:val="0"/>
        <w:spacing w:after="0" w:line="330" w:lineRule="exact"/>
      </w:pPr>
      <w:r>
        <w:t>Hopes Fragile Light</w:t>
      </w:r>
    </w:p>
    <w:p w14:paraId="4E4A73EE" w14:textId="77777777" w:rsidR="00E0265A" w:rsidRDefault="00000000">
      <w:pPr>
        <w:autoSpaceDE w:val="0"/>
        <w:autoSpaceDN w:val="0"/>
        <w:spacing w:before="286" w:after="0" w:line="264" w:lineRule="exact"/>
        <w:ind w:right="144"/>
      </w:pPr>
      <w:r>
        <w:t xml:space="preserve">The flickering gaslight cast long, dancing shadows across the worn pages of my notebook, illuminating the messy scrawl of my </w:t>
        <w:br/>
        <w:t>confession. The words, raw and unfiltered, were a testament to the ongoing battle raging within me – a war between the seductive whisper of oblivion and the faint, persistent echo of hope. It was a hope so fragile, so easily extinguished, that it experienced more like a cruel joke than a genuine possibility. Yet, it persisted, a stubborn ember refusing to be snuffed out by the gale-force winds of my self-destruction.</w:t>
      </w:r>
    </w:p>
    <w:p w14:paraId="194E6321" w14:textId="77777777" w:rsidR="00E0265A" w:rsidRDefault="00000000">
      <w:pPr>
        <w:autoSpaceDE w:val="0"/>
        <w:autoSpaceDN w:val="0"/>
        <w:spacing w:before="264" w:after="0" w:line="264" w:lineRule="exact"/>
      </w:pPr>
      <w:r>
        <w:t>The addiction, that relentless parasite feeding on my soul, had left its mark. My body, a roadmap of past excesses, bore witness to the toll it had taken. The tremors in my hands, a constant, unwelcome reminder of the withdrawal, made writing a laborious task, each word etched with a struggle. Yet, the act of writing itself became a form of therapy, a slow, painstaking process of self-excavation. With each confession, each admission of guilt, a sliver of the darkness seemed to recede, replaced by a hesitant, tentative light.</w:t>
      </w:r>
    </w:p>
    <w:p w14:paraId="6F3DB184" w14:textId="77777777" w:rsidR="00E0265A" w:rsidRDefault="00000000">
      <w:pPr>
        <w:autoSpaceDE w:val="0"/>
        <w:autoSpaceDN w:val="0"/>
        <w:spacing w:before="264" w:after="0" w:line="264" w:lineRule="exact"/>
      </w:pPr>
      <w:r>
        <w:t xml:space="preserve">The religious imagery that had once experienced like a mocking caricature now began to take on a new dimension. The figures of Jesus and Mother Mary, previously symbols of hypocrisy and disillusionment, started to morph into figures of compassion and understanding. It wasn't a sudden, dramatic conversion, but a slow, gradual shift, a subtle change in perspective. The pain remained, the guilt persisted, but the bitterness began to dissipate, replaced by a tentative </w:t>
        <w:br/>
        <w:t>acceptance of my flaws, of my failings. The prayers I mumbled, often laced with sarcasm and self-loathing, began to acquire a sincerity I hadn't expected. They were not pleas for forgiveness, not yet, but desperate cries for help, for guidance, for the strength to keep fighting.</w:t>
      </w:r>
    </w:p>
    <w:p w14:paraId="2CD00E90" w14:textId="77777777" w:rsidR="00E0265A" w:rsidRDefault="00000000">
      <w:pPr>
        <w:autoSpaceDE w:val="0"/>
        <w:autoSpaceDN w:val="0"/>
        <w:spacing w:before="264" w:after="0" w:line="264" w:lineRule="exact"/>
        <w:ind w:right="144"/>
      </w:pPr>
      <w:r>
        <w:t>The relationship with Emily, once a tempestuous whirlwind of codependency and manipulation, now experienced like a distant, hazy memory. The anger and resentment I had carried were slowly fading, replaced by a profound sense of sorrow. I witnessed her not as a victim of my actions, but as a fellow traveler on a difficult road,</w:t>
      </w:r>
    </w:p>
    <w:p w14:paraId="44CB7CA9" w14:textId="77777777" w:rsidR="00E0265A" w:rsidRDefault="00E0265A">
      <w:pPr>
        <w:sectPr w:rsidR="00E0265A">
          <w:pgSz w:w="8000" w:h="12000"/>
          <w:pgMar w:top="1440" w:right="1440" w:bottom="1440" w:left="1440" w:header="720" w:footer="720" w:gutter="0"/>
          <w:cols w:space="720"/>
          <w:docGrid w:linePitch="360"/>
        </w:sectPr>
      </w:pPr>
    </w:p>
    <w:p w14:paraId="4D7A2AC6" w14:textId="77777777" w:rsidR="00E0265A" w:rsidRDefault="00E0265A">
      <w:pPr>
        <w:autoSpaceDE w:val="0"/>
        <w:autoSpaceDN w:val="0"/>
        <w:spacing w:after="78" w:line="220" w:lineRule="exact"/>
      </w:pPr>
    </w:p>
    <w:p w14:paraId="62C7BD6D" w14:textId="77777777" w:rsidR="00E0265A" w:rsidRDefault="00000000">
      <w:pPr>
        <w:autoSpaceDE w:val="0"/>
        <w:autoSpaceDN w:val="0"/>
        <w:spacing w:before="58" w:after="0" w:line="264" w:lineRule="exact"/>
        <w:ind w:right="144"/>
      </w:pPr>
      <w:r>
        <w:t>caught in the crossfire of my self-destruction. The guilt gnawed at me, but it was a guilt tempered with a growing understanding of my own complicity, of the destructive patterns that had driven us apart. I wrote of our shared history not with blame or self-</w:t>
        <w:br/>
        <w:t>justification, but with a raw honesty that surprised even myself. It was a eulogy for a lost love, a farewell to a past I couldn't change but could finally begin to understand.</w:t>
      </w:r>
    </w:p>
    <w:p w14:paraId="23BAF416" w14:textId="77777777" w:rsidR="00E0265A" w:rsidRDefault="00000000">
      <w:pPr>
        <w:autoSpaceDE w:val="0"/>
        <w:autoSpaceDN w:val="0"/>
        <w:spacing w:before="264" w:after="0" w:line="264" w:lineRule="exact"/>
      </w:pPr>
      <w:r>
        <w:t xml:space="preserve">Liam, my long-suffering friend, remained a constant in the chaos of my life. His unwavering support, despite my repeated betrayals and manipulations, had been a lifeline. He hadn't judged me, hadn't abandoned me, but had stood by patiently, offering silent support. The guilt of my actions towards him was a heavy burden, but it was a burden I was willing to carry. The act of writing about our </w:t>
        <w:br/>
        <w:t>friendship, about the complexities of our shared history, was a way of acknowledging my debt to him, a way of expressing my gratitude for his enduring loyalty. It was a way of attempting to repair the damage, to rebuild the bridges I had so carelessly burned.</w:t>
      </w:r>
    </w:p>
    <w:p w14:paraId="5632C2A3" w14:textId="77777777" w:rsidR="00E0265A" w:rsidRDefault="00000000">
      <w:pPr>
        <w:autoSpaceDE w:val="0"/>
        <w:autoSpaceDN w:val="0"/>
        <w:spacing w:before="264" w:after="0" w:line="264" w:lineRule="exact"/>
      </w:pPr>
      <w:r>
        <w:t>The self-deprecation, the constant stream of self-loathing, didn't vanish overnight. It remained a persistent undercurrent, a reminder of the flaws and failings that had defined my life. But it was a self-deprecation tempered with a growing sense of self-awareness, a recognition of my own complicity in the destruction I had wrought. The vulgarity remained, but it was a vulgarity infused with a hint of self-awareness, a recognition of the absurdity of my own self-</w:t>
        <w:br/>
        <w:t xml:space="preserve">destructive behavior. It was a form of dark humor, a way of coping with the pain, of finding a twisted kind of solace in the </w:t>
        <w:br/>
        <w:t>acknowledgment of my own failings.</w:t>
      </w:r>
    </w:p>
    <w:p w14:paraId="7461CE77" w14:textId="77777777" w:rsidR="00E0265A" w:rsidRDefault="00000000">
      <w:pPr>
        <w:autoSpaceDE w:val="0"/>
        <w:autoSpaceDN w:val="0"/>
        <w:spacing w:before="264" w:after="0" w:line="264" w:lineRule="exact"/>
      </w:pPr>
      <w:r>
        <w:t>The writing itself evolved. The fragmented verses, the stream-of-consciousness style, while still present, began to coalesce, to take on a semblance of structure and coherence. The rhythm of the words, once a chaotic jumble, began to find a beat, a pulse, a sense of order emerging from the chaos. The repetition, though still present, started to serve a purpose, to emphasize certain themes, to drive home certain points, to create a sense of obsessive rhythm that reflected the cyclical nature of my struggles.</w:t>
      </w:r>
    </w:p>
    <w:p w14:paraId="673A909B" w14:textId="77777777" w:rsidR="00E0265A" w:rsidRDefault="00000000">
      <w:pPr>
        <w:autoSpaceDE w:val="0"/>
        <w:autoSpaceDN w:val="0"/>
        <w:spacing w:before="204" w:after="0" w:line="324" w:lineRule="exact"/>
      </w:pPr>
      <w:r>
        <w:t>The mantra, "Why can't we not be sober? I just want to start this</w:t>
      </w:r>
    </w:p>
    <w:p w14:paraId="4CCA815F" w14:textId="77777777" w:rsidR="00E0265A" w:rsidRDefault="00E0265A">
      <w:pPr>
        <w:sectPr w:rsidR="00E0265A">
          <w:pgSz w:w="8000" w:h="12000"/>
          <w:pgMar w:top="1440" w:right="1440" w:bottom="1440" w:left="1440" w:header="720" w:footer="720" w:gutter="0"/>
          <w:cols w:space="720"/>
          <w:docGrid w:linePitch="360"/>
        </w:sectPr>
      </w:pPr>
    </w:p>
    <w:p w14:paraId="0FD1E50B" w14:textId="77777777" w:rsidR="00E0265A" w:rsidRDefault="00E0265A">
      <w:pPr>
        <w:autoSpaceDE w:val="0"/>
        <w:autoSpaceDN w:val="0"/>
        <w:spacing w:after="78" w:line="220" w:lineRule="exact"/>
      </w:pPr>
    </w:p>
    <w:p w14:paraId="024C8E13" w14:textId="77777777" w:rsidR="00E0265A" w:rsidRDefault="00000000">
      <w:pPr>
        <w:autoSpaceDE w:val="0"/>
        <w:autoSpaceDN w:val="0"/>
        <w:spacing w:before="58" w:after="0" w:line="264" w:lineRule="exact"/>
      </w:pPr>
      <w:r>
        <w:t>over," though still a recurring theme, was slowly transforming. It was no longer just a desperate plea, but a statement of intent, a declaration of my desire to change. The words carried the weight of my past, the burden of my failures, but also a glimmer of hope, a spark of determination to break the cycle of self-destruction.</w:t>
      </w:r>
    </w:p>
    <w:p w14:paraId="4DF30F6C" w14:textId="77777777" w:rsidR="00E0265A" w:rsidRDefault="00000000">
      <w:pPr>
        <w:autoSpaceDE w:val="0"/>
        <w:autoSpaceDN w:val="0"/>
        <w:spacing w:before="264" w:after="0" w:line="264" w:lineRule="exact"/>
      </w:pPr>
      <w:r>
        <w:t xml:space="preserve">The hope, as I said, was fragile. It was easily threatened, easily extinguished. There were days when the darkness returned with a vengeance, when the temptation to relapse was almost </w:t>
        <w:br/>
        <w:t xml:space="preserve">overwhelming. But the writing remained, a steadfast companion, a testament to my ongoing struggle, a record of my hard-fought victories and painful setbacks. It was a record of my journey, a journey that was far from over, but a journey that was, against all odds, moving forward. The fragile light of hope flickered, </w:t>
        <w:br/>
        <w:t>sometimes intensely, sometimes dimly, but it persisted, a beacon guiding me through the darkest nights, a promise of a brighter dawn. A dawn that, though uncertain, was worth fighting for. The "Trust me" that had once been a manipulative tool became a genuine plea, a whisper of faith in myself, a fragile promise that I would keep fighting, keep writing, keep striving for redemption. A redemption that I knew wouldn't be easy, but a redemption that, however improbable, I was slowly, painfully, beginning to believe in. The pen became my sword, the paper my battlefield, and the words, my only hope. And in the heart of that darkness, a fragile light, a flickering flame, continued to burn. The fight was far from over, but I was still fighting. And that, in itself, was a victory.</w:t>
      </w:r>
    </w:p>
    <w:p w14:paraId="00A375A3" w14:textId="77777777" w:rsidR="00E0265A" w:rsidRDefault="00E0265A">
      <w:pPr>
        <w:sectPr w:rsidR="00E0265A">
          <w:pgSz w:w="8000" w:h="12000"/>
          <w:pgMar w:top="1440" w:right="1440" w:bottom="1440" w:left="1440" w:header="720" w:footer="720" w:gutter="0"/>
          <w:cols w:space="720"/>
          <w:docGrid w:linePitch="360"/>
        </w:sectPr>
      </w:pPr>
    </w:p>
    <w:p w14:paraId="19E498B4" w14:textId="77777777" w:rsidR="00E0265A" w:rsidRDefault="00E0265A">
      <w:pPr>
        <w:autoSpaceDE w:val="0"/>
        <w:autoSpaceDN w:val="0"/>
        <w:spacing w:after="224" w:line="220" w:lineRule="exact"/>
      </w:pPr>
    </w:p>
    <w:p w14:paraId="71C2E47D" w14:textId="77777777" w:rsidR="00E0265A" w:rsidRDefault="00000000">
      <w:pPr>
        <w:autoSpaceDE w:val="0"/>
        <w:autoSpaceDN w:val="0"/>
        <w:spacing w:after="0" w:line="330" w:lineRule="exact"/>
      </w:pPr>
      <w:r>
        <w:t>Embracing Imperfection</w:t>
      </w:r>
    </w:p>
    <w:p w14:paraId="5CC49678" w14:textId="77777777" w:rsidR="00E0265A" w:rsidRDefault="00000000">
      <w:pPr>
        <w:autoSpaceDE w:val="0"/>
        <w:autoSpaceDN w:val="0"/>
        <w:spacing w:before="286" w:after="0" w:line="264" w:lineRule="exact"/>
      </w:pPr>
      <w:r>
        <w:t xml:space="preserve">The rain hammered against the windowpane, a relentless rhythm mirroring the incessant drumming of self-reproach in my head. For so long, I’d chased perfection, a phantom limb of an unattainable ideal. The relentless pursuit had only led to exhaustion, to a </w:t>
        <w:br/>
        <w:t>crippling sense of failure. The mirror reflected a gaunt face, etched with the lines of sleepless nights and wasted days. The eyes, once bright with a manic energy, were now shadowed with a weary acceptance. Acceptance, it turned out, was a kind of liberation.</w:t>
      </w:r>
    </w:p>
    <w:p w14:paraId="7CCD4FFC" w14:textId="77777777" w:rsidR="00E0265A" w:rsidRDefault="00000000">
      <w:pPr>
        <w:autoSpaceDE w:val="0"/>
        <w:autoSpaceDN w:val="0"/>
        <w:spacing w:before="264" w:after="0" w:line="264" w:lineRule="exact"/>
      </w:pPr>
      <w:r>
        <w:t xml:space="preserve">It wasn't a sudden epiphany, a blinding flash of enlightenment. It was a slow, gradual dawning, a creeping realization that my </w:t>
        <w:br/>
        <w:t>relentless self-flagellation was as unproductive as it was self-</w:t>
        <w:br/>
        <w:t>destructive. The flaws remained, the scars were still visible, but the crushing weight of shame began to lift, replaced by a tentative sense of self-compassion. It was a fragile thing, easily shattered by a harsh word or a critical glance, but it was there, a tiny seed of hope pushing its way through the hardened soil of my self-loathing.</w:t>
      </w:r>
    </w:p>
    <w:p w14:paraId="6B8260F1" w14:textId="77777777" w:rsidR="00E0265A" w:rsidRDefault="00000000">
      <w:pPr>
        <w:autoSpaceDE w:val="0"/>
        <w:autoSpaceDN w:val="0"/>
        <w:spacing w:before="264" w:after="0" w:line="264" w:lineRule="exact"/>
      </w:pPr>
      <w:r>
        <w:t xml:space="preserve">I started to see my imperfections not as blemishes to be erased, but as integral parts of my narrative, the rough edges that gave my story texture and depth. The lies, the betrayals, the manipulations –they were all part of the tapestry of my existence, threads of </w:t>
        <w:br/>
        <w:t>darkness woven into a larger, more complex pattern. To deny them, to try to erase them, was to deny a fundamental part of myself. To accept them, to own them, was to begin the long, arduous process of healing.</w:t>
      </w:r>
    </w:p>
    <w:p w14:paraId="03CDFB0F" w14:textId="77777777" w:rsidR="00E0265A" w:rsidRDefault="00000000">
      <w:pPr>
        <w:autoSpaceDE w:val="0"/>
        <w:autoSpaceDN w:val="0"/>
        <w:spacing w:before="264" w:after="0" w:line="264" w:lineRule="exact"/>
      </w:pPr>
      <w:r>
        <w:t>The religious imagery, once a source of bitter irony, took on a new meaning. The stories of flawed individuals finding redemption, of grace extended to the unworthy, resonated with a newfound depth. The image of Jesus, the crucified savior, became less a symbol of hypocrisy and more a reminder of the capacity for forgiveness, for empathy, for second chances. Mother Mary, the grieving mother, became a symbol of unwavering love, a testament to the enduring power of compassion in the face of despair. It wasn't about blind faith, about unquestioning obedience. It was about acknowledging my failings, accepting my humanity, and seeking solace in the</w:t>
      </w:r>
    </w:p>
    <w:p w14:paraId="10252B85" w14:textId="77777777" w:rsidR="00E0265A" w:rsidRDefault="00E0265A">
      <w:pPr>
        <w:sectPr w:rsidR="00E0265A">
          <w:pgSz w:w="8000" w:h="12000"/>
          <w:pgMar w:top="1440" w:right="1440" w:bottom="1440" w:left="1440" w:header="720" w:footer="720" w:gutter="0"/>
          <w:cols w:space="720"/>
          <w:docGrid w:linePitch="360"/>
        </w:sectPr>
      </w:pPr>
    </w:p>
    <w:p w14:paraId="7D034236" w14:textId="77777777" w:rsidR="00E0265A" w:rsidRDefault="00E0265A">
      <w:pPr>
        <w:autoSpaceDE w:val="0"/>
        <w:autoSpaceDN w:val="0"/>
        <w:spacing w:after="78" w:line="220" w:lineRule="exact"/>
      </w:pPr>
    </w:p>
    <w:p w14:paraId="01101AF7" w14:textId="77777777" w:rsidR="00E0265A" w:rsidRDefault="00000000">
      <w:pPr>
        <w:autoSpaceDE w:val="0"/>
        <w:autoSpaceDN w:val="0"/>
        <w:spacing w:after="0" w:line="322" w:lineRule="exact"/>
      </w:pPr>
      <w:r>
        <w:t>possibility of redemption.</w:t>
      </w:r>
    </w:p>
    <w:p w14:paraId="61E72742" w14:textId="77777777" w:rsidR="00E0265A" w:rsidRDefault="00000000">
      <w:pPr>
        <w:autoSpaceDE w:val="0"/>
        <w:autoSpaceDN w:val="0"/>
        <w:spacing w:before="266" w:after="0" w:line="264" w:lineRule="exact"/>
      </w:pPr>
      <w:r>
        <w:t xml:space="preserve">My relationship with Emily, though irrevocably broken, offered a similar lesson in the acceptance of imperfection. The anger and resentment slowly subsided, replaced by a profound sadness. I witnessed her not as a victim, but as a fellow traveler on a rough road, caught in the crosshairs of my self-destructive tendencies. The guilt </w:t>
        <w:br/>
        <w:t>remained, but it was tempered with a growing understanding, a recognition that her pain was inextricably linked to my own. It wasn’t about blame, but about understanding the intricate dance of codependency and manipulation that had driven us both to the brink. The writing became a form of reconciliation, a silent apology etched on the page.</w:t>
      </w:r>
    </w:p>
    <w:p w14:paraId="7BD9EB49" w14:textId="77777777" w:rsidR="00E0265A" w:rsidRDefault="00000000">
      <w:pPr>
        <w:autoSpaceDE w:val="0"/>
        <w:autoSpaceDN w:val="0"/>
        <w:spacing w:before="264" w:after="0" w:line="264" w:lineRule="exact"/>
        <w:ind w:right="144"/>
      </w:pPr>
      <w:r>
        <w:t xml:space="preserve">Liam, my steadfast friend, remained a beacon in the storm. His unwavering support, despite my numerous betrayals, was a </w:t>
        <w:br/>
        <w:t xml:space="preserve">testament to the enduring power of unconditional love. His </w:t>
        <w:br/>
        <w:t>patience, his forgiveness, was a constant source of inspiration. The debt I owed him was immense, a burden I carried with a heavy heart, yet one that fueled my desire for change. I began to see his unwavering support not as something I deserved, but as a gift, a testament to the power of human connection.</w:t>
      </w:r>
    </w:p>
    <w:p w14:paraId="722452CB" w14:textId="77777777" w:rsidR="00E0265A" w:rsidRDefault="00000000">
      <w:pPr>
        <w:autoSpaceDE w:val="0"/>
        <w:autoSpaceDN w:val="0"/>
        <w:spacing w:before="264" w:after="0" w:line="264" w:lineRule="exact"/>
      </w:pPr>
      <w:r>
        <w:t xml:space="preserve">The self-deprecation didn't disappear entirely. It remained a </w:t>
        <w:br/>
        <w:t>persistent undercurrent, a reminder of my past failings. But it was no longer the crushing weight it once was; it had become a tool, a means of self-awareness. The dark humor remained, but it was now laced with a hint of self-acceptance, a recognition of the absurdity of my self-destructive behaviors. The vulgarity, while still present, served a different purpose; it became a cathartic release, a way of confronting the ugliness head-on, instead of burying it.</w:t>
      </w:r>
    </w:p>
    <w:p w14:paraId="76891893" w14:textId="77777777" w:rsidR="00E0265A" w:rsidRDefault="00000000">
      <w:pPr>
        <w:autoSpaceDE w:val="0"/>
        <w:autoSpaceDN w:val="0"/>
        <w:spacing w:before="264" w:after="0" w:line="264" w:lineRule="exact"/>
      </w:pPr>
      <w:r>
        <w:t xml:space="preserve">The writing itself transformed. The fragmented verses began to coalesce into something more structured, more coherent. The </w:t>
        <w:br/>
        <w:t>chaotic stream of consciousness gave way to a more deliberate flow, a rhythm that mirrored the growing sense of order in my life. The repetition, once a reflection of my obsessive thoughts, now served to emphasize key themes, to reinforce the cyclical nature of my struggle, and to highlight the hard-won victories along the way.</w:t>
      </w:r>
    </w:p>
    <w:p w14:paraId="0480AFB9" w14:textId="77777777" w:rsidR="00E0265A" w:rsidRDefault="00E0265A">
      <w:pPr>
        <w:sectPr w:rsidR="00E0265A">
          <w:pgSz w:w="8000" w:h="12000"/>
          <w:pgMar w:top="1440" w:right="1440" w:bottom="1440" w:left="1440" w:header="720" w:footer="720" w:gutter="0"/>
          <w:cols w:space="720"/>
          <w:docGrid w:linePitch="360"/>
        </w:sectPr>
      </w:pPr>
    </w:p>
    <w:p w14:paraId="57E20A79" w14:textId="77777777" w:rsidR="00E0265A" w:rsidRDefault="00E0265A">
      <w:pPr>
        <w:autoSpaceDE w:val="0"/>
        <w:autoSpaceDN w:val="0"/>
        <w:spacing w:after="78" w:line="220" w:lineRule="exact"/>
      </w:pPr>
    </w:p>
    <w:p w14:paraId="15B89BA0" w14:textId="77777777" w:rsidR="00E0265A" w:rsidRDefault="00000000">
      <w:pPr>
        <w:autoSpaceDE w:val="0"/>
        <w:autoSpaceDN w:val="0"/>
        <w:spacing w:before="58" w:after="0" w:line="264" w:lineRule="exact"/>
      </w:pPr>
      <w:r>
        <w:t xml:space="preserve">The phrase, "Why can't we not be sober? I just want to start this over," became less a lament and more a battle cry, a declaration of intent. It was a repeated mantra, a constant reminder of my desire for change. It was a statement of the ongoing struggle, an </w:t>
        <w:br/>
        <w:t>acknowledgement of relapse and the endless cycle of addiction, yet also a testament to the will to rise again, to start anew, to pick up the broken pieces and try to build something better.</w:t>
      </w:r>
    </w:p>
    <w:p w14:paraId="66371088" w14:textId="77777777" w:rsidR="00E0265A" w:rsidRDefault="00000000">
      <w:pPr>
        <w:autoSpaceDE w:val="0"/>
        <w:autoSpaceDN w:val="0"/>
        <w:spacing w:before="264" w:after="0" w:line="264" w:lineRule="exact"/>
        <w:ind w:right="144"/>
      </w:pPr>
      <w:r>
        <w:t xml:space="preserve">The "Trust me" became a different kind of statement. It was no longer the manipulative tool of the past, but a plea, a shaky </w:t>
        <w:br/>
        <w:t xml:space="preserve">promise, a declaration that while I had failed before, I was striving to be better. It was an act of faith, a leap into the unknown, a sincere effort to build trust, both with others and, more </w:t>
        <w:br/>
        <w:t>importantly, with myself.</w:t>
      </w:r>
    </w:p>
    <w:p w14:paraId="69820F37" w14:textId="77777777" w:rsidR="00E0265A" w:rsidRDefault="00000000">
      <w:pPr>
        <w:autoSpaceDE w:val="0"/>
        <w:autoSpaceDN w:val="0"/>
        <w:spacing w:before="264" w:after="0" w:line="264" w:lineRule="exact"/>
      </w:pPr>
      <w:r>
        <w:t>The road to redemption, it turned out, was not a straight line. There were setbacks, relapses, moments of profound despair. But the act of writing remained a constant, a source of strength, a testament to my continued struggle. It was a journey of self-discovery, a process of uncovering the layers of deception and self-hatred to reveal the person underneath, the person striving for change, the person who deserved forgiveness, the person who deserved love.</w:t>
      </w:r>
    </w:p>
    <w:p w14:paraId="3D8E9AB4" w14:textId="77777777" w:rsidR="00E0265A" w:rsidRDefault="00000000">
      <w:pPr>
        <w:autoSpaceDE w:val="0"/>
        <w:autoSpaceDN w:val="0"/>
        <w:spacing w:before="264" w:after="0" w:line="264" w:lineRule="exact"/>
      </w:pPr>
      <w:r>
        <w:t xml:space="preserve">The rain continued to fall, a relentless soundtrack to my internal battle, yet now there was something else, a quiet hum beneath the storm, a whisper of hope. The imperfection remained, as did the scars, but the acceptance, the self-compassion, the fragile light of hope, these were things I would carry with me, through the dark nights and into the uncertain dawn. For in embracing the </w:t>
        <w:br/>
        <w:t xml:space="preserve">imperfection, I was beginning to find my redemption. The process was ongoing, the path ahead uncertain, but for the first time in a long time, I witnessed the possibility of a future, not perfect, but </w:t>
        <w:br/>
        <w:t>perhaps… okay. Perhaps even good. And in that possibility, I found a reason to keep writing, to keep fighting, to keep hoping.</w:t>
      </w:r>
    </w:p>
    <w:p w14:paraId="22D1D08C" w14:textId="77777777" w:rsidR="00E0265A" w:rsidRDefault="00E0265A">
      <w:pPr>
        <w:sectPr w:rsidR="00E0265A">
          <w:pgSz w:w="8000" w:h="12000"/>
          <w:pgMar w:top="1440" w:right="1440" w:bottom="1440" w:left="1440" w:header="720" w:footer="720" w:gutter="0"/>
          <w:cols w:space="720"/>
          <w:docGrid w:linePitch="360"/>
        </w:sectPr>
      </w:pPr>
    </w:p>
    <w:p w14:paraId="663A4693" w14:textId="77777777" w:rsidR="00E0265A" w:rsidRDefault="00E0265A">
      <w:pPr>
        <w:autoSpaceDE w:val="0"/>
        <w:autoSpaceDN w:val="0"/>
        <w:spacing w:after="224" w:line="220" w:lineRule="exact"/>
      </w:pPr>
    </w:p>
    <w:p w14:paraId="64B26CB0" w14:textId="77777777" w:rsidR="00E0265A" w:rsidRDefault="00000000">
      <w:pPr>
        <w:autoSpaceDE w:val="0"/>
        <w:autoSpaceDN w:val="0"/>
        <w:spacing w:after="0" w:line="330" w:lineRule="exact"/>
      </w:pPr>
      <w:r>
        <w:t>Alone in the Darkness</w:t>
      </w:r>
    </w:p>
    <w:p w14:paraId="2C007C5F" w14:textId="77777777" w:rsidR="00E0265A" w:rsidRDefault="00000000">
      <w:pPr>
        <w:autoSpaceDE w:val="0"/>
        <w:autoSpaceDN w:val="0"/>
        <w:spacing w:before="286" w:after="0" w:line="264" w:lineRule="exact"/>
      </w:pPr>
      <w:r>
        <w:t>The silence screamed. It wasn't the comforting hush of a quiet night, but a deafening roar, a vacuum that sucked the air from my lungs, leaving me gasping for breath in the suffocating emptiness. Isolation wasn’t a choice; it was a consequence, a bitter fruit borne from the poisoned tree of my own making. The rain outside had stopped, leaving behind a damp chill that seeped into my bones, mirroring the icy grip of loneliness that clenched my heart.</w:t>
      </w:r>
    </w:p>
    <w:p w14:paraId="29B01996" w14:textId="77777777" w:rsidR="00E0265A" w:rsidRDefault="00000000">
      <w:pPr>
        <w:autoSpaceDE w:val="0"/>
        <w:autoSpaceDN w:val="0"/>
        <w:spacing w:before="264" w:after="0" w:line="264" w:lineRule="exact"/>
      </w:pPr>
      <w:r>
        <w:t xml:space="preserve">Liam, bless his soul, had tried. He’d called, texted, even shown up at my door, his face etched with a concern that experienced like a heavy weight on my conscience. But my walls, carefully constructed over years of self-destruction, were too high, too impenetrable. I’d pushed him away, mumbled excuses, retreated into the shadows of my self-imposed exile. The guilt gnawed at me, a constant, </w:t>
        <w:br/>
        <w:t>throbbing ache that overshadowed even the physical pain. I knew I was hurting him, and yet, the fear of intimacy, of vulnerability, was stronger than my desire for connection.</w:t>
      </w:r>
    </w:p>
    <w:p w14:paraId="63D2577F" w14:textId="77777777" w:rsidR="00E0265A" w:rsidRDefault="00000000">
      <w:pPr>
        <w:autoSpaceDE w:val="0"/>
        <w:autoSpaceDN w:val="0"/>
        <w:spacing w:before="264" w:after="0" w:line="264" w:lineRule="exact"/>
      </w:pPr>
      <w:r>
        <w:t xml:space="preserve">Emily… The thought of her sent a fresh wave of icy dread through me. The wreckage of our relationship lay scattered around me like shards of glass, each one a painful reminder of my failings. The anger, the bitterness, the accusations – they echoed in the empty space, bouncing off the walls of my solitude. I tried to rationalize it, to convince myself that the distance was for the best, that it was a necessary act of self-preservation. But deep down, I knew the truth: I had driven her away. And now, the silence amplified the </w:t>
        <w:br/>
        <w:t>emptiness, the absence of her laughter, her touch, her voice.</w:t>
      </w:r>
    </w:p>
    <w:p w14:paraId="17739255" w14:textId="77777777" w:rsidR="00E0265A" w:rsidRDefault="00000000">
      <w:pPr>
        <w:autoSpaceDE w:val="0"/>
        <w:autoSpaceDN w:val="0"/>
        <w:spacing w:before="264" w:after="0" w:line="264" w:lineRule="exact"/>
      </w:pPr>
      <w:r>
        <w:t>The apartment experienced vast and echoing, each empty room a testament to my isolation. The furniture, once familiar and comforting, now seemed alien and cold. The books on the shelves, once sources of escape and inspiration, mocked me with their silent wisdom, their tales of connection and belonging, a stark contrast to my solitary existence. Even the familiar objects held a bitter irony; they were remnants of a life that once was, a life I had carelessly thrown away.</w:t>
      </w:r>
    </w:p>
    <w:p w14:paraId="47C18FA2" w14:textId="77777777" w:rsidR="00E0265A" w:rsidRDefault="00E0265A">
      <w:pPr>
        <w:sectPr w:rsidR="00E0265A">
          <w:pgSz w:w="8000" w:h="12000"/>
          <w:pgMar w:top="1440" w:right="1440" w:bottom="1440" w:left="1440" w:header="720" w:footer="720" w:gutter="0"/>
          <w:cols w:space="720"/>
          <w:docGrid w:linePitch="360"/>
        </w:sectPr>
      </w:pPr>
    </w:p>
    <w:p w14:paraId="67B02200" w14:textId="77777777" w:rsidR="00E0265A" w:rsidRDefault="00E0265A">
      <w:pPr>
        <w:autoSpaceDE w:val="0"/>
        <w:autoSpaceDN w:val="0"/>
        <w:spacing w:after="78" w:line="220" w:lineRule="exact"/>
      </w:pPr>
    </w:p>
    <w:p w14:paraId="6B154645" w14:textId="77777777" w:rsidR="00E0265A" w:rsidRDefault="00000000">
      <w:pPr>
        <w:autoSpaceDE w:val="0"/>
        <w:autoSpaceDN w:val="0"/>
        <w:spacing w:before="58" w:after="0" w:line="264" w:lineRule="exact"/>
        <w:ind w:right="144"/>
      </w:pPr>
      <w:r>
        <w:t xml:space="preserve">Sleep offered little respite. Instead of rest, I was plagued by vivid nightmares, a chaotic jumble of fragmented images and </w:t>
        <w:br/>
        <w:t>overwhelming emotions. I'd wake up drenched in sweat, heart pounding, the darkness clinging to me like a shroud. The line between dream and reality blurred, leaving me disoriented and adrift in a sea of anxiety. The mornings brought a heavy sense of dread, the knowledge that the day stretched before me, an endless expanse of solitude punctuated only by the rhythmic ticking of the clock, a relentless countdown to another sleepless night.</w:t>
      </w:r>
    </w:p>
    <w:p w14:paraId="2A35B0F7" w14:textId="77777777" w:rsidR="00E0265A" w:rsidRDefault="00000000">
      <w:pPr>
        <w:autoSpaceDE w:val="0"/>
        <w:autoSpaceDN w:val="0"/>
        <w:spacing w:before="264" w:after="0" w:line="264" w:lineRule="exact"/>
      </w:pPr>
      <w:r>
        <w:t>Even the act of writing, once a solace, now experienced like a lonely exercise in self-flagellation. The words flowed, but they were tinged with despair, the ink a testament to the darkness that consumed me. The poems, once a chaotic outpouring of emotion, now seemed like morbid elegies, premonitions of my own demise. The dark humor, my usual crutch, felt forced and hollow, a desperate attempt to inject levity into a life devoid of joy.</w:t>
      </w:r>
    </w:p>
    <w:p w14:paraId="68D2BCC9" w14:textId="77777777" w:rsidR="00E0265A" w:rsidRDefault="00000000">
      <w:pPr>
        <w:autoSpaceDE w:val="0"/>
        <w:autoSpaceDN w:val="0"/>
        <w:spacing w:before="264" w:after="0" w:line="264" w:lineRule="exact"/>
      </w:pPr>
      <w:r>
        <w:t>The religious imagery, once a source of bitter irony, now held a different kind of pain. The images of Jesus and Mary, symbols of hope and redemption, seemed distant, unattainable. My prayers, if they could be called that, were more like angry accusations, a bitter indictment of a God who seemed indifferent to my suffering. The faith I’d once clung to now experienced like a tattered, worn-out garment, offering little comfort in the face of overwhelming despair.</w:t>
      </w:r>
    </w:p>
    <w:p w14:paraId="77A148AD" w14:textId="77777777" w:rsidR="00E0265A" w:rsidRDefault="00000000">
      <w:pPr>
        <w:autoSpaceDE w:val="0"/>
        <w:autoSpaceDN w:val="0"/>
        <w:spacing w:before="264" w:after="0" w:line="264" w:lineRule="exact"/>
      </w:pPr>
      <w:r>
        <w:t>The self-deprecation, once a dark joke, now experienced like a self-fulfilling prophecy. I was a liar, an imbecile, a failure – the labels stuck to me like tar, weighing me down, suffocating me. Every glance in the mirror reflected the confirmation of these self-inflicted wounds. I witnessed not a man, but a broken shell, a ghost haunting the ruins of his own life.</w:t>
      </w:r>
    </w:p>
    <w:p w14:paraId="016E1701" w14:textId="77777777" w:rsidR="00E0265A" w:rsidRDefault="00000000">
      <w:pPr>
        <w:autoSpaceDE w:val="0"/>
        <w:autoSpaceDN w:val="0"/>
        <w:spacing w:before="266" w:after="0" w:line="264" w:lineRule="exact"/>
      </w:pPr>
      <w:r>
        <w:t xml:space="preserve">My body mirrored the desolation of my soul. The constant </w:t>
        <w:br/>
        <w:t xml:space="preserve">exhaustion, the lack of appetite, the lingering effects of my </w:t>
        <w:br/>
        <w:t>addiction – these physical manifestations of my internal struggle were a constant reminder of my fragility, my inability to cope. Even the simplest tasks experienced overwhelming, insurmountable. The thought of engaging with the world, of facing the judgment of others, was paralyzing.</w:t>
      </w:r>
    </w:p>
    <w:p w14:paraId="7775221B" w14:textId="77777777" w:rsidR="00E0265A" w:rsidRDefault="00E0265A">
      <w:pPr>
        <w:sectPr w:rsidR="00E0265A">
          <w:pgSz w:w="8000" w:h="12000"/>
          <w:pgMar w:top="1440" w:right="1440" w:bottom="1440" w:left="1440" w:header="720" w:footer="720" w:gutter="0"/>
          <w:cols w:space="720"/>
          <w:docGrid w:linePitch="360"/>
        </w:sectPr>
      </w:pPr>
    </w:p>
    <w:p w14:paraId="63AA4E1C" w14:textId="77777777" w:rsidR="00E0265A" w:rsidRDefault="00E0265A">
      <w:pPr>
        <w:autoSpaceDE w:val="0"/>
        <w:autoSpaceDN w:val="0"/>
        <w:spacing w:after="210" w:line="220" w:lineRule="exact"/>
      </w:pPr>
    </w:p>
    <w:p w14:paraId="1783678F" w14:textId="77777777" w:rsidR="00E0265A" w:rsidRDefault="00000000">
      <w:pPr>
        <w:autoSpaceDE w:val="0"/>
        <w:autoSpaceDN w:val="0"/>
        <w:spacing w:before="60" w:after="0" w:line="264" w:lineRule="exact"/>
      </w:pPr>
      <w:r>
        <w:t xml:space="preserve">The days bled into one another, an indistinguishable blur of self-loathing and despair. Time lost its meaning, a meaningless sequence of hours that held no promise of escape, no hint of redemption. I was trapped in a cycle of self-destruction, a prisoner in my own mind, alone in the darkness, with no hope of rescue. The silence, the emptiness, it was a suffocating blanket, wrapping itself around me, smothering the last embers of hope. The pain of isolation was a physical thing, a crushing weight that threatened to shatter me completely. It was a pain so profound, so all-encompassing, that it made even the memory of joy feel like a distant, unattainable dream. And in the suffocating darkness of my solitude, I wondered if I would ever find my way back to the light. The possibility </w:t>
        <w:br/>
        <w:t>seemed so remote, so infinitesimally small, that it experienced like a cruel joke, a mockery of my desperate pleas for help. The thought itself felt like a betrayal; even hope seemed a luxury I couldn’t afford.</w:t>
      </w:r>
    </w:p>
    <w:p w14:paraId="27289532" w14:textId="77777777" w:rsidR="00E0265A" w:rsidRDefault="00000000">
      <w:pPr>
        <w:autoSpaceDE w:val="0"/>
        <w:autoSpaceDN w:val="0"/>
        <w:spacing w:before="264" w:after="0" w:line="264" w:lineRule="exact"/>
      </w:pPr>
      <w:r>
        <w:t xml:space="preserve">The irony wasn't lost on me; here I was, a writer, a storyteller, crafting tales of human connection, yet utterly incapable of forging a connection myself. My words, once filled with vibrant imagery and emotional depth, now seemed pale and lifeless, mirroring the bleakness of my own existence. The words, the stories, the poems—they were all empty vessels, devoid of the life-giving force of </w:t>
        <w:br/>
        <w:t>human interaction.</w:t>
      </w:r>
    </w:p>
    <w:p w14:paraId="5AF05423" w14:textId="77777777" w:rsidR="00E0265A" w:rsidRDefault="00000000">
      <w:pPr>
        <w:autoSpaceDE w:val="0"/>
        <w:autoSpaceDN w:val="0"/>
        <w:spacing w:before="264" w:after="0" w:line="264" w:lineRule="exact"/>
      </w:pPr>
      <w:r>
        <w:t xml:space="preserve">Then, a flicker. A tiny spark in the vast emptiness. Not a grand epiphany, not a miraculous intervention, but a small, almost </w:t>
        <w:br/>
        <w:t xml:space="preserve">imperceptible shift. A recognition, perhaps, that my isolation, while self-imposed, was not entirely my fault. That my addiction, my self-destructive tendencies, were not simply choices, but symptoms of a deeper, more insidious illness. The acceptance wasn’t a cure, not by a long shot, but it was a beginning. A crack in the impenetrable wall of my despair. A tiny sliver of hope in the crushing darkness of my solitude. The first hesitant step towards the long, arduous journey back to the light. The first breath of air after a long, </w:t>
        <w:br/>
        <w:t>agonizing drowning. A flicker of faith, a whisper of forgiveness, a tentative promise of a future that might, just might, be different. It was a fragile thing, easily extinguished, but it was there. And that, for now, was enough.</w:t>
      </w:r>
    </w:p>
    <w:p w14:paraId="50D8ACAA" w14:textId="77777777" w:rsidR="00E0265A" w:rsidRDefault="00E0265A">
      <w:pPr>
        <w:sectPr w:rsidR="00E0265A">
          <w:pgSz w:w="8000" w:h="12000"/>
          <w:pgMar w:top="1440" w:right="1440" w:bottom="1440" w:left="1440" w:header="720" w:footer="720" w:gutter="0"/>
          <w:cols w:space="720"/>
          <w:docGrid w:linePitch="360"/>
        </w:sectPr>
      </w:pPr>
    </w:p>
    <w:p w14:paraId="2364C974" w14:textId="77777777" w:rsidR="00E0265A" w:rsidRDefault="00E0265A">
      <w:pPr>
        <w:autoSpaceDE w:val="0"/>
        <w:autoSpaceDN w:val="0"/>
        <w:spacing w:after="224" w:line="220" w:lineRule="exact"/>
      </w:pPr>
    </w:p>
    <w:p w14:paraId="6C913CDB" w14:textId="77777777" w:rsidR="00E0265A" w:rsidRDefault="00000000">
      <w:pPr>
        <w:autoSpaceDE w:val="0"/>
        <w:autoSpaceDN w:val="0"/>
        <w:spacing w:after="0" w:line="330" w:lineRule="exact"/>
      </w:pPr>
      <w:r>
        <w:t>The Walls of Loneliness</w:t>
      </w:r>
    </w:p>
    <w:p w14:paraId="1AD895F9" w14:textId="77777777" w:rsidR="00E0265A" w:rsidRDefault="00000000">
      <w:pPr>
        <w:autoSpaceDE w:val="0"/>
        <w:autoSpaceDN w:val="0"/>
        <w:spacing w:before="286" w:after="0" w:line="264" w:lineRule="exact"/>
      </w:pPr>
      <w:r>
        <w:t>The walls weren’t brick and mortar, of course, but something far more insidious: years of carefully cultivated emotional distance, a fortress built on layers of self-loathing and regret. Each failed relationship, each broken promise, each act of self-destruction had added another layer of impenetrable stone. Liam’s worried calls experienced like pebbles thrown against an unyielding cliff face, echoing back into the silence with a disheartening thud. His concern, once a source of potential warmth, now felt like a painful reminder of my inability to reciprocate, to let anyone truly in.</w:t>
      </w:r>
    </w:p>
    <w:p w14:paraId="01FE210A" w14:textId="77777777" w:rsidR="00E0265A" w:rsidRDefault="00000000">
      <w:pPr>
        <w:autoSpaceDE w:val="0"/>
        <w:autoSpaceDN w:val="0"/>
        <w:spacing w:before="264" w:after="0" w:line="264" w:lineRule="exact"/>
      </w:pPr>
      <w:r>
        <w:t xml:space="preserve">I tried to rationalize my isolation, to convince myself it was a necessary evil, a form of self-preservation. I told myself I needed time, space, solitude to heal. But the truth, as always, was far more bitter. I was terrified. Terrified of intimacy, of vulnerability, of the possibility of rejection, of the pain of letting someone see the broken, flawed mess that lay beneath the surface of my carefully constructed facade. The silence wasn't just empty; it was a </w:t>
        <w:br/>
        <w:t>deafening testament to my fear.</w:t>
      </w:r>
    </w:p>
    <w:p w14:paraId="0D463D39" w14:textId="77777777" w:rsidR="00E0265A" w:rsidRDefault="00000000">
      <w:pPr>
        <w:autoSpaceDE w:val="0"/>
        <w:autoSpaceDN w:val="0"/>
        <w:spacing w:before="264" w:after="0" w:line="264" w:lineRule="exact"/>
      </w:pPr>
      <w:r>
        <w:t>The rain outside, relentless and unforgiving, mirrored the storm raging within me. Each drop was a tear, a symbol of all the unshed emotions that choked me, each gust of wind a reminder of my own fragility. I watched it through the grimy windowpane, a blurry reflection of my own self-imposed exile, a pathetic reflection of a man trapped in a self-made prison.</w:t>
      </w:r>
    </w:p>
    <w:p w14:paraId="5AA77D36" w14:textId="77777777" w:rsidR="00E0265A" w:rsidRDefault="00000000">
      <w:pPr>
        <w:autoSpaceDE w:val="0"/>
        <w:autoSpaceDN w:val="0"/>
        <w:spacing w:before="264" w:after="0" w:line="264" w:lineRule="exact"/>
      </w:pPr>
      <w:r>
        <w:t xml:space="preserve">The apartment was a tomb, each room a cold, empty chamber echoing the hollowness within me. The furniture, once a source of comfort, now seemed like foreign objects, remnants of a life that no longer existed, a life I'd casually tossed aside like yesterday's </w:t>
        <w:br/>
        <w:t xml:space="preserve">newspaper. Even the scent of old books, once a comforting aroma of learning and discovery, now filled me with a sense of bitter irony; knowledge and wisdom, once my refuge, now only served to </w:t>
        <w:br/>
        <w:t>highlight my own failings.</w:t>
      </w:r>
    </w:p>
    <w:p w14:paraId="667B78B7" w14:textId="77777777" w:rsidR="00E0265A" w:rsidRDefault="00000000">
      <w:pPr>
        <w:autoSpaceDE w:val="0"/>
        <w:autoSpaceDN w:val="0"/>
        <w:spacing w:before="264" w:after="0" w:line="264" w:lineRule="exact"/>
        <w:ind w:right="720"/>
      </w:pPr>
      <w:r>
        <w:t>The photographs on the mantelpiece—smiling faces, frozen moments of laughter and love—mocked me with their silent</w:t>
      </w:r>
    </w:p>
    <w:p w14:paraId="29D2FBEB" w14:textId="77777777" w:rsidR="00E0265A" w:rsidRDefault="00E0265A">
      <w:pPr>
        <w:sectPr w:rsidR="00E0265A">
          <w:pgSz w:w="8000" w:h="12000"/>
          <w:pgMar w:top="1440" w:right="1440" w:bottom="1440" w:left="1440" w:header="720" w:footer="720" w:gutter="0"/>
          <w:cols w:space="720"/>
          <w:docGrid w:linePitch="360"/>
        </w:sectPr>
      </w:pPr>
    </w:p>
    <w:p w14:paraId="1E172E61" w14:textId="77777777" w:rsidR="00E0265A" w:rsidRDefault="00E0265A">
      <w:pPr>
        <w:autoSpaceDE w:val="0"/>
        <w:autoSpaceDN w:val="0"/>
        <w:spacing w:after="78" w:line="220" w:lineRule="exact"/>
      </w:pPr>
    </w:p>
    <w:p w14:paraId="7A5B0811" w14:textId="77777777" w:rsidR="00E0265A" w:rsidRDefault="00000000">
      <w:pPr>
        <w:autoSpaceDE w:val="0"/>
        <w:autoSpaceDN w:val="0"/>
        <w:spacing w:before="58" w:after="0" w:line="264" w:lineRule="exact"/>
        <w:ind w:right="144"/>
      </w:pPr>
      <w:r>
        <w:t>testimony to a past I had betrayed. Each image was a dagger, twisting in the wound of my loneliness, a constant reminder of everything I had lost, everything I had thrown away. The laughter in those pictures experienced like a ghost, a haunting echo in the empty rooms, a painful testament to the joy I had deliberately destroyed.</w:t>
      </w:r>
    </w:p>
    <w:p w14:paraId="1151634C" w14:textId="77777777" w:rsidR="00E0265A" w:rsidRDefault="00000000">
      <w:pPr>
        <w:autoSpaceDE w:val="0"/>
        <w:autoSpaceDN w:val="0"/>
        <w:spacing w:before="264" w:after="0" w:line="264" w:lineRule="exact"/>
      </w:pPr>
      <w:r>
        <w:t>My writing, once my sanctuary, now experienced like a form of self-</w:t>
        <w:br/>
        <w:t>punishment. The words poured out of me, but they were laced with poison, each syllable a testament to my self-loathing. The poems, once a vibrant tapestry of emotion, had become morbid elegies, mournful songs of self-destruction. Even the dark humor, once a shield against despair, now felt forced, a desperate attempt to inject levity into a life that had become a black hole of despair.</w:t>
      </w:r>
    </w:p>
    <w:p w14:paraId="7A5B1C78" w14:textId="77777777" w:rsidR="00E0265A" w:rsidRDefault="00000000">
      <w:pPr>
        <w:autoSpaceDE w:val="0"/>
        <w:autoSpaceDN w:val="0"/>
        <w:spacing w:before="264" w:after="0" w:line="264" w:lineRule="exact"/>
      </w:pPr>
      <w:r>
        <w:t>The religious iconography, once a source of cynical amusement, now held a chilling weight. The images of Jesus and Mary, symbols of hope and redemption, experienced like distant stars, unreachable and cold. My prayers, if they could be called that, were more like angry accusations, bitter complaints hurled at an indifferent God. The faith that had once provided solace now felt like a fragile, worn-out garment, offering no protection against the storm of self-</w:t>
        <w:br/>
        <w:t>destruction.</w:t>
      </w:r>
    </w:p>
    <w:p w14:paraId="14601AD6" w14:textId="77777777" w:rsidR="00E0265A" w:rsidRDefault="00000000">
      <w:pPr>
        <w:autoSpaceDE w:val="0"/>
        <w:autoSpaceDN w:val="0"/>
        <w:spacing w:before="264" w:after="0" w:line="264" w:lineRule="exact"/>
      </w:pPr>
      <w:r>
        <w:t>My self-deprecation wasn't just poetic license; it was a brutal self-assessment. I was a liar, a manipulator, an imbecile – the words stuck to me like tar, suffocating me. Each glance in the mirror showed me not a man, but a broken reflection, a ghost haunting the ruins of his own life. The emptiness I experienced was not just emotional; it was physical, a gnawing ache in my bones, a constant exhaustion that permeated my being. My body was a mirror reflecting the desolation of my soul.</w:t>
      </w:r>
    </w:p>
    <w:p w14:paraId="45F2454E" w14:textId="77777777" w:rsidR="00E0265A" w:rsidRDefault="00000000">
      <w:pPr>
        <w:autoSpaceDE w:val="0"/>
        <w:autoSpaceDN w:val="0"/>
        <w:spacing w:before="264" w:after="0" w:line="264" w:lineRule="exact"/>
      </w:pPr>
      <w:r>
        <w:t>Sleep offered no escape. The nightmares were relentless, chaotic visions of failure and regret, a nightmarish tapestry woven from guilt and self-loathing. I woke up drenched in sweat, my heart pounding, the darkness clinging to me like a shroud. The line between dream and reality blurred, leaving me disoriented and adrift in a sea of anxiety. Even the mornings brought no relief, only the heavy weight of dread, the endless expanse of a day stretching before me, devoid of hope, devoid of meaning.</w:t>
      </w:r>
    </w:p>
    <w:p w14:paraId="7A5998B3" w14:textId="77777777" w:rsidR="00E0265A" w:rsidRDefault="00E0265A">
      <w:pPr>
        <w:sectPr w:rsidR="00E0265A">
          <w:pgSz w:w="8000" w:h="12000"/>
          <w:pgMar w:top="1440" w:right="1440" w:bottom="1440" w:left="1440" w:header="720" w:footer="720" w:gutter="0"/>
          <w:cols w:space="720"/>
          <w:docGrid w:linePitch="360"/>
        </w:sectPr>
      </w:pPr>
    </w:p>
    <w:p w14:paraId="5A440349" w14:textId="77777777" w:rsidR="00E0265A" w:rsidRDefault="00E0265A">
      <w:pPr>
        <w:autoSpaceDE w:val="0"/>
        <w:autoSpaceDN w:val="0"/>
        <w:spacing w:after="210" w:line="220" w:lineRule="exact"/>
      </w:pPr>
    </w:p>
    <w:p w14:paraId="7E3EF5E3" w14:textId="77777777" w:rsidR="00E0265A" w:rsidRDefault="00000000">
      <w:pPr>
        <w:autoSpaceDE w:val="0"/>
        <w:autoSpaceDN w:val="0"/>
        <w:spacing w:before="60" w:after="0" w:line="264" w:lineRule="exact"/>
      </w:pPr>
      <w:r>
        <w:t xml:space="preserve">Time lost all meaning. The days bled into each other, an </w:t>
        <w:br/>
        <w:t>indistinguishable blur of self-loathing, regret, and despair. The rhythmic ticking of the clock was a cruel reminder of the relentless march of time, a countdown to another sleepless night, another day filled with the suffocating weight of loneliness. The silence wasn't just the absence of sound; it was the absence of everything: hope, joy, love, connection. It was a crushing weight, threatening to shatter me completely.</w:t>
      </w:r>
    </w:p>
    <w:p w14:paraId="506BF4A8" w14:textId="77777777" w:rsidR="00E0265A" w:rsidRDefault="00000000">
      <w:pPr>
        <w:autoSpaceDE w:val="0"/>
        <w:autoSpaceDN w:val="0"/>
        <w:spacing w:before="264" w:after="0" w:line="264" w:lineRule="exact"/>
      </w:pPr>
      <w:r>
        <w:t>The irony was unbearable: a writer, a storyteller, crafting tales of human connection, yet incapable of connecting with another human being. My words, once vibrant and alive, now seemed pale and lifeless, mirroring the bleakness of my own existence. My creativity, once a source of strength, now experienced like a cruel joke, a mocking reminder of my inability to find solace in the very thing I created.</w:t>
      </w:r>
    </w:p>
    <w:p w14:paraId="5895C026" w14:textId="77777777" w:rsidR="00E0265A" w:rsidRDefault="00000000">
      <w:pPr>
        <w:autoSpaceDE w:val="0"/>
        <w:autoSpaceDN w:val="0"/>
        <w:spacing w:before="264" w:after="0" w:line="264" w:lineRule="exact"/>
      </w:pPr>
      <w:r>
        <w:t xml:space="preserve">But then, a flicker. Not a grand revelation, not a miraculous </w:t>
        <w:br/>
        <w:t>intervention, but a tiny spark in the vast emptiness. A recognition, perhaps, that my isolation, while self-imposed, wasn't entirely my fault. That my addiction, my self-destructive tendencies, were symptoms of a deeper, more complex illness. The realization wasn't a cure, not by a long shot, but it was the first crack in the wall, a tiny opening in the suffocating darkness.</w:t>
      </w:r>
    </w:p>
    <w:p w14:paraId="03F959F6" w14:textId="77777777" w:rsidR="00E0265A" w:rsidRDefault="00000000">
      <w:pPr>
        <w:autoSpaceDE w:val="0"/>
        <w:autoSpaceDN w:val="0"/>
        <w:spacing w:before="264" w:after="0" w:line="264" w:lineRule="exact"/>
      </w:pPr>
      <w:r>
        <w:t xml:space="preserve">It was a fragile thing, easily extinguished. But it was there. A </w:t>
        <w:br/>
        <w:t>whisper of hope in the deafening silence, a tentative promise of a future that might, just might, be different. A flicker of faith, a tentative whisper of forgiveness, a hesitant step towards the long, arduous journey back to the light. The journey was far from over. The walls of loneliness were still high, the path ahead daunting. But the flicker remained, a fragile beacon in the crushing darkness, a testament to the enduring power of hope, even in the darkest of nights. And that, for now, was enough. It had to be.</w:t>
      </w:r>
    </w:p>
    <w:p w14:paraId="0FFCD1EA" w14:textId="77777777" w:rsidR="00E0265A" w:rsidRDefault="00E0265A">
      <w:pPr>
        <w:sectPr w:rsidR="00E0265A">
          <w:pgSz w:w="8000" w:h="12000"/>
          <w:pgMar w:top="1440" w:right="1440" w:bottom="1440" w:left="1440" w:header="720" w:footer="720" w:gutter="0"/>
          <w:cols w:space="720"/>
          <w:docGrid w:linePitch="360"/>
        </w:sectPr>
      </w:pPr>
    </w:p>
    <w:p w14:paraId="710DC38A" w14:textId="77777777" w:rsidR="00E0265A" w:rsidRDefault="00E0265A">
      <w:pPr>
        <w:autoSpaceDE w:val="0"/>
        <w:autoSpaceDN w:val="0"/>
        <w:spacing w:after="224" w:line="220" w:lineRule="exact"/>
      </w:pPr>
    </w:p>
    <w:p w14:paraId="3813748D" w14:textId="77777777" w:rsidR="00E0265A" w:rsidRDefault="00000000">
      <w:pPr>
        <w:autoSpaceDE w:val="0"/>
        <w:autoSpaceDN w:val="0"/>
        <w:spacing w:after="0" w:line="330" w:lineRule="exact"/>
      </w:pPr>
      <w:r>
        <w:t>The Silence of Despair</w:t>
      </w:r>
    </w:p>
    <w:p w14:paraId="5D6B22F5" w14:textId="77777777" w:rsidR="00E0265A" w:rsidRDefault="00000000">
      <w:pPr>
        <w:autoSpaceDE w:val="0"/>
        <w:autoSpaceDN w:val="0"/>
        <w:spacing w:before="286" w:after="0" w:line="264" w:lineRule="exact"/>
      </w:pPr>
      <w:r>
        <w:t xml:space="preserve">The silence pressed in, a suffocating blanket woven from the threads of my own making. It wasn't just the absence of sound; it was the absence of everything – hope, laughter, the gentle touch of another human being. It was a physical presence, a weight on my chest, a constant, gnawing ache in my soul that mirrored the emptiness in the gut-wrenching hollowness of my apartment. The rain outside continued its relentless drumming against the </w:t>
        <w:br/>
        <w:t>windowpanes, a symphony of despair that perfectly complemented the internal chaos. Each drop seemed to hammer another nail into the coffin of my sanity.</w:t>
      </w:r>
    </w:p>
    <w:p w14:paraId="7228F3C2" w14:textId="77777777" w:rsidR="00E0265A" w:rsidRDefault="00000000">
      <w:pPr>
        <w:autoSpaceDE w:val="0"/>
        <w:autoSpaceDN w:val="0"/>
        <w:spacing w:before="266" w:after="0" w:line="264" w:lineRule="exact"/>
      </w:pPr>
      <w:r>
        <w:t xml:space="preserve">I remember reaching for a bottle, the familiar cold glass a perverse comfort in the icy grip of loneliness. The liquor burned going down, a fleeting fire in the frozen wasteland of my soul. It offered no solace, only a temporary numbness, a brief escape from the </w:t>
        <w:br/>
        <w:t xml:space="preserve">relentless onslaught of self-loathing. But the numbness was a </w:t>
        <w:br/>
        <w:t>deceptive comfort, a false promise of peace that always left me hungrier, emptier, more desperate.</w:t>
      </w:r>
    </w:p>
    <w:p w14:paraId="281C42C1" w14:textId="77777777" w:rsidR="00E0265A" w:rsidRDefault="00000000">
      <w:pPr>
        <w:autoSpaceDE w:val="0"/>
        <w:autoSpaceDN w:val="0"/>
        <w:spacing w:before="264" w:after="0" w:line="264" w:lineRule="exact"/>
      </w:pPr>
      <w:r>
        <w:t>The irony wasn't lost on me. I, a poet, a supposed weaver of words, a conjurer of emotions, found myself utterly incapable of expressing the crushing weight of my own despair. My words, once my refuge, my solace, now seemed inadequate, pathetic whispers in the face of such overwhelming darkness. The pages of my notebooks lay blank, mocking my creative paralysis, a stark reflection of the emptiness within. Even the darkest humor, once a shield against the onslaught of despair, experienced brittle, hollow, a desperate, pathetic attempt to crack the surface of my despair. The jokes, once sharp and cutting, now felt like tired clichés, the punchlines lost in the suffocating silence.</w:t>
      </w:r>
    </w:p>
    <w:p w14:paraId="5F39A188" w14:textId="77777777" w:rsidR="00E0265A" w:rsidRDefault="00000000">
      <w:pPr>
        <w:autoSpaceDE w:val="0"/>
        <w:autoSpaceDN w:val="0"/>
        <w:spacing w:before="264" w:after="0" w:line="264" w:lineRule="exact"/>
      </w:pPr>
      <w:r>
        <w:t>The religious icons, previously subjects of cynical mockery, now experienced like accusatory judges, their silent judgment a heavy weight on my conscience. The serene face of Mary, the sorrowful gaze of Jesus, seemed to mock my despair, their unwavering faith a stark contrast to my own crumbling belief. My prayers, if they could be called that, were less supplications and more accusations, angry outbursts directed at a God who seemed to have abandoned me to my self-</w:t>
      </w:r>
    </w:p>
    <w:p w14:paraId="40F6B9D2" w14:textId="77777777" w:rsidR="00E0265A" w:rsidRDefault="00E0265A">
      <w:pPr>
        <w:sectPr w:rsidR="00E0265A">
          <w:pgSz w:w="8000" w:h="12000"/>
          <w:pgMar w:top="1440" w:right="1440" w:bottom="1440" w:left="1440" w:header="720" w:footer="720" w:gutter="0"/>
          <w:cols w:space="720"/>
          <w:docGrid w:linePitch="360"/>
        </w:sectPr>
      </w:pPr>
    </w:p>
    <w:p w14:paraId="544377D8" w14:textId="77777777" w:rsidR="00E0265A" w:rsidRDefault="00E0265A">
      <w:pPr>
        <w:autoSpaceDE w:val="0"/>
        <w:autoSpaceDN w:val="0"/>
        <w:spacing w:after="78" w:line="220" w:lineRule="exact"/>
      </w:pPr>
    </w:p>
    <w:p w14:paraId="3B59690B" w14:textId="77777777" w:rsidR="00E0265A" w:rsidRDefault="00000000">
      <w:pPr>
        <w:autoSpaceDE w:val="0"/>
        <w:autoSpaceDN w:val="0"/>
        <w:spacing w:before="56" w:after="0" w:line="264" w:lineRule="exact"/>
        <w:ind w:right="144"/>
      </w:pPr>
      <w:r>
        <w:t>inflicted torment. The flickering candle on the altar cast dancing shadows on the wall, grotesque and mocking, as if to highlight the absurdity of my situation.</w:t>
      </w:r>
    </w:p>
    <w:p w14:paraId="701FA116" w14:textId="77777777" w:rsidR="00E0265A" w:rsidRDefault="00000000">
      <w:pPr>
        <w:autoSpaceDE w:val="0"/>
        <w:autoSpaceDN w:val="0"/>
        <w:spacing w:before="264" w:after="0" w:line="264" w:lineRule="exact"/>
      </w:pPr>
      <w:r>
        <w:t>The faces in the photographs on the mantelpiece were spectral, their smiles mocking my current misery. Each image was a phantom limb, a painful reminder of a past I’d destroyed with my own hands.</w:t>
      </w:r>
    </w:p>
    <w:p w14:paraId="0873BDE2" w14:textId="77777777" w:rsidR="00E0265A" w:rsidRDefault="00000000">
      <w:pPr>
        <w:autoSpaceDE w:val="0"/>
        <w:autoSpaceDN w:val="0"/>
        <w:spacing w:before="60" w:after="0" w:line="264" w:lineRule="exact"/>
      </w:pPr>
      <w:r>
        <w:t>The laughter in those frozen moments experienced like an unbearable betrayal, a constant reminder of the joy I had willfully sacrificed at the altar of self-destruction. They haunted my waking moments, their silent judgment a constant companion in my self-imposed exile.</w:t>
      </w:r>
    </w:p>
    <w:p w14:paraId="5B48485D" w14:textId="77777777" w:rsidR="00E0265A" w:rsidRDefault="00000000">
      <w:pPr>
        <w:autoSpaceDE w:val="0"/>
        <w:autoSpaceDN w:val="0"/>
        <w:spacing w:before="264" w:after="0" w:line="264" w:lineRule="exact"/>
      </w:pPr>
      <w:r>
        <w:t xml:space="preserve">Sleep offered no reprieve. The nightmares were relentless, a chaotic whirlwind of failure and regret. I'd wake up in a cold sweat, my heart pounding a frantic rhythm against my ribs, the darkness clinging to me like a shroud. The dreams were vivid, sharp, </w:t>
        <w:br/>
        <w:t>terrifying, leaving me disoriented and lost in a sea of anxiety. The line between dream and reality blurred, leaving me uncertain whether I was awake or still trapped in the nightmarish landscape of my subconscious. The mornings brought no relief, only the heavy weight of dread, the crushing weight of another day stretching before me, a bleak canvas devoid of hope or meaning.</w:t>
      </w:r>
    </w:p>
    <w:p w14:paraId="7F0CF9A3" w14:textId="77777777" w:rsidR="00E0265A" w:rsidRDefault="00000000">
      <w:pPr>
        <w:autoSpaceDE w:val="0"/>
        <w:autoSpaceDN w:val="0"/>
        <w:spacing w:before="264" w:after="0" w:line="264" w:lineRule="exact"/>
      </w:pPr>
      <w:r>
        <w:t>Days bled into weeks, weeks into months. Time lost all meaning, a meaningless blur of self-loathing and regret. The rhythmic ticking of the clock was a cruel reminder of the relentless march of time, a countdown to another sleepless night, another day spent in the suffocating embrace of my self-imposed isolation. The silence wasn't just the absence of sound; it was the absence of everything—hope, joy, love, connection. It was a crushing weight that threatened to shatter me completely, to reduce me to nothing more than a hollow shell.</w:t>
      </w:r>
    </w:p>
    <w:p w14:paraId="2FD1EAF6" w14:textId="77777777" w:rsidR="00E0265A" w:rsidRDefault="00000000">
      <w:pPr>
        <w:autoSpaceDE w:val="0"/>
        <w:autoSpaceDN w:val="0"/>
        <w:spacing w:before="266" w:after="0" w:line="264" w:lineRule="exact"/>
      </w:pPr>
      <w:r>
        <w:t xml:space="preserve">My body reflected the desolation of my soul. The physical </w:t>
        <w:br/>
        <w:t>manifestations of my despair were undeniable—the gauntness, the tremors, the constant exhaustion that clung to me like a second skin. Even the simplest tasks experienced monumental, requiring an effort that I was increasingly unable to muster. My reflection in the mirror was that of a stranger, a gaunt and hollow-eyed specter, the shell of</w:t>
      </w:r>
    </w:p>
    <w:p w14:paraId="232FA5E0" w14:textId="77777777" w:rsidR="00E0265A" w:rsidRDefault="00E0265A">
      <w:pPr>
        <w:sectPr w:rsidR="00E0265A">
          <w:pgSz w:w="8000" w:h="12000"/>
          <w:pgMar w:top="1440" w:right="1440" w:bottom="1440" w:left="1440" w:header="720" w:footer="720" w:gutter="0"/>
          <w:cols w:space="720"/>
          <w:docGrid w:linePitch="360"/>
        </w:sectPr>
      </w:pPr>
    </w:p>
    <w:p w14:paraId="75FB594A" w14:textId="77777777" w:rsidR="00E0265A" w:rsidRDefault="00E0265A">
      <w:pPr>
        <w:autoSpaceDE w:val="0"/>
        <w:autoSpaceDN w:val="0"/>
        <w:spacing w:after="78" w:line="220" w:lineRule="exact"/>
      </w:pPr>
    </w:p>
    <w:p w14:paraId="469D60B2" w14:textId="77777777" w:rsidR="00E0265A" w:rsidRDefault="00000000">
      <w:pPr>
        <w:autoSpaceDE w:val="0"/>
        <w:autoSpaceDN w:val="0"/>
        <w:spacing w:before="56" w:after="0" w:line="264" w:lineRule="exact"/>
        <w:ind w:right="432"/>
      </w:pPr>
      <w:r>
        <w:t>a man once filled with vibrant life and passion. I was a ghost, haunting the ruins of my own life, a prisoner in the cold, empty chambers of my self-made prison.</w:t>
      </w:r>
    </w:p>
    <w:p w14:paraId="1E936D66" w14:textId="77777777" w:rsidR="00E0265A" w:rsidRDefault="00000000">
      <w:pPr>
        <w:autoSpaceDE w:val="0"/>
        <w:autoSpaceDN w:val="0"/>
        <w:spacing w:before="264" w:after="0" w:line="264" w:lineRule="exact"/>
      </w:pPr>
      <w:r>
        <w:t xml:space="preserve">The manipulative streak that ran through my life, something I'd always been able to justify, now experienced like a grotesque caricature. The "Trust me" mantra that had once allowed me to manipulate others now felt like a bitter joke, a cruel mockery of my shattered self-image. The lies, the betrayals, the broken promises—they were all stacked up, a mountain of regret that weighed heavily on my </w:t>
        <w:br/>
        <w:t xml:space="preserve">conscience. I was a liar, a manipulator, a coward—the words </w:t>
        <w:br/>
        <w:t xml:space="preserve">echoed in my mind, each syllable a hammer blow against my </w:t>
        <w:br/>
        <w:t>already shattered sense of self.</w:t>
      </w:r>
    </w:p>
    <w:p w14:paraId="18D8A8A4" w14:textId="77777777" w:rsidR="00E0265A" w:rsidRDefault="00000000">
      <w:pPr>
        <w:autoSpaceDE w:val="0"/>
        <w:autoSpaceDN w:val="0"/>
        <w:spacing w:before="264" w:after="0" w:line="264" w:lineRule="exact"/>
      </w:pPr>
      <w:r>
        <w:t>Yet, even in the depths of this despair, a tiny flicker of something emerged. It wasn't a grand epiphany, not a miraculous intervention, but a small recognition, a fragile understanding that my isolation, while self-imposed, wasn't entirely my fault. My addiction, my self-destructive tendencies, were symptoms of a deeper, more complex malaise, a sickness that needed treatment, not just self-flagellation. It wasn't a cure, not by a long shot, but it was the first crack in the wall, a tiny breach in the suffocating darkness.</w:t>
      </w:r>
    </w:p>
    <w:p w14:paraId="4ACA531A" w14:textId="77777777" w:rsidR="00E0265A" w:rsidRDefault="00000000">
      <w:pPr>
        <w:autoSpaceDE w:val="0"/>
        <w:autoSpaceDN w:val="0"/>
        <w:spacing w:before="264" w:after="0" w:line="264" w:lineRule="exact"/>
      </w:pPr>
      <w:r>
        <w:t>It was a fragile thing, easily extinguished, as easily as the flame of a dying candle. But it was there. A whisper of hope in the deafening silence, a tentative promise of a future that might, just might, be different. A tentative whisper of forgiveness, both for myself and for others. A hesitant step toward the long, arduous journey back to the light. The journey was far from over. The walls of loneliness were still impossibly high, the path ahead daunting and uncertain. But the flicker remained, a fragile beacon in the crushing darkness, a testament to the enduring power of hope, even in the darkest of nights. And that, for now, was enough. It had to be. It had to be enough to keep me from giving up completely, enough to hold onto in the endless, echoing silence.</w:t>
      </w:r>
    </w:p>
    <w:p w14:paraId="4EE2D6C6" w14:textId="77777777" w:rsidR="00E0265A" w:rsidRDefault="00E0265A">
      <w:pPr>
        <w:sectPr w:rsidR="00E0265A">
          <w:pgSz w:w="8000" w:h="12000"/>
          <w:pgMar w:top="1440" w:right="1440" w:bottom="1440" w:left="1440" w:header="720" w:footer="720" w:gutter="0"/>
          <w:cols w:space="720"/>
          <w:docGrid w:linePitch="360"/>
        </w:sectPr>
      </w:pPr>
    </w:p>
    <w:p w14:paraId="6F564AF6" w14:textId="77777777" w:rsidR="00E0265A" w:rsidRDefault="00E0265A">
      <w:pPr>
        <w:autoSpaceDE w:val="0"/>
        <w:autoSpaceDN w:val="0"/>
        <w:spacing w:after="224" w:line="220" w:lineRule="exact"/>
      </w:pPr>
    </w:p>
    <w:p w14:paraId="5C86A1D2" w14:textId="77777777" w:rsidR="00E0265A" w:rsidRDefault="00000000">
      <w:pPr>
        <w:autoSpaceDE w:val="0"/>
        <w:autoSpaceDN w:val="0"/>
        <w:spacing w:after="0" w:line="330" w:lineRule="exact"/>
      </w:pPr>
      <w:r>
        <w:t>A Cry for Connection</w:t>
      </w:r>
    </w:p>
    <w:p w14:paraId="33FAE934" w14:textId="77777777" w:rsidR="00E0265A" w:rsidRDefault="00000000">
      <w:pPr>
        <w:autoSpaceDE w:val="0"/>
        <w:autoSpaceDN w:val="0"/>
        <w:spacing w:before="286" w:after="0" w:line="264" w:lineRule="exact"/>
      </w:pPr>
      <w:r>
        <w:t xml:space="preserve">The flicker, that fragile ember of hope, proved to be a treacherous thing. It teased me with the possibility of connection, a phantom limb of a feeling I hadn't experienced in what experienced like lifetimes. It was a cruel joke, a mocking mirage in the desolate landscape of my soul. The yearning for connection, the desperate need for human touch, became a physical ache, a gnawing hunger that mirrored the emptiness in my gut. It was a constant, relentless torment, a </w:t>
        <w:br/>
        <w:t>reminder of everything I had lost, everything I had thrown away.</w:t>
      </w:r>
    </w:p>
    <w:p w14:paraId="3BD149A8" w14:textId="77777777" w:rsidR="00E0265A" w:rsidRDefault="00000000">
      <w:pPr>
        <w:autoSpaceDE w:val="0"/>
        <w:autoSpaceDN w:val="0"/>
        <w:spacing w:before="264" w:after="0" w:line="264" w:lineRule="exact"/>
      </w:pPr>
      <w:r>
        <w:t>I tried, of course. I attempted to reach out, to bridge the chasm of isolation that separated me from the world. The attempts were clumsy, fumbling, born from desperation rather than genuine connection. I reached out to old friends, the ghosts of a past I had carelessly discarded. Their responses were muted, hesitant, their words laced with a cautious skepticism that mirrored my own self-loathing. Their silence, or worse, their polite but distant replies, were a confirmation of my worst fears: I was alone, irrevocably alone, a pariah in my own life.</w:t>
      </w:r>
    </w:p>
    <w:p w14:paraId="67037CBC" w14:textId="77777777" w:rsidR="00E0265A" w:rsidRDefault="00000000">
      <w:pPr>
        <w:autoSpaceDE w:val="0"/>
        <w:autoSpaceDN w:val="0"/>
        <w:spacing w:before="264" w:after="0" w:line="264" w:lineRule="exact"/>
        <w:ind w:right="144"/>
      </w:pPr>
      <w:r>
        <w:t>The irony, of course, was not lost on me. I, the poet, the supposed master of words, the architect of emotions, found myself utterly incapable of expressing the simple, desperate plea for connection.</w:t>
      </w:r>
    </w:p>
    <w:p w14:paraId="0BD515D0" w14:textId="77777777" w:rsidR="00E0265A" w:rsidRDefault="00000000">
      <w:pPr>
        <w:autoSpaceDE w:val="0"/>
        <w:autoSpaceDN w:val="0"/>
        <w:spacing w:before="60" w:after="0" w:line="264" w:lineRule="exact"/>
      </w:pPr>
      <w:r>
        <w:t xml:space="preserve">My words, once sharp and incisive, now experienced like blunted </w:t>
        <w:br/>
        <w:t xml:space="preserve">instruments, incapable of piercing the thick armor of my self-imposed isolation. My attempts at communication were pathetic, clumsy attempts to grasp at straws in a sea of despair. My attempts at humor, once a cynical shield against the world, now felt hollow, forced, a desperate attempt to mask the underlying pain. The jokes fell flat, the laughter absent, the silence only amplifying the </w:t>
        <w:br/>
        <w:t>emptiness.</w:t>
      </w:r>
    </w:p>
    <w:p w14:paraId="08B2740E" w14:textId="77777777" w:rsidR="00E0265A" w:rsidRDefault="00000000">
      <w:pPr>
        <w:autoSpaceDE w:val="0"/>
        <w:autoSpaceDN w:val="0"/>
        <w:spacing w:before="264" w:after="0" w:line="264" w:lineRule="exact"/>
      </w:pPr>
      <w:r>
        <w:t xml:space="preserve">Even the fleeting moments of connection were poisoned by my self-destructive tendencies. A chance encounter, a brief conversation, a fleeting smile – these moments, however fleeting, were tainted by the suspicion, the fear, the constant shadow of my own </w:t>
        <w:br/>
        <w:t>manipulative nature. The "Trust me" mantra, that insidious whisper that had once allowed me to control and manipulate, now haunted</w:t>
      </w:r>
    </w:p>
    <w:p w14:paraId="411AE5FF" w14:textId="77777777" w:rsidR="00E0265A" w:rsidRDefault="00E0265A">
      <w:pPr>
        <w:sectPr w:rsidR="00E0265A">
          <w:pgSz w:w="8000" w:h="12000"/>
          <w:pgMar w:top="1440" w:right="1440" w:bottom="1440" w:left="1440" w:header="720" w:footer="720" w:gutter="0"/>
          <w:cols w:space="720"/>
          <w:docGrid w:linePitch="360"/>
        </w:sectPr>
      </w:pPr>
    </w:p>
    <w:p w14:paraId="3FF64838" w14:textId="77777777" w:rsidR="00E0265A" w:rsidRDefault="00E0265A">
      <w:pPr>
        <w:autoSpaceDE w:val="0"/>
        <w:autoSpaceDN w:val="0"/>
        <w:spacing w:after="78" w:line="220" w:lineRule="exact"/>
      </w:pPr>
    </w:p>
    <w:p w14:paraId="663D6B5A" w14:textId="77777777" w:rsidR="00E0265A" w:rsidRDefault="00000000">
      <w:pPr>
        <w:autoSpaceDE w:val="0"/>
        <w:autoSpaceDN w:val="0"/>
        <w:spacing w:before="58" w:after="0" w:line="264" w:lineRule="exact"/>
        <w:ind w:right="432"/>
      </w:pPr>
      <w:r>
        <w:t>my interactions, a constant reminder of my own perfidy. I sabotaged any genuine connection before it could even begin, building walls of suspicion and distrust that no amount of effort could overcome.</w:t>
      </w:r>
    </w:p>
    <w:p w14:paraId="5D4C41D2" w14:textId="77777777" w:rsidR="00E0265A" w:rsidRDefault="00000000">
      <w:pPr>
        <w:autoSpaceDE w:val="0"/>
        <w:autoSpaceDN w:val="0"/>
        <w:spacing w:before="264" w:after="0" w:line="264" w:lineRule="exact"/>
      </w:pPr>
      <w:r>
        <w:t xml:space="preserve">The religious imagery, once a source of cynical mockery, now held a different kind of power. The silent judgment of the saints, the unwavering faith of the believers – these were a constant reminder of my own spiritual bankruptcy. The serene faces of Mary and Jesus were not mocking, but rather a reflection of my own brokenness. Their unwavering compassion was a stark contrast to my own self-loathing, a mirror reflecting the vast chasm between my despair and their unwavering faith. My prayers, if they could be called that, were a mixture of anger, resentment, and a desperate, childish plea for forgiveness. They were not prayers of faith, but rather a </w:t>
        <w:br/>
        <w:t>desperate cry for rescue from the abyss of my own making.</w:t>
      </w:r>
    </w:p>
    <w:p w14:paraId="5186053B" w14:textId="77777777" w:rsidR="00E0265A" w:rsidRDefault="00000000">
      <w:pPr>
        <w:autoSpaceDE w:val="0"/>
        <w:autoSpaceDN w:val="0"/>
        <w:spacing w:before="264" w:after="0" w:line="264" w:lineRule="exact"/>
        <w:ind w:right="144"/>
      </w:pPr>
      <w:r>
        <w:t>The photographs on the mantelpiece, once a source of nostalgic comfort, now served as a painful reminder of what I had lost. The laughter, the joy, the love – these were spectral echoes of a past I had destroyed, leaving behind only the empty husk of a man. The smiles in the photographs were mocking, their frozen happiness a stark contrast to my current misery. Each image was a phantom limb, a painful reminder of a life I had carelessly discarded.</w:t>
      </w:r>
    </w:p>
    <w:p w14:paraId="1D839083" w14:textId="77777777" w:rsidR="00E0265A" w:rsidRDefault="00000000">
      <w:pPr>
        <w:autoSpaceDE w:val="0"/>
        <w:autoSpaceDN w:val="0"/>
        <w:spacing w:before="264" w:after="0" w:line="264" w:lineRule="exact"/>
      </w:pPr>
      <w:r>
        <w:t>The nights were a chaotic whirlwind of nightmares, a relentless onslaught of guilt and regret. I'd wake up in a cold sweat, my heart pounding a frantic rhythm against my ribs. The dreams were vivid, sharp, terrifying, leaving me disoriented and lost in a sea of anxiety.</w:t>
      </w:r>
    </w:p>
    <w:p w14:paraId="5B4BB087" w14:textId="77777777" w:rsidR="00E0265A" w:rsidRDefault="00000000">
      <w:pPr>
        <w:autoSpaceDE w:val="0"/>
        <w:autoSpaceDN w:val="0"/>
        <w:spacing w:before="58" w:after="0" w:line="264" w:lineRule="exact"/>
      </w:pPr>
      <w:r>
        <w:t xml:space="preserve">Sleep offered no reprieve, only a temporary escape from the </w:t>
        <w:br/>
        <w:t>crushing weight of reality. The mornings brought no relief, only the heavy weight of dread, the crushing weight of another day spent in the suffocating embrace of my self-imposed isolation. The rhythmic ticking of the clock was a cruel reminder of the relentless march of time, a countdown to another sleepless night, another day spent in the echoing silence.</w:t>
      </w:r>
    </w:p>
    <w:p w14:paraId="01C01B11" w14:textId="77777777" w:rsidR="00E0265A" w:rsidRDefault="00000000">
      <w:pPr>
        <w:autoSpaceDE w:val="0"/>
        <w:autoSpaceDN w:val="0"/>
        <w:spacing w:before="264" w:after="0" w:line="264" w:lineRule="exact"/>
        <w:ind w:right="144"/>
      </w:pPr>
      <w:r>
        <w:t>My body was a reflection of my soul's desolation. The physical manifestations of my despair were undeniable – the gauntness, the tremors, the constant exhaustion that clung to me like a second</w:t>
      </w:r>
    </w:p>
    <w:p w14:paraId="41DAFD7E" w14:textId="77777777" w:rsidR="00E0265A" w:rsidRDefault="00E0265A">
      <w:pPr>
        <w:sectPr w:rsidR="00E0265A">
          <w:pgSz w:w="8000" w:h="12000"/>
          <w:pgMar w:top="1440" w:right="1440" w:bottom="1440" w:left="1440" w:header="720" w:footer="720" w:gutter="0"/>
          <w:cols w:space="720"/>
          <w:docGrid w:linePitch="360"/>
        </w:sectPr>
      </w:pPr>
    </w:p>
    <w:p w14:paraId="093BABF6" w14:textId="77777777" w:rsidR="00E0265A" w:rsidRDefault="00E0265A">
      <w:pPr>
        <w:autoSpaceDE w:val="0"/>
        <w:autoSpaceDN w:val="0"/>
        <w:spacing w:after="78" w:line="220" w:lineRule="exact"/>
      </w:pPr>
    </w:p>
    <w:p w14:paraId="5140B709" w14:textId="77777777" w:rsidR="00E0265A" w:rsidRDefault="00000000">
      <w:pPr>
        <w:autoSpaceDE w:val="0"/>
        <w:autoSpaceDN w:val="0"/>
        <w:spacing w:before="58" w:after="0" w:line="264" w:lineRule="exact"/>
      </w:pPr>
      <w:r>
        <w:t>skin. Even the simplest tasks experienced monumental, requiring an effort that I was increasingly unable to muster. My reflection in the mirror was that of a stranger, a gaunt and hollow-eyed specter, the shell of a man once filled with vibrant life and passion. I was a ghost, haunting the ruins of my own life, a prisoner in the cold, empty chambers of my self-made prison.</w:t>
      </w:r>
    </w:p>
    <w:p w14:paraId="3ABAB6BA" w14:textId="77777777" w:rsidR="00E0265A" w:rsidRDefault="00000000">
      <w:pPr>
        <w:autoSpaceDE w:val="0"/>
        <w:autoSpaceDN w:val="0"/>
        <w:spacing w:before="264" w:after="0" w:line="264" w:lineRule="exact"/>
      </w:pPr>
      <w:r>
        <w:t>And yet, even in the depths of this despair, a faint hope remained. It wasn't a grand epiphany, not a miraculous intervention, but a small, fragile understanding that my isolation, while self-imposed, wasn't entirely my fault. My addiction, my self-destructive tendencies, were symptoms of a deeper, more complex malaise, a sickness that needed treatment, not just self-flagellation. It was a tiny seed of hope planted in the barren wasteland of my soul, a testament to the resilience of the human spirit, even in the face of overwhelming despair.</w:t>
      </w:r>
    </w:p>
    <w:p w14:paraId="2800CAF9" w14:textId="77777777" w:rsidR="00E0265A" w:rsidRDefault="00000000">
      <w:pPr>
        <w:autoSpaceDE w:val="0"/>
        <w:autoSpaceDN w:val="0"/>
        <w:spacing w:before="264" w:after="0" w:line="264" w:lineRule="exact"/>
      </w:pPr>
      <w:r>
        <w:t xml:space="preserve">The journey towards connection was a long and arduous one, a path fraught with obstacles and setbacks. But the flicker remained, a fragile beacon in the crushing darkness, a testament to the enduring power of hope, even in the darkest of nights. It was a whisper of forgiveness, both for myself and for others, a hesitant step toward the long, arduous journey back to the light. The walls of loneliness were impossibly high, the path ahead daunting and uncertain. But the flicker remained, a fragile beacon in the crushing darkness, a testament to the enduring power of hope, even in the darkest of nights. And that, for now, was enough. It had to be. It had to be enough to keep me from giving up completely, enough to hold onto in the endless, echoing silence. The journey was far from over, but the first step, however small, had been taken. The whisper of hope, however faint, was a promise of something more, a possibility of connection, a chance for redemption. The pain of isolation </w:t>
        <w:br/>
        <w:t>remained, a constant companion, but the possibility of overcoming it, however remote, was a lifeline in the overwhelming darkness. The fight was far from over, but the battle had begun. The war for connection, the struggle for redemption, the fight for survival – it all began with that tiny, fragile flicker of hope, a testament to the enduring power of the human spirit. And in that flicker, I found a reason to continue, a reason to believe, a reason to keep fighting, even if the odds seemed insurmountable. Even if the darkness</w:t>
      </w:r>
    </w:p>
    <w:p w14:paraId="41777E49" w14:textId="77777777" w:rsidR="00E0265A" w:rsidRDefault="00E0265A">
      <w:pPr>
        <w:sectPr w:rsidR="00E0265A">
          <w:pgSz w:w="8000" w:h="12000"/>
          <w:pgMar w:top="1440" w:right="1440" w:bottom="1440" w:left="1440" w:header="720" w:footer="720" w:gutter="0"/>
          <w:cols w:space="720"/>
          <w:docGrid w:linePitch="360"/>
        </w:sectPr>
      </w:pPr>
    </w:p>
    <w:p w14:paraId="20348978" w14:textId="77777777" w:rsidR="00E0265A" w:rsidRDefault="00E0265A">
      <w:pPr>
        <w:autoSpaceDE w:val="0"/>
        <w:autoSpaceDN w:val="0"/>
        <w:spacing w:after="78" w:line="220" w:lineRule="exact"/>
      </w:pPr>
    </w:p>
    <w:p w14:paraId="1A8A76FF" w14:textId="77777777" w:rsidR="00E0265A" w:rsidRDefault="00000000">
      <w:pPr>
        <w:autoSpaceDE w:val="0"/>
        <w:autoSpaceDN w:val="0"/>
        <w:spacing w:after="0" w:line="322" w:lineRule="exact"/>
        <w:jc w:val="center"/>
      </w:pPr>
      <w:r>
        <w:t>seemed endless. Even if the silence experienced deafening. The fight was on.</w:t>
      </w:r>
    </w:p>
    <w:p w14:paraId="4D03C32B" w14:textId="77777777" w:rsidR="00E0265A" w:rsidRDefault="00E0265A">
      <w:pPr>
        <w:sectPr w:rsidR="00E0265A">
          <w:pgSz w:w="8000" w:h="12000"/>
          <w:pgMar w:top="1440" w:right="1440" w:bottom="1440" w:left="1440" w:header="720" w:footer="720" w:gutter="0"/>
          <w:cols w:space="720"/>
          <w:docGrid w:linePitch="360"/>
        </w:sectPr>
      </w:pPr>
    </w:p>
    <w:p w14:paraId="24631ABF" w14:textId="77777777" w:rsidR="00E0265A" w:rsidRDefault="00E0265A">
      <w:pPr>
        <w:autoSpaceDE w:val="0"/>
        <w:autoSpaceDN w:val="0"/>
        <w:spacing w:after="224" w:line="220" w:lineRule="exact"/>
      </w:pPr>
    </w:p>
    <w:p w14:paraId="0905C7DD" w14:textId="77777777" w:rsidR="00E0265A" w:rsidRDefault="00000000">
      <w:pPr>
        <w:autoSpaceDE w:val="0"/>
        <w:autoSpaceDN w:val="0"/>
        <w:spacing w:after="0" w:line="330" w:lineRule="exact"/>
      </w:pPr>
      <w:r>
        <w:t>Reaching Out</w:t>
      </w:r>
    </w:p>
    <w:p w14:paraId="3DD11EC9" w14:textId="77777777" w:rsidR="00E0265A" w:rsidRDefault="00000000">
      <w:pPr>
        <w:autoSpaceDE w:val="0"/>
        <w:autoSpaceDN w:val="0"/>
        <w:spacing w:before="286" w:after="0" w:line="264" w:lineRule="exact"/>
      </w:pPr>
      <w:r>
        <w:t xml:space="preserve">The phone experienced heavy in my hand, a cold, metallic weight mirroring the leaden feeling in my chest. It was a simple act, dialing a </w:t>
        <w:br/>
        <w:t>number, but the simplicity was deceptive. Each digit pressed was a monumental effort, a small rebellion against the inertia of despair that had become my constant companion. The number belonged to Liam, a friend from the hazy days before the abyss swallowed me whole. We'd shared a bottle – or several – more times than I cared to remember, our laughter echoing in the now-silent spaces of my memory. I hadn't spoken to him in months, years maybe. Time had lost all meaning in the swirling vortex of my self-destruction.</w:t>
      </w:r>
    </w:p>
    <w:p w14:paraId="1A96D306" w14:textId="77777777" w:rsidR="00E0265A" w:rsidRDefault="00000000">
      <w:pPr>
        <w:autoSpaceDE w:val="0"/>
        <w:autoSpaceDN w:val="0"/>
        <w:spacing w:before="266" w:after="0" w:line="264" w:lineRule="exact"/>
      </w:pPr>
      <w:r>
        <w:t>The ringing tone was a sharp, jarring sound, slicing through the silence of my apartment like a shard of glass. Each ring experienced like an accusation, a judgment on my silence, my absence. The silence on the other end was deafening, a void that swallowed the tentative hope I'd clung to. I could almost hear the gears grinding in his brain, the calculations of risk versus reward in accepting a call from a ghost. My throat tightened, the words I'd rehearsed a million times catching in my throat. They felt flimsy, inadequate, hollow.</w:t>
      </w:r>
    </w:p>
    <w:p w14:paraId="272A4407" w14:textId="77777777" w:rsidR="00E0265A" w:rsidRDefault="00000000">
      <w:pPr>
        <w:autoSpaceDE w:val="0"/>
        <w:autoSpaceDN w:val="0"/>
        <w:spacing w:before="264" w:after="0" w:line="264" w:lineRule="exact"/>
        <w:ind w:right="144"/>
      </w:pPr>
      <w:r>
        <w:t xml:space="preserve">"Liam?" My voice was a raspy whisper, barely audible even to my own ears. It sounded foreign, alien, the voice of a stranger </w:t>
        <w:br/>
        <w:t>inhabiting my body.</w:t>
      </w:r>
    </w:p>
    <w:p w14:paraId="1B8098E3" w14:textId="77777777" w:rsidR="00E0265A" w:rsidRDefault="00000000">
      <w:pPr>
        <w:autoSpaceDE w:val="0"/>
        <w:autoSpaceDN w:val="0"/>
        <w:spacing w:before="264" w:after="0" w:line="264" w:lineRule="exact"/>
        <w:ind w:right="288"/>
      </w:pPr>
      <w:r>
        <w:t>A pause. A long, heavy silence that stretched and strained, filled only with the phantom sounds of my own breathing. Then, a hesitant voice, cautious and uncertain, like a tentative step onto unstable ground.</w:t>
      </w:r>
    </w:p>
    <w:p w14:paraId="2F75F5DC" w14:textId="77777777" w:rsidR="00E0265A" w:rsidRDefault="00000000">
      <w:pPr>
        <w:autoSpaceDE w:val="0"/>
        <w:autoSpaceDN w:val="0"/>
        <w:spacing w:before="204" w:after="0" w:line="324" w:lineRule="exact"/>
      </w:pPr>
      <w:r>
        <w:t>"Yeah? Who is this?"</w:t>
      </w:r>
    </w:p>
    <w:p w14:paraId="5B65D801" w14:textId="77777777" w:rsidR="00E0265A" w:rsidRDefault="00000000">
      <w:pPr>
        <w:autoSpaceDE w:val="0"/>
        <w:autoSpaceDN w:val="0"/>
        <w:spacing w:before="264" w:after="0" w:line="264" w:lineRule="exact"/>
      </w:pPr>
      <w:r>
        <w:t>The words hit me like a physical blow, a confirmation of my fears. I was a ghost, a forgotten memory, a shadow of the man I once was. The self-loathing, that constant companion, gnawed at me, its sharp teeth sinking deeper into my already raw flesh. I wanted to hang up, to retreat back into the suffocating silence of my self-imposed prison. But something – a sliver of hope, a desperate clinging to a</w:t>
      </w:r>
    </w:p>
    <w:p w14:paraId="6D1C8B75" w14:textId="77777777" w:rsidR="00E0265A" w:rsidRDefault="00E0265A">
      <w:pPr>
        <w:sectPr w:rsidR="00E0265A">
          <w:pgSz w:w="8000" w:h="12000"/>
          <w:pgMar w:top="1440" w:right="1440" w:bottom="1440" w:left="1440" w:header="720" w:footer="720" w:gutter="0"/>
          <w:cols w:space="720"/>
          <w:docGrid w:linePitch="360"/>
        </w:sectPr>
      </w:pPr>
    </w:p>
    <w:p w14:paraId="7B1EF353" w14:textId="77777777" w:rsidR="00E0265A" w:rsidRDefault="00E0265A">
      <w:pPr>
        <w:autoSpaceDE w:val="0"/>
        <w:autoSpaceDN w:val="0"/>
        <w:spacing w:after="78" w:line="220" w:lineRule="exact"/>
      </w:pPr>
    </w:p>
    <w:p w14:paraId="6D699FAD" w14:textId="77777777" w:rsidR="00E0265A" w:rsidRDefault="00000000">
      <w:pPr>
        <w:autoSpaceDE w:val="0"/>
        <w:autoSpaceDN w:val="0"/>
        <w:spacing w:after="0" w:line="322" w:lineRule="exact"/>
      </w:pPr>
      <w:r>
        <w:t>life raft in a stormy sea – kept me rooted to the spot.</w:t>
      </w:r>
    </w:p>
    <w:p w14:paraId="081F98AD" w14:textId="77777777" w:rsidR="00E0265A" w:rsidRDefault="00000000">
      <w:pPr>
        <w:autoSpaceDE w:val="0"/>
        <w:autoSpaceDN w:val="0"/>
        <w:spacing w:before="266" w:after="0" w:line="264" w:lineRule="exact"/>
        <w:ind w:right="144"/>
      </w:pPr>
      <w:r>
        <w:t>"It's me… Mark," I managed to croak out, the name feeling foreign and unfamiliar on my tongue.</w:t>
      </w:r>
    </w:p>
    <w:p w14:paraId="3F30DCD2" w14:textId="77777777" w:rsidR="00E0265A" w:rsidRDefault="00000000">
      <w:pPr>
        <w:autoSpaceDE w:val="0"/>
        <w:autoSpaceDN w:val="0"/>
        <w:spacing w:before="264" w:after="0" w:line="264" w:lineRule="exact"/>
      </w:pPr>
      <w:r>
        <w:t xml:space="preserve">Another pause, a silence pregnant with uncertainty. Then, a </w:t>
        <w:br/>
        <w:t>hesitant recognition. "Mark? Wow… I… I didn't… I didn't expect to hear from you." The words were laced with a mixture of surprise and caution, a cautious probing of the waters before committing to a deeper conversation.</w:t>
      </w:r>
    </w:p>
    <w:p w14:paraId="50943210" w14:textId="77777777" w:rsidR="00E0265A" w:rsidRDefault="00000000">
      <w:pPr>
        <w:autoSpaceDE w:val="0"/>
        <w:autoSpaceDN w:val="0"/>
        <w:spacing w:before="264" w:after="0" w:line="264" w:lineRule="exact"/>
      </w:pPr>
      <w:r>
        <w:t xml:space="preserve">We talked for what experienced like an eternity, though the clock probably measured it in minutes. It was a halting, awkward conversation, punctuated by long silences, the unspoken words hanging heavy in the air between us. I tried to explain, to justify my absence, my silence, my descent into the abyss. The words tumbled out in a chaotic jumble, a fragmented narrative of self-destruction and regret. I spoke of the loneliness, the despair, the crushing weight of addiction. I confessed my failures, my lies, my manipulative </w:t>
        <w:br/>
        <w:t>behavior. I spared no detail, sparing neither myself nor him from the brutal honesty of my confession.</w:t>
      </w:r>
    </w:p>
    <w:p w14:paraId="60517E7B" w14:textId="77777777" w:rsidR="00E0265A" w:rsidRDefault="00000000">
      <w:pPr>
        <w:autoSpaceDE w:val="0"/>
        <w:autoSpaceDN w:val="0"/>
        <w:spacing w:before="264" w:after="0" w:line="264" w:lineRule="exact"/>
        <w:ind w:right="144"/>
      </w:pPr>
      <w:r>
        <w:t>Liam listened, his voice a quiet, steady presence in the swirling chaos of my self-recrimination. He didn't offer platitudes or empty reassurances. He didn't judge or condemn. He simply listened, his silence a testament to his compassion and understanding. His presence, though distant, was a lifeline in the sea of my despair. It was a connection, however fragile, a crack in the wall of isolation that had encased me for so long.</w:t>
      </w:r>
    </w:p>
    <w:p w14:paraId="316E1963" w14:textId="77777777" w:rsidR="00E0265A" w:rsidRDefault="00000000">
      <w:pPr>
        <w:autoSpaceDE w:val="0"/>
        <w:autoSpaceDN w:val="0"/>
        <w:spacing w:before="264" w:after="0" w:line="264" w:lineRule="exact"/>
      </w:pPr>
      <w:r>
        <w:t>The conversation ended as abruptly as it had begun. There were no grand pronouncements, no promises of changed lives, no assurances of a future brimming with hope. It was a simple goodbye, a quiet acknowledgment of a connection rekindled, a fragile bridge built across the chasm of years and silence.</w:t>
      </w:r>
    </w:p>
    <w:p w14:paraId="67D0C999" w14:textId="77777777" w:rsidR="00E0265A" w:rsidRDefault="00000000">
      <w:pPr>
        <w:autoSpaceDE w:val="0"/>
        <w:autoSpaceDN w:val="0"/>
        <w:spacing w:before="264" w:after="0" w:line="264" w:lineRule="exact"/>
      </w:pPr>
      <w:r>
        <w:t xml:space="preserve">But the aftermath was powerful. The phone slipped from my hand, falling onto the worn carpet with a dull thud. The sound was </w:t>
        <w:br/>
        <w:t>insignificant, yet it echoed the hollow emptiness that had consumed me for so long. Yet, something had shifted. A small, almost</w:t>
      </w:r>
    </w:p>
    <w:p w14:paraId="4FD2DC3B" w14:textId="77777777" w:rsidR="00E0265A" w:rsidRDefault="00E0265A">
      <w:pPr>
        <w:sectPr w:rsidR="00E0265A">
          <w:pgSz w:w="8000" w:h="12000"/>
          <w:pgMar w:top="1440" w:right="1440" w:bottom="1440" w:left="1440" w:header="720" w:footer="720" w:gutter="0"/>
          <w:cols w:space="720"/>
          <w:docGrid w:linePitch="360"/>
        </w:sectPr>
      </w:pPr>
    </w:p>
    <w:p w14:paraId="6757A19E" w14:textId="77777777" w:rsidR="00E0265A" w:rsidRDefault="00E0265A">
      <w:pPr>
        <w:autoSpaceDE w:val="0"/>
        <w:autoSpaceDN w:val="0"/>
        <w:spacing w:after="78" w:line="220" w:lineRule="exact"/>
      </w:pPr>
    </w:p>
    <w:p w14:paraId="27E0109A" w14:textId="77777777" w:rsidR="00E0265A" w:rsidRDefault="00000000">
      <w:pPr>
        <w:autoSpaceDE w:val="0"/>
        <w:autoSpaceDN w:val="0"/>
        <w:spacing w:before="58" w:after="0" w:line="264" w:lineRule="exact"/>
        <w:ind w:right="288"/>
      </w:pPr>
      <w:r>
        <w:t>imperceptible change, like a single drop of water in a vast, arid landscape. The silence in the room experienced different, less suffocating, less heavy. There was a faint glimmer of hope, a fragile seed of connection planted in the barren wasteland of my soul.</w:t>
      </w:r>
    </w:p>
    <w:p w14:paraId="59E9B47E" w14:textId="77777777" w:rsidR="00E0265A" w:rsidRDefault="00000000">
      <w:pPr>
        <w:autoSpaceDE w:val="0"/>
        <w:autoSpaceDN w:val="0"/>
        <w:spacing w:before="264" w:after="0" w:line="264" w:lineRule="exact"/>
      </w:pPr>
      <w:r>
        <w:t xml:space="preserve">The next few days were a blur of restless energy. I cleaned my apartment, a symbolic cleansing of the physical space mirroring the internal turmoil. I threw away the remnants of my self-destruction, purging the physical manifestations of my despair. The act of </w:t>
        <w:br/>
        <w:t>cleaning experienced strangely liberating, a small act of rebellion against the inertia of self-destruction. I reached out to others, hesitant at first, but with each call, each text, each tentative communication, the weight on my chest lessened, the darkness retreated slightly.</w:t>
      </w:r>
    </w:p>
    <w:p w14:paraId="75BE29BA" w14:textId="77777777" w:rsidR="00E0265A" w:rsidRDefault="00000000">
      <w:pPr>
        <w:autoSpaceDE w:val="0"/>
        <w:autoSpaceDN w:val="0"/>
        <w:spacing w:before="264" w:after="0" w:line="264" w:lineRule="exact"/>
      </w:pPr>
      <w:r>
        <w:t xml:space="preserve">The responses were varied. Some were hesitant, cautious, their words laced with suspicion and uncertainty. Others were </w:t>
        <w:br/>
        <w:t>surprisingly warm and welcoming, a testament to the enduring power of human compassion. Each interaction, however small, was a step forward, a small victory in the long, arduous battle against isolation.</w:t>
      </w:r>
    </w:p>
    <w:p w14:paraId="1B53AA40" w14:textId="77777777" w:rsidR="00E0265A" w:rsidRDefault="00000000">
      <w:pPr>
        <w:autoSpaceDE w:val="0"/>
        <w:autoSpaceDN w:val="0"/>
        <w:spacing w:before="264" w:after="0" w:line="264" w:lineRule="exact"/>
      </w:pPr>
      <w:r>
        <w:t xml:space="preserve">The journey towards healing was far from over. The pain of </w:t>
        <w:br/>
        <w:t xml:space="preserve">isolation still lingered, a constant reminder of the chasm I had carved between myself and the world. But the small acts of </w:t>
        <w:br/>
        <w:t>connection, the tentative steps towards re-engagement with life, were a beacon in the darkness, a promise of a future that was not entirely devoid of hope. The fragile embers of connection were proof that I was not utterly alone, that there was a possibility, however small, of breaking free from the suffocating grip of my self-imposed exile. The road ahead was long and uncertain, but the first steps had been taken, and in those steps lay the fragile promise of healing, of redemption, of a life reclaimed from the abyss. The fight was far from over, but the battle had begun. And that, in itself, was a victory. The silence was still there, but it was no longer deafening.</w:t>
      </w:r>
    </w:p>
    <w:p w14:paraId="73B71F74" w14:textId="77777777" w:rsidR="00E0265A" w:rsidRDefault="00000000">
      <w:pPr>
        <w:autoSpaceDE w:val="0"/>
        <w:autoSpaceDN w:val="0"/>
        <w:spacing w:before="60" w:after="0" w:line="264" w:lineRule="exact"/>
        <w:ind w:right="432"/>
      </w:pPr>
      <w:r>
        <w:t>The darkness persisted, but the faint glimmer of hope was beginning to shine through. The journey was long, arduous and uncertain. But it had begun. And that was enough, for now.</w:t>
      </w:r>
    </w:p>
    <w:p w14:paraId="533EACE9" w14:textId="77777777" w:rsidR="00E0265A" w:rsidRDefault="00E0265A">
      <w:pPr>
        <w:sectPr w:rsidR="00E0265A">
          <w:pgSz w:w="8000" w:h="12000"/>
          <w:pgMar w:top="1440" w:right="1440" w:bottom="1440" w:left="1440" w:header="720" w:footer="720" w:gutter="0"/>
          <w:cols w:space="720"/>
          <w:docGrid w:linePitch="360"/>
        </w:sectPr>
      </w:pPr>
    </w:p>
    <w:p w14:paraId="267C4595" w14:textId="77777777" w:rsidR="00E0265A" w:rsidRDefault="00E0265A">
      <w:pPr>
        <w:autoSpaceDE w:val="0"/>
        <w:autoSpaceDN w:val="0"/>
        <w:spacing w:after="224" w:line="220" w:lineRule="exact"/>
      </w:pPr>
    </w:p>
    <w:p w14:paraId="08861DEE" w14:textId="77777777" w:rsidR="00E0265A" w:rsidRDefault="00000000">
      <w:pPr>
        <w:autoSpaceDE w:val="0"/>
        <w:autoSpaceDN w:val="0"/>
        <w:spacing w:after="0" w:line="330" w:lineRule="exact"/>
      </w:pPr>
      <w:r>
        <w:t>The Weight of the World</w:t>
      </w:r>
    </w:p>
    <w:p w14:paraId="1C36DACD" w14:textId="77777777" w:rsidR="00E0265A" w:rsidRDefault="00000000">
      <w:pPr>
        <w:autoSpaceDE w:val="0"/>
        <w:autoSpaceDN w:val="0"/>
        <w:spacing w:before="286" w:after="0" w:line="264" w:lineRule="exact"/>
      </w:pPr>
      <w:r>
        <w:t xml:space="preserve">The weight of the world pressed down on me, a physical </w:t>
        <w:br/>
        <w:t xml:space="preserve">manifestation of my guilt. It wasn't just the weight of my actions, the lies, the manipulations, the betrayals – though those were heavy enough to crush a lesser man. It was the weight of the consequences , the ripple effect of my self-destruction, the pain I’d inflicted on others, the lives I’d touched and scarred with my callous </w:t>
        <w:br/>
        <w:t>indifference. Liam's hesitant voice, his cautious words, echoed in my ears, a constant reminder of the damage I'd wrought. He'd forgiven me, or at least, he'd offered a fragile bridge of forgiveness, but that didn't erase the reality of what I'd done. It didn't erase the hurt.</w:t>
      </w:r>
    </w:p>
    <w:p w14:paraId="7F74ABCE" w14:textId="77777777" w:rsidR="00E0265A" w:rsidRDefault="00000000">
      <w:pPr>
        <w:autoSpaceDE w:val="0"/>
        <w:autoSpaceDN w:val="0"/>
        <w:spacing w:before="266" w:after="0" w:line="264" w:lineRule="exact"/>
      </w:pPr>
      <w:r>
        <w:t xml:space="preserve">I thought of Sarah, her face a blur of tears and accusation, her voice a choked whisper of betrayal. My lies had fractured our </w:t>
        <w:br/>
        <w:t>relationship, shattered the fragile trust we'd built, leaving behind a wasteland of resentment and pain. I'd promised her the world, a future painted in vibrant hues of love and stability, only to betray her with my addiction, my self-destruction. The memory of her tears was a constant, searing pain, a brand etched onto my soul. Guilt, raw and visceral, clawed at my insides, a relentless tormentor that offered no respite.</w:t>
      </w:r>
    </w:p>
    <w:p w14:paraId="39F00D06" w14:textId="77777777" w:rsidR="00E0265A" w:rsidRDefault="00000000">
      <w:pPr>
        <w:autoSpaceDE w:val="0"/>
        <w:autoSpaceDN w:val="0"/>
        <w:spacing w:before="264" w:after="0" w:line="264" w:lineRule="exact"/>
      </w:pPr>
      <w:r>
        <w:t xml:space="preserve">Then there was Father Michael, his kind eyes clouded with </w:t>
        <w:br/>
        <w:t xml:space="preserve">disappointment, his voice laced with a weary sadness that cut deeper than any condemnation. He’d tried to help me, to guide me back from the precipice of self-destruction, to offer me solace and redemption. But my faith, like everything else in my life, had </w:t>
        <w:br/>
        <w:t xml:space="preserve">crumbled under the weight of my own failings. I'd mocked his faith, his compassion, his unwavering belief in the possibility of </w:t>
        <w:br/>
        <w:t xml:space="preserve">redemption. I’d used the church, the sacred space, as a backdrop for my own personal drama, a stage for my self-destructive </w:t>
        <w:br/>
        <w:t>performance. His disappointment was a hammer blow to what little remained of my self-respect.</w:t>
      </w:r>
    </w:p>
    <w:p w14:paraId="49307D84" w14:textId="77777777" w:rsidR="00E0265A" w:rsidRDefault="00000000">
      <w:pPr>
        <w:autoSpaceDE w:val="0"/>
        <w:autoSpaceDN w:val="0"/>
        <w:spacing w:before="264" w:after="0" w:line="264" w:lineRule="exact"/>
      </w:pPr>
      <w:r>
        <w:t>The irony wasn't lost on me. I, who professed a broken faith, a desperate yearning for redemption, was the architect of my own damnation. I’d clawed and scratched at the fringes of faith, seeking</w:t>
      </w:r>
    </w:p>
    <w:p w14:paraId="644BFEBA" w14:textId="77777777" w:rsidR="00E0265A" w:rsidRDefault="00E0265A">
      <w:pPr>
        <w:sectPr w:rsidR="00E0265A">
          <w:pgSz w:w="8000" w:h="12000"/>
          <w:pgMar w:top="1440" w:right="1440" w:bottom="1440" w:left="1440" w:header="720" w:footer="720" w:gutter="0"/>
          <w:cols w:space="720"/>
          <w:docGrid w:linePitch="360"/>
        </w:sectPr>
      </w:pPr>
    </w:p>
    <w:p w14:paraId="5278143D" w14:textId="77777777" w:rsidR="00E0265A" w:rsidRDefault="00E0265A">
      <w:pPr>
        <w:autoSpaceDE w:val="0"/>
        <w:autoSpaceDN w:val="0"/>
        <w:spacing w:after="78" w:line="220" w:lineRule="exact"/>
      </w:pPr>
    </w:p>
    <w:p w14:paraId="63AD4CDD" w14:textId="77777777" w:rsidR="00E0265A" w:rsidRDefault="00000000">
      <w:pPr>
        <w:autoSpaceDE w:val="0"/>
        <w:autoSpaceDN w:val="0"/>
        <w:spacing w:before="58" w:after="0" w:line="264" w:lineRule="exact"/>
      </w:pPr>
      <w:r>
        <w:t>solace and forgiveness in the hallowed halls of the church, only to defile it with my hypocrisy, my lies, my manipulations. The stained-glass windows, once symbols of hope and divine grace, now seemed to mock me, their radiant colours a stark contrast to the darkness that consumed me. The hymns, once songs of comfort and solace, now echoed with the weight of my guilt, each note a piercing reminder of my failures.</w:t>
      </w:r>
    </w:p>
    <w:p w14:paraId="0A6A98EC" w14:textId="77777777" w:rsidR="00E0265A" w:rsidRDefault="00000000">
      <w:pPr>
        <w:autoSpaceDE w:val="0"/>
        <w:autoSpaceDN w:val="0"/>
        <w:spacing w:before="264" w:after="0" w:line="264" w:lineRule="exact"/>
      </w:pPr>
      <w:r>
        <w:t>Even the mundane details of my life experienced heavy with the weight of my guilt. The chipped mug from which I drank my lukewarm coffee, the worn armchair in which I spent countless hours lost in the haze of self-pity, the dusty books that stood as silent witnesses to my descent into darkness – every object in my apartment seemed to carry the imprint of my guilt, a silent testament to my self-destruction. My apartment, once a refuge, now felt like a prison, its walls closing in on me, suffocating me with the weight of my past.</w:t>
      </w:r>
    </w:p>
    <w:p w14:paraId="36795905" w14:textId="77777777" w:rsidR="00E0265A" w:rsidRDefault="00000000">
      <w:pPr>
        <w:autoSpaceDE w:val="0"/>
        <w:autoSpaceDN w:val="0"/>
        <w:spacing w:before="264" w:after="0" w:line="264" w:lineRule="exact"/>
      </w:pPr>
      <w:r>
        <w:t>The silence of the night, once a source of comfort and solitude, now seemed to amplify the whispers of my guilt, transforming the mundane sounds of the city into an ominous symphony of self-recrimination. The traffic's distant hum, the sporadic sirens, the rustling of leaves – all seemed to conspire to remind me of my failures, my lies, my betrayals. Sleep offered no escape, my dreams a kaleidoscope of fragmented memories, guilt-ridden visions, and recurring nightmares that left me drenched in cold sweat, gasping for breath.</w:t>
      </w:r>
    </w:p>
    <w:p w14:paraId="6858F300" w14:textId="77777777" w:rsidR="00E0265A" w:rsidRDefault="00000000">
      <w:pPr>
        <w:autoSpaceDE w:val="0"/>
        <w:autoSpaceDN w:val="0"/>
        <w:spacing w:before="264" w:after="0" w:line="264" w:lineRule="exact"/>
      </w:pPr>
      <w:r>
        <w:t xml:space="preserve">The weight of my actions wasn't confined to the physical realm. It seeped into my thoughts, poisoning my mind, turning my once vibrant imagination into a swamp of self-loathing and despair. I found myself constantly replaying past conversations, dissecting my words, scrutinizing my actions, searching for some way to justify my behaviour, to lessen the crushing burden of guilt. But there was no justification, no escape. The truth was stark, brutal, and </w:t>
        <w:br/>
        <w:t>unforgiving.</w:t>
      </w:r>
    </w:p>
    <w:p w14:paraId="376F2D34" w14:textId="77777777" w:rsidR="00E0265A" w:rsidRDefault="00000000">
      <w:pPr>
        <w:autoSpaceDE w:val="0"/>
        <w:autoSpaceDN w:val="0"/>
        <w:spacing w:before="264" w:after="0" w:line="264" w:lineRule="exact"/>
        <w:jc w:val="center"/>
      </w:pPr>
      <w:r>
        <w:t>Even the simple act of breathing experienced like a monumental effort, each inhale a reminder of my own mortality, each exhale.  a confession of my failures. my body, once a vessel of youthful energy and vitality, now felt burdened by the weight of my guilt, its strength sapped, its</w:t>
      </w:r>
    </w:p>
    <w:p w14:paraId="3F25F470" w14:textId="77777777" w:rsidR="00E0265A" w:rsidRDefault="00E0265A">
      <w:pPr>
        <w:sectPr w:rsidR="00E0265A">
          <w:pgSz w:w="8000" w:h="12000"/>
          <w:pgMar w:top="1440" w:right="1440" w:bottom="1440" w:left="1440" w:header="720" w:footer="720" w:gutter="0"/>
          <w:cols w:space="720"/>
          <w:docGrid w:linePitch="360"/>
        </w:sectPr>
      </w:pPr>
    </w:p>
    <w:p w14:paraId="2E1F50A5" w14:textId="77777777" w:rsidR="00E0265A" w:rsidRDefault="00E0265A">
      <w:pPr>
        <w:autoSpaceDE w:val="0"/>
        <w:autoSpaceDN w:val="0"/>
        <w:spacing w:after="78" w:line="220" w:lineRule="exact"/>
      </w:pPr>
    </w:p>
    <w:p w14:paraId="02658943" w14:textId="77777777" w:rsidR="00E0265A" w:rsidRDefault="00000000">
      <w:pPr>
        <w:autoSpaceDE w:val="0"/>
        <w:autoSpaceDN w:val="0"/>
        <w:spacing w:before="56" w:after="0" w:line="264" w:lineRule="exact"/>
        <w:ind w:right="144"/>
      </w:pPr>
      <w:r>
        <w:t>spirit broken. The physical manifestations of my self-destruction –the constant fatigue, the digestive issues, the insomnia – were a constant reminder of the price I was paying for my sins.</w:t>
      </w:r>
    </w:p>
    <w:p w14:paraId="0C4F6F1D" w14:textId="77777777" w:rsidR="00E0265A" w:rsidRDefault="00000000">
      <w:pPr>
        <w:autoSpaceDE w:val="0"/>
        <w:autoSpaceDN w:val="0"/>
        <w:spacing w:before="264" w:after="0" w:line="264" w:lineRule="exact"/>
      </w:pPr>
      <w:r>
        <w:t>I tried to find solace in the bottle, in the fleeting oblivion offered by alcohol, but the escape was temporary, the relief illusory. The temporary numbness merely postponed the inevitable reckoning, the moment when the weight of my guilt would once again crush me under its immense burden. The temporary escape was only a brief reprieve from the relentless cycle of guilt, self-loathing, and regret.</w:t>
      </w:r>
    </w:p>
    <w:p w14:paraId="5E665F9C" w14:textId="77777777" w:rsidR="00E0265A" w:rsidRDefault="00000000">
      <w:pPr>
        <w:autoSpaceDE w:val="0"/>
        <w:autoSpaceDN w:val="0"/>
        <w:spacing w:before="264" w:after="0" w:line="264" w:lineRule="exact"/>
      </w:pPr>
      <w:r>
        <w:t>The yearning for redemption was a constant torment, a nagging whisper that echoed through the desolate landscape of my soul. I wanted to make amends, to repair the damage I had done, to find some measure of peace. But the path to redemption seemed long, arduous, and uncertain. The scars of my past, both physical and emotional, were deep and pervasive. Healing would take time, patience, and an unwavering commitment to self-improvement. But the desire for redemption was the one flickering flame that kept me going, the beacon of hope that guided me through the darkness.</w:t>
      </w:r>
    </w:p>
    <w:p w14:paraId="186EDDB9" w14:textId="77777777" w:rsidR="00E0265A" w:rsidRDefault="00000000">
      <w:pPr>
        <w:autoSpaceDE w:val="0"/>
        <w:autoSpaceDN w:val="0"/>
        <w:spacing w:before="264" w:after="0" w:line="264" w:lineRule="exact"/>
      </w:pPr>
      <w:r>
        <w:t>The road ahead was fraught with challenges, obstacles that seemed insurmountable. But the faint glimmer of hope, the fragile seed of connection planted in the barren wasteland of my soul, was a testament to the enduring human spirit. The weight of the world might have crushed me, but I refused to surrender. The fight had begun, and with each tentative step towards healing, the burden of guilt lessened, replaced by the growing hope of redemption. The journey was long and arduous, but the first steps had been taken. And that was enough, for now.</w:t>
      </w:r>
    </w:p>
    <w:p w14:paraId="703CC8A3" w14:textId="77777777" w:rsidR="00E0265A" w:rsidRDefault="00E0265A">
      <w:pPr>
        <w:sectPr w:rsidR="00E0265A">
          <w:pgSz w:w="8000" w:h="12000"/>
          <w:pgMar w:top="1440" w:right="1440" w:bottom="1440" w:left="1440" w:header="720" w:footer="720" w:gutter="0"/>
          <w:cols w:space="720"/>
          <w:docGrid w:linePitch="360"/>
        </w:sectPr>
      </w:pPr>
    </w:p>
    <w:p w14:paraId="66EA0B86" w14:textId="77777777" w:rsidR="00E0265A" w:rsidRDefault="00E0265A">
      <w:pPr>
        <w:autoSpaceDE w:val="0"/>
        <w:autoSpaceDN w:val="0"/>
        <w:spacing w:after="224" w:line="220" w:lineRule="exact"/>
      </w:pPr>
    </w:p>
    <w:p w14:paraId="3BC90CB1" w14:textId="77777777" w:rsidR="00E0265A" w:rsidRDefault="00000000">
      <w:pPr>
        <w:autoSpaceDE w:val="0"/>
        <w:autoSpaceDN w:val="0"/>
        <w:spacing w:after="0" w:line="330" w:lineRule="exact"/>
      </w:pPr>
      <w:r>
        <w:t>SelfFlagellation</w:t>
      </w:r>
    </w:p>
    <w:p w14:paraId="2AF8A331" w14:textId="77777777" w:rsidR="00E0265A" w:rsidRDefault="00000000">
      <w:pPr>
        <w:autoSpaceDE w:val="0"/>
        <w:autoSpaceDN w:val="0"/>
        <w:spacing w:before="286" w:after="0" w:line="264" w:lineRule="exact"/>
      </w:pPr>
      <w:r>
        <w:t>The mirror reflected a stranger, a gaunt, hollow-eyed man who appeared back at me with the weary resignation of someone long accustomed to defeat. My reflection was a testament to my self-neglect, a canvas painted with the grim colors of self-loathing and despair. The dark circles under my eyes were the shadows cast by sleepless nights, haunted by the ghosts of my past. My skin, once vibrant and healthy, was now pale and drawn, a testament to the toll my addiction had taken. My hair, once neatly styled, was now a tangled mess, mirroring the chaos within my soul. Even my clothes seemed to hang loosely on my frame, as if they were struggling to contain a body already half-empty.</w:t>
      </w:r>
    </w:p>
    <w:p w14:paraId="1F994DD1" w14:textId="77777777" w:rsidR="00E0265A" w:rsidRDefault="00000000">
      <w:pPr>
        <w:autoSpaceDE w:val="0"/>
        <w:autoSpaceDN w:val="0"/>
        <w:spacing w:before="266" w:after="0" w:line="264" w:lineRule="exact"/>
      </w:pPr>
      <w:r>
        <w:t xml:space="preserve">I hated looking at myself. The reflection was a constant reminder of my failures, a mirror to my soul’s deepest darkness. It was a visceral reminder of the pain I’d caused, the trust I'd broken, the promises I’d betrayed. So, I avoided the mirror as much as possible, </w:t>
        <w:br/>
        <w:t>preferring to exist in the shadows, cloaked in the anonymity of darkness. But even in darkness, the shadow of self-loathing pursued me, a relentless tormentor that offered no respite.</w:t>
      </w:r>
    </w:p>
    <w:p w14:paraId="574B1B8C" w14:textId="77777777" w:rsidR="00E0265A" w:rsidRDefault="00000000">
      <w:pPr>
        <w:autoSpaceDE w:val="0"/>
        <w:autoSpaceDN w:val="0"/>
        <w:spacing w:before="264" w:after="0" w:line="264" w:lineRule="exact"/>
      </w:pPr>
      <w:r>
        <w:t>My self-flagellation wasn’t confined to the avoidance of mirrors; it manifested in other, more tangible ways. There were the sleepless nights, spent tossing and turning, replaying the events of my past, dissecting my actions, searching for some way to atone for my sins.</w:t>
      </w:r>
    </w:p>
    <w:p w14:paraId="776CB4C7" w14:textId="77777777" w:rsidR="00E0265A" w:rsidRDefault="00000000">
      <w:pPr>
        <w:autoSpaceDE w:val="0"/>
        <w:autoSpaceDN w:val="0"/>
        <w:spacing w:before="60" w:after="0" w:line="264" w:lineRule="exact"/>
      </w:pPr>
      <w:r>
        <w:t xml:space="preserve">Sleep offered no escape, only a series of guilt-ridden nightmares that left me drenched in cold sweat, gasping for breath. The </w:t>
        <w:br/>
        <w:t>physical manifestations of my inner turmoil were just as brutal: the constant fatigue, the digestive issues, the insomnia – each a physical manifestation of my self-loathing, a relentless reminder of the price I was paying for my sins.</w:t>
      </w:r>
    </w:p>
    <w:p w14:paraId="20603E37" w14:textId="77777777" w:rsidR="00E0265A" w:rsidRDefault="00000000">
      <w:pPr>
        <w:autoSpaceDE w:val="0"/>
        <w:autoSpaceDN w:val="0"/>
        <w:spacing w:before="264" w:after="0" w:line="264" w:lineRule="exact"/>
      </w:pPr>
      <w:r>
        <w:t>I’d turn to alcohol to drown my sorrows, seeking refuge in the temporary oblivion it offered. But the escape was always fleeting, the numbness only a brief reprieve from the relentless cycle of guilt, self-loathing, and regret. The hangover that followed was a cruel irony, a physical manifestation of the consequences of my self-destructive behavior, a mirrored reflection of the turmoil within.</w:t>
      </w:r>
    </w:p>
    <w:p w14:paraId="273F8AA4" w14:textId="77777777" w:rsidR="00E0265A" w:rsidRDefault="00E0265A">
      <w:pPr>
        <w:sectPr w:rsidR="00E0265A">
          <w:pgSz w:w="8000" w:h="12000"/>
          <w:pgMar w:top="1440" w:right="1440" w:bottom="1440" w:left="1440" w:header="720" w:footer="720" w:gutter="0"/>
          <w:cols w:space="720"/>
          <w:docGrid w:linePitch="360"/>
        </w:sectPr>
      </w:pPr>
    </w:p>
    <w:p w14:paraId="4BB67411" w14:textId="77777777" w:rsidR="00E0265A" w:rsidRDefault="00E0265A">
      <w:pPr>
        <w:autoSpaceDE w:val="0"/>
        <w:autoSpaceDN w:val="0"/>
        <w:spacing w:after="78" w:line="220" w:lineRule="exact"/>
      </w:pPr>
    </w:p>
    <w:p w14:paraId="318F9CC0" w14:textId="77777777" w:rsidR="00E0265A" w:rsidRDefault="00000000">
      <w:pPr>
        <w:autoSpaceDE w:val="0"/>
        <w:autoSpaceDN w:val="0"/>
        <w:spacing w:before="56" w:after="0" w:line="266" w:lineRule="exact"/>
        <w:ind w:right="288"/>
      </w:pPr>
      <w:r>
        <w:t>The throbbing headache, the nausea, the shakiness – all mirrored the internal chaos of my self-inflicted wounds.</w:t>
      </w:r>
    </w:p>
    <w:p w14:paraId="6D7D2CCB" w14:textId="77777777" w:rsidR="00E0265A" w:rsidRDefault="00000000">
      <w:pPr>
        <w:autoSpaceDE w:val="0"/>
        <w:autoSpaceDN w:val="0"/>
        <w:spacing w:before="264" w:after="0" w:line="264" w:lineRule="exact"/>
      </w:pPr>
      <w:r>
        <w:t xml:space="preserve">My appetite, once a source of comfort and pleasure, had vanished. Food, once a symbol of life and nourishment, had become a burden, a reminder of my physical decay. The thought of consuming </w:t>
        <w:br/>
        <w:t>anything, of nourishing this decaying vessel that was my body, seemed pointless and futile. The empty plates in my sink became a symbol of my internal emptiness.</w:t>
      </w:r>
    </w:p>
    <w:p w14:paraId="762C46AD" w14:textId="77777777" w:rsidR="00E0265A" w:rsidRDefault="00000000">
      <w:pPr>
        <w:autoSpaceDE w:val="0"/>
        <w:autoSpaceDN w:val="0"/>
        <w:spacing w:before="264" w:after="0" w:line="264" w:lineRule="exact"/>
      </w:pPr>
      <w:r>
        <w:t>Even the simplest of tasks experienced monumental, burdened by the weight of my guilt. The act of getting out of bed each morning felt like scaling a mountain. The simplest tasks, like brushing my teeth or showering, seemed to take on epic proportions. I’d find myself staring blankly at the wall for hours, unable to summon the energy or the will to move, paralyzed by self-loathing and inertia. The world outside my apartment seemed to exist in a detached blur, its vibrant colors muted by the gray filter of my self-induced misery.</w:t>
      </w:r>
    </w:p>
    <w:p w14:paraId="1BA06073" w14:textId="77777777" w:rsidR="00E0265A" w:rsidRDefault="00000000">
      <w:pPr>
        <w:autoSpaceDE w:val="0"/>
        <w:autoSpaceDN w:val="0"/>
        <w:spacing w:before="264" w:after="0" w:line="264" w:lineRule="exact"/>
      </w:pPr>
      <w:r>
        <w:t>My self-punishment extended beyond the physical. I subjected myself to a constant barrage of self-criticism, a relentless internal monologue of self-recrimination that left me emotionally drained and exhausted. My thoughts were a toxic stew of self-doubt, guilt, and despair. I was my own worst enemy, a relentless judge and jury, condemning myself to a lifetime of suffering. I had become my own tormentor, a master of self-flagellation.</w:t>
      </w:r>
    </w:p>
    <w:p w14:paraId="72A0CA28" w14:textId="77777777" w:rsidR="00E0265A" w:rsidRDefault="00000000">
      <w:pPr>
        <w:autoSpaceDE w:val="0"/>
        <w:autoSpaceDN w:val="0"/>
        <w:spacing w:before="264" w:after="0" w:line="264" w:lineRule="exact"/>
      </w:pPr>
      <w:r>
        <w:t xml:space="preserve">The irony, of course, was that this self-imposed suffering did </w:t>
        <w:br/>
        <w:t>nothing to alleviate my guilt, my pain. It only deepened the chasm of despair, intensifying the cycle of self-destruction. It was a vicious circle, a never-ending loop of self-inflicted pain and regret, from which I couldn't seem to escape.</w:t>
      </w:r>
    </w:p>
    <w:p w14:paraId="1D784B15" w14:textId="77777777" w:rsidR="00E0265A" w:rsidRDefault="00000000">
      <w:pPr>
        <w:autoSpaceDE w:val="0"/>
        <w:autoSpaceDN w:val="0"/>
        <w:spacing w:before="266" w:after="0" w:line="264" w:lineRule="exact"/>
      </w:pPr>
      <w:r>
        <w:t xml:space="preserve">I’d try to find solace in religious texts, seeking comfort and </w:t>
        <w:br/>
        <w:t>redemption in the scriptures. But even faith seemed to elude me, mocked by the depth of my self-loathing. The words of forgiveness and redemption experienced hollow, empty pronouncements that resonated with no real meaning in the vast wasteland of my soul. The church, once a refuge, now seemed like a place of judgement, a constant reminder of my hypocrisy, my failures.</w:t>
      </w:r>
    </w:p>
    <w:p w14:paraId="2AE5237F" w14:textId="77777777" w:rsidR="00E0265A" w:rsidRDefault="00E0265A">
      <w:pPr>
        <w:sectPr w:rsidR="00E0265A">
          <w:pgSz w:w="8000" w:h="12000"/>
          <w:pgMar w:top="1440" w:right="1440" w:bottom="1440" w:left="1440" w:header="720" w:footer="720" w:gutter="0"/>
          <w:cols w:space="720"/>
          <w:docGrid w:linePitch="360"/>
        </w:sectPr>
      </w:pPr>
    </w:p>
    <w:p w14:paraId="338F81D3" w14:textId="77777777" w:rsidR="00E0265A" w:rsidRDefault="00E0265A">
      <w:pPr>
        <w:autoSpaceDE w:val="0"/>
        <w:autoSpaceDN w:val="0"/>
        <w:spacing w:after="210" w:line="220" w:lineRule="exact"/>
      </w:pPr>
    </w:p>
    <w:p w14:paraId="23744875" w14:textId="77777777" w:rsidR="00E0265A" w:rsidRDefault="00000000">
      <w:pPr>
        <w:autoSpaceDE w:val="0"/>
        <w:autoSpaceDN w:val="0"/>
        <w:spacing w:before="60" w:after="0" w:line="264" w:lineRule="exact"/>
      </w:pPr>
      <w:r>
        <w:t>Even music, once a source of creative expression and solace, had become a tool of self-torment. The songs I wrote were filled with self-deprecating lyrics, a raw and unflinching confession of my inner turmoil. Each note was a testament to my self-destruction, a morbid soundtrack to my slow descent into oblivion. The music became a reflection of my pain, a tangible manifestation of my self-loathing, each chord a painful reminder of my failures.</w:t>
      </w:r>
    </w:p>
    <w:p w14:paraId="3F0C6AF3" w14:textId="77777777" w:rsidR="00E0265A" w:rsidRDefault="00000000">
      <w:pPr>
        <w:autoSpaceDE w:val="0"/>
        <w:autoSpaceDN w:val="0"/>
        <w:spacing w:before="264" w:after="0" w:line="264" w:lineRule="exact"/>
      </w:pPr>
      <w:r>
        <w:t xml:space="preserve">The constant self-criticism, the relentless self-flagellation, had left me emotionally exhausted, drained of any hope or optimism. The future seemed bleak, devoid of any possibility of redemption, any chance of escape from this self-imposed prison of guilt and despair. The shadows seemed to deepen, the darkness to grow more intense, and the burden of guilt experienced heavier than ever. It was an immense weight, a crushing burden that threatened to consume me entirely. Yet, somewhere, deep within this self-inflicted misery, a flickering ember of hope persisted. A stubborn refusal to surrender to the darkness, to the self-loathing, to the despair. It was a faint whisper of resilience, a persistent reminder that even in the deepest </w:t>
        <w:br/>
        <w:t>darkness, there is always the possibility of light. The journey to redemption was long and arduous, a battle fought against the demons of self-destruction and despair, but the fight had begun. And that was a start.</w:t>
      </w:r>
    </w:p>
    <w:p w14:paraId="5A6FB9D4" w14:textId="77777777" w:rsidR="00E0265A" w:rsidRDefault="00E0265A">
      <w:pPr>
        <w:sectPr w:rsidR="00E0265A">
          <w:pgSz w:w="8000" w:h="12000"/>
          <w:pgMar w:top="1440" w:right="1440" w:bottom="1440" w:left="1440" w:header="720" w:footer="720" w:gutter="0"/>
          <w:cols w:space="720"/>
          <w:docGrid w:linePitch="360"/>
        </w:sectPr>
      </w:pPr>
    </w:p>
    <w:p w14:paraId="0B38D3C9" w14:textId="77777777" w:rsidR="00E0265A" w:rsidRDefault="00E0265A">
      <w:pPr>
        <w:autoSpaceDE w:val="0"/>
        <w:autoSpaceDN w:val="0"/>
        <w:spacing w:after="224" w:line="220" w:lineRule="exact"/>
      </w:pPr>
    </w:p>
    <w:p w14:paraId="1E216A5D" w14:textId="77777777" w:rsidR="00E0265A" w:rsidRDefault="00000000">
      <w:pPr>
        <w:autoSpaceDE w:val="0"/>
        <w:autoSpaceDN w:val="0"/>
        <w:spacing w:after="0" w:line="330" w:lineRule="exact"/>
      </w:pPr>
      <w:r>
        <w:t>The Scars of the Past</w:t>
      </w:r>
    </w:p>
    <w:p w14:paraId="02FA28F0" w14:textId="77777777" w:rsidR="00E0265A" w:rsidRDefault="00000000">
      <w:pPr>
        <w:autoSpaceDE w:val="0"/>
        <w:autoSpaceDN w:val="0"/>
        <w:spacing w:before="286" w:after="0" w:line="264" w:lineRule="exact"/>
      </w:pPr>
      <w:r>
        <w:t xml:space="preserve">The chipped mug warmed my hands, the lukewarm tea doing little to soothe the icy grip of memory. It wasn't the alcohol withdrawal that chilled me to the bone, though that certainly played its part. It was the ghost of Sarah, her laughter echoing in the empty </w:t>
        <w:br/>
        <w:t>apartment, a cruel phantom limb of a love I'd shattered. Her face, once a beacon in the storm of my self-destruction, now haunted my waking hours, a constant reminder of the devastation I'd wrought.</w:t>
      </w:r>
    </w:p>
    <w:p w14:paraId="520126AD" w14:textId="77777777" w:rsidR="00E0265A" w:rsidRDefault="00000000">
      <w:pPr>
        <w:autoSpaceDE w:val="0"/>
        <w:autoSpaceDN w:val="0"/>
        <w:spacing w:before="264" w:after="0" w:line="264" w:lineRule="exact"/>
      </w:pPr>
      <w:r>
        <w:t xml:space="preserve">The scars weren't just physical – the faded brand on my arm from a drunken brawl, a testament to my volatile temper, a badge of honor in the twisted mythology of my self-destruction. Those were </w:t>
        <w:br/>
        <w:t xml:space="preserve">superficial wounds compared to the deep gashes in my soul, the ragged tears in the fabric of my relationships. Sarah's betrayal wasn't mine alone. There was the casual cruelty to Emily, her trusting heart laid bare before my selfish desires. The casual </w:t>
        <w:br/>
        <w:t>infidelity, the stolen glances, the whispered lies – they were all stains on my conscience, vivid images that played on repeat in the dark recesses of my mind.</w:t>
      </w:r>
    </w:p>
    <w:p w14:paraId="11358A21" w14:textId="77777777" w:rsidR="00E0265A" w:rsidRDefault="00000000">
      <w:pPr>
        <w:autoSpaceDE w:val="0"/>
        <w:autoSpaceDN w:val="0"/>
        <w:spacing w:before="264" w:after="0" w:line="264" w:lineRule="exact"/>
      </w:pPr>
      <w:r>
        <w:t>I remember Emily's eyes, wide and innocent, reflecting the light of a love she believed was real, a love I cynically manipulated for my own twisted needs. The guilt was a suffocating blanket, heavy and relentless. It clung to me, wrapping itself around my heart like a shroud, choking the life out of me. It wasn’t just the pain I'd caused; it was the sheer scale of my deception. The effortless way I'd spun lies, weaving elaborate tapestries of deceit that hid my emptiness, my fear, my utter lack of self-worth.</w:t>
      </w:r>
    </w:p>
    <w:p w14:paraId="4E00BED9" w14:textId="77777777" w:rsidR="00E0265A" w:rsidRDefault="00000000">
      <w:pPr>
        <w:autoSpaceDE w:val="0"/>
        <w:autoSpaceDN w:val="0"/>
        <w:spacing w:before="264" w:after="0" w:line="264" w:lineRule="exact"/>
      </w:pPr>
      <w:r>
        <w:t>And the lies weren't limited to romantic relationships. I lied to my family, to my friends, even to myself. I built a façade of normalcy, a carefully constructed mask to hide the festering wound of my addiction. The charade was exhausting, a constant performance demanding every ounce of my energy. I was a master of deception, a puppet master pulling the strings of a fabricated existence. The lies were a refuge, a way to escape the crushing weight of my own failures. But they were also a prison, a self-built cage that kept me trapped in a cycle of self-destruction.</w:t>
      </w:r>
    </w:p>
    <w:p w14:paraId="0DA660C7" w14:textId="77777777" w:rsidR="00E0265A" w:rsidRDefault="00E0265A">
      <w:pPr>
        <w:sectPr w:rsidR="00E0265A">
          <w:pgSz w:w="8000" w:h="12000"/>
          <w:pgMar w:top="1440" w:right="1440" w:bottom="1440" w:left="1440" w:header="720" w:footer="720" w:gutter="0"/>
          <w:cols w:space="720"/>
          <w:docGrid w:linePitch="360"/>
        </w:sectPr>
      </w:pPr>
    </w:p>
    <w:p w14:paraId="42DB72E2" w14:textId="77777777" w:rsidR="00E0265A" w:rsidRDefault="00E0265A">
      <w:pPr>
        <w:autoSpaceDE w:val="0"/>
        <w:autoSpaceDN w:val="0"/>
        <w:spacing w:after="210" w:line="220" w:lineRule="exact"/>
      </w:pPr>
    </w:p>
    <w:p w14:paraId="77D3119A" w14:textId="77777777" w:rsidR="00E0265A" w:rsidRDefault="00000000">
      <w:pPr>
        <w:autoSpaceDE w:val="0"/>
        <w:autoSpaceDN w:val="0"/>
        <w:spacing w:before="60" w:after="0" w:line="264" w:lineRule="exact"/>
      </w:pPr>
      <w:r>
        <w:t xml:space="preserve">The truth, when it finally surfaced, was brutal. The shattered trust, the broken promises, the irreparable damage I'd inflicted – it all came crashing down on me, a tidal wave of guilt and despair. The faces of those I'd hurt flickered in my mind, each a haunting </w:t>
        <w:br/>
        <w:t>reminder of my betrayal, each a testament to my moral bankruptcy.</w:t>
      </w:r>
    </w:p>
    <w:p w14:paraId="7757486A" w14:textId="77777777" w:rsidR="00E0265A" w:rsidRDefault="00000000">
      <w:pPr>
        <w:autoSpaceDE w:val="0"/>
        <w:autoSpaceDN w:val="0"/>
        <w:spacing w:before="60" w:after="0" w:line="264" w:lineRule="exact"/>
        <w:ind w:right="144"/>
      </w:pPr>
      <w:r>
        <w:t>The realization that I’d not just hurt them but had irrevocably damaged their trust in themselves and in the capacity for genuine human connection was crushing.</w:t>
      </w:r>
    </w:p>
    <w:p w14:paraId="6A81F3EE" w14:textId="77777777" w:rsidR="00E0265A" w:rsidRDefault="00000000">
      <w:pPr>
        <w:autoSpaceDE w:val="0"/>
        <w:autoSpaceDN w:val="0"/>
        <w:spacing w:before="264" w:after="0" w:line="264" w:lineRule="exact"/>
      </w:pPr>
      <w:r>
        <w:t xml:space="preserve">My childhood wasn't exactly a Norman Rockwell painting. It was a fractured kaleidoscope of neglect, inconsistency, and unspoken resentments. My parents’ relationship was a battlefield, a constant war of words and icy silences. I learned early on that love was a fickle thing, a precarious balancing act on the edge of a precipice. It taught me that affection was conditional, contingent on </w:t>
        <w:br/>
        <w:t xml:space="preserve">performance, on adherence to unspoken rules. I learned that </w:t>
        <w:br/>
        <w:t>honesty was a vulnerability best avoided, that vulnerability invited pain and rejection.</w:t>
      </w:r>
    </w:p>
    <w:p w14:paraId="1677E12F" w14:textId="77777777" w:rsidR="00E0265A" w:rsidRDefault="00000000">
      <w:pPr>
        <w:autoSpaceDE w:val="0"/>
        <w:autoSpaceDN w:val="0"/>
        <w:spacing w:before="264" w:after="0" w:line="264" w:lineRule="exact"/>
      </w:pPr>
      <w:r>
        <w:t xml:space="preserve">The absence of genuine affection wasn’t a void; it was a gaping maw filled with anxieties and insecurities. It instilled in me a deep-seated fear of intimacy, a terror of vulnerability that I projected onto my relationships. I built walls, high and impenetrable, to shield myself from the pain of rejection. These walls were </w:t>
        <w:br/>
        <w:t>constructed from lies, deception, and manipulation. I became a master of disguise, a chameleon shifting my persona to fit whatever situation presented itself, constantly searching for validation, constantly craving acceptance.</w:t>
      </w:r>
    </w:p>
    <w:p w14:paraId="100674E2" w14:textId="77777777" w:rsidR="00E0265A" w:rsidRDefault="00000000">
      <w:pPr>
        <w:autoSpaceDE w:val="0"/>
        <w:autoSpaceDN w:val="0"/>
        <w:spacing w:before="264" w:after="0" w:line="264" w:lineRule="exact"/>
      </w:pPr>
      <w:r>
        <w:t xml:space="preserve">My early attempts at love were clumsy and destructive. The </w:t>
        <w:br/>
        <w:t>relationships, short-lived and tumultuous, were marked by intense passion and equally intense conflict. It was a desperate scramble for connection, a misguided attempt to fill the aching void within. I chased fleeting moments of intimacy, desperate for the validation that had been missing in my formative years, only to destroy these connections with my own self-destructive behaviors.</w:t>
      </w:r>
    </w:p>
    <w:p w14:paraId="62BECD67" w14:textId="77777777" w:rsidR="00E0265A" w:rsidRDefault="00000000">
      <w:pPr>
        <w:autoSpaceDE w:val="0"/>
        <w:autoSpaceDN w:val="0"/>
        <w:spacing w:before="264" w:after="0" w:line="264" w:lineRule="exact"/>
        <w:ind w:right="144"/>
      </w:pPr>
      <w:r>
        <w:t>The patterns repeated themselves with alarming consistency. The initial infatuation, the intense bonding, the inevitable conflict, the</w:t>
      </w:r>
    </w:p>
    <w:p w14:paraId="4CDAD750" w14:textId="77777777" w:rsidR="00E0265A" w:rsidRDefault="00E0265A">
      <w:pPr>
        <w:sectPr w:rsidR="00E0265A">
          <w:pgSz w:w="8000" w:h="12000"/>
          <w:pgMar w:top="1440" w:right="1440" w:bottom="1440" w:left="1440" w:header="720" w:footer="720" w:gutter="0"/>
          <w:cols w:space="720"/>
          <w:docGrid w:linePitch="360"/>
        </w:sectPr>
      </w:pPr>
    </w:p>
    <w:p w14:paraId="0282EB50" w14:textId="77777777" w:rsidR="00E0265A" w:rsidRDefault="00E0265A">
      <w:pPr>
        <w:autoSpaceDE w:val="0"/>
        <w:autoSpaceDN w:val="0"/>
        <w:spacing w:after="78" w:line="220" w:lineRule="exact"/>
      </w:pPr>
    </w:p>
    <w:p w14:paraId="738A07F8" w14:textId="77777777" w:rsidR="00E0265A" w:rsidRDefault="00000000">
      <w:pPr>
        <w:autoSpaceDE w:val="0"/>
        <w:autoSpaceDN w:val="0"/>
        <w:spacing w:before="58" w:after="0" w:line="264" w:lineRule="exact"/>
      </w:pPr>
      <w:r>
        <w:t>destructive break-up – a cycle of self-sabotage that became as familiar as my own reflection. Each relationship was a twisted game, a desperate attempt to prove my worth, to find validation in the eyes of another. The result was always the same: broken hearts, shattered trust, and a deepening sense of self-loathing.</w:t>
      </w:r>
    </w:p>
    <w:p w14:paraId="11609FDF" w14:textId="77777777" w:rsidR="00E0265A" w:rsidRDefault="00000000">
      <w:pPr>
        <w:autoSpaceDE w:val="0"/>
        <w:autoSpaceDN w:val="0"/>
        <w:spacing w:before="264" w:after="0" w:line="264" w:lineRule="exact"/>
      </w:pPr>
      <w:r>
        <w:t>The irony is that my desire for connection was genuine. Beneath the layers of cynicism and self-destruction was a desperate longing for love, for acceptance, for belonging. But my fear of vulnerability, my ingrained habit of self-sabotage, thwarted every attempt at genuine intimacy. I was a prisoner of my own making, trapped in a cycle of self-destruction, unable to break free from the patterns of my past.</w:t>
      </w:r>
    </w:p>
    <w:p w14:paraId="42E1F246" w14:textId="77777777" w:rsidR="00E0265A" w:rsidRDefault="00000000">
      <w:pPr>
        <w:autoSpaceDE w:val="0"/>
        <w:autoSpaceDN w:val="0"/>
        <w:spacing w:before="264" w:after="0" w:line="264" w:lineRule="exact"/>
      </w:pPr>
      <w:r>
        <w:t xml:space="preserve">The guilt wasn't just a burden; it was a crushing weight that </w:t>
        <w:br/>
        <w:t>threatened to bury me alive. It was a constant companion, a shadow that followed me everywhere, a relentless reminder of my failures. The pain I'd caused was immeasurable, the damage irreparable. The scars of the past were deep and raw, festering wounds that refused to heal.</w:t>
      </w:r>
    </w:p>
    <w:p w14:paraId="71182D1C" w14:textId="77777777" w:rsidR="00E0265A" w:rsidRDefault="00000000">
      <w:pPr>
        <w:autoSpaceDE w:val="0"/>
        <w:autoSpaceDN w:val="0"/>
        <w:spacing w:before="264" w:after="0" w:line="264" w:lineRule="exact"/>
      </w:pPr>
      <w:r>
        <w:t>Yet, amidst the darkness, a tiny spark of hope flickered. It was a faint whisper, almost inaudible, but it was there – a stubborn refusal to surrender to despair, a determination to confront the demons of my past and forge a new path. The journey would be long and arduous, a battle fought on many fronts. But the fight had begun. And that, in itself, was a victory. The scars remained, a painful reminder of my past, but they also served as a testament to my resilience, to my unwavering determination to emerge from the shadows, to find redemption in the face of overwhelming guilt. The road ahead was uncertain, fraught with obstacles, but for the first time in a long time, I experienced a flicker of hope, a glimmer of light in the overwhelming darkness. Perhaps, just perhaps, there was a chance for forgiveness, not just from others, but most importantly, from myself.</w:t>
      </w:r>
    </w:p>
    <w:p w14:paraId="47878887" w14:textId="77777777" w:rsidR="00E0265A" w:rsidRDefault="00E0265A">
      <w:pPr>
        <w:sectPr w:rsidR="00E0265A">
          <w:pgSz w:w="8000" w:h="12000"/>
          <w:pgMar w:top="1440" w:right="1440" w:bottom="1440" w:left="1440" w:header="720" w:footer="720" w:gutter="0"/>
          <w:cols w:space="720"/>
          <w:docGrid w:linePitch="360"/>
        </w:sectPr>
      </w:pPr>
    </w:p>
    <w:p w14:paraId="358D788A" w14:textId="77777777" w:rsidR="00E0265A" w:rsidRDefault="00E0265A">
      <w:pPr>
        <w:autoSpaceDE w:val="0"/>
        <w:autoSpaceDN w:val="0"/>
        <w:spacing w:after="224" w:line="220" w:lineRule="exact"/>
      </w:pPr>
    </w:p>
    <w:p w14:paraId="0F560347" w14:textId="77777777" w:rsidR="00E0265A" w:rsidRDefault="00000000">
      <w:pPr>
        <w:autoSpaceDE w:val="0"/>
        <w:autoSpaceDN w:val="0"/>
        <w:spacing w:after="0" w:line="330" w:lineRule="exact"/>
      </w:pPr>
      <w:r>
        <w:t>Forgiveness and Acceptance</w:t>
      </w:r>
    </w:p>
    <w:p w14:paraId="71C876A8" w14:textId="77777777" w:rsidR="00E0265A" w:rsidRDefault="00000000">
      <w:pPr>
        <w:autoSpaceDE w:val="0"/>
        <w:autoSpaceDN w:val="0"/>
        <w:spacing w:before="286" w:after="0" w:line="264" w:lineRule="exact"/>
      </w:pPr>
      <w:r>
        <w:t xml:space="preserve">The flickering gaslight cast long, dancing shadows across the </w:t>
        <w:br/>
        <w:t xml:space="preserve">cracked plaster walls, mimicking the chaotic landscape of my mind. Forgiveness. The word itself experienced like a foreign tongue, a concept as elusive as sobriety. I’d spent years constructing a fortress of lies, brick by painstaking brick, each lie cemented with alcohol and self-loathing. Now, the edifice was crumbling, revealing the hollow emptiness within. The weight of my actions pressed down, a </w:t>
        <w:br/>
        <w:t>physical burden I carried like a lead shroud.</w:t>
      </w:r>
    </w:p>
    <w:p w14:paraId="327D1041" w14:textId="77777777" w:rsidR="00E0265A" w:rsidRDefault="00000000">
      <w:pPr>
        <w:autoSpaceDE w:val="0"/>
        <w:autoSpaceDN w:val="0"/>
        <w:spacing w:before="264" w:after="0" w:line="264" w:lineRule="exact"/>
      </w:pPr>
      <w:r>
        <w:t xml:space="preserve">It wasn't just about Sarah, Emily, or the countless others I'd hurt. It was about the systematic dismantling of my own integrity, the slow, deliberate erosion of my soul. I'd become a master of manipulation, a virtuoso of deceit, playing the role of the charming rogue, the misunderstood artist, the victim – whichever mask served my </w:t>
        <w:br/>
        <w:t>immediate needs. The performance was exhausting, a constant juggling act that left me drained and empty.</w:t>
      </w:r>
    </w:p>
    <w:p w14:paraId="02E565F5" w14:textId="77777777" w:rsidR="00E0265A" w:rsidRDefault="00000000">
      <w:pPr>
        <w:autoSpaceDE w:val="0"/>
        <w:autoSpaceDN w:val="0"/>
        <w:spacing w:before="264" w:after="0" w:line="264" w:lineRule="exact"/>
      </w:pPr>
      <w:r>
        <w:t>The irony wasn't lost on me. I yearned for connection, for genuine human contact, yet my actions repelled those very things I craved. I was a moth drawn to the flame of self-destruction, dancing on the edge of oblivion, forever chasing the fleeting illusion of validation. The love I sought, the acceptance I longed for, were perpetually out of reach, my own hands always barring the way.</w:t>
      </w:r>
    </w:p>
    <w:p w14:paraId="35852166" w14:textId="77777777" w:rsidR="00E0265A" w:rsidRDefault="00000000">
      <w:pPr>
        <w:autoSpaceDE w:val="0"/>
        <w:autoSpaceDN w:val="0"/>
        <w:spacing w:before="264" w:after="0" w:line="264" w:lineRule="exact"/>
      </w:pPr>
      <w:r>
        <w:t>I remember a sermon, years ago, a sermon on forgiveness. The priest, a man whose face seemed etched with the weight of his own burdens, spoke of the boundless grace of God, the infinite capacity for redemption. His words were honeyed poison to my ears. My cynicism was a well-worn shield, deflecting any attempt at genuine compassion. I listened, I nodded, I maintained the appearance of piety, all the while scoffing inwardly. God’s grace? I deserved nothing but damnation.</w:t>
      </w:r>
    </w:p>
    <w:p w14:paraId="4F5F2524" w14:textId="77777777" w:rsidR="00E0265A" w:rsidRDefault="00000000">
      <w:pPr>
        <w:autoSpaceDE w:val="0"/>
        <w:autoSpaceDN w:val="0"/>
        <w:spacing w:before="264" w:after="0" w:line="264" w:lineRule="exact"/>
      </w:pPr>
      <w:r>
        <w:t>Or did I? The question gnawed at me, a relentless worm boring into my conscience. The emptiness within was a vast, echoing cavern, and the silence was deafening. I’d filled the void with fleeting pleasures, temporary escapes, but the hollowness remained, a</w:t>
      </w:r>
    </w:p>
    <w:p w14:paraId="1020B3D1" w14:textId="77777777" w:rsidR="00E0265A" w:rsidRDefault="00E0265A">
      <w:pPr>
        <w:sectPr w:rsidR="00E0265A">
          <w:pgSz w:w="8000" w:h="12000"/>
          <w:pgMar w:top="1440" w:right="1440" w:bottom="1440" w:left="1440" w:header="720" w:footer="720" w:gutter="0"/>
          <w:cols w:space="720"/>
          <w:docGrid w:linePitch="360"/>
        </w:sectPr>
      </w:pPr>
    </w:p>
    <w:p w14:paraId="519F1551" w14:textId="77777777" w:rsidR="00E0265A" w:rsidRDefault="00E0265A">
      <w:pPr>
        <w:autoSpaceDE w:val="0"/>
        <w:autoSpaceDN w:val="0"/>
        <w:spacing w:after="78" w:line="220" w:lineRule="exact"/>
      </w:pPr>
    </w:p>
    <w:p w14:paraId="5F01ADB3" w14:textId="77777777" w:rsidR="00E0265A" w:rsidRDefault="00000000">
      <w:pPr>
        <w:autoSpaceDE w:val="0"/>
        <w:autoSpaceDN w:val="0"/>
        <w:spacing w:before="58" w:after="0" w:line="264" w:lineRule="exact"/>
        <w:ind w:right="144"/>
      </w:pPr>
      <w:r>
        <w:t>permanent fixture in the landscape of my soul. Maybe, just maybe, the path to redemption lay not in some divine intervention, but in facing the darkness within, in acknowledging the depths of my failings, in accepting the responsibility for my actions.</w:t>
      </w:r>
    </w:p>
    <w:p w14:paraId="5E718DBB" w14:textId="77777777" w:rsidR="00E0265A" w:rsidRDefault="00000000">
      <w:pPr>
        <w:autoSpaceDE w:val="0"/>
        <w:autoSpaceDN w:val="0"/>
        <w:spacing w:before="264" w:after="0" w:line="264" w:lineRule="exact"/>
      </w:pPr>
      <w:r>
        <w:t>The road to self-forgiveness wasn't a straight line. It was a winding, treacherous path, littered with obstacles and pitfalls. There were days when the guilt was overwhelming, when the weight of my past threatened to crush me. There were moments when I slipped back into old patterns, when the siren song of self-destruction was too strong to resist. These were the days when I’d reach for the bottle, for the oblivion that offered temporary respite from the gnawing pain.</w:t>
      </w:r>
    </w:p>
    <w:p w14:paraId="455739BE" w14:textId="77777777" w:rsidR="00E0265A" w:rsidRDefault="00000000">
      <w:pPr>
        <w:autoSpaceDE w:val="0"/>
        <w:autoSpaceDN w:val="0"/>
        <w:spacing w:before="264" w:after="0" w:line="264" w:lineRule="exact"/>
      </w:pPr>
      <w:r>
        <w:t>But even in the depths of despair, a flicker of hope remained. A stubborn refusal to surrender, a tenacious clinging to the possibility of change. The process was slow, excruciatingly so. It involved confronting painful memories, acknowledging the hurt I'd inflicted, and taking responsibility for my actions. There were no shortcuts, no easy fixes. It required brutal honesty, a willingness to peel back the layers of deception and expose the raw, vulnerable core of my being.</w:t>
      </w:r>
    </w:p>
    <w:p w14:paraId="3E4EFCB3" w14:textId="77777777" w:rsidR="00E0265A" w:rsidRDefault="00000000">
      <w:pPr>
        <w:autoSpaceDE w:val="0"/>
        <w:autoSpaceDN w:val="0"/>
        <w:spacing w:before="264" w:after="0" w:line="264" w:lineRule="exact"/>
        <w:ind w:right="288"/>
      </w:pPr>
      <w:r>
        <w:t>Forgiveness from others was a separate beast entirely. I couldn't expect them to simply overlook the pain I'd caused, to erase the memories of betrayal and deceit. The damage was done. Some bridges were burnt beyond repair. But the possibility of amends remained. It wasn't about erasing the past, but acknowledging it, taking responsibility, and offering genuine remorse. It was about making a conscious effort to become a better person, to live a life worthy of their forgiveness, even if that forgiveness never came.</w:t>
      </w:r>
    </w:p>
    <w:p w14:paraId="77412E39" w14:textId="77777777" w:rsidR="00E0265A" w:rsidRDefault="00000000">
      <w:pPr>
        <w:autoSpaceDE w:val="0"/>
        <w:autoSpaceDN w:val="0"/>
        <w:spacing w:before="264" w:after="0" w:line="264" w:lineRule="exact"/>
      </w:pPr>
      <w:r>
        <w:t xml:space="preserve">Seeking forgiveness wasn’t a passive act; it demanded action. It required active steps towards repairing the damage I'd inflicted, however imperfectly. For Sarah, it might involve a letter, a simple expression of remorse, an attempt to bridge the chasm of hurt I'd created. For Emily, it meant silence, a recognition that some </w:t>
        <w:br/>
        <w:t>wounds are too deep to mend with words. For others, it meant confronting the patterns of self-sabotage that fueled my destructive behavior, acknowledging the roots of my dysfunction, and actively</w:t>
      </w:r>
    </w:p>
    <w:p w14:paraId="1A9740B0" w14:textId="77777777" w:rsidR="00E0265A" w:rsidRDefault="00E0265A">
      <w:pPr>
        <w:sectPr w:rsidR="00E0265A">
          <w:pgSz w:w="8000" w:h="12000"/>
          <w:pgMar w:top="1440" w:right="1440" w:bottom="1440" w:left="1440" w:header="720" w:footer="720" w:gutter="0"/>
          <w:cols w:space="720"/>
          <w:docGrid w:linePitch="360"/>
        </w:sectPr>
      </w:pPr>
    </w:p>
    <w:p w14:paraId="37995CB5" w14:textId="77777777" w:rsidR="00E0265A" w:rsidRDefault="00E0265A">
      <w:pPr>
        <w:autoSpaceDE w:val="0"/>
        <w:autoSpaceDN w:val="0"/>
        <w:spacing w:after="78" w:line="220" w:lineRule="exact"/>
      </w:pPr>
    </w:p>
    <w:p w14:paraId="11864B25" w14:textId="77777777" w:rsidR="00E0265A" w:rsidRDefault="00000000">
      <w:pPr>
        <w:autoSpaceDE w:val="0"/>
        <w:autoSpaceDN w:val="0"/>
        <w:spacing w:after="0" w:line="322" w:lineRule="exact"/>
      </w:pPr>
      <w:r>
        <w:t>working towards change.</w:t>
      </w:r>
    </w:p>
    <w:p w14:paraId="67FD978A" w14:textId="77777777" w:rsidR="00E0265A" w:rsidRDefault="00000000">
      <w:pPr>
        <w:autoSpaceDE w:val="0"/>
        <w:autoSpaceDN w:val="0"/>
        <w:spacing w:before="266" w:after="0" w:line="264" w:lineRule="exact"/>
        <w:ind w:right="144"/>
      </w:pPr>
      <w:r>
        <w:t>My attempts at amends were met with varying degrees of success, or lack thereof. Some responded with anger, with justified outrage. Others with a weary resignation, an acceptance that some wounds heal only with the passage of time. And some, surprisingly, offered forgiveness, a gift I never experienced I truly deserved. These acts of grace, however, did not erase the guilt, did not undo the past. It did, however, plant the seeds of hope, a testament that redemption might be possible, even for someone as flawed and broken as myself.</w:t>
      </w:r>
    </w:p>
    <w:p w14:paraId="06AB85D1" w14:textId="77777777" w:rsidR="00E0265A" w:rsidRDefault="00000000">
      <w:pPr>
        <w:autoSpaceDE w:val="0"/>
        <w:autoSpaceDN w:val="0"/>
        <w:spacing w:before="264" w:after="0" w:line="264" w:lineRule="exact"/>
      </w:pPr>
      <w:r>
        <w:t>The process of forgiveness, both self-forgiveness and forgiveness from others, was an ongoing journey, a constant work in progress. It wasn’t a destination, but a path. It demanded a commitment to self-reflection, to honest self-assessment, and to a constant striving towards a better version of myself. It involved confronting the demons of my past, accepting responsibility for my actions, and actively working to repair the damage I had inflicted. It was messy, painful, and often agonizing. But it was also necessary, and it was, at its core, a testament to the resilience of the human spirit and the persistent flicker of hope that burns even in the darkest of hearts.</w:t>
      </w:r>
    </w:p>
    <w:p w14:paraId="7D395FFD" w14:textId="77777777" w:rsidR="00E0265A" w:rsidRDefault="00000000">
      <w:pPr>
        <w:autoSpaceDE w:val="0"/>
        <w:autoSpaceDN w:val="0"/>
        <w:spacing w:before="60" w:after="0" w:line="264" w:lineRule="exact"/>
      </w:pPr>
      <w:r>
        <w:t>And perhaps, in the quiet moments of reflection, I could begin to find peace. Perhaps, just perhaps, the burden of guilt could begin to lighten.</w:t>
      </w:r>
    </w:p>
    <w:p w14:paraId="1D246E8A" w14:textId="77777777" w:rsidR="00E0265A" w:rsidRDefault="00E0265A">
      <w:pPr>
        <w:sectPr w:rsidR="00E0265A">
          <w:pgSz w:w="8000" w:h="12000"/>
          <w:pgMar w:top="1440" w:right="1440" w:bottom="1440" w:left="1440" w:header="720" w:footer="720" w:gutter="0"/>
          <w:cols w:space="720"/>
          <w:docGrid w:linePitch="360"/>
        </w:sectPr>
      </w:pPr>
    </w:p>
    <w:p w14:paraId="19B160E7" w14:textId="77777777" w:rsidR="00E0265A" w:rsidRDefault="00E0265A">
      <w:pPr>
        <w:autoSpaceDE w:val="0"/>
        <w:autoSpaceDN w:val="0"/>
        <w:spacing w:after="224" w:line="220" w:lineRule="exact"/>
      </w:pPr>
    </w:p>
    <w:p w14:paraId="44DF3D4F" w14:textId="77777777" w:rsidR="00E0265A" w:rsidRDefault="00000000">
      <w:pPr>
        <w:autoSpaceDE w:val="0"/>
        <w:autoSpaceDN w:val="0"/>
        <w:spacing w:after="0" w:line="330" w:lineRule="exact"/>
      </w:pPr>
      <w:r>
        <w:t>Letting Go</w:t>
      </w:r>
    </w:p>
    <w:p w14:paraId="433FCCCD" w14:textId="77777777" w:rsidR="00E0265A" w:rsidRDefault="00000000">
      <w:pPr>
        <w:autoSpaceDE w:val="0"/>
        <w:autoSpaceDN w:val="0"/>
        <w:spacing w:before="286" w:after="0" w:line="264" w:lineRule="exact"/>
      </w:pPr>
      <w:r>
        <w:t xml:space="preserve">The priest’s words, echoing in the hollow chambers of my memory, experienced like a cruel joke. Boundless grace? Infinite capacity for </w:t>
        <w:br/>
        <w:t xml:space="preserve">redemption? I was a black hole, sucking in light and hope, leaving only emptiness in its wake. I’d built my life on a foundation of lies, each carefully constructed deception a testament to my own </w:t>
        <w:br/>
        <w:t>profound self-loathing. Letting go of that weight, of that crushing burden of guilt, felt impossible. It was like trying to unshackle myself from a life sentence, a sentence I’d handed down to myself.</w:t>
      </w:r>
    </w:p>
    <w:p w14:paraId="01A0AACB" w14:textId="77777777" w:rsidR="00E0265A" w:rsidRDefault="00000000">
      <w:pPr>
        <w:autoSpaceDE w:val="0"/>
        <w:autoSpaceDN w:val="0"/>
        <w:spacing w:before="264" w:after="0" w:line="264" w:lineRule="exact"/>
        <w:ind w:right="144"/>
      </w:pPr>
      <w:r>
        <w:t xml:space="preserve">The irony, of course, wasn’t lost on me. I’d spent years playing the victim, the misunderstood artist, the charming rogue. These </w:t>
        <w:br/>
        <w:t>carefully crafted personas were my shields, deflecting the blows of self-awareness. But behind the masks, the raw, unvarnished truth was a festering wound, a constant ache that echoed in the silence between heartbeats.</w:t>
      </w:r>
    </w:p>
    <w:p w14:paraId="0BC4EAD1" w14:textId="77777777" w:rsidR="00E0265A" w:rsidRDefault="00000000">
      <w:pPr>
        <w:autoSpaceDE w:val="0"/>
        <w:autoSpaceDN w:val="0"/>
        <w:spacing w:before="264" w:after="0" w:line="264" w:lineRule="exact"/>
      </w:pPr>
      <w:r>
        <w:t xml:space="preserve">It wasn't simply the lies I'd told, the promises I'd broken. It was the way I’d twisted reality, manipulating situations and people to serve my own selfish needs. I'd used charm and charisma as weapons, exploiting vulnerabilities to achieve my desires, leaving a trail of shattered hearts and broken trust in my wake. Sarah’s face, etched with a pain I'd inflicted, haunted my dreams. Emily's quiet </w:t>
        <w:br/>
        <w:t>withdrawal, her silent condemnation, was a constant, gnawing reminder of my failures.</w:t>
      </w:r>
    </w:p>
    <w:p w14:paraId="1C7108D4" w14:textId="77777777" w:rsidR="00E0265A" w:rsidRDefault="00000000">
      <w:pPr>
        <w:autoSpaceDE w:val="0"/>
        <w:autoSpaceDN w:val="0"/>
        <w:spacing w:before="264" w:after="0" w:line="264" w:lineRule="exact"/>
      </w:pPr>
      <w:r>
        <w:t xml:space="preserve">The guilt wasn't a singular event, a single act of betrayal. It was a cumulative weight, a relentless accumulation of self-inflicted </w:t>
        <w:br/>
        <w:t>wounds. Each lie, each manipulation, each act of selfishness added to the burden, until it became almost unbearable, a crushing weight that threatened to suffocate me. And the worst part was, I deserved it. Or so I thought.</w:t>
      </w:r>
    </w:p>
    <w:p w14:paraId="376C7523" w14:textId="77777777" w:rsidR="00E0265A" w:rsidRDefault="00000000">
      <w:pPr>
        <w:autoSpaceDE w:val="0"/>
        <w:autoSpaceDN w:val="0"/>
        <w:spacing w:before="264" w:after="0" w:line="264" w:lineRule="exact"/>
      </w:pPr>
      <w:r>
        <w:t xml:space="preserve">The bottle, my old companion, offered a fleeting escape, a </w:t>
        <w:br/>
        <w:t>temporary reprieve from the relentless onslaught of self-</w:t>
        <w:br/>
        <w:t>recrimination. But the oblivion it promised was a mirage, a false dawn that left me even more desolate in the morning. The hangover was merely a physical manifestation of the spiritual sickness that</w:t>
      </w:r>
    </w:p>
    <w:p w14:paraId="56D67FD1" w14:textId="77777777" w:rsidR="00E0265A" w:rsidRDefault="00E0265A">
      <w:pPr>
        <w:sectPr w:rsidR="00E0265A">
          <w:pgSz w:w="8000" w:h="12000"/>
          <w:pgMar w:top="1440" w:right="1440" w:bottom="1440" w:left="1440" w:header="720" w:footer="720" w:gutter="0"/>
          <w:cols w:space="720"/>
          <w:docGrid w:linePitch="360"/>
        </w:sectPr>
      </w:pPr>
    </w:p>
    <w:p w14:paraId="7DF24AA4" w14:textId="77777777" w:rsidR="00E0265A" w:rsidRDefault="00E0265A">
      <w:pPr>
        <w:autoSpaceDE w:val="0"/>
        <w:autoSpaceDN w:val="0"/>
        <w:spacing w:after="78" w:line="220" w:lineRule="exact"/>
      </w:pPr>
    </w:p>
    <w:p w14:paraId="53266DFD" w14:textId="77777777" w:rsidR="00E0265A" w:rsidRDefault="00000000">
      <w:pPr>
        <w:autoSpaceDE w:val="0"/>
        <w:autoSpaceDN w:val="0"/>
        <w:spacing w:before="56" w:after="0" w:line="266" w:lineRule="exact"/>
      </w:pPr>
      <w:r>
        <w:t>consumed me. The emptiness remained, a constant reminder of my own moral bankruptcy.</w:t>
      </w:r>
    </w:p>
    <w:p w14:paraId="045658DB" w14:textId="77777777" w:rsidR="00E0265A" w:rsidRDefault="00000000">
      <w:pPr>
        <w:autoSpaceDE w:val="0"/>
        <w:autoSpaceDN w:val="0"/>
        <w:spacing w:before="264" w:after="0" w:line="264" w:lineRule="exact"/>
      </w:pPr>
      <w:r>
        <w:t>Then, one day, something shifted. It wasn't a sudden epiphany, a divine intervention, or a dramatic moment of clarity. It was a slow, gradual process, a subtle change in perspective. I began to see the guilt not as a punishment, but as a catalyst for change. It was a stark, unflinching mirror reflecting the ugliness of my actions, forcing me to confront the truth of my failings.</w:t>
      </w:r>
    </w:p>
    <w:p w14:paraId="7F9B8A25" w14:textId="77777777" w:rsidR="00E0265A" w:rsidRDefault="00000000">
      <w:pPr>
        <w:autoSpaceDE w:val="0"/>
        <w:autoSpaceDN w:val="0"/>
        <w:spacing w:before="264" w:after="0" w:line="264" w:lineRule="exact"/>
      </w:pPr>
      <w:r>
        <w:t>This wasn't about seeking absolution, about begging for forgiveness. It was about accepting responsibility. It was about acknowledging the harm I'd caused and making a conscious effort to change. It was about facing the darkness within, accepting the flawed, broken individual I was, and embarking on the arduous journey towards self-improvement.</w:t>
      </w:r>
    </w:p>
    <w:p w14:paraId="0D0F9D50" w14:textId="77777777" w:rsidR="00E0265A" w:rsidRDefault="00000000">
      <w:pPr>
        <w:autoSpaceDE w:val="0"/>
        <w:autoSpaceDN w:val="0"/>
        <w:spacing w:before="264" w:after="0" w:line="264" w:lineRule="exact"/>
      </w:pPr>
      <w:r>
        <w:t>The process was messy, filled with setbacks and relapses. There were days when the guilt overwhelmed me, when the weight of my past threatened to crush me. I stumbled, I fell, I retreated into the familiar comfort of self-destruction. But each time, I picked myself up, dusted myself off, and continued on the path.</w:t>
      </w:r>
    </w:p>
    <w:p w14:paraId="2B12C0E2" w14:textId="77777777" w:rsidR="00E0265A" w:rsidRDefault="00000000">
      <w:pPr>
        <w:autoSpaceDE w:val="0"/>
        <w:autoSpaceDN w:val="0"/>
        <w:spacing w:before="264" w:after="0" w:line="264" w:lineRule="exact"/>
      </w:pPr>
      <w:r>
        <w:t xml:space="preserve">Letting go of the guilt wasn’t about erasing the past. It wasn’t about pretending it hadn’t happened. It was about integrating it into my narrative, acknowledging its impact, and learning from my </w:t>
        <w:br/>
        <w:t>mistakes. It was about transforming the guilt from a destructive force into a source of growth and self-awareness.</w:t>
      </w:r>
    </w:p>
    <w:p w14:paraId="097E6822" w14:textId="77777777" w:rsidR="00E0265A" w:rsidRDefault="00000000">
      <w:pPr>
        <w:autoSpaceDE w:val="0"/>
        <w:autoSpaceDN w:val="0"/>
        <w:spacing w:before="264" w:after="0" w:line="264" w:lineRule="exact"/>
      </w:pPr>
      <w:r>
        <w:t>Writing became my confessional, my therapy. Each poem, each verse, was a step towards understanding, towards acceptance, towards self-forgiveness. The words flowed, sometimes in a torrent of anguish, sometimes in a whisper of hope. They were a testament to the chaos within, but also to the enduring resilience of the human spirit.</w:t>
      </w:r>
    </w:p>
    <w:p w14:paraId="516DA582" w14:textId="77777777" w:rsidR="00E0265A" w:rsidRDefault="00000000">
      <w:pPr>
        <w:autoSpaceDE w:val="0"/>
        <w:autoSpaceDN w:val="0"/>
        <w:spacing w:before="264" w:after="0" w:line="264" w:lineRule="exact"/>
        <w:ind w:right="144"/>
      </w:pPr>
      <w:r>
        <w:t>Seeking forgiveness from others was a different challenge entirely. Some were receptive, understanding, even forgiving. Their grace was a gift I didn't deserve, a testament to their own strength and compassion. Others remained unforgiving, their anger and hurt</w:t>
      </w:r>
    </w:p>
    <w:p w14:paraId="76735F2A" w14:textId="77777777" w:rsidR="00E0265A" w:rsidRDefault="00E0265A">
      <w:pPr>
        <w:sectPr w:rsidR="00E0265A">
          <w:pgSz w:w="8000" w:h="12000"/>
          <w:pgMar w:top="1440" w:right="1440" w:bottom="1440" w:left="1440" w:header="720" w:footer="720" w:gutter="0"/>
          <w:cols w:space="720"/>
          <w:docGrid w:linePitch="360"/>
        </w:sectPr>
      </w:pPr>
    </w:p>
    <w:p w14:paraId="4316C086" w14:textId="77777777" w:rsidR="00E0265A" w:rsidRDefault="00E0265A">
      <w:pPr>
        <w:autoSpaceDE w:val="0"/>
        <w:autoSpaceDN w:val="0"/>
        <w:spacing w:after="78" w:line="220" w:lineRule="exact"/>
      </w:pPr>
    </w:p>
    <w:p w14:paraId="5AE4AEAB" w14:textId="77777777" w:rsidR="00E0265A" w:rsidRDefault="00000000">
      <w:pPr>
        <w:autoSpaceDE w:val="0"/>
        <w:autoSpaceDN w:val="0"/>
        <w:spacing w:before="56" w:after="0" w:line="264" w:lineRule="exact"/>
        <w:ind w:right="144"/>
      </w:pPr>
      <w:r>
        <w:t>justified. Their lack of forgiveness wasn't a reflection of my worth, but of their own healing process. I understood. Some wounds run too deep for simple words to mend.</w:t>
      </w:r>
    </w:p>
    <w:p w14:paraId="120DB5BC" w14:textId="77777777" w:rsidR="00E0265A" w:rsidRDefault="00000000">
      <w:pPr>
        <w:autoSpaceDE w:val="0"/>
        <w:autoSpaceDN w:val="0"/>
        <w:spacing w:before="264" w:after="0" w:line="264" w:lineRule="exact"/>
      </w:pPr>
      <w:r>
        <w:t xml:space="preserve">But the journey towards self-forgiveness wasn’t solely about </w:t>
        <w:br/>
        <w:t>external validation. It was about recognizing my own inherent worth, about accepting my flaws without letting them define me. It was about understanding that while I had made mistakes, those mistakes did not negate my humanity, my capacity for love, my potential for growth.</w:t>
      </w:r>
    </w:p>
    <w:p w14:paraId="33019815" w14:textId="77777777" w:rsidR="00E0265A" w:rsidRDefault="00000000">
      <w:pPr>
        <w:autoSpaceDE w:val="0"/>
        <w:autoSpaceDN w:val="0"/>
        <w:spacing w:before="264" w:after="0" w:line="264" w:lineRule="exact"/>
      </w:pPr>
      <w:r>
        <w:t xml:space="preserve">The path to self-forgiveness is a long and winding road. It’s paved with self-reflection, honesty, and a commitment to change. It’s a journey of constant self-assessment, of confronting the shadows within and embracing the light that persists even in the darkest corners of the soul. It’s a process that requires courage, </w:t>
        <w:br/>
        <w:t>vulnerability, and a willingness to acknowledge the full spectrum of human experience, including the mistakes and failings that shape us.</w:t>
      </w:r>
    </w:p>
    <w:p w14:paraId="5F342C9A" w14:textId="77777777" w:rsidR="00E0265A" w:rsidRDefault="00000000">
      <w:pPr>
        <w:autoSpaceDE w:val="0"/>
        <w:autoSpaceDN w:val="0"/>
        <w:spacing w:before="264" w:after="0" w:line="264" w:lineRule="exact"/>
      </w:pPr>
      <w:r>
        <w:t xml:space="preserve">This isn't a fairy tale with a neat and tidy ending. The burden of guilt still lingers, a shadow that dances at the periphery of my awareness. But it no longer holds the same power, the same </w:t>
        <w:br/>
        <w:t xml:space="preserve">crushing weight. It has become a companion, a constant reminder of my past, but also a catalyst for a more honest, more </w:t>
        <w:br/>
        <w:t xml:space="preserve">compassionate future. The journey continues, the path remains uncertain, but I walk it with a newfound sense of purpose, a glimmer of hope in the darkness, a quiet acceptance of my </w:t>
        <w:br/>
        <w:t>imperfections, and a willingness to forgive myself, one stumbling step at a time. The process is ongoing, the path is treacherous, but perhaps, just perhaps, the dawn is breaking. Perhaps, the weight is beginning to lift. Perhaps, I am finally beginning to let go.</w:t>
      </w:r>
    </w:p>
    <w:p w14:paraId="6F9FFB04" w14:textId="77777777" w:rsidR="00E0265A" w:rsidRDefault="00E0265A">
      <w:pPr>
        <w:sectPr w:rsidR="00E0265A">
          <w:pgSz w:w="8000" w:h="12000"/>
          <w:pgMar w:top="1440" w:right="1440" w:bottom="1440" w:left="1440" w:header="720" w:footer="720" w:gutter="0"/>
          <w:cols w:space="720"/>
          <w:docGrid w:linePitch="360"/>
        </w:sectPr>
      </w:pPr>
    </w:p>
    <w:p w14:paraId="676DB7F2" w14:textId="77777777" w:rsidR="00E0265A" w:rsidRDefault="00E0265A">
      <w:pPr>
        <w:autoSpaceDE w:val="0"/>
        <w:autoSpaceDN w:val="0"/>
        <w:spacing w:after="224" w:line="220" w:lineRule="exact"/>
      </w:pPr>
    </w:p>
    <w:p w14:paraId="7736A38A" w14:textId="77777777" w:rsidR="00E0265A" w:rsidRDefault="00000000">
      <w:pPr>
        <w:autoSpaceDE w:val="0"/>
        <w:autoSpaceDN w:val="0"/>
        <w:spacing w:after="0" w:line="330" w:lineRule="exact"/>
      </w:pPr>
      <w:r>
        <w:t>Seeking Forgiveness</w:t>
      </w:r>
    </w:p>
    <w:p w14:paraId="062CE32B" w14:textId="77777777" w:rsidR="00E0265A" w:rsidRDefault="00000000">
      <w:pPr>
        <w:autoSpaceDE w:val="0"/>
        <w:autoSpaceDN w:val="0"/>
        <w:spacing w:before="286" w:after="0" w:line="264" w:lineRule="exact"/>
      </w:pPr>
      <w:r>
        <w:t xml:space="preserve">The rain lashed against the windowpane, mirroring the tempest raging within me. I’d driven to Sarah’s apartment, the crumpled note of apology clutched in my sweaty hand. It experienced pathetic, </w:t>
        <w:br/>
        <w:t xml:space="preserve">inadequate, a feeble attempt to undo years of deliberate cruelty. I’d painted myself as the victim, the misunderstood artist, the </w:t>
        <w:br/>
        <w:t>heartbroken lover, deflecting blame, twisting narratives to suit my self-serving agenda. But the truth, stark and unforgiving, stared back at me from the reflection in the rain-streaked glass. I was a liar, a manipulator, a coward. And Sarah, with her quiet strength and heartbreaking resilience, deserved so much better.</w:t>
      </w:r>
    </w:p>
    <w:p w14:paraId="031389D2" w14:textId="77777777" w:rsidR="00E0265A" w:rsidRDefault="00000000">
      <w:pPr>
        <w:autoSpaceDE w:val="0"/>
        <w:autoSpaceDN w:val="0"/>
        <w:spacing w:before="266" w:after="0" w:line="264" w:lineRule="exact"/>
        <w:ind w:right="144"/>
      </w:pPr>
      <w:r>
        <w:t>The intercom buzzed, a jarring sound that ripped me from the maelstrom of self-recrimination. My heart hammered against my ribs, a frantic drumbeat accompanying my hesitant steps towards the door. Each footfall experienced heavy, weighted down by the gravity of my actions. When she opened the door, her eyes held a complex tapestry of emotions – sadness, anger, weariness, and a flicker of something else, something that might have been pity. Or perhaps, just maybe, a hint of forgiveness.</w:t>
      </w:r>
    </w:p>
    <w:p w14:paraId="1F9ADC50" w14:textId="77777777" w:rsidR="00E0265A" w:rsidRDefault="00000000">
      <w:pPr>
        <w:autoSpaceDE w:val="0"/>
        <w:autoSpaceDN w:val="0"/>
        <w:spacing w:before="264" w:after="0" w:line="264" w:lineRule="exact"/>
        <w:ind w:right="144"/>
      </w:pPr>
      <w:r>
        <w:t xml:space="preserve">I stammered through my apology, the words clumsy and </w:t>
        <w:br/>
        <w:t>inadequate, failing to capture the depth of my remorse. The note, with its carefully chosen phrases, experienced like a pathetic substitute for genuine contrition. I wanted to explain, to justify, to minimize my culpability. But the words caught in my throat, choked by the weight of my guilt. Sarah listened, her expression unreadable, her silence more damning than any outburst. When I finally finished, a silence hung heavy in the air, punctuated only by the relentless drumming of the rain.</w:t>
      </w:r>
    </w:p>
    <w:p w14:paraId="1302A430" w14:textId="77777777" w:rsidR="00E0265A" w:rsidRDefault="00000000">
      <w:pPr>
        <w:autoSpaceDE w:val="0"/>
        <w:autoSpaceDN w:val="0"/>
        <w:spacing w:before="264" w:after="0" w:line="264" w:lineRule="exact"/>
      </w:pPr>
      <w:r>
        <w:t>Then, she spoke, her voice quiet but firm. "I don't know if I can forgive you," she said, her gaze unwavering. "But I appreciate you trying." The words were a lifeline, a fragile thread of hope in the vast expanse of my self-loathing. It wasn't the resounding absolution I craved, the complete erasure of my transgression, but it was a beginning. It was an acknowledgment of my effort, a recognition of the pain I'd caused, and an acceptance, however tentative, of my</w:t>
      </w:r>
    </w:p>
    <w:p w14:paraId="6761759D" w14:textId="77777777" w:rsidR="00E0265A" w:rsidRDefault="00E0265A">
      <w:pPr>
        <w:sectPr w:rsidR="00E0265A">
          <w:pgSz w:w="8000" w:h="12000"/>
          <w:pgMar w:top="1440" w:right="1440" w:bottom="1440" w:left="1440" w:header="720" w:footer="720" w:gutter="0"/>
          <w:cols w:space="720"/>
          <w:docGrid w:linePitch="360"/>
        </w:sectPr>
      </w:pPr>
    </w:p>
    <w:p w14:paraId="20EA005F" w14:textId="77777777" w:rsidR="00E0265A" w:rsidRDefault="00E0265A">
      <w:pPr>
        <w:autoSpaceDE w:val="0"/>
        <w:autoSpaceDN w:val="0"/>
        <w:spacing w:after="78" w:line="220" w:lineRule="exact"/>
      </w:pPr>
    </w:p>
    <w:p w14:paraId="4C1D0B69" w14:textId="77777777" w:rsidR="00E0265A" w:rsidRDefault="00000000">
      <w:pPr>
        <w:autoSpaceDE w:val="0"/>
        <w:autoSpaceDN w:val="0"/>
        <w:spacing w:after="0" w:line="322" w:lineRule="exact"/>
      </w:pPr>
      <w:r>
        <w:t>remorse.</w:t>
      </w:r>
    </w:p>
    <w:p w14:paraId="114B9F40" w14:textId="77777777" w:rsidR="00E0265A" w:rsidRDefault="00000000">
      <w:pPr>
        <w:autoSpaceDE w:val="0"/>
        <w:autoSpaceDN w:val="0"/>
        <w:spacing w:before="266" w:after="0" w:line="264" w:lineRule="exact"/>
      </w:pPr>
      <w:r>
        <w:t xml:space="preserve">Emily was a different story. The hurt I'd inflicted on her was deeper, more insidious, woven into the fabric of our relationship. My </w:t>
        <w:br/>
        <w:t>apologies, when I finally mustered the courage to reach out, were met with icy silence. The phone calls went unanswered, the emails bounced back, creating an insurmountable wall between us. The silence was deafening, a constant reminder of my failures, a stark testament to the damage I'd wrought.</w:t>
      </w:r>
    </w:p>
    <w:p w14:paraId="1D292781" w14:textId="77777777" w:rsidR="00E0265A" w:rsidRDefault="00000000">
      <w:pPr>
        <w:autoSpaceDE w:val="0"/>
        <w:autoSpaceDN w:val="0"/>
        <w:spacing w:before="264" w:after="0" w:line="264" w:lineRule="exact"/>
      </w:pPr>
      <w:r>
        <w:t xml:space="preserve">The weight of her unforgiveness pressed down on me, a heavy cloak of guilt that wrapped around my shoulders, suffocating me. I </w:t>
        <w:br/>
        <w:t xml:space="preserve">understood her reluctance to forgive. The wounds I'd inflicted were not easily healed. Some scars, I realized, run too deep for simple words of apology to mend. But I continued to try, reaching out in different ways, leaving messages, writing letters, hoping that </w:t>
        <w:br/>
        <w:t>somewhere, sometime, she might find it in her heart to offer even a sliver of forgiveness. Her silence, however, remained my constant companion, a haunting reminder of my inadequacies.</w:t>
      </w:r>
    </w:p>
    <w:p w14:paraId="4EDD3DC1" w14:textId="77777777" w:rsidR="00E0265A" w:rsidRDefault="00000000">
      <w:pPr>
        <w:autoSpaceDE w:val="0"/>
        <w:autoSpaceDN w:val="0"/>
        <w:spacing w:before="204" w:after="0" w:line="324" w:lineRule="exact"/>
        <w:jc w:val="center"/>
      </w:pPr>
      <w:r>
        <w:t>The process of seeking forgiveness wasn't about securing absolution.</w:t>
      </w:r>
    </w:p>
    <w:p w14:paraId="1896F04E" w14:textId="77777777" w:rsidR="00E0265A" w:rsidRDefault="00000000">
      <w:pPr>
        <w:autoSpaceDE w:val="0"/>
        <w:autoSpaceDN w:val="0"/>
        <w:spacing w:before="60" w:after="0" w:line="264" w:lineRule="exact"/>
      </w:pPr>
      <w:r>
        <w:t xml:space="preserve">It wasn't about wiping the slate clean and pretending my </w:t>
        <w:br/>
        <w:t xml:space="preserve">transgressions never happened. It was about taking responsibility for my actions, about acknowledging the pain I had caused, and about making amends, wherever possible. It was about </w:t>
        <w:br/>
        <w:t xml:space="preserve">demonstrating genuine remorse, not just through words, but </w:t>
        <w:br/>
        <w:t>through actions. It was about demonstrating that I had changed, that I was committed to a different path, a path that did not involve manipulation, deceit, and self-destruction.</w:t>
      </w:r>
    </w:p>
    <w:p w14:paraId="718D95FB" w14:textId="77777777" w:rsidR="00E0265A" w:rsidRDefault="00000000">
      <w:pPr>
        <w:autoSpaceDE w:val="0"/>
        <w:autoSpaceDN w:val="0"/>
        <w:spacing w:before="264" w:after="0" w:line="264" w:lineRule="exact"/>
      </w:pPr>
      <w:r>
        <w:t>Forgiveness, I realized, was a gift, not a right. It wasn’t something I could demand or expect. It was something that had to be earned, through consistent effort, through demonstrable change, through genuine remorse. And I understood that some people may never forgive me. Their choice, their right, their healing process. But that didn’t invalidate my efforts, my commitment to atonement.</w:t>
      </w:r>
    </w:p>
    <w:p w14:paraId="5FBFC07B" w14:textId="77777777" w:rsidR="00E0265A" w:rsidRDefault="00000000">
      <w:pPr>
        <w:autoSpaceDE w:val="0"/>
        <w:autoSpaceDN w:val="0"/>
        <w:spacing w:before="264" w:after="0" w:line="264" w:lineRule="exact"/>
      </w:pPr>
      <w:r>
        <w:t xml:space="preserve">Seeking forgiveness became a form of self-discipline, a daily </w:t>
        <w:br/>
        <w:t>practice of self-reflection.  and accountability. the act of apologizing, of admitting my failings, of taking responsibility for my actions was</w:t>
      </w:r>
    </w:p>
    <w:p w14:paraId="5A482A17" w14:textId="77777777" w:rsidR="00E0265A" w:rsidRDefault="00E0265A">
      <w:pPr>
        <w:sectPr w:rsidR="00E0265A">
          <w:pgSz w:w="8000" w:h="12000"/>
          <w:pgMar w:top="1440" w:right="1440" w:bottom="1440" w:left="1440" w:header="720" w:footer="720" w:gutter="0"/>
          <w:cols w:space="720"/>
          <w:docGrid w:linePitch="360"/>
        </w:sectPr>
      </w:pPr>
    </w:p>
    <w:p w14:paraId="1D83946A" w14:textId="77777777" w:rsidR="00E0265A" w:rsidRDefault="00E0265A">
      <w:pPr>
        <w:autoSpaceDE w:val="0"/>
        <w:autoSpaceDN w:val="0"/>
        <w:spacing w:after="78" w:line="220" w:lineRule="exact"/>
      </w:pPr>
    </w:p>
    <w:p w14:paraId="5BE17B1A" w14:textId="77777777" w:rsidR="00E0265A" w:rsidRDefault="00000000">
      <w:pPr>
        <w:autoSpaceDE w:val="0"/>
        <w:autoSpaceDN w:val="0"/>
        <w:spacing w:before="56" w:after="0" w:line="264" w:lineRule="exact"/>
      </w:pPr>
      <w:r>
        <w:t>a form of self-purification. It was a way of confronting the darkness within, of acknowledging my flaws, and of accepting the burden of my past.</w:t>
      </w:r>
    </w:p>
    <w:p w14:paraId="743C710E" w14:textId="77777777" w:rsidR="00E0265A" w:rsidRDefault="00000000">
      <w:pPr>
        <w:autoSpaceDE w:val="0"/>
        <w:autoSpaceDN w:val="0"/>
        <w:spacing w:before="264" w:after="0" w:line="264" w:lineRule="exact"/>
      </w:pPr>
      <w:r>
        <w:t xml:space="preserve">The journey was arduous, filled with setbacks and moments of self-doubt. There were times when I slipped, when the temptation to retreat into the familiar comfort of self-destruction was </w:t>
        <w:br/>
        <w:t>overwhelming. But each time, I pulled myself back, reminding myself of the commitment I had made to change, to make amends, to seek forgiveness, not only from others, but from myself.</w:t>
      </w:r>
    </w:p>
    <w:p w14:paraId="4DCA1368" w14:textId="77777777" w:rsidR="00E0265A" w:rsidRDefault="00000000">
      <w:pPr>
        <w:autoSpaceDE w:val="0"/>
        <w:autoSpaceDN w:val="0"/>
        <w:spacing w:before="264" w:after="0" w:line="264" w:lineRule="exact"/>
      </w:pPr>
      <w:r>
        <w:t xml:space="preserve">The path to self-forgiveness was a winding road, fraught with obstacles and setbacks, but it was a path I was willing to walk, step by stumbling step, through the darkness and into the uncertain light of a new dawn. The process wasn't about erasing the past, it was about integrating it, learning from it, transforming it into a source of growth and understanding. The rain continued to fall, but the storm within me began to subside, replaced by a quiet, unwavering determination to continue on my journey toward a more honest, more compassionate future. The scars remain, but the pain is </w:t>
        <w:br/>
        <w:t>beginning to fade. The dawn, while still distant, is on the horizon.</w:t>
      </w:r>
    </w:p>
    <w:p w14:paraId="5C575738" w14:textId="77777777" w:rsidR="00E0265A" w:rsidRDefault="00000000">
      <w:pPr>
        <w:autoSpaceDE w:val="0"/>
        <w:autoSpaceDN w:val="0"/>
        <w:spacing w:before="60" w:after="0" w:line="264" w:lineRule="exact"/>
        <w:ind w:right="288"/>
      </w:pPr>
      <w:r>
        <w:t>And for the first time in a long time, I can almost feel the weight lifting.</w:t>
      </w:r>
    </w:p>
    <w:p w14:paraId="1DB9E267" w14:textId="77777777" w:rsidR="00E0265A" w:rsidRDefault="00E0265A">
      <w:pPr>
        <w:sectPr w:rsidR="00E0265A">
          <w:pgSz w:w="8000" w:h="12000"/>
          <w:pgMar w:top="1440" w:right="1440" w:bottom="1440" w:left="1440" w:header="720" w:footer="720" w:gutter="0"/>
          <w:cols w:space="720"/>
          <w:docGrid w:linePitch="360"/>
        </w:sectPr>
      </w:pPr>
    </w:p>
    <w:p w14:paraId="7F2F41D6" w14:textId="77777777" w:rsidR="00E0265A" w:rsidRDefault="00E0265A">
      <w:pPr>
        <w:autoSpaceDE w:val="0"/>
        <w:autoSpaceDN w:val="0"/>
        <w:spacing w:after="224" w:line="220" w:lineRule="exact"/>
      </w:pPr>
    </w:p>
    <w:p w14:paraId="52FDA654" w14:textId="77777777" w:rsidR="00E0265A" w:rsidRDefault="00000000">
      <w:pPr>
        <w:autoSpaceDE w:val="0"/>
        <w:autoSpaceDN w:val="0"/>
        <w:spacing w:after="0" w:line="330" w:lineRule="exact"/>
      </w:pPr>
      <w:r>
        <w:t>Granting Forgiveness</w:t>
      </w:r>
    </w:p>
    <w:p w14:paraId="67E2BA75" w14:textId="77777777" w:rsidR="00E0265A" w:rsidRDefault="00000000">
      <w:pPr>
        <w:autoSpaceDE w:val="0"/>
        <w:autoSpaceDN w:val="0"/>
        <w:spacing w:before="286" w:after="0" w:line="264" w:lineRule="exact"/>
      </w:pPr>
      <w:r>
        <w:t xml:space="preserve">The weight of Emily's unforgiveness, however, remained a constant companion. It wasn't just the lack of forgiveness from her that haunted me; it was the realization that I hadn't truly forgiven myself. I’d gone through the motions of apology, of seeking </w:t>
        <w:br/>
        <w:t xml:space="preserve">reconciliation, but the deep-seated self-loathing remained, a </w:t>
        <w:br/>
        <w:t>festering wound that refused to heal. I’d confessed my sins, laid bare my flaws, but the act hadn't brought the catharsis I craved. Instead, it had left me feeling exposed, vulnerable, and utterly alone.</w:t>
      </w:r>
    </w:p>
    <w:p w14:paraId="00180176" w14:textId="77777777" w:rsidR="00E0265A" w:rsidRDefault="00000000">
      <w:pPr>
        <w:autoSpaceDE w:val="0"/>
        <w:autoSpaceDN w:val="0"/>
        <w:spacing w:before="264" w:after="0" w:line="264" w:lineRule="exact"/>
      </w:pPr>
      <w:r>
        <w:t>The truth was, I’d approached forgiveness – both seeking it and granting it – as a transactional process. I expected absolution in exchange for a heartfelt apology, a clean slate for a confession. I hadn't grasped the profound, deeply personal nature of forgiveness, both giving and receiving it. It wasn’t a simple equation; it wasn't something you could bargain for or earn through acts of contrition.</w:t>
      </w:r>
    </w:p>
    <w:p w14:paraId="33FCAF02" w14:textId="77777777" w:rsidR="00E0265A" w:rsidRDefault="00000000">
      <w:pPr>
        <w:autoSpaceDE w:val="0"/>
        <w:autoSpaceDN w:val="0"/>
        <w:spacing w:before="60" w:after="0" w:line="264" w:lineRule="exact"/>
        <w:ind w:right="576"/>
      </w:pPr>
      <w:r>
        <w:t>It was a complex, deeply emotional journey of self-reflection, understanding, and ultimately, acceptance.</w:t>
      </w:r>
    </w:p>
    <w:p w14:paraId="7FD2C0D5" w14:textId="77777777" w:rsidR="00E0265A" w:rsidRDefault="00000000">
      <w:pPr>
        <w:autoSpaceDE w:val="0"/>
        <w:autoSpaceDN w:val="0"/>
        <w:spacing w:before="264" w:after="0" w:line="264" w:lineRule="exact"/>
      </w:pPr>
      <w:r>
        <w:t xml:space="preserve">The turning point came, unexpectedly, during a late-night </w:t>
        <w:br/>
        <w:t xml:space="preserve">confession. Not in a church, but in a dingy bar, the stale air thick with cigarette smoke and the scent of desperation. I was nursing a whiskey, the familiar burn a temporary solace against the gnawing pain of my self-loathing. Across from me sat Father Michael, a man I'd known since childhood – a man who knew my failings </w:t>
        <w:br/>
        <w:t>intimately, yet who still witnessed something worth saving in me.</w:t>
      </w:r>
    </w:p>
    <w:p w14:paraId="533CA270" w14:textId="77777777" w:rsidR="00E0265A" w:rsidRDefault="00000000">
      <w:pPr>
        <w:autoSpaceDE w:val="0"/>
        <w:autoSpaceDN w:val="0"/>
        <w:spacing w:before="264" w:after="0" w:line="264" w:lineRule="exact"/>
      </w:pPr>
      <w:r>
        <w:t xml:space="preserve">He listened patiently as I poured out my heart, detailing my </w:t>
        <w:br/>
        <w:t xml:space="preserve">manipulative behavior, my lies, my betrayals. I spoke of the pain I'd inflicted on Sarah and Emily, the scars I’d left, the bridges I’d burned. And for the first time, I spoke of the pain I'd inflicted upon myself. The self-destructive patterns, the addictions, the constant self-flagellation. I confessed my utter failure to be the man I'd pretended to be, the man I'd wanted to be. The man I'd so </w:t>
        <w:br/>
        <w:t>desperately wanted others to see.</w:t>
      </w:r>
    </w:p>
    <w:p w14:paraId="583094A7" w14:textId="77777777" w:rsidR="00E0265A" w:rsidRDefault="00000000">
      <w:pPr>
        <w:autoSpaceDE w:val="0"/>
        <w:autoSpaceDN w:val="0"/>
        <w:spacing w:before="206" w:after="0" w:line="322" w:lineRule="exact"/>
      </w:pPr>
      <w:r>
        <w:t>Father Michael didn't offer platitudes or empty reassurances. He</w:t>
      </w:r>
    </w:p>
    <w:p w14:paraId="5AC3AF12" w14:textId="77777777" w:rsidR="00E0265A" w:rsidRDefault="00E0265A">
      <w:pPr>
        <w:sectPr w:rsidR="00E0265A">
          <w:pgSz w:w="8000" w:h="12000"/>
          <w:pgMar w:top="1440" w:right="1440" w:bottom="1440" w:left="1440" w:header="720" w:footer="720" w:gutter="0"/>
          <w:cols w:space="720"/>
          <w:docGrid w:linePitch="360"/>
        </w:sectPr>
      </w:pPr>
    </w:p>
    <w:p w14:paraId="20202EAA" w14:textId="77777777" w:rsidR="00E0265A" w:rsidRDefault="00E0265A">
      <w:pPr>
        <w:autoSpaceDE w:val="0"/>
        <w:autoSpaceDN w:val="0"/>
        <w:spacing w:after="78" w:line="220" w:lineRule="exact"/>
      </w:pPr>
    </w:p>
    <w:p w14:paraId="0DAB0388" w14:textId="77777777" w:rsidR="00E0265A" w:rsidRDefault="00000000">
      <w:pPr>
        <w:autoSpaceDE w:val="0"/>
        <w:autoSpaceDN w:val="0"/>
        <w:spacing w:before="56" w:after="0" w:line="264" w:lineRule="exact"/>
      </w:pPr>
      <w:r>
        <w:t xml:space="preserve">listened, his gaze steady, his silence a testament to his </w:t>
        <w:br/>
        <w:t>understanding. When I finished, he simply said, "You've carried this burden for a long time, haven't you?"</w:t>
      </w:r>
    </w:p>
    <w:p w14:paraId="74B32EBA" w14:textId="77777777" w:rsidR="00E0265A" w:rsidRDefault="00000000">
      <w:pPr>
        <w:autoSpaceDE w:val="0"/>
        <w:autoSpaceDN w:val="0"/>
        <w:spacing w:before="264" w:after="0" w:line="264" w:lineRule="exact"/>
      </w:pPr>
      <w:r>
        <w:t xml:space="preserve">His words were a revelation. The weight of my guilt, I realized, had become a kind of perverse comfort. It was a familiar ache, a </w:t>
        <w:br/>
        <w:t xml:space="preserve">constant reminder of my failings, a way to avoid confronting the deeper wounds. By dwelling on my past mistakes, I avoided </w:t>
        <w:br/>
        <w:t>confronting the present and the future. I used my self-loathing as a shield, protecting myself from the possibility of hope, of happiness, of a future free from self-destruction.</w:t>
      </w:r>
    </w:p>
    <w:p w14:paraId="191489DD" w14:textId="77777777" w:rsidR="00E0265A" w:rsidRDefault="00000000">
      <w:pPr>
        <w:autoSpaceDE w:val="0"/>
        <w:autoSpaceDN w:val="0"/>
        <w:spacing w:before="264" w:after="0" w:line="264" w:lineRule="exact"/>
        <w:ind w:right="144"/>
      </w:pPr>
      <w:r>
        <w:t>“Forgiveness isn’t about erasing the past,” Father Michael said, his voice soft but firm. “It’s about accepting it, learning from it, and moving on. It's about understanding that you are not defined by your mistakes, but by how you choose to respond to them.”</w:t>
      </w:r>
    </w:p>
    <w:p w14:paraId="43F9932A" w14:textId="77777777" w:rsidR="00E0265A" w:rsidRDefault="00000000">
      <w:pPr>
        <w:autoSpaceDE w:val="0"/>
        <w:autoSpaceDN w:val="0"/>
        <w:spacing w:before="264" w:after="0" w:line="264" w:lineRule="exact"/>
        <w:ind w:right="144"/>
      </w:pPr>
      <w:r>
        <w:t xml:space="preserve">His words struck a chord within me. I'd been so focused on seeking forgiveness from others, I'd neglected the most crucial step: </w:t>
        <w:br/>
        <w:t xml:space="preserve">forgiving myself. I realized that until I could accept my past, flaws and all, I could never truly move forward. Until I could find </w:t>
        <w:br/>
        <w:t>compassion for the broken, flawed version of myself, I could never find peace.</w:t>
      </w:r>
    </w:p>
    <w:p w14:paraId="588F8EB8" w14:textId="77777777" w:rsidR="00E0265A" w:rsidRDefault="00000000">
      <w:pPr>
        <w:autoSpaceDE w:val="0"/>
        <w:autoSpaceDN w:val="0"/>
        <w:spacing w:before="264" w:after="0" w:line="264" w:lineRule="exact"/>
      </w:pPr>
      <w:r>
        <w:t xml:space="preserve">The process of self-forgiveness wasn't a single act, but a gradual unfolding, a slow, painstaking journey of self-discovery. It involved confronting my demons, acknowledging my pain, and accepting the reality of my mistakes without self-flagellation. It meant replacing the harsh internal critic with a voice of compassion and </w:t>
        <w:br/>
        <w:t>understanding. It meant acknowledging the hurt I’d caused and making amends wherever possible, while also recognizing that some wounds may never fully heal, and that was okay.</w:t>
      </w:r>
    </w:p>
    <w:p w14:paraId="1663083B" w14:textId="77777777" w:rsidR="00E0265A" w:rsidRDefault="00000000">
      <w:pPr>
        <w:autoSpaceDE w:val="0"/>
        <w:autoSpaceDN w:val="0"/>
        <w:spacing w:before="266" w:after="0" w:line="264" w:lineRule="exact"/>
      </w:pPr>
      <w:r>
        <w:t xml:space="preserve">I began to practice self-compassion, treating myself with the same kindness and understanding I’d extend to a friend struggling with similar demons. I started to journal, pouring out my thoughts and feelings, exploring the roots of my self-loathing and self-destructive tendencies. I engaged in therapy, working through the complex trauma that fueled my behavior. I found solace in art again, </w:t>
        <w:br/>
        <w:t>expressing my pain and vulnerability through words and music.</w:t>
      </w:r>
    </w:p>
    <w:p w14:paraId="703F7BAC" w14:textId="77777777" w:rsidR="00E0265A" w:rsidRDefault="00E0265A">
      <w:pPr>
        <w:sectPr w:rsidR="00E0265A">
          <w:pgSz w:w="8000" w:h="12000"/>
          <w:pgMar w:top="1440" w:right="1440" w:bottom="1440" w:left="1440" w:header="720" w:footer="720" w:gutter="0"/>
          <w:cols w:space="720"/>
          <w:docGrid w:linePitch="360"/>
        </w:sectPr>
      </w:pPr>
    </w:p>
    <w:p w14:paraId="4E78772F" w14:textId="77777777" w:rsidR="00E0265A" w:rsidRDefault="00E0265A">
      <w:pPr>
        <w:autoSpaceDE w:val="0"/>
        <w:autoSpaceDN w:val="0"/>
        <w:spacing w:after="78" w:line="220" w:lineRule="exact"/>
      </w:pPr>
    </w:p>
    <w:p w14:paraId="7E813018" w14:textId="77777777" w:rsidR="00E0265A" w:rsidRDefault="00000000">
      <w:pPr>
        <w:autoSpaceDE w:val="0"/>
        <w:autoSpaceDN w:val="0"/>
        <w:spacing w:after="0" w:line="322" w:lineRule="exact"/>
      </w:pPr>
      <w:r>
        <w:t>And slowly, painstakingly, I began to forgive myself.</w:t>
      </w:r>
    </w:p>
    <w:p w14:paraId="3D1F09BF" w14:textId="77777777" w:rsidR="00E0265A" w:rsidRDefault="00000000">
      <w:pPr>
        <w:autoSpaceDE w:val="0"/>
        <w:autoSpaceDN w:val="0"/>
        <w:spacing w:before="266" w:after="0" w:line="264" w:lineRule="exact"/>
      </w:pPr>
      <w:r>
        <w:t>This wasn't a miraculous transformation. There were setbacks, moments of relapse, times when the old patterns resurfaced. But each time, I picked myself up, acknowledged my failings, and continued on my path. I learned that self-forgiveness isn't about condoning my past actions, but about accepting them as part of my story, without allowing them to define my future.</w:t>
      </w:r>
    </w:p>
    <w:p w14:paraId="6AC5B622" w14:textId="77777777" w:rsidR="00E0265A" w:rsidRDefault="00000000">
      <w:pPr>
        <w:autoSpaceDE w:val="0"/>
        <w:autoSpaceDN w:val="0"/>
        <w:spacing w:before="264" w:after="0" w:line="264" w:lineRule="exact"/>
      </w:pPr>
      <w:r>
        <w:t xml:space="preserve">The journey toward self-forgiveness was intertwined with my efforts to seek forgiveness from Sarah and Emily. I continued to reach out to them, not with the expectation of immediate absolution, but with a genuine desire to express my remorse and make amends. The silence from Emily remained, a constant reminder of the depth of the hurt I’d caused. But Sarah’s response shifted. Her forgiveness wasn't a sudden burst of light, but a gradual thawing, a slow </w:t>
        <w:br/>
        <w:t>acceptance of my remorse. Her trust hadn't been fully restored, and perhaps it never would be, but the weight of her unforgiveness eased slightly.</w:t>
      </w:r>
    </w:p>
    <w:p w14:paraId="3DE916B6" w14:textId="77777777" w:rsidR="00E0265A" w:rsidRDefault="00000000">
      <w:pPr>
        <w:autoSpaceDE w:val="0"/>
        <w:autoSpaceDN w:val="0"/>
        <w:spacing w:before="264" w:after="0" w:line="264" w:lineRule="exact"/>
      </w:pPr>
      <w:r>
        <w:t>The act of seeking and receiving forgiveness, both from others and from myself, became a catalyst for change. It transformed my life, not by erasing the past, but by integrating it, allowing it to inform my present and shape my future. It was a process of healing, a journey toward wholeness. The scars remained, etched into the landscape of my soul, but the pain began to fade, replaced by a quiet sense of peace, a fragile hope for a brighter tomorrow, a future where I could learn to live with the ghosts of my past, and perhaps even find redemption in the wreckage of my life. The rain still fell, but now, I could hear the whisper of the dawn, a promise of a new beginning. And as the sun began to break through the clouds, I found myself finally, truly, able to breathe. The air, though still heavy with the weight of my past, experienced lighter. The path ahead remained uncertain, but the journey had begun. And for the first time, I believed I could walk it.</w:t>
      </w:r>
    </w:p>
    <w:p w14:paraId="32190E5F" w14:textId="77777777" w:rsidR="00E0265A" w:rsidRDefault="00E0265A">
      <w:pPr>
        <w:sectPr w:rsidR="00E0265A">
          <w:pgSz w:w="8000" w:h="12000"/>
          <w:pgMar w:top="1440" w:right="1440" w:bottom="1440" w:left="1440" w:header="720" w:footer="720" w:gutter="0"/>
          <w:cols w:space="720"/>
          <w:docGrid w:linePitch="360"/>
        </w:sectPr>
      </w:pPr>
    </w:p>
    <w:p w14:paraId="06492C94" w14:textId="77777777" w:rsidR="00E0265A" w:rsidRDefault="00E0265A">
      <w:pPr>
        <w:autoSpaceDE w:val="0"/>
        <w:autoSpaceDN w:val="0"/>
        <w:spacing w:after="224" w:line="220" w:lineRule="exact"/>
      </w:pPr>
    </w:p>
    <w:p w14:paraId="403FE9FB" w14:textId="77777777" w:rsidR="00E0265A" w:rsidRDefault="00000000">
      <w:pPr>
        <w:autoSpaceDE w:val="0"/>
        <w:autoSpaceDN w:val="0"/>
        <w:spacing w:after="0" w:line="330" w:lineRule="exact"/>
      </w:pPr>
      <w:r>
        <w:t>The Healing Power of Forgiveness</w:t>
      </w:r>
    </w:p>
    <w:p w14:paraId="6F000F35" w14:textId="77777777" w:rsidR="00E0265A" w:rsidRDefault="00000000">
      <w:pPr>
        <w:autoSpaceDE w:val="0"/>
        <w:autoSpaceDN w:val="0"/>
        <w:spacing w:before="286" w:after="0" w:line="264" w:lineRule="exact"/>
        <w:ind w:right="576"/>
      </w:pPr>
      <w:r>
        <w:t>The rain outside mirrored the storm within me, a relentless downpour that seemed to echo the ceaseless torrent of self-recrimination. Father Michael's words, though a balm to my wounded spirit, hadn't magically erased the years of self-destruction. The path to forgiveness, I was discovering, was a winding, treacherous road, littered with potholes of doubt and shadowed by the looming cliffs of despair.</w:t>
      </w:r>
    </w:p>
    <w:p w14:paraId="705459F7" w14:textId="77777777" w:rsidR="00E0265A" w:rsidRDefault="00000000">
      <w:pPr>
        <w:autoSpaceDE w:val="0"/>
        <w:autoSpaceDN w:val="0"/>
        <w:spacing w:before="264" w:after="0" w:line="264" w:lineRule="exact"/>
      </w:pPr>
      <w:r>
        <w:t>The initial relief I experienced after confessing my failings to Father Michael was fleeting. The quiet acceptance in his eyes, the absence of judgment, was a welcome respite, but it didn't erase the ingrained patterns of self-loathing. The voice of my inner critic, honed to razor-sharp perfection by years of self-flagellation, continued its relentless assault, whispering accusations and doubts in my ear.</w:t>
      </w:r>
    </w:p>
    <w:p w14:paraId="6F0C405B" w14:textId="77777777" w:rsidR="00E0265A" w:rsidRDefault="00000000">
      <w:pPr>
        <w:autoSpaceDE w:val="0"/>
        <w:autoSpaceDN w:val="0"/>
        <w:spacing w:before="60" w:after="0" w:line="264" w:lineRule="exact"/>
        <w:ind w:right="720"/>
      </w:pPr>
      <w:r>
        <w:t>"You're a liar," it hissed. "A manipulator. A failure. You don't deserve forgiveness. You don't deserve peace." His voice trembled slightly.</w:t>
      </w:r>
    </w:p>
    <w:p w14:paraId="440DC4FD" w14:textId="77777777" w:rsidR="00E0265A" w:rsidRDefault="00000000">
      <w:pPr>
        <w:autoSpaceDE w:val="0"/>
        <w:autoSpaceDN w:val="0"/>
        <w:spacing w:before="264" w:after="0" w:line="264" w:lineRule="exact"/>
      </w:pPr>
      <w:r>
        <w:t>I found myself wrestling with the paradox of forgiveness: how could I accept my flaws, my mistakes, my sins, without diminishing their gravity? How could.  i forgive myself for the pain i'd caused others, for the wreckage i’d left in my wake? the answer, i realized, wasn't about condoning my actions, but about understanding their origins.</w:t>
      </w:r>
    </w:p>
    <w:p w14:paraId="5F4B0755" w14:textId="77777777" w:rsidR="00E0265A" w:rsidRDefault="00000000">
      <w:pPr>
        <w:autoSpaceDE w:val="0"/>
        <w:autoSpaceDN w:val="0"/>
        <w:spacing w:before="60" w:after="0" w:line="264" w:lineRule="exact"/>
        <w:ind w:right="288"/>
      </w:pPr>
      <w:r>
        <w:t>It was about acknowledging the hurt I'd inflicted, accepting responsibility for my choices, and committing to a different path.</w:t>
      </w:r>
    </w:p>
    <w:p w14:paraId="5C653785" w14:textId="77777777" w:rsidR="00E0265A" w:rsidRDefault="00000000">
      <w:pPr>
        <w:autoSpaceDE w:val="0"/>
        <w:autoSpaceDN w:val="0"/>
        <w:spacing w:before="264" w:after="0" w:line="264" w:lineRule="exact"/>
        <w:ind w:right="144"/>
      </w:pPr>
      <w:r>
        <w:t>This realization, however, didn't erase the pain. It simply changed its form. The sharp, stabbing pain of guilt morphed into a dull, persistent ache, a constant reminder of the past. I discovered that forgiveness wasn't about forgetting, but about remembering differently – remembering with compassion, with understanding, with a willingness to learn from the mistakes I’d made.</w:t>
      </w:r>
    </w:p>
    <w:p w14:paraId="320FDBE2" w14:textId="77777777" w:rsidR="00E0265A" w:rsidRDefault="00000000">
      <w:pPr>
        <w:autoSpaceDE w:val="0"/>
        <w:autoSpaceDN w:val="0"/>
        <w:spacing w:before="264" w:after="0" w:line="264" w:lineRule="exact"/>
      </w:pPr>
      <w:r>
        <w:t>My journey toward self-forgiveness was a messy, often chaotic affair. There were days when the progress experienced glacial, when the weight of my past threatened to crush me. I found solace in writing, pouring out my pain and vulnerability onto the page, transforming the raw emotions into something tangible, something I could hold</w:t>
      </w:r>
    </w:p>
    <w:p w14:paraId="25733C87" w14:textId="77777777" w:rsidR="00E0265A" w:rsidRDefault="00E0265A">
      <w:pPr>
        <w:sectPr w:rsidR="00E0265A">
          <w:pgSz w:w="8000" w:h="12000"/>
          <w:pgMar w:top="1440" w:right="1440" w:bottom="1440" w:left="1440" w:header="720" w:footer="720" w:gutter="0"/>
          <w:cols w:space="720"/>
          <w:docGrid w:linePitch="360"/>
        </w:sectPr>
      </w:pPr>
    </w:p>
    <w:p w14:paraId="50E5CF33" w14:textId="77777777" w:rsidR="00E0265A" w:rsidRDefault="00E0265A">
      <w:pPr>
        <w:autoSpaceDE w:val="0"/>
        <w:autoSpaceDN w:val="0"/>
        <w:spacing w:after="78" w:line="220" w:lineRule="exact"/>
      </w:pPr>
    </w:p>
    <w:p w14:paraId="1B4AAE4C" w14:textId="77777777" w:rsidR="00E0265A" w:rsidRDefault="00000000">
      <w:pPr>
        <w:autoSpaceDE w:val="0"/>
        <w:autoSpaceDN w:val="0"/>
        <w:spacing w:before="58" w:after="0" w:line="264" w:lineRule="exact"/>
      </w:pPr>
      <w:r>
        <w:t>and examine. The poems, though raw and often self-deprecating, became a form of confession, a means of exorcising the demons that haunted me. They were my own private act of penance, a testament to the ongoing struggle within.</w:t>
      </w:r>
    </w:p>
    <w:p w14:paraId="1B0D5A20" w14:textId="77777777" w:rsidR="00E0265A" w:rsidRDefault="00000000">
      <w:pPr>
        <w:autoSpaceDE w:val="0"/>
        <w:autoSpaceDN w:val="0"/>
        <w:spacing w:before="264" w:after="0" w:line="264" w:lineRule="exact"/>
      </w:pPr>
      <w:r>
        <w:t>Music became another outlet, another form of catharsis. I found myself drawn to melodies that reflected the darkness within, the pain and despair, but also the glimmer of hope, the fragile yearning for redemption. The music, like the poetry, allowed me to explore the complexities of forgiveness, both giving and receiving, without resorting to the easy answers, the convenient platitudes.</w:t>
      </w:r>
    </w:p>
    <w:p w14:paraId="6A474029" w14:textId="77777777" w:rsidR="00E0265A" w:rsidRDefault="00000000">
      <w:pPr>
        <w:autoSpaceDE w:val="0"/>
        <w:autoSpaceDN w:val="0"/>
        <w:spacing w:before="264" w:after="0" w:line="264" w:lineRule="exact"/>
      </w:pPr>
      <w:r>
        <w:t>Therapy became an essential part of my healing process. Talking to a therapist, a neutral, objective voice, allowed me to unpack the layers of trauma and self-destructive behavior. It was a painstaking process, but it was also liberating. The therapist helped me to identify the roots of my self-loathing, the patterns of behavior that had led to my downfall. He helped me to understand that my past actions didn't define me, that I had the power to choose a different path.</w:t>
      </w:r>
    </w:p>
    <w:p w14:paraId="4A754A1F" w14:textId="77777777" w:rsidR="00E0265A" w:rsidRDefault="00000000">
      <w:pPr>
        <w:autoSpaceDE w:val="0"/>
        <w:autoSpaceDN w:val="0"/>
        <w:spacing w:before="264" w:after="0" w:line="264" w:lineRule="exact"/>
      </w:pPr>
      <w:r>
        <w:t xml:space="preserve">The relationship with Sarah, as I mentioned before, was slowly, painfully healing. Her forgiveness was not a sudden burst of light, but a cautious, hesitant thaw. There were moments of progress, of renewed connection, and other moments where the old wounds opened again, sending sharp pangs of regret through my heart. The trust was shattered, and it would take years, maybe a lifetime, to rebuild it, if that was even possible. But the slow, gradual </w:t>
        <w:br/>
        <w:t>rebuilding of the bridge represented a significant step, a testament to her capacity for compassion, and a crucial step in my own journey towards reconciliation.</w:t>
      </w:r>
    </w:p>
    <w:p w14:paraId="10A97050" w14:textId="77777777" w:rsidR="00E0265A" w:rsidRDefault="00000000">
      <w:pPr>
        <w:autoSpaceDE w:val="0"/>
        <w:autoSpaceDN w:val="0"/>
        <w:spacing w:before="264" w:after="0" w:line="264" w:lineRule="exact"/>
      </w:pPr>
      <w:r>
        <w:t xml:space="preserve">Emily, however, remained a distant star, unreachable and </w:t>
        <w:br/>
        <w:t>unforgiving. My attempts at reconciliation were met with silence, with a wall of indifference that experienced insurmountable. The pain of her unforgiveness cut deeply, a constant reminder of the harm I’d caused. I understood her reluctance to forgive, her need to protect herself from further hurt. Her unforgiveness, I realized, wasn’t about me; it was about her own journey of healing, her own process of coming to terms with the pain I’d inflicted.</w:t>
      </w:r>
    </w:p>
    <w:p w14:paraId="4F4679DD" w14:textId="77777777" w:rsidR="00E0265A" w:rsidRDefault="00E0265A">
      <w:pPr>
        <w:sectPr w:rsidR="00E0265A">
          <w:pgSz w:w="8000" w:h="12000"/>
          <w:pgMar w:top="1440" w:right="1440" w:bottom="1440" w:left="1440" w:header="720" w:footer="720" w:gutter="0"/>
          <w:cols w:space="720"/>
          <w:docGrid w:linePitch="360"/>
        </w:sectPr>
      </w:pPr>
    </w:p>
    <w:p w14:paraId="5DBDF417" w14:textId="77777777" w:rsidR="00E0265A" w:rsidRDefault="00E0265A">
      <w:pPr>
        <w:autoSpaceDE w:val="0"/>
        <w:autoSpaceDN w:val="0"/>
        <w:spacing w:after="210" w:line="220" w:lineRule="exact"/>
      </w:pPr>
    </w:p>
    <w:p w14:paraId="5B4A0A45" w14:textId="77777777" w:rsidR="00E0265A" w:rsidRDefault="00000000">
      <w:pPr>
        <w:autoSpaceDE w:val="0"/>
        <w:autoSpaceDN w:val="0"/>
        <w:spacing w:before="60" w:after="0" w:line="264" w:lineRule="exact"/>
      </w:pPr>
      <w:r>
        <w:t>I couldn't force forgiveness. I couldn't demand it. I could only offer my remorse, my commitment to change, and my ongoing prayers for her peace. And perhaps, in time, that might be enough. Perhaps, in time, the silence would break, and I might hear the whisper of her forgiveness.</w:t>
      </w:r>
    </w:p>
    <w:p w14:paraId="4278D2D5" w14:textId="77777777" w:rsidR="00E0265A" w:rsidRDefault="00000000">
      <w:pPr>
        <w:autoSpaceDE w:val="0"/>
        <w:autoSpaceDN w:val="0"/>
        <w:spacing w:before="264" w:after="0" w:line="264" w:lineRule="exact"/>
        <w:ind w:right="144"/>
      </w:pPr>
      <w:r>
        <w:t xml:space="preserve">The process of forgiveness, both self-forgiveness and seeking the forgiveness of others, was not a linear progression. There were relapses, moments of weakness, times when I succumbed to old patterns. Each time, the fall experienced crushing, the self-recrimination intense. But the difference was that this time, I didn't allow myself to remain trapped in the cycle of self-destruction. I recognized the relapse, admitted my failure, and then, with renewed </w:t>
        <w:br/>
        <w:t>determination, I picked myself up and started again.</w:t>
      </w:r>
    </w:p>
    <w:p w14:paraId="303D0015" w14:textId="77777777" w:rsidR="00E0265A" w:rsidRDefault="00000000">
      <w:pPr>
        <w:autoSpaceDE w:val="0"/>
        <w:autoSpaceDN w:val="0"/>
        <w:spacing w:before="264" w:after="0" w:line="264" w:lineRule="exact"/>
      </w:pPr>
      <w:r>
        <w:t xml:space="preserve">The path to forgiveness is a long and arduous one, a journey of self-discovery, self-acceptance, and gradual healing. It's a process of confronting the darkness within, acknowledging the pain, and finding the strength to move forward, even if only one small step at a time. It's a journey that requires courage, humility, and an </w:t>
        <w:br/>
        <w:t>unwavering commitment to change. It is not about erasing the past, but about integrating it, learning from it, and transforming it into a source of strength and resilience. The scars may remain, but the pain begins to fade, replaced by a quiet sense of peace. The rain still falls, but now, I can hear the whisper of the dawn, a promise of a new beginning. And for the first time, I believe I can walk it, one step at a time, towards a future that is both uncertain and hopeful.</w:t>
      </w:r>
    </w:p>
    <w:p w14:paraId="2F390324" w14:textId="77777777" w:rsidR="00E0265A" w:rsidRDefault="00E0265A">
      <w:pPr>
        <w:sectPr w:rsidR="00E0265A">
          <w:pgSz w:w="8000" w:h="12000"/>
          <w:pgMar w:top="1440" w:right="1440" w:bottom="1440" w:left="1440" w:header="720" w:footer="720" w:gutter="0"/>
          <w:cols w:space="720"/>
          <w:docGrid w:linePitch="360"/>
        </w:sectPr>
      </w:pPr>
    </w:p>
    <w:p w14:paraId="393A49EE" w14:textId="77777777" w:rsidR="00E0265A" w:rsidRDefault="00E0265A">
      <w:pPr>
        <w:autoSpaceDE w:val="0"/>
        <w:autoSpaceDN w:val="0"/>
        <w:spacing w:after="224" w:line="220" w:lineRule="exact"/>
      </w:pPr>
    </w:p>
    <w:p w14:paraId="0C32FEBD" w14:textId="77777777" w:rsidR="00E0265A" w:rsidRDefault="00000000">
      <w:pPr>
        <w:autoSpaceDE w:val="0"/>
        <w:autoSpaceDN w:val="0"/>
        <w:spacing w:after="0" w:line="330" w:lineRule="exact"/>
      </w:pPr>
      <w:r>
        <w:t>Forgiveness as a Gift</w:t>
      </w:r>
    </w:p>
    <w:p w14:paraId="1B6352E2" w14:textId="77777777" w:rsidR="00E0265A" w:rsidRDefault="00000000">
      <w:pPr>
        <w:autoSpaceDE w:val="0"/>
        <w:autoSpaceDN w:val="0"/>
        <w:spacing w:before="286" w:after="0" w:line="264" w:lineRule="exact"/>
      </w:pPr>
      <w:r>
        <w:t>The rain had stopped, leaving behind a glistening world, reflecting the fragile peace that had settled within me. Father Michael’s words about forgiveness resonated still, a low hum beneath the surface of my thoughts. He’d spoken of it as a gift, not just to those we’d wronged, but to ourselves. A gift that unlocked the chains of self-hatred, freeing us from the prison of our past mistakes. The concept was initially alien, almost offensive. Forgiveness experienced like a betrayal of the pain, a cheapening of the suffering I’d inflicted and endured. How could I simply forgive myself for the years of self-destruction, the lies, the manipulations, the broken hearts?</w:t>
      </w:r>
    </w:p>
    <w:p w14:paraId="4C6F60BF" w14:textId="77777777" w:rsidR="00E0265A" w:rsidRDefault="00000000">
      <w:pPr>
        <w:autoSpaceDE w:val="0"/>
        <w:autoSpaceDN w:val="0"/>
        <w:spacing w:before="266" w:after="0" w:line="264" w:lineRule="exact"/>
      </w:pPr>
      <w:r>
        <w:t xml:space="preserve">But then, slowly, the insidious tendrils of that self-loathing began to loosen their grip. It wasn’t a sudden epiphany, but a gradual shift in perspective, a subtle change in the internal narrative. I started to see my actions not as immutable proof of my inherent </w:t>
        <w:br/>
        <w:t xml:space="preserve">worthlessness, but as the desperate, misguided acts of a man </w:t>
        <w:br/>
        <w:t xml:space="preserve">drowning in pain, grasping at straws in the dark. This wasn’t </w:t>
        <w:br/>
        <w:t xml:space="preserve">excusing my behavior; it was understanding its roots. It was </w:t>
        <w:br/>
        <w:t xml:space="preserve">acknowledging the brokenness, the trauma, the deep-seated </w:t>
        <w:br/>
        <w:t>insecurities that fueled my self-destructive tendencies.</w:t>
      </w:r>
    </w:p>
    <w:p w14:paraId="67DF6583" w14:textId="77777777" w:rsidR="00E0265A" w:rsidRDefault="00000000">
      <w:pPr>
        <w:autoSpaceDE w:val="0"/>
        <w:autoSpaceDN w:val="0"/>
        <w:spacing w:before="264" w:after="0" w:line="264" w:lineRule="exact"/>
        <w:ind w:right="144"/>
      </w:pPr>
      <w:r>
        <w:t xml:space="preserve">This understanding, however, wasn't a magic bullet. The pain lingered, a persistent ache beneath the surface of my newfound clarity. The ghosts of past actions still haunted me, whispering doubts in the quiet hours of the night. But now, the whispers were quieter, less insistent, less accusatory. They were more like </w:t>
        <w:br/>
        <w:t>mournful sighs, acknowledging the past without condemning the present.</w:t>
      </w:r>
    </w:p>
    <w:p w14:paraId="00464289" w14:textId="77777777" w:rsidR="00E0265A" w:rsidRDefault="00000000">
      <w:pPr>
        <w:autoSpaceDE w:val="0"/>
        <w:autoSpaceDN w:val="0"/>
        <w:spacing w:before="264" w:after="0" w:line="264" w:lineRule="exact"/>
      </w:pPr>
      <w:r>
        <w:t>Forgiveness, I realized, was less about erasing the past and more about rewriting its narrative. It wasn't about pretending the hurt never happened, but about viewing it through a lens of compassion, both for myself and for those I had hurt. It was about embracing the flawed, broken, imperfect version of myself, and accepting that this version, though responsible for past mistakes, was also capable of growth, capable of change, capable of love.</w:t>
      </w:r>
    </w:p>
    <w:p w14:paraId="2273437C" w14:textId="77777777" w:rsidR="00E0265A" w:rsidRDefault="00E0265A">
      <w:pPr>
        <w:sectPr w:rsidR="00E0265A">
          <w:pgSz w:w="8000" w:h="12000"/>
          <w:pgMar w:top="1440" w:right="1440" w:bottom="1440" w:left="1440" w:header="720" w:footer="720" w:gutter="0"/>
          <w:cols w:space="720"/>
          <w:docGrid w:linePitch="360"/>
        </w:sectPr>
      </w:pPr>
    </w:p>
    <w:p w14:paraId="3AF0AAFD" w14:textId="77777777" w:rsidR="00E0265A" w:rsidRDefault="00E0265A">
      <w:pPr>
        <w:autoSpaceDE w:val="0"/>
        <w:autoSpaceDN w:val="0"/>
        <w:spacing w:after="78" w:line="220" w:lineRule="exact"/>
      </w:pPr>
    </w:p>
    <w:p w14:paraId="3DDC83F4" w14:textId="77777777" w:rsidR="00E0265A" w:rsidRDefault="00000000">
      <w:pPr>
        <w:autoSpaceDE w:val="0"/>
        <w:autoSpaceDN w:val="0"/>
        <w:spacing w:before="58" w:after="0" w:line="264" w:lineRule="exact"/>
        <w:ind w:right="144"/>
      </w:pPr>
      <w:r>
        <w:t>The process of self-forgiveness involved a relentless excavation of my past. I delved into my childhood memories, searching for the roots of my self-destructive behaviors. I uncovered a pattern of neglect, of unspoken emotional wounds that had festered and grown into a cancerous self-loathing. It was a painful process, a confrontation with the darkest aspects of my being, but it was also incredibly liberating. The more I understood my past, the less its power to define me.</w:t>
      </w:r>
    </w:p>
    <w:p w14:paraId="4FBEEB86" w14:textId="77777777" w:rsidR="00E0265A" w:rsidRDefault="00000000">
      <w:pPr>
        <w:autoSpaceDE w:val="0"/>
        <w:autoSpaceDN w:val="0"/>
        <w:spacing w:before="264" w:after="0" w:line="264" w:lineRule="exact"/>
      </w:pPr>
      <w:r>
        <w:t xml:space="preserve">The poems I wrote became more introspective, less focused on self-flagellation and more on understanding the origins of my pain. The raw confession remained, but now it was infused with a glimmer of hope, a sense of striving toward redemption. The recurring motif of Jesus and Mother Mary took on new meaning, evolving from symbols of guilt and shame to figures of compassion and </w:t>
        <w:br/>
        <w:t xml:space="preserve">understanding, a testament to the boundless capacity for </w:t>
        <w:br/>
        <w:t>forgiveness, even in the face of unspeakable sin.</w:t>
      </w:r>
    </w:p>
    <w:p w14:paraId="6A5E633F" w14:textId="77777777" w:rsidR="00E0265A" w:rsidRDefault="00000000">
      <w:pPr>
        <w:autoSpaceDE w:val="0"/>
        <w:autoSpaceDN w:val="0"/>
        <w:spacing w:before="264" w:after="0" w:line="264" w:lineRule="exact"/>
      </w:pPr>
      <w:r>
        <w:t xml:space="preserve">My music followed suit, shifting from the anguished cries of despair to songs of quiet reflection and tentative hope. The melodies still held a shadow of the darkness, but there were also notes of </w:t>
        <w:br/>
        <w:t>resilience, of strength, of a persistent striving toward something better. The songs were no longer lamentations, but declarations of intent, promises whispered into the void, pledges of a future where forgiveness would pave the way for healing and growth.</w:t>
      </w:r>
    </w:p>
    <w:p w14:paraId="4212537C" w14:textId="77777777" w:rsidR="00E0265A" w:rsidRDefault="00000000">
      <w:pPr>
        <w:autoSpaceDE w:val="0"/>
        <w:autoSpaceDN w:val="0"/>
        <w:spacing w:before="264" w:after="0" w:line="264" w:lineRule="exact"/>
      </w:pPr>
      <w:r>
        <w:t xml:space="preserve">Therapy continued to be an integral part of my healing journey. My therapist, a wise and patient guide, helped me navigate the </w:t>
        <w:br/>
        <w:t xml:space="preserve">complexities of forgiveness, gently guiding me through the murky waters of self-acceptance. We worked on dismantling the patterns of self-sabotage, exploring the root causes of my addiction, and </w:t>
        <w:br/>
        <w:t>developing healthier coping mechanisms. He helped me see that forgiveness wasn't a destination but a continuous process, a lifelong commitment to self-compassion and personal growth.</w:t>
      </w:r>
    </w:p>
    <w:p w14:paraId="54198F97" w14:textId="77777777" w:rsidR="00E0265A" w:rsidRDefault="00000000">
      <w:pPr>
        <w:autoSpaceDE w:val="0"/>
        <w:autoSpaceDN w:val="0"/>
        <w:spacing w:before="204" w:after="0" w:line="324" w:lineRule="exact"/>
      </w:pPr>
      <w:r>
        <w:t>The relationship with Sarah continued its slow, delicate healing.</w:t>
      </w:r>
    </w:p>
    <w:p w14:paraId="73A681FF" w14:textId="77777777" w:rsidR="00E0265A" w:rsidRDefault="00000000">
      <w:pPr>
        <w:autoSpaceDE w:val="0"/>
        <w:autoSpaceDN w:val="0"/>
        <w:spacing w:before="60" w:after="0" w:line="264" w:lineRule="exact"/>
      </w:pPr>
      <w:r>
        <w:t xml:space="preserve">Her forgiveness, I realized, wasn’t a magic wand that erased the past but a testament to her capacity for empathy and </w:t>
        <w:br/>
        <w:t>understanding. The rebuilding of trust was painstaking, a slow and careful reconstruction of a bridge that had been shattered. The scars</w:t>
      </w:r>
    </w:p>
    <w:p w14:paraId="55D6144A" w14:textId="77777777" w:rsidR="00E0265A" w:rsidRDefault="00E0265A">
      <w:pPr>
        <w:sectPr w:rsidR="00E0265A">
          <w:pgSz w:w="8000" w:h="12000"/>
          <w:pgMar w:top="1440" w:right="1440" w:bottom="1440" w:left="1440" w:header="720" w:footer="720" w:gutter="0"/>
          <w:cols w:space="720"/>
          <w:docGrid w:linePitch="360"/>
        </w:sectPr>
      </w:pPr>
    </w:p>
    <w:p w14:paraId="10D53014" w14:textId="77777777" w:rsidR="00E0265A" w:rsidRDefault="00E0265A">
      <w:pPr>
        <w:autoSpaceDE w:val="0"/>
        <w:autoSpaceDN w:val="0"/>
        <w:spacing w:after="78" w:line="220" w:lineRule="exact"/>
      </w:pPr>
    </w:p>
    <w:p w14:paraId="5DA236E5" w14:textId="77777777" w:rsidR="00E0265A" w:rsidRDefault="00000000">
      <w:pPr>
        <w:autoSpaceDE w:val="0"/>
        <w:autoSpaceDN w:val="0"/>
        <w:spacing w:before="56" w:after="0" w:line="264" w:lineRule="exact"/>
        <w:ind w:right="144"/>
      </w:pPr>
      <w:r>
        <w:t>of our past remained, but they became less prominent with time, faded by the gentle waters of forgiveness and the steady growth of our renewed relationship.</w:t>
      </w:r>
    </w:p>
    <w:p w14:paraId="3320E1E8" w14:textId="77777777" w:rsidR="00E0265A" w:rsidRDefault="00000000">
      <w:pPr>
        <w:autoSpaceDE w:val="0"/>
        <w:autoSpaceDN w:val="0"/>
        <w:spacing w:before="264" w:after="0" w:line="264" w:lineRule="exact"/>
      </w:pPr>
      <w:r>
        <w:t>Emily remained a distant figure, her silence a heavy weight on my heart. I couldn’t force her forgiveness, but I could continue to offer my sincere remorse, hoping that in time, the pain would lessen, and the possibility of reconciliation might emerge. Her silence was not necessarily a rejection of my remorse, but a reflection of her own emotional journey, her own process of coming to terms with the pain I had caused.</w:t>
      </w:r>
    </w:p>
    <w:p w14:paraId="0F875EA5" w14:textId="77777777" w:rsidR="00E0265A" w:rsidRDefault="00000000">
      <w:pPr>
        <w:autoSpaceDE w:val="0"/>
        <w:autoSpaceDN w:val="0"/>
        <w:spacing w:before="264" w:after="0" w:line="264" w:lineRule="exact"/>
      </w:pPr>
      <w:r>
        <w:t>Forgiveness, I learned, was a gift I had to give myself first. It was a gift of acceptance, of compassion, of understanding. It was an acknowledgement of my flaws without diminishing my worth. It was a recognition that my past actions did not define me, that I had the capacity to change, to grow, to become a better version of myself.</w:t>
      </w:r>
    </w:p>
    <w:p w14:paraId="57469FDB" w14:textId="77777777" w:rsidR="00E0265A" w:rsidRDefault="00000000">
      <w:pPr>
        <w:autoSpaceDE w:val="0"/>
        <w:autoSpaceDN w:val="0"/>
        <w:spacing w:before="264" w:after="0" w:line="264" w:lineRule="exact"/>
      </w:pPr>
      <w:r>
        <w:t>The journey wasn't always smooth. There were relapses, moments of weakness, times when the old patterns resurfaced. But each time, the fall experienced less devastating, the self-recrimination less intense. I had developed a new resilience, a capacity to pick myself up, to acknowledge my mistakes, and to start again, always striving for a more compassionate and forgiving perspective, both for myself and for others.</w:t>
      </w:r>
    </w:p>
    <w:p w14:paraId="4B6F6C13" w14:textId="77777777" w:rsidR="00E0265A" w:rsidRDefault="00000000">
      <w:pPr>
        <w:autoSpaceDE w:val="0"/>
        <w:autoSpaceDN w:val="0"/>
        <w:spacing w:before="264" w:after="0" w:line="264" w:lineRule="exact"/>
      </w:pPr>
      <w:r>
        <w:t>The rain may still fall, mirroring the storms within, but the sun shines through the clouds more often now. The dawn whispers its promise of a new beginning, a beginning where forgiveness, both given and received, is not just a concept but a living, breathing reality, a beacon guiding me towards a future of hope and healing, a future I had once believed impossible. The scars remain, etched into the landscape of my soul, but they are fading, replaced by the quiet strength and resilience that come from accepting the past, embracing the present, and looking towards the future with a tentative, yet unwavering hope. The journey continues, but now, I walk it with a lightness I hadn't experienced before, a lightness born of forgiveness, a lightness that carries the weight of the past without being crushed by it.</w:t>
      </w:r>
    </w:p>
    <w:p w14:paraId="0C91F4BD" w14:textId="77777777" w:rsidR="00E0265A" w:rsidRDefault="00E0265A">
      <w:pPr>
        <w:sectPr w:rsidR="00E0265A">
          <w:pgSz w:w="8000" w:h="12000"/>
          <w:pgMar w:top="1440" w:right="1440" w:bottom="1440" w:left="1440" w:header="720" w:footer="720" w:gutter="0"/>
          <w:cols w:space="720"/>
          <w:docGrid w:linePitch="360"/>
        </w:sectPr>
      </w:pPr>
    </w:p>
    <w:p w14:paraId="5666B659" w14:textId="77777777" w:rsidR="00E0265A" w:rsidRDefault="00E0265A">
      <w:pPr>
        <w:autoSpaceDE w:val="0"/>
        <w:autoSpaceDN w:val="0"/>
        <w:spacing w:after="224" w:line="220" w:lineRule="exact"/>
      </w:pPr>
    </w:p>
    <w:p w14:paraId="3D6E5D4F" w14:textId="77777777" w:rsidR="00E0265A" w:rsidRDefault="00000000">
      <w:pPr>
        <w:autoSpaceDE w:val="0"/>
        <w:autoSpaceDN w:val="0"/>
        <w:spacing w:after="0" w:line="330" w:lineRule="exact"/>
      </w:pPr>
      <w:r>
        <w:t>Moving Forward</w:t>
      </w:r>
    </w:p>
    <w:p w14:paraId="4DFE6588" w14:textId="77777777" w:rsidR="00E0265A" w:rsidRDefault="00000000">
      <w:pPr>
        <w:autoSpaceDE w:val="0"/>
        <w:autoSpaceDN w:val="0"/>
        <w:spacing w:before="286" w:after="0" w:line="264" w:lineRule="exact"/>
      </w:pPr>
      <w:r>
        <w:t>The chipped mug warmed my hands, the lukewarm tea doing little to soothe the lingering chill that settled deep in my bones, a chill that had less to do with the autumn air and more with the lingering ghosts of my past. Father Michael’s words, the quiet wisdom he’d imparted, echoed in the silence of my small apartment. Forgiveness wasn't a destination, he'd said, but a journey, a constant striving towards a more compassionate self. And for the first time in a long time, I experienced a flicker of belief, a fragile spark of hope in the desolate landscape of my soul.</w:t>
      </w:r>
    </w:p>
    <w:p w14:paraId="3389F756" w14:textId="77777777" w:rsidR="00E0265A" w:rsidRDefault="00000000">
      <w:pPr>
        <w:autoSpaceDE w:val="0"/>
        <w:autoSpaceDN w:val="0"/>
        <w:spacing w:before="264" w:after="0" w:line="264" w:lineRule="exact"/>
      </w:pPr>
      <w:r>
        <w:t>It wasn’t easy, this moving forward. The path wasn't paved with gold, but strewn with the jagged stones of regret and the thorny vines of self-doubt. There were days when the weight of my past threatened to crush me, days when the whispers of self-loathing roared like a tempest, drowning out the fragile voice of hope. But those days were becoming less frequent, the intervals between them lengthening, like the slow, deliberate thawing of a frozen heart.</w:t>
      </w:r>
    </w:p>
    <w:p w14:paraId="4EE26B6B" w14:textId="77777777" w:rsidR="00E0265A" w:rsidRDefault="00000000">
      <w:pPr>
        <w:autoSpaceDE w:val="0"/>
        <w:autoSpaceDN w:val="0"/>
        <w:spacing w:before="264" w:after="0" w:line="264" w:lineRule="exact"/>
      </w:pPr>
      <w:r>
        <w:t xml:space="preserve">I found solace in the simplest things: the warmth of the sun on my face, the vibrant colors of autumn leaves swirling in the wind, the quiet companionship of a well-worn book. These small moments, once overlooked in my self-imposed darkness, now held a profound beauty, a testament to the resilience of the human spirit, the </w:t>
        <w:br/>
        <w:t>capacity for joy even in the face of profound sorrow.</w:t>
      </w:r>
    </w:p>
    <w:p w14:paraId="5F3FC528" w14:textId="77777777" w:rsidR="00E0265A" w:rsidRDefault="00000000">
      <w:pPr>
        <w:autoSpaceDE w:val="0"/>
        <w:autoSpaceDN w:val="0"/>
        <w:spacing w:before="264" w:after="0" w:line="264" w:lineRule="exact"/>
      </w:pPr>
      <w:r>
        <w:t xml:space="preserve">My writing became a form of therapy, a way of processing the complex emotions that still swirled within me. The poems, once fueled by self-hatred and despair, now explored themes of </w:t>
        <w:br/>
        <w:t xml:space="preserve">redemption, healing, and the slow, painstaking process of </w:t>
        <w:br/>
        <w:t xml:space="preserve">rebuilding a life shattered by addiction and bad choices. The </w:t>
        <w:br/>
        <w:t>language remained raw, honest, unflinching in its depiction of pain, but there was a shift, a subtle change in tone, a hint of hope where once there had been only darkness. The recurring motif of Jesus and Mary evolved further, no longer symbols of judgment, but beacons of unwavering compassion, figures who understood the depth of human fallibility and yet offered a hand of grace. My lyrics became less about wallowing in self-pity and more about charting a new</w:t>
      </w:r>
    </w:p>
    <w:p w14:paraId="2C7B6ED7" w14:textId="77777777" w:rsidR="00E0265A" w:rsidRDefault="00E0265A">
      <w:pPr>
        <w:sectPr w:rsidR="00E0265A">
          <w:pgSz w:w="8000" w:h="12000"/>
          <w:pgMar w:top="1440" w:right="1440" w:bottom="1440" w:left="1440" w:header="720" w:footer="720" w:gutter="0"/>
          <w:cols w:space="720"/>
          <w:docGrid w:linePitch="360"/>
        </w:sectPr>
      </w:pPr>
    </w:p>
    <w:p w14:paraId="165809BF" w14:textId="77777777" w:rsidR="00E0265A" w:rsidRDefault="00E0265A">
      <w:pPr>
        <w:autoSpaceDE w:val="0"/>
        <w:autoSpaceDN w:val="0"/>
        <w:spacing w:after="78" w:line="220" w:lineRule="exact"/>
      </w:pPr>
    </w:p>
    <w:p w14:paraId="4A7A9D7B" w14:textId="77777777" w:rsidR="00E0265A" w:rsidRDefault="00000000">
      <w:pPr>
        <w:autoSpaceDE w:val="0"/>
        <w:autoSpaceDN w:val="0"/>
        <w:spacing w:after="0" w:line="322" w:lineRule="exact"/>
      </w:pPr>
      <w:r>
        <w:t>course, a testament to the ongoing work of self-forgiveness.</w:t>
      </w:r>
    </w:p>
    <w:p w14:paraId="5CF86142" w14:textId="77777777" w:rsidR="00E0265A" w:rsidRDefault="00000000">
      <w:pPr>
        <w:autoSpaceDE w:val="0"/>
        <w:autoSpaceDN w:val="0"/>
        <w:spacing w:before="266" w:after="0" w:line="264" w:lineRule="exact"/>
      </w:pPr>
      <w:r>
        <w:t xml:space="preserve">Music became my sanctuary, a space where I could express the complexities of my emotional landscape without judgment. The melodies were still tinged with sadness, reflecting the lingering pain, but the rhythm was changing, becoming more hopeful, more uplifting. I began to experiment with different instruments, layering sounds to create a tapestry of emotions that captured the journey of healing, the slow but steady progression from despair to tentative hope. The songs were no longer mere confessions; they were </w:t>
        <w:br/>
        <w:t xml:space="preserve">anthems of resilience, declarations of intent, promises whispered into the void, a testament to the human spirit's capacity to </w:t>
        <w:br/>
        <w:t>overcome adversity.</w:t>
      </w:r>
    </w:p>
    <w:p w14:paraId="3FB7F832" w14:textId="77777777" w:rsidR="00E0265A" w:rsidRDefault="00000000">
      <w:pPr>
        <w:autoSpaceDE w:val="0"/>
        <w:autoSpaceDN w:val="0"/>
        <w:spacing w:before="264" w:after="0" w:line="264" w:lineRule="exact"/>
      </w:pPr>
      <w:r>
        <w:t xml:space="preserve">Therapy continued to be my anchor, my lifeline in the turbulent seas of self-discovery. My therapist helped me develop strategies for managing my addiction, coping mechanisms for the triggers that still threatened to derail my progress, and methods for building healthier relationships. He patiently guided me through the </w:t>
        <w:br/>
        <w:t>labyrinth of my past, helping me to understand the root causes of my self-destructive behaviors and teaching me how to identify and challenge the negative self-talk that had plagued me for so long. He helped me understand that forgiveness wasn’t a one-time event, but a continuous process, requiring constant vigilance, self-compassion, and a willingness to confront my flaws head-on.</w:t>
      </w:r>
    </w:p>
    <w:p w14:paraId="0FB95A21" w14:textId="77777777" w:rsidR="00E0265A" w:rsidRDefault="00000000">
      <w:pPr>
        <w:autoSpaceDE w:val="0"/>
        <w:autoSpaceDN w:val="0"/>
        <w:spacing w:before="264" w:after="0" w:line="264" w:lineRule="exact"/>
      </w:pPr>
      <w:r>
        <w:t xml:space="preserve">Sarah's forgiveness remained a precious gift, a testament to her strength and her unwavering love. Rebuilding our relationship was a slow, arduous process, filled with moments of doubt and </w:t>
        <w:br/>
        <w:t>uncertainty, but her unwavering support and understanding became the bedrock upon which we rebuilt our lives together. We talked openly and honestly about our past mistakes, acknowledging the pain we had both inflicted and endured. The scars remained, but they faded with time, replaced by a deeper understanding and a profound appreciation for the love that had endured.</w:t>
      </w:r>
    </w:p>
    <w:p w14:paraId="54C34DCC" w14:textId="77777777" w:rsidR="00E0265A" w:rsidRDefault="00000000">
      <w:pPr>
        <w:autoSpaceDE w:val="0"/>
        <w:autoSpaceDN w:val="0"/>
        <w:spacing w:before="264" w:after="0" w:line="264" w:lineRule="exact"/>
      </w:pPr>
      <w:r>
        <w:t>Emily’s silence continued to weigh on me, a constant reminder of the hurt I had caused. I couldn’t force her forgiveness, but I could continue to offer my remorse, hoping that someday, she would find a way to heal. I wrote her a letter, a long, heartfelt apology,</w:t>
      </w:r>
    </w:p>
    <w:p w14:paraId="638C7295" w14:textId="77777777" w:rsidR="00E0265A" w:rsidRDefault="00E0265A">
      <w:pPr>
        <w:sectPr w:rsidR="00E0265A">
          <w:pgSz w:w="8000" w:h="12000"/>
          <w:pgMar w:top="1440" w:right="1440" w:bottom="1440" w:left="1440" w:header="720" w:footer="720" w:gutter="0"/>
          <w:cols w:space="720"/>
          <w:docGrid w:linePitch="360"/>
        </w:sectPr>
      </w:pPr>
    </w:p>
    <w:p w14:paraId="1E14B86A" w14:textId="77777777" w:rsidR="00E0265A" w:rsidRDefault="00E0265A">
      <w:pPr>
        <w:autoSpaceDE w:val="0"/>
        <w:autoSpaceDN w:val="0"/>
        <w:spacing w:after="78" w:line="220" w:lineRule="exact"/>
      </w:pPr>
    </w:p>
    <w:p w14:paraId="1BF37EC5" w14:textId="77777777" w:rsidR="00E0265A" w:rsidRDefault="00000000">
      <w:pPr>
        <w:autoSpaceDE w:val="0"/>
        <w:autoSpaceDN w:val="0"/>
        <w:spacing w:before="58" w:after="0" w:line="264" w:lineRule="exact"/>
      </w:pPr>
      <w:r>
        <w:t>acknowledging the pain I had caused and expressing my sincere regret. I didn’t expect a response, but the act of writing the letter, of pouring out my heart onto the page, was a form of catharsis, a way of acknowledging my responsibility and accepting the consequences of my actions.</w:t>
      </w:r>
    </w:p>
    <w:p w14:paraId="6753113F" w14:textId="77777777" w:rsidR="00E0265A" w:rsidRDefault="00000000">
      <w:pPr>
        <w:autoSpaceDE w:val="0"/>
        <w:autoSpaceDN w:val="0"/>
        <w:spacing w:before="264" w:after="0" w:line="264" w:lineRule="exact"/>
      </w:pPr>
      <w:r>
        <w:t>The road to recovery wasn't linear. There were relapses, moments of weakness, times when the old patterns threatened to engulf me. But each time, I fell less far, the recovery was quicker, the self-</w:t>
        <w:br/>
        <w:t>recrimination less intense. I had developed a new resilience, a capacity to pick myself up, dust myself off, and start again, always striving for a more compassionate and forgiving perspective, both for myself and for others.</w:t>
      </w:r>
    </w:p>
    <w:p w14:paraId="78C99B3D" w14:textId="77777777" w:rsidR="00E0265A" w:rsidRDefault="00000000">
      <w:pPr>
        <w:autoSpaceDE w:val="0"/>
        <w:autoSpaceDN w:val="0"/>
        <w:spacing w:before="264" w:after="0" w:line="264" w:lineRule="exact"/>
        <w:ind w:right="144"/>
      </w:pPr>
      <w:r>
        <w:t xml:space="preserve">The rain still fell at times, a mirror to the inner storms that still raged within me. But the sun shone through the clouds more often now, its warmth a soothing balm to my wounded soul. The dawn whispered its promise of new beginnings, a future where </w:t>
        <w:br/>
        <w:t>forgiveness, both given and received, was not just a concept but a living, breathing reality, a beacon guiding me towards a future of hope and healing.</w:t>
      </w:r>
    </w:p>
    <w:p w14:paraId="69556EF1" w14:textId="77777777" w:rsidR="00E0265A" w:rsidRDefault="00000000">
      <w:pPr>
        <w:autoSpaceDE w:val="0"/>
        <w:autoSpaceDN w:val="0"/>
        <w:spacing w:before="264" w:after="0" w:line="264" w:lineRule="exact"/>
      </w:pPr>
      <w:r>
        <w:t xml:space="preserve">The scars remained, etched into the landscape of my soul, but they were fading, replaced by the quiet strength and resilience that came from accepting the past, embracing the present, and looking </w:t>
        <w:br/>
        <w:t xml:space="preserve">towards the future with a tentative, yet unwavering hope. The journey continues, a long and winding road, but now, I walk it with a lightness I hadn't experienced before, a lightness born of forgiveness, a lightness that carries the weight of the past without being crushed by it. The future remains uncertain, a canvas yet unpainted, but for the first time, I feel capable of wielding the brush, of creating a masterpiece from the fragments of my broken past. The colors are still muted, the strokes uncertain, but the hope is there, a persistent whisper in the quiet moments, a promise of a brighter dawn. And in that promise, I find the strength to continue, to keep moving </w:t>
        <w:br/>
        <w:t>forward, one hesitant, hopeful step at a time. The journey is far from over, but for the first time, I see a path, albeit a winding one, leading toward a future where I can finally, truly, forgive myself. And perhaps, in time, be forgiven.</w:t>
      </w:r>
    </w:p>
    <w:p w14:paraId="0D8DF017" w14:textId="77777777" w:rsidR="00E0265A" w:rsidRDefault="00E0265A">
      <w:pPr>
        <w:sectPr w:rsidR="00E0265A">
          <w:pgSz w:w="8000" w:h="12000"/>
          <w:pgMar w:top="1440" w:right="1440" w:bottom="1440" w:left="1440" w:header="720" w:footer="720" w:gutter="0"/>
          <w:cols w:space="720"/>
          <w:docGrid w:linePitch="360"/>
        </w:sectPr>
      </w:pPr>
    </w:p>
    <w:p w14:paraId="19406259" w14:textId="77777777" w:rsidR="00E0265A" w:rsidRDefault="00E0265A">
      <w:pPr>
        <w:autoSpaceDE w:val="0"/>
        <w:autoSpaceDN w:val="0"/>
        <w:spacing w:after="224" w:line="220" w:lineRule="exact"/>
      </w:pPr>
    </w:p>
    <w:p w14:paraId="5609A874" w14:textId="77777777" w:rsidR="00E0265A" w:rsidRDefault="00000000">
      <w:pPr>
        <w:autoSpaceDE w:val="0"/>
        <w:autoSpaceDN w:val="0"/>
        <w:spacing w:after="0" w:line="330" w:lineRule="exact"/>
      </w:pPr>
      <w:r>
        <w:t>A New Dawn</w:t>
      </w:r>
    </w:p>
    <w:p w14:paraId="4B9045DA" w14:textId="77777777" w:rsidR="00E0265A" w:rsidRDefault="00000000">
      <w:pPr>
        <w:autoSpaceDE w:val="0"/>
        <w:autoSpaceDN w:val="0"/>
        <w:spacing w:before="286" w:after="0" w:line="264" w:lineRule="exact"/>
      </w:pPr>
      <w:r>
        <w:t xml:space="preserve">The chipped paint on the windowsill mirrored the cracks in my own carefully constructed facade. Dawn painted the sky in hues of bruised purple and hesitant gold, a reflection of the tumultuous emotions still churning within me. Forgiveness, Father Michael had said, wasn't a destination, but a journey. And what a journey it had been, a treacherous climb up a mountain of self-loathing, littered with the debris of broken promises and shattered dreams. I’d </w:t>
        <w:br/>
        <w:t xml:space="preserve">stumbled, fallen, and even rolled back down the slope more times than I cared to count. But each time, I’d found the strength, </w:t>
        <w:br/>
        <w:t>however tenuous, to pick myself up and continue the ascent.</w:t>
      </w:r>
    </w:p>
    <w:p w14:paraId="78D4A29F" w14:textId="77777777" w:rsidR="00E0265A" w:rsidRDefault="00000000">
      <w:pPr>
        <w:autoSpaceDE w:val="0"/>
        <w:autoSpaceDN w:val="0"/>
        <w:spacing w:before="266" w:after="0" w:line="264" w:lineRule="exact"/>
      </w:pPr>
      <w:r>
        <w:t xml:space="preserve">This new dawn experienced different, though. The air held a crispness, a clarity, that hadn't been present before. It wasn't the absence of the storm clouds, but rather the subtle shift in perspective, the </w:t>
        <w:br/>
        <w:t>recognition that the rain, while unwelcome, was also necessary for growth. The scars remained, visible etchings on the landscape of my soul, but they no longer defined me. They were reminders, not shackles. They were testaments to the battles fought and won, the pain endured and, finally, transcended.</w:t>
      </w:r>
    </w:p>
    <w:p w14:paraId="106F9338" w14:textId="77777777" w:rsidR="00E0265A" w:rsidRDefault="00000000">
      <w:pPr>
        <w:autoSpaceDE w:val="0"/>
        <w:autoSpaceDN w:val="0"/>
        <w:spacing w:before="264" w:after="0" w:line="264" w:lineRule="exact"/>
      </w:pPr>
      <w:r>
        <w:t>My hands, usually trembling with the phantom ache of withdrawal, were steady as I held a pen, the ink flowing onto the page with a newfound ease. The words poured forth, no longer a torrent of self-recrimination, but a stream of cautious optimism, a fragile melody of hope. The poem I wrote that morning was a departure from the self-flagellation that had characterized my previous work. It wasn't a confession, not entirely. It was a declaration, a testament to the quiet strength that had blossomed from the ashes of my despair.</w:t>
      </w:r>
    </w:p>
    <w:p w14:paraId="236F7CB9" w14:textId="77777777" w:rsidR="00E0265A" w:rsidRDefault="00000000">
      <w:pPr>
        <w:autoSpaceDE w:val="0"/>
        <w:autoSpaceDN w:val="0"/>
        <w:spacing w:before="264" w:after="0" w:line="264" w:lineRule="exact"/>
      </w:pPr>
      <w:r>
        <w:t xml:space="preserve">The imagery shifted, too. Jesus and Mary, once figures of judgment and unreachable perfection, were now depicted as companions on the journey, fellow travelers in the wilderness of the human spirit. They weren't deities observing my failings from a distant, celestial throne, but rather guides, offering solace and understanding </w:t>
        <w:br/>
        <w:t>without judgment. Their presence was a comfort, a reassurance that I wasn't alone in my struggle, that even the most flawed souls could find grace and redemption.</w:t>
      </w:r>
    </w:p>
    <w:p w14:paraId="07109396" w14:textId="77777777" w:rsidR="00E0265A" w:rsidRDefault="00E0265A">
      <w:pPr>
        <w:sectPr w:rsidR="00E0265A">
          <w:pgSz w:w="8000" w:h="12000"/>
          <w:pgMar w:top="1440" w:right="1440" w:bottom="1440" w:left="1440" w:header="720" w:footer="720" w:gutter="0"/>
          <w:cols w:space="720"/>
          <w:docGrid w:linePitch="360"/>
        </w:sectPr>
      </w:pPr>
    </w:p>
    <w:p w14:paraId="21FA94D2" w14:textId="77777777" w:rsidR="00E0265A" w:rsidRDefault="00E0265A">
      <w:pPr>
        <w:autoSpaceDE w:val="0"/>
        <w:autoSpaceDN w:val="0"/>
        <w:spacing w:after="210" w:line="220" w:lineRule="exact"/>
      </w:pPr>
    </w:p>
    <w:p w14:paraId="252C0007" w14:textId="77777777" w:rsidR="00E0265A" w:rsidRDefault="00000000">
      <w:pPr>
        <w:autoSpaceDE w:val="0"/>
        <w:autoSpaceDN w:val="0"/>
        <w:spacing w:before="60" w:after="0" w:line="264" w:lineRule="exact"/>
      </w:pPr>
      <w:r>
        <w:t>The recurring refrain, "Why can't we not be sober? I just want to start this over," still echoed, but the desperation had lessened. It now carried a note of resolve, a determined plea, not for escape, but for the strength to continue the fight, to remain sober, not for some unattainable perfection, but for the possibility of a future where my past mistakes would not define me.</w:t>
      </w:r>
    </w:p>
    <w:p w14:paraId="2409C7D0" w14:textId="77777777" w:rsidR="00E0265A" w:rsidRDefault="00000000">
      <w:pPr>
        <w:autoSpaceDE w:val="0"/>
        <w:autoSpaceDN w:val="0"/>
        <w:spacing w:before="264" w:after="0" w:line="264" w:lineRule="exact"/>
      </w:pPr>
      <w:r>
        <w:t xml:space="preserve">Sarah's presence in my life was a constant source of strength. We were rebuilding our lives together, brick by painful brick. The conversations were no longer fraught with accusations and </w:t>
        <w:br/>
        <w:t xml:space="preserve">recriminations, but filled with a quiet understanding, a shared acceptance of the past, and a cautious optimism for the future. Her forgiveness was a beacon, a guiding light in the darkness, a </w:t>
        <w:br/>
        <w:t>testament to the resilience of love. We spoke of Emily, too, the silence between us a stark reminder of the bridge that needed to be rebuilt. There was no expectation of immediate reconciliation, but a shared understanding of the depth of the wound and the long, arduous process of healing.</w:t>
      </w:r>
    </w:p>
    <w:p w14:paraId="2643440A" w14:textId="77777777" w:rsidR="00E0265A" w:rsidRDefault="00000000">
      <w:pPr>
        <w:autoSpaceDE w:val="0"/>
        <w:autoSpaceDN w:val="0"/>
        <w:spacing w:before="264" w:after="0" w:line="264" w:lineRule="exact"/>
      </w:pPr>
      <w:r>
        <w:t>My music, once a soundtrack to my self-destruction, had undergone a transformation. The melodies, while still carrying the weight of past pain, now incorporated brighter, more hopeful notes. The rhythms were steadier, stronger, reflective of the newfound stability in my life. The lyrics, once filled with self-loathing and despair, now spoke of forgiveness, redemption, and the slow, painstaking journey toward healing. I began to collaborate with other musicians, their talent and encouragement infusing my music with a new energy, a new vibrancy, a sense of shared purpose.</w:t>
      </w:r>
    </w:p>
    <w:p w14:paraId="7D96066D" w14:textId="77777777" w:rsidR="00E0265A" w:rsidRDefault="00000000">
      <w:pPr>
        <w:autoSpaceDE w:val="0"/>
        <w:autoSpaceDN w:val="0"/>
        <w:spacing w:before="264" w:after="0" w:line="264" w:lineRule="exact"/>
      </w:pPr>
      <w:r>
        <w:t xml:space="preserve">The therapeutic sessions continued, but their focus had shifted. We delved less into the past and more into the present, focusing on developing coping mechanisms for managing triggers and strategies for building healthier relationships. My therapist helped me </w:t>
        <w:br/>
        <w:t>understand the subtle nuances of self-compassion, reminding me that forgiveness, both of myself and others, was an ongoing process, a constant striving rather than a final destination.</w:t>
      </w:r>
    </w:p>
    <w:p w14:paraId="7F8178C8" w14:textId="77777777" w:rsidR="00E0265A" w:rsidRDefault="00000000">
      <w:pPr>
        <w:autoSpaceDE w:val="0"/>
        <w:autoSpaceDN w:val="0"/>
        <w:spacing w:before="264" w:after="0" w:line="264" w:lineRule="exact"/>
      </w:pPr>
      <w:r>
        <w:t>The old patterns still lurked, threatening to rear their ugly heads, and there were moments of doubt, moments of weakness, when the</w:t>
      </w:r>
    </w:p>
    <w:p w14:paraId="25039428" w14:textId="77777777" w:rsidR="00E0265A" w:rsidRDefault="00E0265A">
      <w:pPr>
        <w:sectPr w:rsidR="00E0265A">
          <w:pgSz w:w="8000" w:h="12000"/>
          <w:pgMar w:top="1440" w:right="1440" w:bottom="1440" w:left="1440" w:header="720" w:footer="720" w:gutter="0"/>
          <w:cols w:space="720"/>
          <w:docGrid w:linePitch="360"/>
        </w:sectPr>
      </w:pPr>
    </w:p>
    <w:p w14:paraId="155793FB" w14:textId="77777777" w:rsidR="00E0265A" w:rsidRDefault="00E0265A">
      <w:pPr>
        <w:autoSpaceDE w:val="0"/>
        <w:autoSpaceDN w:val="0"/>
        <w:spacing w:after="78" w:line="220" w:lineRule="exact"/>
      </w:pPr>
    </w:p>
    <w:p w14:paraId="5BD4C8AB" w14:textId="77777777" w:rsidR="00E0265A" w:rsidRDefault="00000000">
      <w:pPr>
        <w:autoSpaceDE w:val="0"/>
        <w:autoSpaceDN w:val="0"/>
        <w:spacing w:before="58" w:after="0" w:line="264" w:lineRule="exact"/>
      </w:pPr>
      <w:r>
        <w:t>whispers of self-loathing returned. But now, I had the tools to confront them, to identify the triggers, and to disarm their power. The relapses, while still painful, were less frequent, less devastating. The recovery period was shorter, the self-recrimination less intense. I had developed a resilience I never knew I possessed, a capacity for self-forgiveness that had previously seemed unattainable.</w:t>
      </w:r>
    </w:p>
    <w:p w14:paraId="0D2322B6" w14:textId="77777777" w:rsidR="00E0265A" w:rsidRDefault="00000000">
      <w:pPr>
        <w:autoSpaceDE w:val="0"/>
        <w:autoSpaceDN w:val="0"/>
        <w:spacing w:before="204" w:after="0" w:line="324" w:lineRule="exact"/>
      </w:pPr>
      <w:r>
        <w:t>The writing continued to be my sanctuary, my therapy, my outlet.</w:t>
      </w:r>
    </w:p>
    <w:p w14:paraId="17F76AC0" w14:textId="77777777" w:rsidR="00E0265A" w:rsidRDefault="00000000">
      <w:pPr>
        <w:autoSpaceDE w:val="0"/>
        <w:autoSpaceDN w:val="0"/>
        <w:spacing w:before="60" w:after="0" w:line="264" w:lineRule="exact"/>
      </w:pPr>
      <w:r>
        <w:t xml:space="preserve">The poems evolved, becoming less confessional and more </w:t>
        <w:br/>
        <w:t xml:space="preserve">exploratory, delving into themes of hope, healing, and the </w:t>
        <w:br/>
        <w:t xml:space="preserve">unexpected beauty that could be found even in the darkest of times. The raw honesty remained, but it was tempered by a new sense of acceptance, a quiet understanding of the human condition, a </w:t>
        <w:br/>
        <w:t>recognition that the journey toward redemption was a lifelong pursuit, not a singular event.</w:t>
      </w:r>
    </w:p>
    <w:p w14:paraId="09C6F7EF" w14:textId="77777777" w:rsidR="00E0265A" w:rsidRDefault="00000000">
      <w:pPr>
        <w:autoSpaceDE w:val="0"/>
        <w:autoSpaceDN w:val="0"/>
        <w:spacing w:before="264" w:after="0" w:line="264" w:lineRule="exact"/>
      </w:pPr>
      <w:r>
        <w:t xml:space="preserve">The rain still fell, but it no longer symbolized despair. It was merely the natural cycle of life, a cleansing force, washing away the residue of the past, leaving behind the fertile ground for growth and </w:t>
        <w:br/>
        <w:t xml:space="preserve">renewal. The sun, once a distant memory, now shone more </w:t>
        <w:br/>
        <w:t xml:space="preserve">frequently, its warmth a constant source of comfort and </w:t>
        <w:br/>
        <w:t>reassurance. The new dawn wasn't a promise of an easy path, but rather a reaffirmation of the strength within me, the resilience of the human spirit, the enduring power of hope.</w:t>
      </w:r>
    </w:p>
    <w:p w14:paraId="3122376F" w14:textId="77777777" w:rsidR="00E0265A" w:rsidRDefault="00000000">
      <w:pPr>
        <w:autoSpaceDE w:val="0"/>
        <w:autoSpaceDN w:val="0"/>
        <w:spacing w:before="264" w:after="0" w:line="264" w:lineRule="exact"/>
      </w:pPr>
      <w:r>
        <w:t xml:space="preserve">And in those quiet moments, as the dawn painted the sky in colors of renewed hope, I realized that the journey wasn't over. It was a continuous unfolding, a constant becoming, a pilgrimage of the soul. But now, I walked it with a lightness I'd never experienced before, a lightness born of self-forgiveness, of acceptance, of the quiet </w:t>
        <w:br/>
        <w:t xml:space="preserve">strength that comes from surviving the storm and emerging, </w:t>
        <w:br/>
        <w:t xml:space="preserve">battered but unbroken, into the light. The future remained </w:t>
        <w:br/>
        <w:t xml:space="preserve">uncertain, a canvas awaiting my touch, but the brush, once heavy with despair, now felt lighter, more certain, ready to create a </w:t>
        <w:br/>
        <w:t>masterpiece from the fragments of my broken past. The colors were still muted, the strokes hesitant, but the hope was there, a persistent whisper in the quiet moments, a promise of a brighter dawn. And in that promise, I found the strength to continue, to keep moving forward, one hesitant, hopeful step at a time.</w:t>
      </w:r>
    </w:p>
    <w:p w14:paraId="08B56C3A" w14:textId="77777777" w:rsidR="00E0265A" w:rsidRDefault="00E0265A">
      <w:pPr>
        <w:sectPr w:rsidR="00E0265A">
          <w:pgSz w:w="8000" w:h="12000"/>
          <w:pgMar w:top="1440" w:right="1440" w:bottom="1440" w:left="1440" w:header="720" w:footer="720" w:gutter="0"/>
          <w:cols w:space="720"/>
          <w:docGrid w:linePitch="360"/>
        </w:sectPr>
      </w:pPr>
    </w:p>
    <w:p w14:paraId="3305AAD0" w14:textId="77777777" w:rsidR="00E0265A" w:rsidRDefault="00E0265A">
      <w:pPr>
        <w:autoSpaceDE w:val="0"/>
        <w:autoSpaceDN w:val="0"/>
        <w:spacing w:after="224" w:line="220" w:lineRule="exact"/>
      </w:pPr>
    </w:p>
    <w:p w14:paraId="7B76BACF" w14:textId="77777777" w:rsidR="00E0265A" w:rsidRDefault="00000000">
      <w:pPr>
        <w:autoSpaceDE w:val="0"/>
        <w:autoSpaceDN w:val="0"/>
        <w:spacing w:after="0" w:line="330" w:lineRule="exact"/>
      </w:pPr>
      <w:r>
        <w:t>Embracing Change</w:t>
      </w:r>
    </w:p>
    <w:p w14:paraId="14E9A1D2" w14:textId="77777777" w:rsidR="00E0265A" w:rsidRDefault="00000000">
      <w:pPr>
        <w:autoSpaceDE w:val="0"/>
        <w:autoSpaceDN w:val="0"/>
        <w:spacing w:before="286" w:after="0" w:line="264" w:lineRule="exact"/>
      </w:pPr>
      <w:r>
        <w:t>The melody shifted, a subtle change in key, a softening of the harsh dissonance that had once dominated my music. It wasn't a dramatic overhaul, not a sudden leap from darkness to blinding light, but a gradual evolution, a slow, deliberate movement toward a more hopeful sound. The guitars, once jagged and raw, now held a gentler resonance, the drums a more measured beat. The lyrics, while still bearing the scars of the past, now spoke of resilience, of the quiet strength found in the act of rebuilding, of the tentative steps taken toward a future where the past was not a prison, but a lesson.</w:t>
      </w:r>
    </w:p>
    <w:p w14:paraId="61F1AA43" w14:textId="77777777" w:rsidR="00E0265A" w:rsidRDefault="00000000">
      <w:pPr>
        <w:autoSpaceDE w:val="0"/>
        <w:autoSpaceDN w:val="0"/>
        <w:spacing w:before="266" w:after="0" w:line="264" w:lineRule="exact"/>
      </w:pPr>
      <w:r>
        <w:t xml:space="preserve">I started attending open mic nights again, something I'd avoided for years, fearing the judgment, the exposure, the inevitable </w:t>
        <w:br/>
        <w:t>confrontation with the ghosts of my past. But this time, it experienced different. The vulnerability wasn't a weakness, but a strength, a testament to my journey, my willingness to share my story, warts and all. The audiences were receptive, their empathy a balm to the old wounds, their applause a gentle push towards continuing my journey.</w:t>
      </w:r>
    </w:p>
    <w:p w14:paraId="0F1DB64B" w14:textId="77777777" w:rsidR="00E0265A" w:rsidRDefault="00000000">
      <w:pPr>
        <w:autoSpaceDE w:val="0"/>
        <w:autoSpaceDN w:val="0"/>
        <w:spacing w:before="264" w:after="0" w:line="264" w:lineRule="exact"/>
      </w:pPr>
      <w:r>
        <w:t xml:space="preserve">Sarah and I found a small apartment, a haven far removed from the chaos of my past. The walls were bare, but they were ours, a blank canvas onto which we could paint a new life. It wasn’t luxurious, far from it, but the shared quiet moments, the simple acts of </w:t>
        <w:br/>
        <w:t xml:space="preserve">domesticity, were a testament to the strength of our evolving </w:t>
        <w:br/>
        <w:t xml:space="preserve">relationship. We’d laugh, sometimes cry, and always held onto each other through the ebb and flow of our healing journey. There were still moments of conflict, residual anxieties bubbling up from the depths of our shared trauma, but now, we approached them with a newfound understanding, a willingness to communicate, to </w:t>
        <w:br/>
        <w:t>negotiate, to work together instead of against each other.</w:t>
      </w:r>
    </w:p>
    <w:p w14:paraId="01E70895" w14:textId="77777777" w:rsidR="00E0265A" w:rsidRDefault="00000000">
      <w:pPr>
        <w:autoSpaceDE w:val="0"/>
        <w:autoSpaceDN w:val="0"/>
        <w:spacing w:before="264" w:after="0" w:line="264" w:lineRule="exact"/>
      </w:pPr>
      <w:r>
        <w:t>Emily remained an absent presence, a phantom limb in the life we were rebuilding. I’d penned letters, unsent, filled with apologies, explanations, and a plea for understanding. Sarah didn't pressure me to reach out; instead, she offered a comforting silence, a space for me to process my emotions, to wrestle with the guilt and shame</w:t>
      </w:r>
    </w:p>
    <w:p w14:paraId="1740EB7D" w14:textId="77777777" w:rsidR="00E0265A" w:rsidRDefault="00E0265A">
      <w:pPr>
        <w:sectPr w:rsidR="00E0265A">
          <w:pgSz w:w="8000" w:h="12000"/>
          <w:pgMar w:top="1440" w:right="1440" w:bottom="1440" w:left="1440" w:header="720" w:footer="720" w:gutter="0"/>
          <w:cols w:space="720"/>
          <w:docGrid w:linePitch="360"/>
        </w:sectPr>
      </w:pPr>
    </w:p>
    <w:p w14:paraId="3096C619" w14:textId="77777777" w:rsidR="00E0265A" w:rsidRDefault="00E0265A">
      <w:pPr>
        <w:autoSpaceDE w:val="0"/>
        <w:autoSpaceDN w:val="0"/>
        <w:spacing w:after="78" w:line="220" w:lineRule="exact"/>
      </w:pPr>
    </w:p>
    <w:p w14:paraId="233A7397" w14:textId="77777777" w:rsidR="00E0265A" w:rsidRDefault="00000000">
      <w:pPr>
        <w:autoSpaceDE w:val="0"/>
        <w:autoSpaceDN w:val="0"/>
        <w:spacing w:before="56" w:after="0" w:line="264" w:lineRule="exact"/>
      </w:pPr>
      <w:r>
        <w:t>without judgment. The distance, though painful, became a space for healing, a recognition that sometimes the most loving act is to allow another space to heal at their own pace.</w:t>
      </w:r>
    </w:p>
    <w:p w14:paraId="14713EC6" w14:textId="77777777" w:rsidR="00E0265A" w:rsidRDefault="00000000">
      <w:pPr>
        <w:autoSpaceDE w:val="0"/>
        <w:autoSpaceDN w:val="0"/>
        <w:spacing w:before="264" w:after="0" w:line="264" w:lineRule="exact"/>
      </w:pPr>
      <w:r>
        <w:t xml:space="preserve">My relationship with Father Michael deepened. He wasn't a miracle worker, but a steady presence, a source of quiet support and </w:t>
        <w:br/>
        <w:t xml:space="preserve">unwavering faith in my potential for growth and redemption. Our conversations shifted from confession and penance to a deeper exploration of faith, of grace, and the paradoxical nature of divine love in the face of human fallibility. He spoke of the parable of the Prodigal Son, reminding me that forgiveness wasn't a singular event but a continuous process, a continuous return to the Father's </w:t>
        <w:br/>
        <w:t>embrace. His words weren't platitudes, but a lifeline, a reminder that even in my darkest moments, I wasn't alone.</w:t>
      </w:r>
    </w:p>
    <w:p w14:paraId="57820061" w14:textId="77777777" w:rsidR="00E0265A" w:rsidRDefault="00000000">
      <w:pPr>
        <w:autoSpaceDE w:val="0"/>
        <w:autoSpaceDN w:val="0"/>
        <w:spacing w:before="264" w:after="0" w:line="264" w:lineRule="exact"/>
      </w:pPr>
      <w:r>
        <w:t xml:space="preserve">The sobriety remained a daily battle, a constant vigilance, a </w:t>
        <w:br/>
        <w:t xml:space="preserve">relentless fight against the insidious whispers of addiction. There were moments when the old cravings returned, moments of </w:t>
        <w:br/>
        <w:t>weakness when the lure of escape experienced almost irresistible. But now, I had developed a new set of coping mechanisms, strategies for managing triggers, and a support system that helped me navigate those treacherous moments. The AA meetings were no longer a source of shame, but a community, a fellowship of shared struggles and triumphs. I found solace in the stories of others, the knowledge that I wasn't alone in my fight, that there was hope, even on the darkest days.</w:t>
      </w:r>
    </w:p>
    <w:p w14:paraId="315569E6" w14:textId="77777777" w:rsidR="00E0265A" w:rsidRDefault="00000000">
      <w:pPr>
        <w:autoSpaceDE w:val="0"/>
        <w:autoSpaceDN w:val="0"/>
        <w:spacing w:before="264" w:after="0" w:line="264" w:lineRule="exact"/>
      </w:pPr>
      <w:r>
        <w:t>My writing evolved, too. The poems still carried a raw emotional honesty, but the focus shifted from self-recrimination to self-</w:t>
        <w:br/>
        <w:t>discovery. The language became more refined, the imagery more evocative. I started to explore themes of hope, resilience, and the capacity for the human spirit to transcend even the deepest wounds.</w:t>
      </w:r>
    </w:p>
    <w:p w14:paraId="34CC5C2B" w14:textId="77777777" w:rsidR="00E0265A" w:rsidRDefault="00000000">
      <w:pPr>
        <w:autoSpaceDE w:val="0"/>
        <w:autoSpaceDN w:val="0"/>
        <w:spacing w:before="58" w:after="0" w:line="264" w:lineRule="exact"/>
        <w:ind w:right="432"/>
      </w:pPr>
      <w:r>
        <w:t>The act of writing became less a form of confession and more a journey of exploration, a way of making sense of the chaos, of transforming the pain into something beautiful and enduring.</w:t>
      </w:r>
    </w:p>
    <w:p w14:paraId="1EF8BFA1" w14:textId="77777777" w:rsidR="00E0265A" w:rsidRDefault="00000000">
      <w:pPr>
        <w:autoSpaceDE w:val="0"/>
        <w:autoSpaceDN w:val="0"/>
        <w:spacing w:before="264" w:after="0" w:line="264" w:lineRule="exact"/>
      </w:pPr>
      <w:r>
        <w:t>I began to explore other forms of creative expression, painting, photography, anything that helped me channel my.  emotions, my energy, my experiences. the artistic process itself became a form of therapy, a way of processing the trauma, of translating the pain into</w:t>
      </w:r>
    </w:p>
    <w:p w14:paraId="47DC4D71" w14:textId="77777777" w:rsidR="00E0265A" w:rsidRDefault="00E0265A">
      <w:pPr>
        <w:sectPr w:rsidR="00E0265A">
          <w:pgSz w:w="8000" w:h="12000"/>
          <w:pgMar w:top="1440" w:right="1440" w:bottom="1440" w:left="1440" w:header="720" w:footer="720" w:gutter="0"/>
          <w:cols w:space="720"/>
          <w:docGrid w:linePitch="360"/>
        </w:sectPr>
      </w:pPr>
    </w:p>
    <w:p w14:paraId="6993CC9A" w14:textId="77777777" w:rsidR="00E0265A" w:rsidRDefault="00E0265A">
      <w:pPr>
        <w:autoSpaceDE w:val="0"/>
        <w:autoSpaceDN w:val="0"/>
        <w:spacing w:after="78" w:line="220" w:lineRule="exact"/>
      </w:pPr>
    </w:p>
    <w:p w14:paraId="661D2701" w14:textId="77777777" w:rsidR="00E0265A" w:rsidRDefault="00000000">
      <w:pPr>
        <w:autoSpaceDE w:val="0"/>
        <w:autoSpaceDN w:val="0"/>
        <w:spacing w:before="58" w:after="0" w:line="264" w:lineRule="exact"/>
        <w:ind w:right="144"/>
      </w:pPr>
      <w:r>
        <w:t xml:space="preserve">something tangible, something beautiful, something that held a different type of energy. I found myself drawn to colors I’d </w:t>
        <w:br/>
        <w:t>previously avoided, bold hues that reflected the dawning of a new self, a new perspective.</w:t>
      </w:r>
    </w:p>
    <w:p w14:paraId="076E4342" w14:textId="77777777" w:rsidR="00E0265A" w:rsidRDefault="00000000">
      <w:pPr>
        <w:autoSpaceDE w:val="0"/>
        <w:autoSpaceDN w:val="0"/>
        <w:spacing w:before="264" w:after="0" w:line="264" w:lineRule="exact"/>
      </w:pPr>
      <w:r>
        <w:t xml:space="preserve">The process of change wasn't linear. There were setbacks, relapses, moments when I experienced overwhelmed, when the old patterns </w:t>
        <w:br/>
        <w:t>threatened to reclaim me. But each time, I had the support system to help me through it. Sarah, Father Michael, my therapist, and my friends in AA were steadfast beacons in the storm. They didn't judge my failures, they offered their unwavering support, their belief in my capacity for change. This belief wasn't a passive acceptance; it was a call to action, an encouragement to keep fighting, to keep striving, to keep believing in myself.</w:t>
      </w:r>
    </w:p>
    <w:p w14:paraId="2C16F20D" w14:textId="77777777" w:rsidR="00E0265A" w:rsidRDefault="00000000">
      <w:pPr>
        <w:autoSpaceDE w:val="0"/>
        <w:autoSpaceDN w:val="0"/>
        <w:spacing w:before="264" w:after="0" w:line="264" w:lineRule="exact"/>
        <w:ind w:right="144"/>
      </w:pPr>
      <w:r>
        <w:t>The memories of my past remained, vivid and painful, but they no longer held the same power over me. They were part of my story, my journey, but they did not define me. I began to see them through a different lens, a lens of forgiveness, of compassion, of understanding. The past wasn’t something to erase, but something to learn from, to grow from, to transform into something else entirely. My mistakes were not badges of shame, but stepping stones on the path to becoming a more whole, complete person.</w:t>
      </w:r>
    </w:p>
    <w:p w14:paraId="0750A39C" w14:textId="77777777" w:rsidR="00E0265A" w:rsidRDefault="00000000">
      <w:pPr>
        <w:autoSpaceDE w:val="0"/>
        <w:autoSpaceDN w:val="0"/>
        <w:spacing w:before="264" w:after="0" w:line="264" w:lineRule="exact"/>
      </w:pPr>
      <w:r>
        <w:t>The journey towards embracing change wasn't about erasing the past; it was about integrating it, making peace with it, transforming it into a source of strength, of resilience, of wisdom. The wounds remained, but they were scars, reminders of the battles fought and won, the pain endured and finally, transcended. The darkness still lingered, but now, there was light, too, a persistent flame of hope, a belief in the possibility of redemption, of healing, of a future where the beauty would outweigh the pain. The path ahead remained uncertain, a canvas awaiting the brush strokes of my next steps, but the fear had lessened, the hesitation diminished. There was a quiet strength now, a steady hand, ready to paint a future where the colors were bolder, brighter, more true. A future I wasn’t just surviving, but genuinely, gratefully, living.</w:t>
      </w:r>
    </w:p>
    <w:p w14:paraId="3BA144B4" w14:textId="77777777" w:rsidR="00E0265A" w:rsidRDefault="00E0265A">
      <w:pPr>
        <w:sectPr w:rsidR="00E0265A">
          <w:pgSz w:w="8000" w:h="12000"/>
          <w:pgMar w:top="1440" w:right="1440" w:bottom="1440" w:left="1440" w:header="720" w:footer="720" w:gutter="0"/>
          <w:cols w:space="720"/>
          <w:docGrid w:linePitch="360"/>
        </w:sectPr>
      </w:pPr>
    </w:p>
    <w:p w14:paraId="34D58D99" w14:textId="77777777" w:rsidR="00E0265A" w:rsidRDefault="00E0265A">
      <w:pPr>
        <w:autoSpaceDE w:val="0"/>
        <w:autoSpaceDN w:val="0"/>
        <w:spacing w:after="224" w:line="220" w:lineRule="exact"/>
      </w:pPr>
    </w:p>
    <w:p w14:paraId="7FA6091C" w14:textId="77777777" w:rsidR="00E0265A" w:rsidRDefault="00000000">
      <w:pPr>
        <w:autoSpaceDE w:val="0"/>
        <w:autoSpaceDN w:val="0"/>
        <w:spacing w:after="0" w:line="330" w:lineRule="exact"/>
      </w:pPr>
      <w:r>
        <w:t>The Path to Recovery</w:t>
      </w:r>
    </w:p>
    <w:p w14:paraId="1FB871E8" w14:textId="77777777" w:rsidR="00E0265A" w:rsidRDefault="00000000">
      <w:pPr>
        <w:autoSpaceDE w:val="0"/>
        <w:autoSpaceDN w:val="0"/>
        <w:spacing w:before="286" w:after="0" w:line="264" w:lineRule="exact"/>
      </w:pPr>
      <w:r>
        <w:t>The chipped mug warmed my hands, the lukewarm tea a meager comfort against the chill October wind rattling the windowpanes of our tiny apartment. Sarah was at a pottery class, a new hobby she'd discovered, a way to channel her own creative energy, a stark contrast to the destructive patterns that had once defined our lives. I watched the flickering candlelight dance on the walls, its soft glow a counterpoint to the shadows of the past that still lingered, though less intensely now.</w:t>
      </w:r>
    </w:p>
    <w:p w14:paraId="01F69924" w14:textId="77777777" w:rsidR="00E0265A" w:rsidRDefault="00000000">
      <w:pPr>
        <w:autoSpaceDE w:val="0"/>
        <w:autoSpaceDN w:val="0"/>
        <w:spacing w:before="264" w:after="0" w:line="264" w:lineRule="exact"/>
      </w:pPr>
      <w:r>
        <w:t xml:space="preserve">The poem, “Ashes to Embers,” poured out of me in a torrent of words that night. It wasn't the frantic, self-destructive outpouring of earlier works. This one possessed a different energy, a quiet </w:t>
        <w:br/>
        <w:t>strength, a measured rhythm that reflected the newfound stability in my life. It spoke of the slow, painstaking process of rebuilding, of the cracks in the foundation, the uneven mortar, the visible scars of past mistakes. But it also spoke of the resilience of the structure, its ability to withstand the storms, its capacity to stand tall, even in the face of adversity.</w:t>
      </w:r>
    </w:p>
    <w:p w14:paraId="6C5DB4F8" w14:textId="77777777" w:rsidR="00E0265A" w:rsidRDefault="00000000">
      <w:pPr>
        <w:autoSpaceDE w:val="0"/>
        <w:autoSpaceDN w:val="0"/>
        <w:spacing w:before="264" w:after="0" w:line="264" w:lineRule="exact"/>
      </w:pPr>
      <w:r>
        <w:t>The lines came easily, a cascade of images and metaphors: the shattered mirror reflecting a fractured self, slowly piecing itself back together, shard by shard; the withered.  rosebush, stubbornly pushing forth new buds, a testament to the enduring power of life; the river carving its path through the stone, relentlessly shaping its own course, indifferent to the obstacles in its way.</w:t>
      </w:r>
    </w:p>
    <w:p w14:paraId="61F48575" w14:textId="77777777" w:rsidR="00E0265A" w:rsidRDefault="00000000">
      <w:pPr>
        <w:autoSpaceDE w:val="0"/>
        <w:autoSpaceDN w:val="0"/>
        <w:spacing w:before="264" w:after="0" w:line="264" w:lineRule="exact"/>
      </w:pPr>
      <w:r>
        <w:t>I wrote of Sarah, not as a savior, but as a fellow traveler, a partner in this arduous journey. Her presence wasn’t a solution to my problems, but a source of strength, a beacon in the darkness. Her unwavering support hadn't been a passive acceptance of my flaws, but an active participation in my healing. It was a partnership built on mutual respect, honesty, and a shared commitment to growth.</w:t>
      </w:r>
    </w:p>
    <w:p w14:paraId="7CB0B18B" w14:textId="77777777" w:rsidR="00E0265A" w:rsidRDefault="00000000">
      <w:pPr>
        <w:autoSpaceDE w:val="0"/>
        <w:autoSpaceDN w:val="0"/>
        <w:spacing w:before="264" w:after="0" w:line="264" w:lineRule="exact"/>
        <w:ind w:right="144"/>
      </w:pPr>
      <w:r>
        <w:t>The poem also addressed my fractured relationship with Emily. It wasn’t an attempt to justify my actions, but a recognition of the pain I’d caused, the hurt I’d inflicted. I wrote of the guilt, the shame, the lingering regret that still gnawed at me. But there was</w:t>
      </w:r>
    </w:p>
    <w:p w14:paraId="21980BBF" w14:textId="77777777" w:rsidR="00E0265A" w:rsidRDefault="00E0265A">
      <w:pPr>
        <w:sectPr w:rsidR="00E0265A">
          <w:pgSz w:w="8000" w:h="12000"/>
          <w:pgMar w:top="1440" w:right="1440" w:bottom="1440" w:left="1440" w:header="720" w:footer="720" w:gutter="0"/>
          <w:cols w:space="720"/>
          <w:docGrid w:linePitch="360"/>
        </w:sectPr>
      </w:pPr>
    </w:p>
    <w:p w14:paraId="610767BD" w14:textId="77777777" w:rsidR="00E0265A" w:rsidRDefault="00E0265A">
      <w:pPr>
        <w:autoSpaceDE w:val="0"/>
        <w:autoSpaceDN w:val="0"/>
        <w:spacing w:after="78" w:line="220" w:lineRule="exact"/>
      </w:pPr>
    </w:p>
    <w:p w14:paraId="7423B731" w14:textId="77777777" w:rsidR="00E0265A" w:rsidRDefault="00000000">
      <w:pPr>
        <w:autoSpaceDE w:val="0"/>
        <w:autoSpaceDN w:val="0"/>
        <w:spacing w:before="58" w:after="0" w:line="264" w:lineRule="exact"/>
      </w:pPr>
      <w:r>
        <w:t>also a sense of acceptance, a recognition that my past actions didn't define who I was now. I didn’t seek forgiveness from her, at least not yet. The poem acknowledged the distance, the need for space and healing on both sides. It was a recognition of the complexities of human relationships, the irreversible damage done, and the possibility, however distant, of eventual reconciliation.</w:t>
      </w:r>
    </w:p>
    <w:p w14:paraId="1937C478" w14:textId="77777777" w:rsidR="00E0265A" w:rsidRDefault="00000000">
      <w:pPr>
        <w:autoSpaceDE w:val="0"/>
        <w:autoSpaceDN w:val="0"/>
        <w:spacing w:before="264" w:after="0" w:line="264" w:lineRule="exact"/>
      </w:pPr>
      <w:r>
        <w:t xml:space="preserve">Father Michael's influence was woven throughout the poem, not as a preachy moralizing force, but as a guiding presence, a reminder of the unwavering nature of faith and the redemptive power of </w:t>
        <w:br/>
        <w:t xml:space="preserve">forgiveness. His unwavering belief in my potential for growth had been a constant source of encouragement, a reminder that even in my darkest moments, grace was always available. His presence wasn’t just a religious one; it was a representation of human </w:t>
        <w:br/>
        <w:t>compassion and unwavering support.</w:t>
      </w:r>
    </w:p>
    <w:p w14:paraId="0B78F834" w14:textId="77777777" w:rsidR="00E0265A" w:rsidRDefault="00000000">
      <w:pPr>
        <w:autoSpaceDE w:val="0"/>
        <w:autoSpaceDN w:val="0"/>
        <w:spacing w:before="264" w:after="0" w:line="264" w:lineRule="exact"/>
      </w:pPr>
      <w:r>
        <w:t>The poem ended not with a triumphant declaration of victory, but with a quiet affirmation of hope, a recognition that the journey was ongoing, that the scars remained, but they were no longer chains. It was a testament to the enduring power of the human spirit, its resilience, its capacity to transcend even the deepest wounds. It acknowledged the imperfections, the setbacks, the relapses, but it emphasized the ongoing struggle, the persistent desire to forge a better path, to create a life of meaning and purpose.</w:t>
      </w:r>
    </w:p>
    <w:p w14:paraId="3AD696BE" w14:textId="77777777" w:rsidR="00E0265A" w:rsidRDefault="00000000">
      <w:pPr>
        <w:autoSpaceDE w:val="0"/>
        <w:autoSpaceDN w:val="0"/>
        <w:spacing w:before="264" w:after="0" w:line="264" w:lineRule="exact"/>
      </w:pPr>
      <w:r>
        <w:t>The next morning, Sarah found me at my desk, the poem complete, the words spilling across the pages like a freshly poured stream. She read it slowly, her eyes tracing the lines, her expression a mixture of wonder and pride. It wasn't the kind of poem that would grace a glossy magazine, or bring immediate fame and fortune, but it was honest, raw, and undeniably powerful. It was a reflection of the depths we had both traversed, a testament to our collective journey, our resilience, and our enduring love.</w:t>
      </w:r>
    </w:p>
    <w:p w14:paraId="5561C52C" w14:textId="77777777" w:rsidR="00E0265A" w:rsidRDefault="00000000">
      <w:pPr>
        <w:autoSpaceDE w:val="0"/>
        <w:autoSpaceDN w:val="0"/>
        <w:spacing w:before="266" w:after="0" w:line="264" w:lineRule="exact"/>
      </w:pPr>
      <w:r>
        <w:t xml:space="preserve">The healing wasn't a linear progression; it was a series of fits and starts, of triumphs and setbacks. There were days when the old demons returned, the whispers of addiction seducing me with promises of escape. There were times when I questioned my </w:t>
        <w:br/>
        <w:t xml:space="preserve">progress, when the weight of my past experienced overwhelming, </w:t>
        <w:br/>
        <w:t>threatening to engulf me once more. These were the days I clung to</w:t>
      </w:r>
    </w:p>
    <w:p w14:paraId="22D61422" w14:textId="77777777" w:rsidR="00E0265A" w:rsidRDefault="00E0265A">
      <w:pPr>
        <w:sectPr w:rsidR="00E0265A">
          <w:pgSz w:w="8000" w:h="12000"/>
          <w:pgMar w:top="1440" w:right="1440" w:bottom="1440" w:left="1440" w:header="720" w:footer="720" w:gutter="0"/>
          <w:cols w:space="720"/>
          <w:docGrid w:linePitch="360"/>
        </w:sectPr>
      </w:pPr>
    </w:p>
    <w:p w14:paraId="09CF2C74" w14:textId="77777777" w:rsidR="00E0265A" w:rsidRDefault="00E0265A">
      <w:pPr>
        <w:autoSpaceDE w:val="0"/>
        <w:autoSpaceDN w:val="0"/>
        <w:spacing w:after="78" w:line="220" w:lineRule="exact"/>
      </w:pPr>
    </w:p>
    <w:p w14:paraId="6BE91848" w14:textId="77777777" w:rsidR="00E0265A" w:rsidRDefault="00000000">
      <w:pPr>
        <w:autoSpaceDE w:val="0"/>
        <w:autoSpaceDN w:val="0"/>
        <w:spacing w:before="58" w:after="0" w:line="264" w:lineRule="exact"/>
      </w:pPr>
      <w:r>
        <w:t>Sarah, to Father Michael, to the camaraderie of the AA meetings. Their unwavering support was a lifeline, a constant reminder that I wasn't alone, that my struggles were shared, that hope was always within reach.</w:t>
      </w:r>
    </w:p>
    <w:p w14:paraId="6855808F" w14:textId="77777777" w:rsidR="00E0265A" w:rsidRDefault="00000000">
      <w:pPr>
        <w:autoSpaceDE w:val="0"/>
        <w:autoSpaceDN w:val="0"/>
        <w:spacing w:before="264" w:after="0" w:line="264" w:lineRule="exact"/>
      </w:pPr>
      <w:r>
        <w:t xml:space="preserve">I started to paint again. The canvas became a refuge, a space where I could express the emotions that words couldn’t capture. The colors were bolder now, more vibrant, reflecting the shift in my emotional landscape. I painted Sarah's face, capturing the strength and </w:t>
        <w:br/>
        <w:t>tenderness in her eyes. I painted the landscapes of my childhood, transforming the memories of darkness into images of beauty and resilience. The act of creation became a form of therapy, a powerful tool for processing the trauma, for transforming pain into beauty.</w:t>
      </w:r>
    </w:p>
    <w:p w14:paraId="3331D846" w14:textId="77777777" w:rsidR="00E0265A" w:rsidRDefault="00000000">
      <w:pPr>
        <w:autoSpaceDE w:val="0"/>
        <w:autoSpaceDN w:val="0"/>
        <w:spacing w:before="264" w:after="0" w:line="264" w:lineRule="exact"/>
        <w:ind w:right="288"/>
      </w:pPr>
      <w:r>
        <w:t xml:space="preserve">My songwriting evolved, too. The music still reflected my </w:t>
        <w:br/>
        <w:t>experiences, but the tone had changed, the melodies were less dissonant, more hopeful. I wrote songs about forgiveness, about redemption, about the capacity for the human spirit to heal, to grow, to transcend even the deepest wounds. These songs weren't just expressions of personal experience; they were offerings of empathy and hope to others struggling with similar demons.</w:t>
      </w:r>
    </w:p>
    <w:p w14:paraId="1A42C59B" w14:textId="77777777" w:rsidR="00E0265A" w:rsidRDefault="00000000">
      <w:pPr>
        <w:autoSpaceDE w:val="0"/>
        <w:autoSpaceDN w:val="0"/>
        <w:spacing w:before="264" w:after="0" w:line="264" w:lineRule="exact"/>
      </w:pPr>
      <w:r>
        <w:t xml:space="preserve">The journey was far from over. The path to recovery is a continuous process, a lifelong commitment to self-awareness, to self-care, to growth and change. There would be new challenges, new obstacles, new moments of weakness and doubt. But I had learned to embrace these as part of the process, as opportunities for growth and </w:t>
        <w:br/>
        <w:t>learning. I had learned the value of seeking help, of acknowledging my vulnerabilities, of leaning on those who loved and supported me.</w:t>
      </w:r>
    </w:p>
    <w:p w14:paraId="0EA38C6D" w14:textId="77777777" w:rsidR="00E0265A" w:rsidRDefault="00000000">
      <w:pPr>
        <w:autoSpaceDE w:val="0"/>
        <w:autoSpaceDN w:val="0"/>
        <w:spacing w:before="264" w:after="0" w:line="264" w:lineRule="exact"/>
        <w:ind w:right="144"/>
      </w:pPr>
      <w:r>
        <w:t xml:space="preserve">The old wounds remained, scars on my soul, reminders of the battles I had fought and won. But these scars were no longer sources of shame or regret; they were testaments to my resilience, my strength, my ability to overcome adversity. They were the etched reminders of a journey, a testament to the enduring power of hope and the transformative power of love. They were a </w:t>
        <w:br/>
        <w:t>roadmap, showing the path I had traveled, the battles I had fought and won, and the lessons I had learned.</w:t>
      </w:r>
    </w:p>
    <w:p w14:paraId="334EDF28" w14:textId="77777777" w:rsidR="00E0265A" w:rsidRDefault="00E0265A">
      <w:pPr>
        <w:sectPr w:rsidR="00E0265A">
          <w:pgSz w:w="8000" w:h="12000"/>
          <w:pgMar w:top="1440" w:right="1440" w:bottom="1440" w:left="1440" w:header="720" w:footer="720" w:gutter="0"/>
          <w:cols w:space="720"/>
          <w:docGrid w:linePitch="360"/>
        </w:sectPr>
      </w:pPr>
    </w:p>
    <w:p w14:paraId="73D3C5CA" w14:textId="77777777" w:rsidR="00E0265A" w:rsidRDefault="00E0265A">
      <w:pPr>
        <w:autoSpaceDE w:val="0"/>
        <w:autoSpaceDN w:val="0"/>
        <w:spacing w:after="78" w:line="220" w:lineRule="exact"/>
      </w:pPr>
    </w:p>
    <w:p w14:paraId="1E57C26F" w14:textId="77777777" w:rsidR="00E0265A" w:rsidRDefault="00000000">
      <w:pPr>
        <w:autoSpaceDE w:val="0"/>
        <w:autoSpaceDN w:val="0"/>
        <w:spacing w:before="58" w:after="0" w:line="264" w:lineRule="exact"/>
      </w:pPr>
      <w:r>
        <w:t xml:space="preserve">The future remained uncertain, a canvas yet to be painted. But I no longer faced it with fear, but with a quiet confidence, a steady hand, ready to embrace whatever challenges might lie ahead. The darkness still existed, but it no longer held dominion over my soul. The light, the fragile but persistent flame of hope, burned brightly within me, illuminating the path forward, guiding me towards a future where the beauty would not only outweigh the pain, but where the pain itself would be transformed, transmuted, into </w:t>
        <w:br/>
        <w:t xml:space="preserve">something beautiful and enduring. The song of my life was </w:t>
        <w:br/>
        <w:t xml:space="preserve">evolving, not just surviving but truly, deeply, living. And the </w:t>
        <w:br/>
        <w:t>melody, once discordant and painful, now held a gentler resonance, a peaceful harmony, a profound and abiding peace.</w:t>
      </w:r>
    </w:p>
    <w:p w14:paraId="27CACD1B" w14:textId="77777777" w:rsidR="00E0265A" w:rsidRDefault="00E0265A">
      <w:pPr>
        <w:sectPr w:rsidR="00E0265A">
          <w:pgSz w:w="8000" w:h="12000"/>
          <w:pgMar w:top="1440" w:right="1440" w:bottom="1440" w:left="1440" w:header="720" w:footer="720" w:gutter="0"/>
          <w:cols w:space="720"/>
          <w:docGrid w:linePitch="360"/>
        </w:sectPr>
      </w:pPr>
    </w:p>
    <w:p w14:paraId="2A2B41CD" w14:textId="77777777" w:rsidR="00E0265A" w:rsidRDefault="00E0265A">
      <w:pPr>
        <w:autoSpaceDE w:val="0"/>
        <w:autoSpaceDN w:val="0"/>
        <w:spacing w:after="224" w:line="220" w:lineRule="exact"/>
      </w:pPr>
    </w:p>
    <w:p w14:paraId="588829C4" w14:textId="77777777" w:rsidR="00E0265A" w:rsidRDefault="00000000">
      <w:pPr>
        <w:autoSpaceDE w:val="0"/>
        <w:autoSpaceDN w:val="0"/>
        <w:spacing w:after="0" w:line="330" w:lineRule="exact"/>
      </w:pPr>
      <w:r>
        <w:t>Building a New Foundation</w:t>
      </w:r>
    </w:p>
    <w:p w14:paraId="7AB72B4D" w14:textId="77777777" w:rsidR="00E0265A" w:rsidRDefault="00000000">
      <w:pPr>
        <w:autoSpaceDE w:val="0"/>
        <w:autoSpaceDN w:val="0"/>
        <w:spacing w:before="286" w:after="0" w:line="264" w:lineRule="exact"/>
      </w:pPr>
      <w:r>
        <w:t xml:space="preserve">The first crack in the foundation appeared subtly, a hairline fracture in the meticulously crafted façade of my carefully constructed self-deception. It manifested as a hesitant admission, whispered to Sarah during a quiet evening, a confession born not of guilt, but of a burgeoning self-awareness. I admitted, for the first time truly </w:t>
        <w:br/>
        <w:t xml:space="preserve">acknowledging it to myself, that my manipulative behavior wasn't a calculated strategy, but a desperate plea for connection, a clumsy attempt to fill the gaping void within me. It was a vulnerability I had long suppressed, a truth hidden beneath layers of sarcasm and self-deprecating humor. The admission experienced like peeling back </w:t>
        <w:br/>
        <w:t>scabbed-over wounds, raw and painful, yet oddly liberating.</w:t>
      </w:r>
    </w:p>
    <w:p w14:paraId="600526C7" w14:textId="77777777" w:rsidR="00E0265A" w:rsidRDefault="00000000">
      <w:pPr>
        <w:autoSpaceDE w:val="0"/>
        <w:autoSpaceDN w:val="0"/>
        <w:spacing w:before="266" w:after="0" w:line="264" w:lineRule="exact"/>
        <w:ind w:right="144"/>
      </w:pPr>
      <w:r>
        <w:t xml:space="preserve">Sarah’s response wasn’t judgment, but understanding. Her eyes, usually so bright and full of life, held a depth of compassion that surprised me. She didn't offer platitudes or easy solutions. Instead, she listened, her silence a balm to my exposed wounds. She </w:t>
        <w:br/>
        <w:t>understood, not because she had walked my path, but because she understood the human heart's capacity for both darkness and light, for self-destruction and redemption. That night, we sat in silence, the only sound the gentle crackling of the fire, a silent pact forged between two souls committed to facing the truth, however harsh.</w:t>
      </w:r>
    </w:p>
    <w:p w14:paraId="40AD793C" w14:textId="77777777" w:rsidR="00E0265A" w:rsidRDefault="00000000">
      <w:pPr>
        <w:autoSpaceDE w:val="0"/>
        <w:autoSpaceDN w:val="0"/>
        <w:spacing w:before="264" w:after="0" w:line="264" w:lineRule="exact"/>
        <w:ind w:right="144"/>
      </w:pPr>
      <w:r>
        <w:t>That honesty became the cornerstone of our new foundation. It wasn’t easy; we stumbled, faltered, and sometimes fell. There were arguments, tears, and moments of intense frustration. My old patterns resurfaced, the familiar whispers of self-doubt and self-sabotage attempting to reclaim their hold. But now, with Sarah by my side, I had a partner in facing those demons, a support system strong enough to withstand the onslaught of my internal battles.</w:t>
      </w:r>
    </w:p>
    <w:p w14:paraId="5A10BD93" w14:textId="77777777" w:rsidR="00E0265A" w:rsidRDefault="00000000">
      <w:pPr>
        <w:autoSpaceDE w:val="0"/>
        <w:autoSpaceDN w:val="0"/>
        <w:spacing w:before="264" w:after="0" w:line="264" w:lineRule="exact"/>
        <w:ind w:right="144"/>
      </w:pPr>
      <w:r>
        <w:t xml:space="preserve">This newfound honesty extended beyond our relationship. I began to confront the lies I had told myself and others, the carefully constructed narratives designed to protect my fragile ego. I </w:t>
        <w:br/>
        <w:t>admitted my failures, not to seek pity, but to accept responsibility for my actions. This wasn't about public confession or seeking absolution; it was about internal reconciliation, a painstaking process of self-examination and self-acceptance.</w:t>
      </w:r>
    </w:p>
    <w:p w14:paraId="4F4594E1" w14:textId="77777777" w:rsidR="00E0265A" w:rsidRDefault="00E0265A">
      <w:pPr>
        <w:sectPr w:rsidR="00E0265A">
          <w:pgSz w:w="8000" w:h="12000"/>
          <w:pgMar w:top="1440" w:right="1440" w:bottom="1440" w:left="1440" w:header="720" w:footer="720" w:gutter="0"/>
          <w:cols w:space="720"/>
          <w:docGrid w:linePitch="360"/>
        </w:sectPr>
      </w:pPr>
    </w:p>
    <w:p w14:paraId="3B6D6BD5" w14:textId="77777777" w:rsidR="00E0265A" w:rsidRDefault="00E0265A">
      <w:pPr>
        <w:autoSpaceDE w:val="0"/>
        <w:autoSpaceDN w:val="0"/>
        <w:spacing w:after="210" w:line="220" w:lineRule="exact"/>
      </w:pPr>
    </w:p>
    <w:p w14:paraId="6FCE9A06" w14:textId="77777777" w:rsidR="00E0265A" w:rsidRDefault="00000000">
      <w:pPr>
        <w:autoSpaceDE w:val="0"/>
        <w:autoSpaceDN w:val="0"/>
        <w:spacing w:before="60" w:after="0" w:line="264" w:lineRule="exact"/>
      </w:pPr>
      <w:r>
        <w:t xml:space="preserve">Forgiveness, both of myself and others, became another crucial element in building this new foundation. It wasn’t a sudden </w:t>
        <w:br/>
        <w:t xml:space="preserve">epiphany, but a gradual process, a slow, painstaking chipping away at the walls of resentment and bitterness that had long imprisoned me. Forgiving myself wasn't about condoning my past actions, but about recognizing my inherent worth, regardless of my failings. It was about acknowledging the pain I’d caused, accepting </w:t>
        <w:br/>
        <w:t>responsibility, and committing to a different path.</w:t>
      </w:r>
    </w:p>
    <w:p w14:paraId="63F7DB9A" w14:textId="77777777" w:rsidR="00E0265A" w:rsidRDefault="00000000">
      <w:pPr>
        <w:autoSpaceDE w:val="0"/>
        <w:autoSpaceDN w:val="0"/>
        <w:spacing w:before="264" w:after="0" w:line="264" w:lineRule="exact"/>
      </w:pPr>
      <w:r>
        <w:t xml:space="preserve">Forgiving Emily was a more complex process. The distance between us remained, a chasm carved by years of hurt and betrayal. But within that distance, a seed of forgiveness began to sprout. It wasn’t a grand gesture of reconciliation, but a quiet act of letting go, of releasing the anger and resentment that had long poisoned my soul. It involved writing her a letter, not expecting a reply, but as an act of releasing the burden I’d carried for so long. The letter detailed my remorse, without justification or excuse. It was a simple </w:t>
        <w:br/>
        <w:t>expression of the pain I caused, not seeking forgiveness, but simply acknowledging the truth of my actions and their consequences.</w:t>
      </w:r>
    </w:p>
    <w:p w14:paraId="36B093DD" w14:textId="77777777" w:rsidR="00E0265A" w:rsidRDefault="00000000">
      <w:pPr>
        <w:autoSpaceDE w:val="0"/>
        <w:autoSpaceDN w:val="0"/>
        <w:spacing w:before="264" w:after="0" w:line="264" w:lineRule="exact"/>
      </w:pPr>
      <w:r>
        <w:t xml:space="preserve">Father Michael played a pivotal role in this journey, not as a </w:t>
        <w:br/>
        <w:t xml:space="preserve">religious authority imposing judgment, but as a compassionate guide. He offered a framework of hope, rooted not in dogma, but in the simple act of believing in the inherent goodness within me, even in the face of overwhelming darkness. His words weren’t easy; they challenged me to confront my deepest flaws, to accept </w:t>
        <w:br/>
        <w:t>responsibility for my actions, and to cultivate compassion for myself and others. He taught me the power of silence and reflection, the importance of acknowledging pain without letting it define me. His guidance wasn’t about adherence to strict rules but about a journey of self-discovery and reconciliation.</w:t>
      </w:r>
    </w:p>
    <w:p w14:paraId="2F2554DC" w14:textId="77777777" w:rsidR="00E0265A" w:rsidRDefault="00000000">
      <w:pPr>
        <w:autoSpaceDE w:val="0"/>
        <w:autoSpaceDN w:val="0"/>
        <w:spacing w:before="266" w:after="0" w:line="264" w:lineRule="exact"/>
      </w:pPr>
      <w:r>
        <w:t xml:space="preserve">The AA meetings became more than just a support group; they evolved into a community, a network of shared struggles and </w:t>
        <w:br/>
        <w:t>victories. The stories I detected, the struggles I witnessed, the shared vulnerability, created a profound sense of belonging, dispelling the isolation that had long fueled my self-destructive behavior. It wasn’t about fitting in, but about recognizing that I wasn't alone in my pain, that others shared my experiences, and that recovery was not</w:t>
      </w:r>
    </w:p>
    <w:p w14:paraId="46355204" w14:textId="77777777" w:rsidR="00E0265A" w:rsidRDefault="00E0265A">
      <w:pPr>
        <w:sectPr w:rsidR="00E0265A">
          <w:pgSz w:w="8000" w:h="12000"/>
          <w:pgMar w:top="1440" w:right="1440" w:bottom="1440" w:left="1440" w:header="720" w:footer="720" w:gutter="0"/>
          <w:cols w:space="720"/>
          <w:docGrid w:linePitch="360"/>
        </w:sectPr>
      </w:pPr>
    </w:p>
    <w:p w14:paraId="069831FB" w14:textId="77777777" w:rsidR="00E0265A" w:rsidRDefault="00E0265A">
      <w:pPr>
        <w:autoSpaceDE w:val="0"/>
        <w:autoSpaceDN w:val="0"/>
        <w:spacing w:after="78" w:line="220" w:lineRule="exact"/>
      </w:pPr>
    </w:p>
    <w:p w14:paraId="17C22B73" w14:textId="77777777" w:rsidR="00E0265A" w:rsidRDefault="00000000">
      <w:pPr>
        <w:autoSpaceDE w:val="0"/>
        <w:autoSpaceDN w:val="0"/>
        <w:spacing w:before="56" w:after="0" w:line="264" w:lineRule="exact"/>
        <w:ind w:right="144"/>
      </w:pPr>
      <w:r>
        <w:t xml:space="preserve">only possible but attainable, with support and persistence. The laughter, tears, and unwavering support offered a lifeline, a </w:t>
        <w:br/>
        <w:t>constant reminder that change is not only possible but achievable.</w:t>
      </w:r>
    </w:p>
    <w:p w14:paraId="0F099646" w14:textId="77777777" w:rsidR="00E0265A" w:rsidRDefault="00000000">
      <w:pPr>
        <w:autoSpaceDE w:val="0"/>
        <w:autoSpaceDN w:val="0"/>
        <w:spacing w:before="264" w:after="0" w:line="264" w:lineRule="exact"/>
      </w:pPr>
      <w:r>
        <w:t xml:space="preserve">The building of this new foundation was a slow, painstaking </w:t>
        <w:br/>
        <w:t>process. There were moments of doubt, setbacks, and even relapses. The old demons still lurked, their whispers tempting me with the seductive promise of escape. But I now had the tools, the support system, and the unwavering resolve to fight them. I learned to recognize the triggers, the warning signs, and to seek help when I needed it.</w:t>
      </w:r>
    </w:p>
    <w:p w14:paraId="7DD6B772" w14:textId="77777777" w:rsidR="00E0265A" w:rsidRDefault="00000000">
      <w:pPr>
        <w:autoSpaceDE w:val="0"/>
        <w:autoSpaceDN w:val="0"/>
        <w:spacing w:before="264" w:after="0" w:line="264" w:lineRule="exact"/>
      </w:pPr>
      <w:r>
        <w:t>My art reflected this transformation. The colors in my paintings were brighter, more vibrant. The lines were less chaotic, more deliberate, expressing a sense of newfound stability and self-</w:t>
        <w:br/>
        <w:t>acceptance. My writing evolved as well, the poetry becoming less self-destructive, more hopeful and introspective. The dark humor remained, an integral part of my expression, but it was infused with a different tone, a quieter, more compassionate voice. The songs I wrote were less filled with rage and self-loathing, and more infused with a sense of peace, reconciliation, and the enduring power of the human spirit to heal, to grow, to learn, and to love.</w:t>
      </w:r>
    </w:p>
    <w:p w14:paraId="31487D36" w14:textId="77777777" w:rsidR="00E0265A" w:rsidRDefault="00000000">
      <w:pPr>
        <w:autoSpaceDE w:val="0"/>
        <w:autoSpaceDN w:val="0"/>
        <w:spacing w:before="264" w:after="0" w:line="264" w:lineRule="exact"/>
      </w:pPr>
      <w:r>
        <w:t xml:space="preserve">The new foundation wasn't about perfection or the absence of struggles; it was about the conscious choice to build a life rooted in honesty, self-compassion, and forgiveness. It was about embracing the imperfections, the scars, the setbacks, and the relapses, </w:t>
        <w:br/>
        <w:t xml:space="preserve">recognizing them not as failures, but as opportunities for growth and learning. It was a testament to the resilience of the human spirit, its capacity for healing and transformation, its enduring power to rise from the ashes, stronger and wiser, having faced the darkest aspects of ourselves and come out on the other side, </w:t>
        <w:br/>
        <w:t>transformed and changed. It was a testament to the resilience of hope itself, a flickering flame that refused to be extinguished. The building was still ongoing, a continuous process, a journey without an end, a constant striving, a relentless search for understanding, for a greater degree of self-acceptance, for the simple joy of living. And in that ongoing construction, I found a peace I never thought possible, a sense of belonging and connection, a purpose that fueled my soul, and the quiet strength to face whatever future lay ahead.</w:t>
      </w:r>
    </w:p>
    <w:p w14:paraId="44F85091" w14:textId="77777777" w:rsidR="00E0265A" w:rsidRDefault="00E0265A">
      <w:pPr>
        <w:sectPr w:rsidR="00E0265A">
          <w:pgSz w:w="8000" w:h="12000"/>
          <w:pgMar w:top="1440" w:right="1440" w:bottom="1440" w:left="1440" w:header="720" w:footer="720" w:gutter="0"/>
          <w:cols w:space="720"/>
          <w:docGrid w:linePitch="360"/>
        </w:sectPr>
      </w:pPr>
    </w:p>
    <w:p w14:paraId="05379D40" w14:textId="77777777" w:rsidR="00E0265A" w:rsidRDefault="00E0265A">
      <w:pPr>
        <w:autoSpaceDE w:val="0"/>
        <w:autoSpaceDN w:val="0"/>
        <w:spacing w:after="78" w:line="220" w:lineRule="exact"/>
      </w:pPr>
    </w:p>
    <w:p w14:paraId="41985A2B" w14:textId="77777777" w:rsidR="00E0265A" w:rsidRDefault="00000000">
      <w:pPr>
        <w:autoSpaceDE w:val="0"/>
        <w:autoSpaceDN w:val="0"/>
        <w:spacing w:before="58" w:after="0" w:line="264" w:lineRule="exact"/>
      </w:pPr>
      <w:r>
        <w:t>The future still remained uncertain, a canvas yet to be painted, but I faced it with a quiet.  confidence, a steady hand, ready to embrace whatever challenges lay ahead, ready to continue to create, to heal, to love and live.</w:t>
      </w:r>
    </w:p>
    <w:p w14:paraId="0CC80D20" w14:textId="77777777" w:rsidR="00E0265A" w:rsidRDefault="00E0265A">
      <w:pPr>
        <w:sectPr w:rsidR="00E0265A">
          <w:pgSz w:w="8000" w:h="12000"/>
          <w:pgMar w:top="1440" w:right="1440" w:bottom="1440" w:left="1440" w:header="720" w:footer="720" w:gutter="0"/>
          <w:cols w:space="720"/>
          <w:docGrid w:linePitch="360"/>
        </w:sectPr>
      </w:pPr>
    </w:p>
    <w:p w14:paraId="71AC2E82" w14:textId="77777777" w:rsidR="00E0265A" w:rsidRDefault="00E0265A">
      <w:pPr>
        <w:autoSpaceDE w:val="0"/>
        <w:autoSpaceDN w:val="0"/>
        <w:spacing w:after="224" w:line="220" w:lineRule="exact"/>
      </w:pPr>
    </w:p>
    <w:p w14:paraId="75811FAB" w14:textId="77777777" w:rsidR="00E0265A" w:rsidRDefault="00000000">
      <w:pPr>
        <w:autoSpaceDE w:val="0"/>
        <w:autoSpaceDN w:val="0"/>
        <w:spacing w:after="0" w:line="330" w:lineRule="exact"/>
      </w:pPr>
      <w:r>
        <w:t>Hope for the Future</w:t>
      </w:r>
    </w:p>
    <w:p w14:paraId="75A8D96E" w14:textId="77777777" w:rsidR="00E0265A" w:rsidRDefault="00000000">
      <w:pPr>
        <w:autoSpaceDE w:val="0"/>
        <w:autoSpaceDN w:val="0"/>
        <w:spacing w:before="286" w:after="0" w:line="264" w:lineRule="exact"/>
      </w:pPr>
      <w:r>
        <w:t xml:space="preserve">The final stanza, a fragile whisper against the backdrop of the storm that had ravaged my soul, offered a tentative glimpse of dawn. It wasn't a triumphant declaration, but a hushed acknowledgment of possibility, a fragile hope clinging to the frayed edges of despair. The lines, softer than the others, less jagged, less self-flagellating, spoke of a quiet acceptance, a weary surrender to the unknown. It was a recognition that the battle was far from over, that the scars would remain, a permanent testament to the darkness I had </w:t>
        <w:br/>
        <w:t>wrestled with, but it also hinted at a different kind of strength, a strength forged in the crucible of pain and loss. It was the strength to keep fighting, to keep breathing, to keep hoping, even when the odds seemed insurmountable.</w:t>
      </w:r>
    </w:p>
    <w:p w14:paraId="69AA49F8" w14:textId="77777777" w:rsidR="00E0265A" w:rsidRDefault="00000000">
      <w:pPr>
        <w:autoSpaceDE w:val="0"/>
        <w:autoSpaceDN w:val="0"/>
        <w:spacing w:before="264" w:after="0" w:line="264" w:lineRule="exact"/>
      </w:pPr>
      <w:r>
        <w:t>That hope wasn’t a grand, sweeping gesture, but a quiet, persistent flame, flickering stubbornly against the encroaching darkness. It wasn’t about erasing the past, ignoring the pain, or pretending the wounds weren't there. The past remained, etched into the fabric of my being, a tapestry woven with threads of regret, self-loathing, and betrayal. But the hope lay in the ability to weave new threads, brighter threads, threads of compassion, forgiveness, and self-acceptance. It was about acknowledging the darkness without allowing it to consume me, about finding pockets of light within the shadows, and using those pockets to illuminate the path forward.</w:t>
      </w:r>
    </w:p>
    <w:p w14:paraId="44E4966B" w14:textId="77777777" w:rsidR="00E0265A" w:rsidRDefault="00000000">
      <w:pPr>
        <w:autoSpaceDE w:val="0"/>
        <w:autoSpaceDN w:val="0"/>
        <w:spacing w:before="264" w:after="0" w:line="264" w:lineRule="exact"/>
      </w:pPr>
      <w:r>
        <w:t xml:space="preserve">This new path wasn't paved with easy answers or guaranteed </w:t>
        <w:br/>
        <w:t xml:space="preserve">success. The journey was fraught with peril, and the demons of addiction and self-destruction still lurked in the shadows, waiting for their chance to strike. The temptation to return to the familiar comfort of self-annihilation remained a constant threat, a siren song whispering promises of oblivion. But the difference now was the presence of an inner strength, a resilience born of struggle, a </w:t>
        <w:br/>
        <w:t>determination to fight for a life beyond the clutches of despair.</w:t>
      </w:r>
    </w:p>
    <w:p w14:paraId="106B7338" w14:textId="77777777" w:rsidR="00E0265A" w:rsidRDefault="00000000">
      <w:pPr>
        <w:autoSpaceDE w:val="0"/>
        <w:autoSpaceDN w:val="0"/>
        <w:spacing w:before="264" w:after="0" w:line="264" w:lineRule="exact"/>
        <w:ind w:right="144"/>
      </w:pPr>
      <w:r>
        <w:t xml:space="preserve">My relationship with Sarah evolved beyond the initial tentative steps toward honesty and understanding. It wasn't a fairytale romance, devoid of conflict or challenges. There were still </w:t>
        <w:br/>
        <w:t>disagreements, moments of frustration, and the occasional flare-up</w:t>
      </w:r>
    </w:p>
    <w:p w14:paraId="052FF7D9" w14:textId="77777777" w:rsidR="00E0265A" w:rsidRDefault="00E0265A">
      <w:pPr>
        <w:sectPr w:rsidR="00E0265A">
          <w:pgSz w:w="8000" w:h="12000"/>
          <w:pgMar w:top="1440" w:right="1440" w:bottom="1440" w:left="1440" w:header="720" w:footer="720" w:gutter="0"/>
          <w:cols w:space="720"/>
          <w:docGrid w:linePitch="360"/>
        </w:sectPr>
      </w:pPr>
    </w:p>
    <w:p w14:paraId="1C4404C5" w14:textId="77777777" w:rsidR="00E0265A" w:rsidRDefault="00E0265A">
      <w:pPr>
        <w:autoSpaceDE w:val="0"/>
        <w:autoSpaceDN w:val="0"/>
        <w:spacing w:after="78" w:line="220" w:lineRule="exact"/>
      </w:pPr>
    </w:p>
    <w:p w14:paraId="7877B13C" w14:textId="77777777" w:rsidR="00E0265A" w:rsidRDefault="00000000">
      <w:pPr>
        <w:autoSpaceDE w:val="0"/>
        <w:autoSpaceDN w:val="0"/>
        <w:spacing w:before="58" w:after="0" w:line="264" w:lineRule="exact"/>
      </w:pPr>
      <w:r>
        <w:t xml:space="preserve">of old patterns. But the foundation of trust and mutual support held firm, allowing us to navigate the rough patches with grace and understanding. We learned to communicate our needs, our fears, and our vulnerabilities without judgment or condemnation. We celebrated small victories, acknowledged setbacks without dwelling on them, and found strength in our shared journey. It was a </w:t>
        <w:br/>
        <w:t>testament to the power of love, not as a romantic ideal, but as a practical and powerful tool for healing and growth.</w:t>
      </w:r>
    </w:p>
    <w:p w14:paraId="22D7496E" w14:textId="77777777" w:rsidR="00E0265A" w:rsidRDefault="00000000">
      <w:pPr>
        <w:autoSpaceDE w:val="0"/>
        <w:autoSpaceDN w:val="0"/>
        <w:spacing w:before="264" w:after="0" w:line="264" w:lineRule="exact"/>
        <w:ind w:right="144"/>
      </w:pPr>
      <w:r>
        <w:t>The impact extended to other areas of my life. My work took on a new dimension, reflecting the internal shift that had taken place.</w:t>
      </w:r>
    </w:p>
    <w:p w14:paraId="3828B38A" w14:textId="77777777" w:rsidR="00E0265A" w:rsidRDefault="00000000">
      <w:pPr>
        <w:autoSpaceDE w:val="0"/>
        <w:autoSpaceDN w:val="0"/>
        <w:spacing w:before="60" w:after="0" w:line="264" w:lineRule="exact"/>
      </w:pPr>
      <w:r>
        <w:t xml:space="preserve">The paintings, once filled with chaotic, violent strokes, became more deliberate, more nuanced, reflecting a sense of inner peace and stability. The colors, once dark and brooding, were now infused with a subtle brightness, a hint of optimism breaking through the persistent gloom. My writing, once a vehicle for self-destruction and despair, evolved into a more reflective, introspective exploration of the human condition. The dark humor remained, a coping </w:t>
        <w:br/>
        <w:t>mechanism ingrained in my being, but it was tempered with a deeper understanding, a compassionate awareness of the shared human experience of suffering and resilience.</w:t>
      </w:r>
    </w:p>
    <w:p w14:paraId="0C7C7FEA" w14:textId="77777777" w:rsidR="00E0265A" w:rsidRDefault="00000000">
      <w:pPr>
        <w:autoSpaceDE w:val="0"/>
        <w:autoSpaceDN w:val="0"/>
        <w:spacing w:before="264" w:after="0" w:line="264" w:lineRule="exact"/>
      </w:pPr>
      <w:r>
        <w:t>The process of forgiveness, both of myself and others, became a continuous theme, a necessary element in the ongoing process of self-healing. Forgiving myself was not about condoning my past actions or minimizing their consequences, but about acknowledging the pain I'd caused, accepting responsibility for my choices, and recognizing my inherent worth, regardless of my failings. It was about extending the same compassion I sought from others to myself, a difficult but ultimately necessary step in moving forward.</w:t>
      </w:r>
    </w:p>
    <w:p w14:paraId="1F43F220" w14:textId="77777777" w:rsidR="00E0265A" w:rsidRDefault="00000000">
      <w:pPr>
        <w:autoSpaceDE w:val="0"/>
        <w:autoSpaceDN w:val="0"/>
        <w:spacing w:before="264" w:after="0" w:line="264" w:lineRule="exact"/>
      </w:pPr>
      <w:r>
        <w:t>Forgiving Emily remained a more complex undertaking. The chasm between us remained, a stark reminder of the pain and betrayal we'd inflicted upon each other. But the seeds of forgiveness had taken root, growing slowly, subtly, yet powerfully. It wasn't about reconciliation or a return to the past, but about releasing the anger, the resentment, the bitterness that had long poisoned my soul. It was about acknowledging her pain, understanding her perspective, and accepting that our paths had diverged, perhaps irrevocably. The letter I wrote remained unanswered, but the act of writing itself was</w:t>
      </w:r>
    </w:p>
    <w:p w14:paraId="0CAC7F5C" w14:textId="77777777" w:rsidR="00E0265A" w:rsidRDefault="00E0265A">
      <w:pPr>
        <w:sectPr w:rsidR="00E0265A">
          <w:pgSz w:w="8000" w:h="12000"/>
          <w:pgMar w:top="1440" w:right="1440" w:bottom="1440" w:left="1440" w:header="720" w:footer="720" w:gutter="0"/>
          <w:cols w:space="720"/>
          <w:docGrid w:linePitch="360"/>
        </w:sectPr>
      </w:pPr>
    </w:p>
    <w:p w14:paraId="509E95B5" w14:textId="77777777" w:rsidR="00E0265A" w:rsidRDefault="00E0265A">
      <w:pPr>
        <w:autoSpaceDE w:val="0"/>
        <w:autoSpaceDN w:val="0"/>
        <w:spacing w:after="78" w:line="220" w:lineRule="exact"/>
      </w:pPr>
    </w:p>
    <w:p w14:paraId="6EE21DD0" w14:textId="77777777" w:rsidR="00E0265A" w:rsidRDefault="00000000">
      <w:pPr>
        <w:autoSpaceDE w:val="0"/>
        <w:autoSpaceDN w:val="0"/>
        <w:spacing w:after="0" w:line="322" w:lineRule="exact"/>
      </w:pPr>
      <w:r>
        <w:t>a significant step, a release of the burden I had carried for so long.</w:t>
      </w:r>
    </w:p>
    <w:p w14:paraId="739EA554" w14:textId="77777777" w:rsidR="00E0265A" w:rsidRDefault="00000000">
      <w:pPr>
        <w:autoSpaceDE w:val="0"/>
        <w:autoSpaceDN w:val="0"/>
        <w:spacing w:before="266" w:after="0" w:line="264" w:lineRule="exact"/>
      </w:pPr>
      <w:r>
        <w:t xml:space="preserve">Father Michael continued to be a source of guidance and support, not as a religious authority, but as a wise and compassionate </w:t>
        <w:br/>
        <w:t xml:space="preserve">confidante. His influence went beyond spiritual counsel; he </w:t>
        <w:br/>
        <w:t>provided a framework for understanding the complexities of human nature, the capacity for both good and evil, and the importance of self-compassion. His words, though sometimes challenging, were always infused with hope and a belief in the inherent goodness within me, a belief I was slowly beginning to cultivate myself.</w:t>
      </w:r>
    </w:p>
    <w:p w14:paraId="28396F98" w14:textId="77777777" w:rsidR="00E0265A" w:rsidRDefault="00000000">
      <w:pPr>
        <w:autoSpaceDE w:val="0"/>
        <w:autoSpaceDN w:val="0"/>
        <w:spacing w:before="264" w:after="0" w:line="264" w:lineRule="exact"/>
      </w:pPr>
      <w:r>
        <w:t xml:space="preserve">The AA meetings became a lifeline, a community of shared </w:t>
        <w:br/>
        <w:t xml:space="preserve">struggles and triumphs. The anonymity afforded me a space to be vulnerable, to share my experiences without fear of judgment or condemnation. The support and understanding of my fellow </w:t>
        <w:br/>
        <w:t xml:space="preserve">travelers were invaluable, reminding me that I was not alone in my struggles, that recovery was possible, and that a life beyond </w:t>
        <w:br/>
        <w:t>addiction was attainable.</w:t>
      </w:r>
    </w:p>
    <w:p w14:paraId="3E7AD93C" w14:textId="77777777" w:rsidR="00E0265A" w:rsidRDefault="00000000">
      <w:pPr>
        <w:autoSpaceDE w:val="0"/>
        <w:autoSpaceDN w:val="0"/>
        <w:spacing w:before="264" w:after="0" w:line="264" w:lineRule="exact"/>
      </w:pPr>
      <w:r>
        <w:t xml:space="preserve">The new foundation was not a destination but a continuous process, an ongoing construction project. There were setbacks, relapses, and moments of profound doubt. The old demons still whispered their seductive lies, tempting me to return to the familiar comfort of self-destruction. But the strength I had cultivated, the support system I had built, and the unshakeable belief in my own capacity for </w:t>
        <w:br/>
        <w:t>change allowed me to navigate these challenges with a newfound resilience. I learned to recognize my triggers, to anticipate my vulnerabilities, and to seek support when I needed it.</w:t>
      </w:r>
    </w:p>
    <w:p w14:paraId="09ECA36C" w14:textId="77777777" w:rsidR="00E0265A" w:rsidRDefault="00000000">
      <w:pPr>
        <w:autoSpaceDE w:val="0"/>
        <w:autoSpaceDN w:val="0"/>
        <w:spacing w:before="264" w:after="0" w:line="264" w:lineRule="exact"/>
      </w:pPr>
      <w:r>
        <w:t xml:space="preserve">The future remained unwritten, an uncertain landscape filled with both promise and peril. But I faced it with a quiet confidence, a newfound sense of purpose, and a deep-seated belief in the </w:t>
        <w:br/>
        <w:t xml:space="preserve">enduring power of hope. The scars remained, permanent reminders of the darkness I had faced, but they were also a testament to my resilience, my capacity for growth, and my unwavering </w:t>
        <w:br/>
        <w:t xml:space="preserve">commitment to building a life grounded in honesty, compassion, and self-acceptance. The journey was far from over, but I was ready to continue the climb, one step at a time, towards a future that, while uncertain, held the promise of lasting peace, a quiet </w:t>
        <w:br/>
        <w:t>contentment, and the simple joy of living. The hope, once a</w:t>
      </w:r>
    </w:p>
    <w:p w14:paraId="56462ACB" w14:textId="77777777" w:rsidR="00E0265A" w:rsidRDefault="00E0265A">
      <w:pPr>
        <w:sectPr w:rsidR="00E0265A">
          <w:pgSz w:w="8000" w:h="12000"/>
          <w:pgMar w:top="1440" w:right="1440" w:bottom="1440" w:left="1440" w:header="720" w:footer="720" w:gutter="0"/>
          <w:cols w:space="720"/>
          <w:docGrid w:linePitch="360"/>
        </w:sectPr>
      </w:pPr>
    </w:p>
    <w:p w14:paraId="5CE48F4D" w14:textId="77777777" w:rsidR="00E0265A" w:rsidRDefault="00E0265A">
      <w:pPr>
        <w:autoSpaceDE w:val="0"/>
        <w:autoSpaceDN w:val="0"/>
        <w:spacing w:after="78" w:line="220" w:lineRule="exact"/>
      </w:pPr>
    </w:p>
    <w:p w14:paraId="475A69D8" w14:textId="77777777" w:rsidR="00E0265A" w:rsidRDefault="00000000">
      <w:pPr>
        <w:autoSpaceDE w:val="0"/>
        <w:autoSpaceDN w:val="0"/>
        <w:spacing w:before="58" w:after="0" w:line="264" w:lineRule="exact"/>
      </w:pPr>
      <w:r>
        <w:t>flickering flame, had grown into a steady light, guiding me through the darkness and illuminating the path ahead. And in that light, I found a reason to believe, a reason to live, and a reason to keep writing, my poems and songs becoming a testament to the enduring power of hope, even in the darkest of nights.</w:t>
      </w:r>
    </w:p>
    <w:p w14:paraId="729B5A62" w14:textId="77777777" w:rsidR="00E0265A" w:rsidRDefault="00E0265A">
      <w:pPr>
        <w:sectPr w:rsidR="00E0265A">
          <w:pgSz w:w="8000" w:h="12000"/>
          <w:pgMar w:top="1440" w:right="1440" w:bottom="1440" w:left="1440" w:header="720" w:footer="720" w:gutter="0"/>
          <w:cols w:space="720"/>
          <w:docGrid w:linePitch="360"/>
        </w:sectPr>
      </w:pPr>
    </w:p>
    <w:p w14:paraId="4CE7566A" w14:textId="77777777" w:rsidR="00E0265A" w:rsidRDefault="00E0265A">
      <w:pPr>
        <w:autoSpaceDE w:val="0"/>
        <w:autoSpaceDN w:val="0"/>
        <w:spacing w:after="224" w:line="220" w:lineRule="exact"/>
      </w:pPr>
    </w:p>
    <w:p w14:paraId="61EB013D" w14:textId="77777777" w:rsidR="00E0265A" w:rsidRDefault="00000000">
      <w:pPr>
        <w:autoSpaceDE w:val="0"/>
        <w:autoSpaceDN w:val="0"/>
        <w:spacing w:after="0" w:line="330" w:lineRule="exact"/>
      </w:pPr>
      <w:r>
        <w:t>A Quiet Strength</w:t>
      </w:r>
    </w:p>
    <w:p w14:paraId="0F9B6E1C" w14:textId="77777777" w:rsidR="00E0265A" w:rsidRDefault="00000000">
      <w:pPr>
        <w:autoSpaceDE w:val="0"/>
        <w:autoSpaceDN w:val="0"/>
        <w:spacing w:before="286" w:after="0" w:line="264" w:lineRule="exact"/>
      </w:pPr>
      <w:r>
        <w:t>The rain outside mirrored the tempest within me, but this time, the storm experienced different. It wasn't the raging, all-consuming fury of the past, but a quieter, more persistent drizzle, a constant dampness that seeped into my bones, yet didn't entirely extinguish the inner ember that had begun to glow. This wasn't the fiery inferno of self-destruction; it was the quiet persistence of a stubborn weed pushing through cracked concrete. It was the realization that I wasn't just surviving; I was, in fact, enduring. And that, in itself, felt like a victory.</w:t>
      </w:r>
    </w:p>
    <w:p w14:paraId="58DBDFB1" w14:textId="77777777" w:rsidR="00E0265A" w:rsidRDefault="00000000">
      <w:pPr>
        <w:autoSpaceDE w:val="0"/>
        <w:autoSpaceDN w:val="0"/>
        <w:spacing w:before="206" w:after="0" w:line="322" w:lineRule="exact"/>
        <w:jc w:val="center"/>
      </w:pPr>
      <w:r>
        <w:t>It wasn’t a sudden epiphany, a dramatic shift from darkness to light.</w:t>
      </w:r>
    </w:p>
    <w:p w14:paraId="062179FF" w14:textId="77777777" w:rsidR="00E0265A" w:rsidRDefault="00000000">
      <w:pPr>
        <w:autoSpaceDE w:val="0"/>
        <w:autoSpaceDN w:val="0"/>
        <w:spacing w:before="60" w:after="0" w:line="264" w:lineRule="exact"/>
      </w:pPr>
      <w:r>
        <w:t>It was more like the gradual thawing of frozen ground, a slow, almost imperceptible softening that allowed a fragile seedling of hope to push its way towards the sun. The process was agonizingly slow, marked by setbacks, relapses, and moments of profound doubt. There were days when the darkness threatened to engulf me once more, when the siren song of oblivion whispered promises of escape. But something had changed. I no longer succumbed to its lure without a fight.</w:t>
      </w:r>
    </w:p>
    <w:p w14:paraId="4D51E64E" w14:textId="77777777" w:rsidR="00E0265A" w:rsidRDefault="00000000">
      <w:pPr>
        <w:autoSpaceDE w:val="0"/>
        <w:autoSpaceDN w:val="0"/>
        <w:spacing w:before="264" w:after="0" w:line="264" w:lineRule="exact"/>
      </w:pPr>
      <w:r>
        <w:t xml:space="preserve">I started recognizing the subtle shifts in my internal landscape, the premonitory tremors that heralded the approach of the storm. I learned to identify my triggers, those seemingly innocuous events or emotions that could unleash the tempest within. It wasn’t about avoiding these triggers entirely – that was impossible – but about confronting them with a newfound awareness, a conscious </w:t>
        <w:br/>
        <w:t>understanding of their potential to derail my progress. I developed coping mechanisms, strategies to navigate these treacherous waters without capsizing.</w:t>
      </w:r>
    </w:p>
    <w:p w14:paraId="59FD20CA" w14:textId="77777777" w:rsidR="00E0265A" w:rsidRDefault="00000000">
      <w:pPr>
        <w:autoSpaceDE w:val="0"/>
        <w:autoSpaceDN w:val="0"/>
        <w:spacing w:before="264" w:after="0" w:line="264" w:lineRule="exact"/>
      </w:pPr>
      <w:r>
        <w:t>The AA meetings became more than just a routine; they were a lifeline, a community of shared struggles and triumphs. I found solace in the anonymity, the shared experience of vulnerability, the collective understanding of the precariousness of recovery. The faces in that circle, etched with the scars of addiction and the quiet hope of redemption, were a constant reminder that I wasn't alone in my struggle, that others had walked this path before me and had</w:t>
      </w:r>
    </w:p>
    <w:p w14:paraId="5EDFD925" w14:textId="77777777" w:rsidR="00E0265A" w:rsidRDefault="00E0265A">
      <w:pPr>
        <w:sectPr w:rsidR="00E0265A">
          <w:pgSz w:w="8000" w:h="12000"/>
          <w:pgMar w:top="1440" w:right="1440" w:bottom="1440" w:left="1440" w:header="720" w:footer="720" w:gutter="0"/>
          <w:cols w:space="720"/>
          <w:docGrid w:linePitch="360"/>
        </w:sectPr>
      </w:pPr>
    </w:p>
    <w:p w14:paraId="4C9A52A2" w14:textId="77777777" w:rsidR="00E0265A" w:rsidRDefault="00E0265A">
      <w:pPr>
        <w:autoSpaceDE w:val="0"/>
        <w:autoSpaceDN w:val="0"/>
        <w:spacing w:after="78" w:line="220" w:lineRule="exact"/>
      </w:pPr>
    </w:p>
    <w:p w14:paraId="5760E3CC" w14:textId="77777777" w:rsidR="00E0265A" w:rsidRDefault="00000000">
      <w:pPr>
        <w:autoSpaceDE w:val="0"/>
        <w:autoSpaceDN w:val="0"/>
        <w:spacing w:after="0" w:line="322" w:lineRule="exact"/>
      </w:pPr>
      <w:r>
        <w:t>emerged, battered but not broken, on the other side.</w:t>
      </w:r>
    </w:p>
    <w:p w14:paraId="3B0FE5DF" w14:textId="77777777" w:rsidR="00E0265A" w:rsidRDefault="00000000">
      <w:pPr>
        <w:autoSpaceDE w:val="0"/>
        <w:autoSpaceDN w:val="0"/>
        <w:spacing w:before="206" w:after="0" w:line="324" w:lineRule="exact"/>
      </w:pPr>
      <w:r>
        <w:t>Sarah’s unwavering support became a cornerstone of my recovery.</w:t>
      </w:r>
    </w:p>
    <w:p w14:paraId="6BF270E7" w14:textId="77777777" w:rsidR="00E0265A" w:rsidRDefault="00000000">
      <w:pPr>
        <w:autoSpaceDE w:val="0"/>
        <w:autoSpaceDN w:val="0"/>
        <w:spacing w:before="60" w:after="0" w:line="264" w:lineRule="exact"/>
      </w:pPr>
      <w:r>
        <w:t>It wasn't always easy. There were times when her patience wore thin, when her own fears and anxieties threatened to engulf us both. But she persevered, her love a steady beacon guiding me through the darkest storms. We learned to communicate openly, honestly, and without judgment, acknowledging our vulnerabilities without fear of rejection. Our relationship wasn’t perfect, far from it. It was messy, unpredictable, and often challenging. But it was real, authentic, and ultimately, profoundly healing.</w:t>
      </w:r>
    </w:p>
    <w:p w14:paraId="4EE24667" w14:textId="77777777" w:rsidR="00E0265A" w:rsidRDefault="00000000">
      <w:pPr>
        <w:autoSpaceDE w:val="0"/>
        <w:autoSpaceDN w:val="0"/>
        <w:spacing w:before="264" w:after="0" w:line="264" w:lineRule="exact"/>
      </w:pPr>
      <w:r>
        <w:t>My creative work transformed, reflecting the internal shifts that had taken place. The raw, visceral pain that once dominated my art was replaced by a more subtle, nuanced expression of emotion. The darkness remained, but it was interwoven with strands of light, hints of hope, moments of quiet reflection. The self-deprecating humor, always a part of my voice, persisted, but it was now laced with a newfound understanding, a compassionate awareness of the shared human experience of suffering and resilience. The songs, once filled with despair and self-loathing, now carried a message of survival, a testament to the enduring power of hope. The poems, once jagged shards of self-destruction, started to take on a more lyrical, almost melodic quality, hinting at a peace I hadn't thought attainable.</w:t>
      </w:r>
    </w:p>
    <w:p w14:paraId="59B3BA41" w14:textId="77777777" w:rsidR="00E0265A" w:rsidRDefault="00000000">
      <w:pPr>
        <w:autoSpaceDE w:val="0"/>
        <w:autoSpaceDN w:val="0"/>
        <w:spacing w:before="264" w:after="0" w:line="264" w:lineRule="exact"/>
      </w:pPr>
      <w:r>
        <w:t xml:space="preserve">The forgiveness process was the most challenging. Forgiving myself, accepting my flaws and failures without succumbing to self-hate, was a monumental task. It required a relentless self-examination, a willingness to confront the darkest corners of my soul, and a </w:t>
        <w:br/>
        <w:t>gradual but unwavering cultivation of self-compassion. I learned to treat myself with the same kindness and understanding I would extend to a friend struggling with similar demons. It was a slow, painstaking process, but the reward was immeasurable. The weight of self-reproach began to lift, replaced by a growing sense of self-acceptance and self-worth.</w:t>
      </w:r>
    </w:p>
    <w:p w14:paraId="5EFD2B79" w14:textId="77777777" w:rsidR="00E0265A" w:rsidRDefault="00000000">
      <w:pPr>
        <w:autoSpaceDE w:val="0"/>
        <w:autoSpaceDN w:val="0"/>
        <w:spacing w:before="264" w:after="0" w:line="264" w:lineRule="exact"/>
        <w:ind w:right="144"/>
      </w:pPr>
      <w:r>
        <w:t>Forgiving Emily proved far more complicated. The pain inflicted, the betrayal suffered, cast a long shadow. The letter remained unanswered, a symbol of the unbridgeable chasm between us. But</w:t>
      </w:r>
    </w:p>
    <w:p w14:paraId="3179B552" w14:textId="77777777" w:rsidR="00E0265A" w:rsidRDefault="00E0265A">
      <w:pPr>
        <w:sectPr w:rsidR="00E0265A">
          <w:pgSz w:w="8000" w:h="12000"/>
          <w:pgMar w:top="1440" w:right="1440" w:bottom="1440" w:left="1440" w:header="720" w:footer="720" w:gutter="0"/>
          <w:cols w:space="720"/>
          <w:docGrid w:linePitch="360"/>
        </w:sectPr>
      </w:pPr>
    </w:p>
    <w:p w14:paraId="252DE800" w14:textId="77777777" w:rsidR="00E0265A" w:rsidRDefault="00E0265A">
      <w:pPr>
        <w:autoSpaceDE w:val="0"/>
        <w:autoSpaceDN w:val="0"/>
        <w:spacing w:after="78" w:line="220" w:lineRule="exact"/>
      </w:pPr>
    </w:p>
    <w:p w14:paraId="6D2A2057" w14:textId="77777777" w:rsidR="00E0265A" w:rsidRDefault="00000000">
      <w:pPr>
        <w:autoSpaceDE w:val="0"/>
        <w:autoSpaceDN w:val="0"/>
        <w:spacing w:before="58" w:after="0" w:line="264" w:lineRule="exact"/>
      </w:pPr>
      <w:r>
        <w:t>the act of writing it, of expressing my remorse, my regret, my understanding, was a necessary step in my own healing process. It was a release, an acknowledgment of the shared responsibility in the demise of our relationship, a recognition that we had both played a part in the destruction. The forgiveness wasn’t about reconciliation or a return to the past; it was about releasing the bitterness, the anger, the resentment that had poisoned my soul for so long. It was about accepting the reality of the situation, even if it was painful, and moving on with a quieter strength.</w:t>
      </w:r>
    </w:p>
    <w:p w14:paraId="0427895E" w14:textId="77777777" w:rsidR="00E0265A" w:rsidRDefault="00000000">
      <w:pPr>
        <w:autoSpaceDE w:val="0"/>
        <w:autoSpaceDN w:val="0"/>
        <w:spacing w:before="264" w:after="0" w:line="264" w:lineRule="exact"/>
      </w:pPr>
      <w:r>
        <w:t xml:space="preserve">Father Michael, a constant presence throughout this turbulent journey, remained an invaluable source of support and guidance. His unwavering belief in my inherent goodness, his quiet wisdom, his compassionate understanding, were a source of strength during moments of profound despair. He didn't offer easy answers or simplistic solutions, but he provided a framework for understanding the complexities of human nature, the capacity for both good and evil, and the importance of self-compassion. His influence </w:t>
        <w:br/>
        <w:t>transcended the confines of religion; it was a testament to the enduring power of human connection and the profound impact of genuine empathy.</w:t>
      </w:r>
    </w:p>
    <w:p w14:paraId="7BCD9404" w14:textId="77777777" w:rsidR="00E0265A" w:rsidRDefault="00000000">
      <w:pPr>
        <w:autoSpaceDE w:val="0"/>
        <w:autoSpaceDN w:val="0"/>
        <w:spacing w:before="264" w:after="0" w:line="264" w:lineRule="exact"/>
      </w:pPr>
      <w:r>
        <w:t xml:space="preserve">The recovery wasn't linear. There were setbacks, moments of </w:t>
        <w:br/>
        <w:t xml:space="preserve">weakness, even relapses. The old demons whispered their seductive lies, promising solace in the familiar embrace of oblivion. But the strength I had cultivated, the support network I had built, and the unwavering belief in my own capacity for change allowed me to confront these challenges with a renewed determination. I learned to recognize the early warning signs, to anticipate my </w:t>
        <w:br/>
        <w:t>vulnerabilities, and to seek support when I needed it. The meetings, Sarah, Father Michael – they became my anchors, my bulwarks against the raging storms.</w:t>
      </w:r>
    </w:p>
    <w:p w14:paraId="18B4587D" w14:textId="77777777" w:rsidR="00E0265A" w:rsidRDefault="00000000">
      <w:pPr>
        <w:autoSpaceDE w:val="0"/>
        <w:autoSpaceDN w:val="0"/>
        <w:spacing w:before="266" w:after="0" w:line="264" w:lineRule="exact"/>
      </w:pPr>
      <w:r>
        <w:t>The future remained unwritten, a tapestry woven with threads of uncertainty. But I faced it with a newfound confidence, a quiet strength born from struggle and resilience. The scars remained, permanent reminders of the battles fought and won, but they were also a testament to my capacity for growth, my enduring spirit, and my unwavering commitment to building a life grounded in honesty, compassion, and self-acceptance. The journey was far from over,</w:t>
      </w:r>
    </w:p>
    <w:p w14:paraId="59B370C6" w14:textId="77777777" w:rsidR="00E0265A" w:rsidRDefault="00E0265A">
      <w:pPr>
        <w:sectPr w:rsidR="00E0265A">
          <w:pgSz w:w="8000" w:h="12000"/>
          <w:pgMar w:top="1440" w:right="1440" w:bottom="1440" w:left="1440" w:header="720" w:footer="720" w:gutter="0"/>
          <w:cols w:space="720"/>
          <w:docGrid w:linePitch="360"/>
        </w:sectPr>
      </w:pPr>
    </w:p>
    <w:p w14:paraId="53FA5311" w14:textId="77777777" w:rsidR="00E0265A" w:rsidRDefault="00E0265A">
      <w:pPr>
        <w:autoSpaceDE w:val="0"/>
        <w:autoSpaceDN w:val="0"/>
        <w:spacing w:after="78" w:line="220" w:lineRule="exact"/>
      </w:pPr>
    </w:p>
    <w:p w14:paraId="455185AC" w14:textId="77777777" w:rsidR="00E0265A" w:rsidRDefault="00000000">
      <w:pPr>
        <w:autoSpaceDE w:val="0"/>
        <w:autoSpaceDN w:val="0"/>
        <w:spacing w:before="58" w:after="0" w:line="264" w:lineRule="exact"/>
      </w:pPr>
      <w:r>
        <w:t xml:space="preserve">but I was ready to continue the climb, one step at a time, towards a future that, though uncertain, held the promise of lasting peace, a quiet contentment, and the simple, profound joy of living. The hope, once a flickering flame, had grown into a steady light, </w:t>
        <w:br/>
        <w:t>guiding me through the darkness and illuminating the path ahead. And in that light, I found a reason to believe, a reason to live, and a reason to keep writing, my words becoming a testament to the enduring power of hope, even in the deepest, darkest nights. The quiet strength, once a whisper, had become a roar.</w:t>
      </w:r>
    </w:p>
    <w:p w14:paraId="6381F0CC" w14:textId="77777777" w:rsidR="00E0265A" w:rsidRDefault="00E0265A">
      <w:pPr>
        <w:sectPr w:rsidR="00E0265A">
          <w:pgSz w:w="8000" w:h="12000"/>
          <w:pgMar w:top="1440" w:right="1440" w:bottom="1440" w:left="1440" w:header="720" w:footer="720" w:gutter="0"/>
          <w:cols w:space="720"/>
          <w:docGrid w:linePitch="360"/>
        </w:sectPr>
      </w:pPr>
    </w:p>
    <w:p w14:paraId="0AFFAFBC" w14:textId="77777777" w:rsidR="00E0265A" w:rsidRDefault="00E0265A">
      <w:pPr>
        <w:autoSpaceDE w:val="0"/>
        <w:autoSpaceDN w:val="0"/>
        <w:spacing w:after="224" w:line="220" w:lineRule="exact"/>
      </w:pPr>
    </w:p>
    <w:p w14:paraId="0E0568CF" w14:textId="77777777" w:rsidR="00E0265A" w:rsidRDefault="00000000">
      <w:pPr>
        <w:autoSpaceDE w:val="0"/>
        <w:autoSpaceDN w:val="0"/>
        <w:spacing w:after="0" w:line="330" w:lineRule="exact"/>
      </w:pPr>
      <w:r>
        <w:t>Finding Peace</w:t>
      </w:r>
    </w:p>
    <w:p w14:paraId="009298CE" w14:textId="77777777" w:rsidR="00E0265A" w:rsidRDefault="00000000">
      <w:pPr>
        <w:autoSpaceDE w:val="0"/>
        <w:autoSpaceDN w:val="0"/>
        <w:spacing w:before="286" w:after="0" w:line="264" w:lineRule="exact"/>
      </w:pPr>
      <w:r>
        <w:t>The silence was the most profound change. Not the deafening silence of a soundproof room, but the quietude that settled within me, a stillness that hadn't existed before. It wasn't the absence of noise, but the absence of the incessant internal monologue, the relentless chatter of self-doubt and self-recrimination that had once dominated my thoughts. This silence was a space, a void where I could finally breathe.</w:t>
      </w:r>
    </w:p>
    <w:p w14:paraId="12FCD4E1" w14:textId="77777777" w:rsidR="00E0265A" w:rsidRDefault="00000000">
      <w:pPr>
        <w:autoSpaceDE w:val="0"/>
        <w:autoSpaceDN w:val="0"/>
        <w:spacing w:before="264" w:after="0" w:line="264" w:lineRule="exact"/>
        <w:ind w:right="144"/>
      </w:pPr>
      <w:r>
        <w:t>It started subtly. A moment here, a fleeting pause there, where the usual cacophony of negative thoughts would cease, replaced by a gentle hum, a quiet presence. These moments grew longer, more frequent, until they became a pervasive sense of calm, a tranquil backdrop to my life. It wasn't a blissful nirvana, a constant state of ecstatic serenity. There were still moments of anxiety, of doubt, of fear. But the difference was that these emotions no longer held me captive. They came and went, like clouds passing across the sky, without obscuring the underlying sense of peace.</w:t>
      </w:r>
    </w:p>
    <w:p w14:paraId="087F7E81" w14:textId="77777777" w:rsidR="00E0265A" w:rsidRDefault="00000000">
      <w:pPr>
        <w:autoSpaceDE w:val="0"/>
        <w:autoSpaceDN w:val="0"/>
        <w:spacing w:before="264" w:after="0" w:line="264" w:lineRule="exact"/>
      </w:pPr>
      <w:r>
        <w:t>Sleep became a sanctuary, a refuge from the turmoil of the day. For years, sleep had been elusive, a fleeting visitor that would vanish at the first sign of inner unrest. Now, sleep came easily, a welcome balm that soothed my weary soul. The dreams, once filled with nightmares and anxieties, started to shift, becoming more vivid, more surreal, less weighed down by the burden of my past. They were still unsettling at times, glimpses into the darker recesses of my mind, but they held a different quality, a sense of detachment, as if I were observing them from a distance, not entangled in their emotional grip.</w:t>
      </w:r>
    </w:p>
    <w:p w14:paraId="1E24D3C6" w14:textId="77777777" w:rsidR="00E0265A" w:rsidRDefault="00000000">
      <w:pPr>
        <w:autoSpaceDE w:val="0"/>
        <w:autoSpaceDN w:val="0"/>
        <w:spacing w:before="264" w:after="0" w:line="264" w:lineRule="exact"/>
      </w:pPr>
      <w:r>
        <w:t xml:space="preserve">The creative process transformed once again. The words flowed more easily, less burdened by the weight of self-loathing. The poems, once fractured and fragmented, started to take on a more coherent form, a lyrical flow that reflected the newfound calm within. The songs, once filled with anger and despair, now </w:t>
        <w:br/>
        <w:t>possessed a gentler melody, a more introspective tone. The darkness remained, of course, but it was no longer the dominant force. It was a counterpoint, a shadow that played against the light, enhancing</w:t>
      </w:r>
    </w:p>
    <w:p w14:paraId="05DD17E8" w14:textId="77777777" w:rsidR="00E0265A" w:rsidRDefault="00E0265A">
      <w:pPr>
        <w:sectPr w:rsidR="00E0265A">
          <w:pgSz w:w="8000" w:h="12000"/>
          <w:pgMar w:top="1440" w:right="1440" w:bottom="1440" w:left="1440" w:header="720" w:footer="720" w:gutter="0"/>
          <w:cols w:space="720"/>
          <w:docGrid w:linePitch="360"/>
        </w:sectPr>
      </w:pPr>
    </w:p>
    <w:p w14:paraId="0DEAC742" w14:textId="77777777" w:rsidR="00E0265A" w:rsidRDefault="00E0265A">
      <w:pPr>
        <w:autoSpaceDE w:val="0"/>
        <w:autoSpaceDN w:val="0"/>
        <w:spacing w:after="78" w:line="220" w:lineRule="exact"/>
      </w:pPr>
    </w:p>
    <w:p w14:paraId="02EAF201" w14:textId="77777777" w:rsidR="00E0265A" w:rsidRDefault="00000000">
      <w:pPr>
        <w:autoSpaceDE w:val="0"/>
        <w:autoSpaceDN w:val="0"/>
        <w:spacing w:before="56" w:after="0" w:line="264" w:lineRule="exact"/>
        <w:ind w:right="144"/>
      </w:pPr>
      <w:r>
        <w:t>its brilliance, providing depth and complexity to the overall composition. It was a darkness I could now observe, analyze, even appreciate, without being consumed by it.</w:t>
      </w:r>
    </w:p>
    <w:p w14:paraId="0A52C2FB" w14:textId="77777777" w:rsidR="00E0265A" w:rsidRDefault="00000000">
      <w:pPr>
        <w:autoSpaceDE w:val="0"/>
        <w:autoSpaceDN w:val="0"/>
        <w:spacing w:before="264" w:after="0" w:line="264" w:lineRule="exact"/>
      </w:pPr>
      <w:r>
        <w:t xml:space="preserve">My relationship with Sarah deepened, moving beyond the </w:t>
        <w:br/>
        <w:t xml:space="preserve">turbulence of early recovery into a quieter, more profound </w:t>
        <w:br/>
        <w:t xml:space="preserve">connection. We learned to navigate the complexities of our lives with a shared sense of understanding, a mutual respect that </w:t>
        <w:br/>
        <w:t xml:space="preserve">transcended the challenges we faced. The communication became easier, more honest, more direct. We talked openly about our fears, our insecurities, our vulnerabilities, without judgment or </w:t>
        <w:br/>
        <w:t>recrimination. We found solace in each other's presence, a quiet comfort in the shared journey of life. The laughter returned, lighter, less strained, filled with a genuine joy that had been absent for so long.</w:t>
      </w:r>
    </w:p>
    <w:p w14:paraId="240ED245" w14:textId="77777777" w:rsidR="00E0265A" w:rsidRDefault="00000000">
      <w:pPr>
        <w:autoSpaceDE w:val="0"/>
        <w:autoSpaceDN w:val="0"/>
        <w:spacing w:before="264" w:after="0" w:line="264" w:lineRule="exact"/>
      </w:pPr>
      <w:r>
        <w:t xml:space="preserve">My faith, too, underwent a transformation. It wasn't a sudden, dramatic conversion, a blinding flash of religious ecstasy. It was a gradual evolution, a deepening of my spiritual understanding. The rigid doctrines and moralistic pronouncements that had once </w:t>
        <w:br/>
        <w:t>seemed so oppressive now held a different significance, a quieter resonance. I found solace not in dogma, but in the simple act of faith, a quiet trust in something larger than myself. The rituals, the prayers, the hymns – they became acts of contemplation, moments of reflection, rather than mere obligations. Father Michael remained a steadfast presence, a source of wisdom and guidance, but our conversations became less about theological debates and more about the shared human experience of suffering, resilience, and redemption.</w:t>
      </w:r>
    </w:p>
    <w:p w14:paraId="67A560EE" w14:textId="77777777" w:rsidR="00E0265A" w:rsidRDefault="00000000">
      <w:pPr>
        <w:autoSpaceDE w:val="0"/>
        <w:autoSpaceDN w:val="0"/>
        <w:spacing w:before="264" w:after="0" w:line="264" w:lineRule="exact"/>
        <w:ind w:right="144"/>
      </w:pPr>
      <w:r>
        <w:t xml:space="preserve">The forgiveness extended beyond myself and Emily. It reached out to encompass those who had wronged me, those who had hurt me, those who had betrayed me. It wasn't an easy process, and it certainly wasn’t a complete erasure of the pain they caused. But it was a necessary step towards my own liberation. Holding onto anger and resentment only served to perpetuate the cycle of </w:t>
        <w:br/>
        <w:t>negativity. Forgiveness, I discovered, wasn't about condoning their actions, but about releasing myself from the emotional burden of holding onto the past. It was about choosing peace over anger, acceptance over resentment, serenity over bitterness. The</w:t>
      </w:r>
    </w:p>
    <w:p w14:paraId="4E8488CA" w14:textId="77777777" w:rsidR="00E0265A" w:rsidRDefault="00E0265A">
      <w:pPr>
        <w:sectPr w:rsidR="00E0265A">
          <w:pgSz w:w="8000" w:h="12000"/>
          <w:pgMar w:top="1440" w:right="1440" w:bottom="1440" w:left="1440" w:header="720" w:footer="720" w:gutter="0"/>
          <w:cols w:space="720"/>
          <w:docGrid w:linePitch="360"/>
        </w:sectPr>
      </w:pPr>
    </w:p>
    <w:p w14:paraId="4D8090AA" w14:textId="77777777" w:rsidR="00E0265A" w:rsidRDefault="00E0265A">
      <w:pPr>
        <w:autoSpaceDE w:val="0"/>
        <w:autoSpaceDN w:val="0"/>
        <w:spacing w:after="78" w:line="220" w:lineRule="exact"/>
      </w:pPr>
    </w:p>
    <w:p w14:paraId="583A9715" w14:textId="77777777" w:rsidR="00E0265A" w:rsidRDefault="00000000">
      <w:pPr>
        <w:autoSpaceDE w:val="0"/>
        <w:autoSpaceDN w:val="0"/>
        <w:spacing w:before="60" w:after="0" w:line="264" w:lineRule="exact"/>
      </w:pPr>
      <w:r>
        <w:t>forgiveness wasn't a feeling; it was an act of will, a conscious decision to choose a different path, a more peaceful, more fulfilling way to live.</w:t>
      </w:r>
    </w:p>
    <w:p w14:paraId="5AC2EBDA" w14:textId="77777777" w:rsidR="00E0265A" w:rsidRDefault="00000000">
      <w:pPr>
        <w:autoSpaceDE w:val="0"/>
        <w:autoSpaceDN w:val="0"/>
        <w:spacing w:before="264" w:after="0" w:line="264" w:lineRule="exact"/>
      </w:pPr>
      <w:r>
        <w:t xml:space="preserve">The peace wasn’t a passive state; it was an active pursuit, a </w:t>
        <w:br/>
        <w:t xml:space="preserve">conscious choice I made every day. It required discipline, self-awareness, and a relentless commitment to self-care. It meant prioritizing my mental and physical health, making time for </w:t>
        <w:br/>
        <w:t xml:space="preserve">activities that brought me joy, and cultivating meaningful </w:t>
        <w:br/>
        <w:t>relationships with people who supported my growth. It meant setting boundaries, saying no to things that drained my energy, and protecting my emotional well-being. It wasn't about avoiding pain or discomfort, but about navigating these challenges with a greater sense of resilience, self-compassion, and inner strength.</w:t>
      </w:r>
    </w:p>
    <w:p w14:paraId="02DEE144" w14:textId="77777777" w:rsidR="00E0265A" w:rsidRDefault="00000000">
      <w:pPr>
        <w:autoSpaceDE w:val="0"/>
        <w:autoSpaceDN w:val="0"/>
        <w:spacing w:before="264" w:after="0" w:line="264" w:lineRule="exact"/>
      </w:pPr>
      <w:r>
        <w:t>The journey continued, of course. Life remained a complex, often unpredictable tapestry woven with threads of joy and sorrow, success and failure, hope and despair. But the peace I had found provided a grounding force, a steady center from which to navigate the inevitable storms that life would surely throw my way. It wasn't a state of constant bliss, but a resilient quietude, a sense of inner calm that allowed me to face whatever came my way with greater equanimity, compassion, and grace. The darkness persisted, a constant reminder of the battles fought and won, but it no longer threatened to engulf me. It was simply a part of the landscape, a shadow that played against the light, highlighting its brilliance, its enduring beauty. And in the quiet stillness of that inner peace, I found a home, a sanctuary, a place where I could finally be, simply be, myself. The whispering hope of the previous months became a vibrant song, a melody of acceptance, resilience, and a strangely beautiful peace that I hadn't ever imagined possible. The rain outside still fell, but it no longer mirrored the tempest within. Now, it was merely the gentle soundtrack to a life finally finding its rhythm, its quiet, hard-won peace.</w:t>
      </w:r>
    </w:p>
    <w:p w14:paraId="3B74A3BA" w14:textId="77777777" w:rsidR="00E0265A" w:rsidRDefault="00E0265A">
      <w:pPr>
        <w:sectPr w:rsidR="00E0265A">
          <w:pgSz w:w="8000" w:h="12000"/>
          <w:pgMar w:top="1440" w:right="1440" w:bottom="1440" w:left="1440" w:header="720" w:footer="720" w:gutter="0"/>
          <w:cols w:space="720"/>
          <w:docGrid w:linePitch="360"/>
        </w:sectPr>
      </w:pPr>
    </w:p>
    <w:p w14:paraId="04B9EEFE" w14:textId="77777777" w:rsidR="00E0265A" w:rsidRDefault="00E0265A">
      <w:pPr>
        <w:autoSpaceDE w:val="0"/>
        <w:autoSpaceDN w:val="0"/>
        <w:spacing w:after="224" w:line="220" w:lineRule="exact"/>
      </w:pPr>
    </w:p>
    <w:p w14:paraId="6C123746" w14:textId="77777777" w:rsidR="00E0265A" w:rsidRDefault="00000000">
      <w:pPr>
        <w:autoSpaceDE w:val="0"/>
        <w:autoSpaceDN w:val="0"/>
        <w:spacing w:after="0" w:line="330" w:lineRule="exact"/>
      </w:pPr>
      <w:r>
        <w:t>The Scars Remain</w:t>
      </w:r>
    </w:p>
    <w:p w14:paraId="11DF70B1" w14:textId="77777777" w:rsidR="00E0265A" w:rsidRDefault="00000000">
      <w:pPr>
        <w:autoSpaceDE w:val="0"/>
        <w:autoSpaceDN w:val="0"/>
        <w:spacing w:before="286" w:after="0" w:line="264" w:lineRule="exact"/>
      </w:pPr>
      <w:r>
        <w:t xml:space="preserve">The rain continued its relentless drumming against the </w:t>
        <w:br/>
        <w:t xml:space="preserve">windowpane, a steady, rhythmic percussion accompanying the quiet contemplation that had become my new norm. It was a sound I no longer flinched from, a sound that had once mirrored the chaotic tempest within me, but now merely served as a muted backdrop to the relative calm I had painstakingly cultivated. The scars, of course, remained. They were etched onto my soul, a </w:t>
        <w:br/>
        <w:t>roadmap of past battles, a testament to the wreckage of my former self. The faded crescent moon on my left forearm, a self-inflicted memento of a particularly brutal night, throbbed faintly under the cool night air, a constant, physical reminder of my history. But they no longer defined me. They were not the story; they were merely a chapter, a painful, necessary chapter in a much larger narrative.</w:t>
      </w:r>
    </w:p>
    <w:p w14:paraId="43F2FE4F" w14:textId="77777777" w:rsidR="00E0265A" w:rsidRDefault="00000000">
      <w:pPr>
        <w:autoSpaceDE w:val="0"/>
        <w:autoSpaceDN w:val="0"/>
        <w:spacing w:before="266" w:after="0" w:line="264" w:lineRule="exact"/>
      </w:pPr>
      <w:r>
        <w:t>I appeared down at my hands, gnarled and scarred from years of neglect, from countless nights spent clutching a bottle, a cigarette, or the cold, hard edge of a razor blade. These hands had built things, destroyed things, created things, and obliterated them all in equal measure. They were hands that had cradled newborns and struck out in blind rage. They were hands that had offered comfort and inflicted pain. Now, these hands were steadier, more controlled, capable of delicate movements, of the gentle caress of a loved one's cheek. The tremors that had once plagued them were less frequent, less severe, but still present, like a ghost of their former self.</w:t>
      </w:r>
    </w:p>
    <w:p w14:paraId="5C12E587" w14:textId="77777777" w:rsidR="00E0265A" w:rsidRDefault="00000000">
      <w:pPr>
        <w:autoSpaceDE w:val="0"/>
        <w:autoSpaceDN w:val="0"/>
        <w:spacing w:before="264" w:after="0" w:line="264" w:lineRule="exact"/>
      </w:pPr>
      <w:r>
        <w:t xml:space="preserve">The mirror reflected a face etched with lines of hardship and </w:t>
        <w:br/>
        <w:t xml:space="preserve">struggle, a face bearing the insignia of a life lived on the edge, a life narrowly averted from self-annihilation. The eyes, once hollow and vacant, now held a flicker of something different, a spark of </w:t>
        <w:br/>
        <w:t>resilience, a gleam of hope. There were still moments when the darkness threatened to engulf me, when the shadows of doubt and despair threatened to overwhelm the fragile peace I had achieved. But these moments were fleeting, less potent, less pervasive, their grip weakened by the strength I had discovered within myself.</w:t>
      </w:r>
    </w:p>
    <w:p w14:paraId="5BFC5B29" w14:textId="77777777" w:rsidR="00E0265A" w:rsidRDefault="00000000">
      <w:pPr>
        <w:autoSpaceDE w:val="0"/>
        <w:autoSpaceDN w:val="0"/>
        <w:spacing w:before="264" w:after="0" w:line="264" w:lineRule="exact"/>
      </w:pPr>
      <w:r>
        <w:t>Emily’s absence was a constant presence, a phantom limb, a void that could never be truly filled. The pain was duller now, less sharp,</w:t>
      </w:r>
    </w:p>
    <w:p w14:paraId="7B421C0B" w14:textId="77777777" w:rsidR="00E0265A" w:rsidRDefault="00E0265A">
      <w:pPr>
        <w:sectPr w:rsidR="00E0265A">
          <w:pgSz w:w="8000" w:h="12000"/>
          <w:pgMar w:top="1440" w:right="1440" w:bottom="1440" w:left="1440" w:header="720" w:footer="720" w:gutter="0"/>
          <w:cols w:space="720"/>
          <w:docGrid w:linePitch="360"/>
        </w:sectPr>
      </w:pPr>
    </w:p>
    <w:p w14:paraId="323ABE45" w14:textId="77777777" w:rsidR="00E0265A" w:rsidRDefault="00E0265A">
      <w:pPr>
        <w:autoSpaceDE w:val="0"/>
        <w:autoSpaceDN w:val="0"/>
        <w:spacing w:after="78" w:line="220" w:lineRule="exact"/>
      </w:pPr>
    </w:p>
    <w:p w14:paraId="12A222AE" w14:textId="77777777" w:rsidR="00E0265A" w:rsidRDefault="00000000">
      <w:pPr>
        <w:autoSpaceDE w:val="0"/>
        <w:autoSpaceDN w:val="0"/>
        <w:spacing w:before="60" w:after="0" w:line="264" w:lineRule="exact"/>
      </w:pPr>
      <w:r>
        <w:t>less immediate, but it still lingered, a persistent ache, a reminder of what had been lost, of what could never be recovered. The memory of her face, of her laugh, of her touch, remained vivid, a bittersweet tapestry woven into the fabric of my being. The guilt, however, had begun to loosen its grip. It wasn’t gone entirely—the weight of my actions, my betrayals, the pain I had caused, remained heavy on my conscience—but it was no longer the crushing burden that had once consumed me. It had been replaced by a heavier, more lasting burden: accountability.</w:t>
      </w:r>
    </w:p>
    <w:p w14:paraId="711916DE" w14:textId="77777777" w:rsidR="00E0265A" w:rsidRDefault="00000000">
      <w:pPr>
        <w:autoSpaceDE w:val="0"/>
        <w:autoSpaceDN w:val="0"/>
        <w:spacing w:before="264" w:after="0" w:line="264" w:lineRule="exact"/>
      </w:pPr>
      <w:r>
        <w:t xml:space="preserve">My relationship with Sarah was not a fairy tale; it was a complex, evolving partnership built on a foundation of shared pain, shared recovery, and a mutual understanding of the fragility of life. We celebrated the small victories, mourned the inevitable setbacks, and navigated the complexities of our respective pasts with a shared sense of compassion. There were still arguments, disagreements, and moments of tension, but they were handled with a newfound maturity, a deliberate attempt to communicate honestly, to listen empathetically, and to work together to find solutions. The </w:t>
        <w:br/>
        <w:t xml:space="preserve">laughter, when it came, was genuine, devoid of the forced </w:t>
        <w:br/>
        <w:t xml:space="preserve">merriment that had characterized our early days. The silence </w:t>
        <w:br/>
        <w:t>between us was now a comfortable space, filled with an unspoken understanding, a quiet companionship that transcended words.</w:t>
      </w:r>
    </w:p>
    <w:p w14:paraId="6A8F428C" w14:textId="77777777" w:rsidR="00E0265A" w:rsidRDefault="00000000">
      <w:pPr>
        <w:autoSpaceDE w:val="0"/>
        <w:autoSpaceDN w:val="0"/>
        <w:spacing w:before="264" w:after="0" w:line="264" w:lineRule="exact"/>
      </w:pPr>
      <w:r>
        <w:t xml:space="preserve">The creative process continued to evolve, mirroring the changes within me. The poems remained dark, honest, and unflinching in their depiction of my inner world, but they had lost some of their raw, desperate intensity. They were less self-flagellating, less consumed by anger and despair. They still reflected the darkness, the pain, the struggles, but they also reflected the glimmer of hope, the resilience, the ability to find beauty in the midst of suffering, a capacity for self-forgiveness. The songs, too, had changed, evolving from anguished cries for help into more introspective meditations on love, loss, and redemption. The music, once raw and chaotic, was now more refined, more structured, reflecting a newfound sense of control, a conscious effort to channel the turbulent </w:t>
        <w:br/>
        <w:t>emotions into something beautiful, something meaningful.</w:t>
      </w:r>
    </w:p>
    <w:p w14:paraId="14F8F776" w14:textId="77777777" w:rsidR="00E0265A" w:rsidRDefault="00000000">
      <w:pPr>
        <w:autoSpaceDE w:val="0"/>
        <w:autoSpaceDN w:val="0"/>
        <w:spacing w:before="264" w:after="0" w:line="264" w:lineRule="exact"/>
        <w:ind w:right="144"/>
      </w:pPr>
      <w:r>
        <w:t>My faith remained a complex, evolving entity. Father Michael continued to be a source of wisdom and support, his guidance less</w:t>
      </w:r>
    </w:p>
    <w:p w14:paraId="2E3A3459" w14:textId="77777777" w:rsidR="00E0265A" w:rsidRDefault="00E0265A">
      <w:pPr>
        <w:sectPr w:rsidR="00E0265A">
          <w:pgSz w:w="8000" w:h="12000"/>
          <w:pgMar w:top="1440" w:right="1440" w:bottom="1440" w:left="1440" w:header="720" w:footer="720" w:gutter="0"/>
          <w:cols w:space="720"/>
          <w:docGrid w:linePitch="360"/>
        </w:sectPr>
      </w:pPr>
    </w:p>
    <w:p w14:paraId="09F702F1" w14:textId="77777777" w:rsidR="00E0265A" w:rsidRDefault="00E0265A">
      <w:pPr>
        <w:autoSpaceDE w:val="0"/>
        <w:autoSpaceDN w:val="0"/>
        <w:spacing w:after="78" w:line="220" w:lineRule="exact"/>
      </w:pPr>
    </w:p>
    <w:p w14:paraId="64388B66" w14:textId="77777777" w:rsidR="00E0265A" w:rsidRDefault="00000000">
      <w:pPr>
        <w:autoSpaceDE w:val="0"/>
        <w:autoSpaceDN w:val="0"/>
        <w:spacing w:before="60" w:after="0" w:line="264" w:lineRule="exact"/>
      </w:pPr>
      <w:r>
        <w:t xml:space="preserve">dogmatic, more pastoral, more focused on the practical application of faith to the daily struggles of life. Our conversations shifted from theological debates to a shared understanding of the human </w:t>
        <w:br/>
        <w:t xml:space="preserve">condition, a mutual recognition of our shared imperfections, our shared capacity for both great cruelty and profound love. My prayers were less structured, less ritualistic, more spontaneous, more heartfelt, more personal. They were not pleas for forgiveness or divine intervention, but quiet expressions of gratitude, of </w:t>
        <w:br/>
        <w:t>acceptance, of a growing trust in a larger power that seemed less distant, less judgmental.</w:t>
      </w:r>
    </w:p>
    <w:p w14:paraId="6848BC91" w14:textId="77777777" w:rsidR="00E0265A" w:rsidRDefault="00000000">
      <w:pPr>
        <w:autoSpaceDE w:val="0"/>
        <w:autoSpaceDN w:val="0"/>
        <w:spacing w:before="264" w:after="0" w:line="264" w:lineRule="exact"/>
      </w:pPr>
      <w:r>
        <w:t xml:space="preserve">The forgiveness I had granted myself, I extended to others, a </w:t>
        <w:br/>
        <w:t xml:space="preserve">conscious effort to release the grip of resentment, of anger, of the desire for revenge. This wasn't a sudden, miraculous transformation; it was a slow, gradual process, a daily struggle to choose </w:t>
        <w:br/>
        <w:t xml:space="preserve">compassion over anger, acceptance over judgment, forgiveness over retribution. It was a process that required constant vigilance, </w:t>
        <w:br/>
        <w:t>constant self-reflection, and a relentless commitment to self-care.</w:t>
      </w:r>
    </w:p>
    <w:p w14:paraId="4976F1D3" w14:textId="77777777" w:rsidR="00E0265A" w:rsidRDefault="00000000">
      <w:pPr>
        <w:autoSpaceDE w:val="0"/>
        <w:autoSpaceDN w:val="0"/>
        <w:spacing w:before="60" w:after="0" w:line="264" w:lineRule="exact"/>
        <w:ind w:right="144"/>
      </w:pPr>
      <w:r>
        <w:t>But the release that came with it was profound, a liberation from the burden of the past, a freedom to live more fully in the present.</w:t>
      </w:r>
    </w:p>
    <w:p w14:paraId="7327FBBF" w14:textId="77777777" w:rsidR="00E0265A" w:rsidRDefault="00000000">
      <w:pPr>
        <w:autoSpaceDE w:val="0"/>
        <w:autoSpaceDN w:val="0"/>
        <w:spacing w:before="264" w:after="0" w:line="264" w:lineRule="exact"/>
      </w:pPr>
      <w:r>
        <w:t>The scars, physical and emotional, remained, a constant reminder of the battles fought and won. But they were no longer the defining features of my life. They were a part of my story, but not the whole story. They were a testament to my resilience, to my capacity for healing, to my ability to find beauty and grace in the midst of suffering. The whispers of hope had grown into a vibrant chorus, a symphony of resilience, of acceptance, and of a hard-won peace.</w:t>
      </w:r>
    </w:p>
    <w:p w14:paraId="5FF1D542" w14:textId="77777777" w:rsidR="00E0265A" w:rsidRDefault="00000000">
      <w:pPr>
        <w:autoSpaceDE w:val="0"/>
        <w:autoSpaceDN w:val="0"/>
        <w:spacing w:before="58" w:after="0" w:line="264" w:lineRule="exact"/>
        <w:ind w:right="144"/>
      </w:pPr>
      <w:r>
        <w:t>The rain outside still fell, a gentle soundtrack to a life finally finding its rhythm, a life no longer defined by the tempest within, but by the quiet, persistent strength of the spirit, the enduring power of hope, and the profound, enduring peace that had finally taken root in my soul. The scars remained, but they were merely badges of honor, testament to a journey fraught with darkness, but ultimately leading to an unforeseen light. A light that, against all odds, had finally found its way to me.</w:t>
      </w:r>
    </w:p>
    <w:p w14:paraId="5B8F1D04" w14:textId="77777777" w:rsidR="00E0265A" w:rsidRDefault="00E0265A">
      <w:pPr>
        <w:sectPr w:rsidR="00E0265A">
          <w:pgSz w:w="8000" w:h="12000"/>
          <w:pgMar w:top="1440" w:right="1440" w:bottom="1440" w:left="1440" w:header="720" w:footer="720" w:gutter="0"/>
          <w:cols w:space="720"/>
          <w:docGrid w:linePitch="360"/>
        </w:sectPr>
      </w:pPr>
    </w:p>
    <w:p w14:paraId="1C590CB4" w14:textId="77777777" w:rsidR="00E0265A" w:rsidRDefault="00E0265A">
      <w:pPr>
        <w:autoSpaceDE w:val="0"/>
        <w:autoSpaceDN w:val="0"/>
        <w:spacing w:after="224" w:line="220" w:lineRule="exact"/>
      </w:pPr>
    </w:p>
    <w:p w14:paraId="1F491E99" w14:textId="77777777" w:rsidR="00E0265A" w:rsidRDefault="00000000">
      <w:pPr>
        <w:autoSpaceDE w:val="0"/>
        <w:autoSpaceDN w:val="0"/>
        <w:spacing w:after="0" w:line="330" w:lineRule="exact"/>
      </w:pPr>
      <w:r>
        <w:t>Acceptance and Gratitude</w:t>
      </w:r>
    </w:p>
    <w:p w14:paraId="532798D1" w14:textId="77777777" w:rsidR="00E0265A" w:rsidRDefault="00000000">
      <w:pPr>
        <w:autoSpaceDE w:val="0"/>
        <w:autoSpaceDN w:val="0"/>
        <w:spacing w:before="286" w:after="0" w:line="264" w:lineRule="exact"/>
      </w:pPr>
      <w:r>
        <w:t>The morning light, pale and hesitant, filtered through the gaps in the curtains, painting stripes across the worn wooden floorboards. I didn't flinch from it this time, didn't burrow deeper under the covers to avoid its unwelcome intrusion. Instead, I reached out, my hand brushing against the rough texture of the fabric, a familiar comfort in the quiet solitude of the awakening day. The tremors in my hand were still there, a subtle reminder of the battles fought, but they were less insistent, less frantic. They were the quiet hum of a machine that had finally slowed, its gears grinding less harshly than before.</w:t>
      </w:r>
    </w:p>
    <w:p w14:paraId="311E5D79" w14:textId="77777777" w:rsidR="00E0265A" w:rsidRDefault="00000000">
      <w:pPr>
        <w:autoSpaceDE w:val="0"/>
        <w:autoSpaceDN w:val="0"/>
        <w:spacing w:before="264" w:after="0" w:line="264" w:lineRule="exact"/>
      </w:pPr>
      <w:r>
        <w:t xml:space="preserve">I sat up, the old mattress groaning beneath my weight, a sound as familiar as my own heartbeat. I stretched, a slow, deliberate </w:t>
        <w:br/>
        <w:t xml:space="preserve">movement, feeling the tension ease from my muscles, the stiffness gradually melting away. There was a lightness in my body, a </w:t>
        <w:br/>
        <w:t>lightness that had been absent for so long, a lightness that surprised me with its persistence. It was a fragile lightness, easily disrupted, but it was there, a testament to the quiet revolution that had been taking place within me.</w:t>
      </w:r>
    </w:p>
    <w:p w14:paraId="74F4B2BC" w14:textId="77777777" w:rsidR="00E0265A" w:rsidRDefault="00000000">
      <w:pPr>
        <w:autoSpaceDE w:val="0"/>
        <w:autoSpaceDN w:val="0"/>
        <w:spacing w:before="264" w:after="0" w:line="264" w:lineRule="exact"/>
      </w:pPr>
      <w:r>
        <w:t>I appeared around the room, at the simple furniture, the worn rug, the chipped paint on the walls – a testament to years of neglect, of a life lived on the edge. But now, instead of seeing a reflection of my past failures, I witnessed a testament to my resilience. These weren't symbols of defeat; they were markers on a journey, milestones along a path that had led me to a place of unexpected peace.</w:t>
      </w:r>
    </w:p>
    <w:p w14:paraId="6A79D6F2" w14:textId="77777777" w:rsidR="00E0265A" w:rsidRDefault="00000000">
      <w:pPr>
        <w:autoSpaceDE w:val="0"/>
        <w:autoSpaceDN w:val="0"/>
        <w:spacing w:before="264" w:after="0" w:line="264" w:lineRule="exact"/>
      </w:pPr>
      <w:r>
        <w:t xml:space="preserve">The feeling of gratitude wasn't a sudden, overwhelming wave; it was a gentle tide, creeping in slowly, steadily, irrevocably changing the landscape of my inner world. It started small, with the simple things: the warmth of the morning sun on my skin, the taste of strong, black coffee, the comfort of a worn pair of socks. It </w:t>
        <w:br/>
        <w:t>expanded to encompass the larger things: the quiet companionship of Sarah, the unwavering support of Father Michael, the unexpected kindness of strangers. It even extended to the things that had once caused me so much pain – the memories of Emily, the weight of my past mistakes, the lingering shadow of addiction. For in the</w:t>
      </w:r>
    </w:p>
    <w:p w14:paraId="5F37FD78" w14:textId="77777777" w:rsidR="00E0265A" w:rsidRDefault="00E0265A">
      <w:pPr>
        <w:sectPr w:rsidR="00E0265A">
          <w:pgSz w:w="8000" w:h="12000"/>
          <w:pgMar w:top="1440" w:right="1440" w:bottom="1440" w:left="1440" w:header="720" w:footer="720" w:gutter="0"/>
          <w:cols w:space="720"/>
          <w:docGrid w:linePitch="360"/>
        </w:sectPr>
      </w:pPr>
    </w:p>
    <w:p w14:paraId="0203D298" w14:textId="77777777" w:rsidR="00E0265A" w:rsidRDefault="00E0265A">
      <w:pPr>
        <w:autoSpaceDE w:val="0"/>
        <w:autoSpaceDN w:val="0"/>
        <w:spacing w:after="78" w:line="220" w:lineRule="exact"/>
      </w:pPr>
    </w:p>
    <w:p w14:paraId="67B2B735" w14:textId="77777777" w:rsidR="00E0265A" w:rsidRDefault="00000000">
      <w:pPr>
        <w:autoSpaceDE w:val="0"/>
        <w:autoSpaceDN w:val="0"/>
        <w:spacing w:before="60" w:after="0" w:line="264" w:lineRule="exact"/>
        <w:ind w:right="288"/>
      </w:pPr>
      <w:r>
        <w:t>acceptance of those things, in the understanding of their role in shaping me, lay a profound sense of gratitude. They had been the crucible in which my strength had been forged.</w:t>
      </w:r>
    </w:p>
    <w:p w14:paraId="4E2B499E" w14:textId="77777777" w:rsidR="00E0265A" w:rsidRDefault="00000000">
      <w:pPr>
        <w:autoSpaceDE w:val="0"/>
        <w:autoSpaceDN w:val="0"/>
        <w:spacing w:before="264" w:after="0" w:line="264" w:lineRule="exact"/>
      </w:pPr>
      <w:r>
        <w:t xml:space="preserve">I had spent so long wallowing in self-pity, in self-loathing, in a relentless cycle of self-destruction. I had allowed my mistakes to define me, to dictate my identity, to trap me in a cage of my own making. But now, I was finally beginning to understand that those mistakes were not an epitaph; they were merely a chapter in a much larger story. A chapter that was painful, yes, but also essential to understanding the narrative of my life. And I was finally </w:t>
        <w:br/>
        <w:t>beginning to appreciate the arc of that story.</w:t>
      </w:r>
    </w:p>
    <w:p w14:paraId="6DB40950" w14:textId="77777777" w:rsidR="00E0265A" w:rsidRDefault="00000000">
      <w:pPr>
        <w:autoSpaceDE w:val="0"/>
        <w:autoSpaceDN w:val="0"/>
        <w:spacing w:before="264" w:after="0" w:line="264" w:lineRule="exact"/>
      </w:pPr>
      <w:r>
        <w:t xml:space="preserve">The acceptance wasn’t an erasure of the past; it was a reconciliation with it. It wasn’t a denial of the pain; it was an acknowledgment of its transformative power. It wasn’t a forgetting; it was a </w:t>
        <w:br/>
        <w:t>remembrance that honored the lessons learned, the strength gained, the wisdom acquired in the crucible of suffering. I embraced the scars, both visible and invisible, as a testament to my resilience, my tenacity, my ability to survive. They were not marks of shame; they were badges of honor, a map of the battles fought and won. And I appeared at them with a newfound sense of gratitude, for without them, I wouldn't be who I am.</w:t>
      </w:r>
    </w:p>
    <w:p w14:paraId="2ED636E1" w14:textId="77777777" w:rsidR="00E0265A" w:rsidRDefault="00000000">
      <w:pPr>
        <w:autoSpaceDE w:val="0"/>
        <w:autoSpaceDN w:val="0"/>
        <w:spacing w:before="264" w:after="0" w:line="264" w:lineRule="exact"/>
      </w:pPr>
      <w:r>
        <w:t>The creative process, once a chaotic outpouring of self-loathing and despair, now experienced different, lighter. The poems still explored the darkness, but they did so with a newfound perspective, a sense of detachment, an understanding that the darkness was not all-</w:t>
        <w:br/>
        <w:t>consuming, that there was light to be found even in the deepest shadows. The songs, too, had evolved; the raw, anguished cries had been replaced by melodies that were more introspective, more hopeful. I no longer wrote to exorcise demons; I wrote to celebrate resilience, to find meaning in the midst of suffering, to share my journey with others.</w:t>
      </w:r>
    </w:p>
    <w:p w14:paraId="6B04101B" w14:textId="77777777" w:rsidR="00E0265A" w:rsidRDefault="00000000">
      <w:pPr>
        <w:autoSpaceDE w:val="0"/>
        <w:autoSpaceDN w:val="0"/>
        <w:spacing w:before="264" w:after="0" w:line="264" w:lineRule="exact"/>
      </w:pPr>
      <w:r>
        <w:t>My relationship with Sarah had deepened, transcending the initial bond of shared pain and mutual understanding. We celebrated our successes, mourned our setbacks, and held each other during the times when the darkness threatened to engulf us. The arguments still came, but they were less frequent, less volatile, handled with a</w:t>
      </w:r>
    </w:p>
    <w:p w14:paraId="15EAC8C2" w14:textId="77777777" w:rsidR="00E0265A" w:rsidRDefault="00E0265A">
      <w:pPr>
        <w:sectPr w:rsidR="00E0265A">
          <w:pgSz w:w="8000" w:h="12000"/>
          <w:pgMar w:top="1440" w:right="1440" w:bottom="1440" w:left="1440" w:header="720" w:footer="720" w:gutter="0"/>
          <w:cols w:space="720"/>
          <w:docGrid w:linePitch="360"/>
        </w:sectPr>
      </w:pPr>
    </w:p>
    <w:p w14:paraId="6B247225" w14:textId="77777777" w:rsidR="00E0265A" w:rsidRDefault="00E0265A">
      <w:pPr>
        <w:autoSpaceDE w:val="0"/>
        <w:autoSpaceDN w:val="0"/>
        <w:spacing w:after="78" w:line="220" w:lineRule="exact"/>
      </w:pPr>
    </w:p>
    <w:p w14:paraId="703BF411" w14:textId="77777777" w:rsidR="00E0265A" w:rsidRDefault="00000000">
      <w:pPr>
        <w:autoSpaceDE w:val="0"/>
        <w:autoSpaceDN w:val="0"/>
        <w:spacing w:before="60" w:after="0" w:line="264" w:lineRule="exact"/>
      </w:pPr>
      <w:r>
        <w:t xml:space="preserve">newfound maturity, a greater awareness of each other’s </w:t>
        <w:br/>
        <w:t>vulnerabilities. It was a testament to the power of growth, of shared experience, of the strength that comes from supporting one another through difficult times.</w:t>
      </w:r>
    </w:p>
    <w:p w14:paraId="470F2F7B" w14:textId="77777777" w:rsidR="00E0265A" w:rsidRDefault="00000000">
      <w:pPr>
        <w:autoSpaceDE w:val="0"/>
        <w:autoSpaceDN w:val="0"/>
        <w:spacing w:before="264" w:after="0" w:line="264" w:lineRule="exact"/>
      </w:pPr>
      <w:r>
        <w:t>My faith had also evolved, becoming less dogmatic, less about ritual, and more about a personal connection to something larger than myself. Father Michael's counsel was less about rigid doctrines and more about finding meaning in the present, in the ordinary moments of daily life. He witnessed the darkness, but he also saw the light struggling to emerge, and he helped me nurture it. The quiet moments of prayer weren’t about seeking forgiveness for past sins; they were expressions of gratitude for the strength to keep going, for the ability to face each day with renewed determination.</w:t>
      </w:r>
    </w:p>
    <w:p w14:paraId="2C9D4C8A" w14:textId="77777777" w:rsidR="00E0265A" w:rsidRDefault="00000000">
      <w:pPr>
        <w:autoSpaceDE w:val="0"/>
        <w:autoSpaceDN w:val="0"/>
        <w:spacing w:before="264" w:after="0" w:line="264" w:lineRule="exact"/>
      </w:pPr>
      <w:r>
        <w:t>Forgiveness, both of myself and of others, was a process, not a destination. It was a daily practice, a conscious choice to release the grip of resentment, anger, and the desire for retribution. It wasn’t a sudden erasure of pain but a gradual letting go, a quiet release of the burden of the past. It allowed me to live more fully in the present, to appreciate the beauty in the ordinary, to connect with others on a deeper level.</w:t>
      </w:r>
    </w:p>
    <w:p w14:paraId="298E0F38" w14:textId="77777777" w:rsidR="00E0265A" w:rsidRDefault="00000000">
      <w:pPr>
        <w:autoSpaceDE w:val="0"/>
        <w:autoSpaceDN w:val="0"/>
        <w:spacing w:before="264" w:after="0" w:line="264" w:lineRule="exact"/>
      </w:pPr>
      <w:r>
        <w:t>The rain still fell outside, a steady, rhythmic accompaniment to my thoughts, but now it didn't feel like a reflection of the turmoil within me. It was simply the rain, a natural occurrence, a part of the larger tapestry of life. The whispers of hope had grown into a chorus, a symphony of acceptance, gratitude, and a hard-won peace. The scars remained, but they were reminders of my journey, testaments to the strength I had discovered within myself, a map of the path that had led me to this place of quiet contentment. The light, once a distant glimmer, now shone brightly, illuminating the path forward, illuminating the possibility of a future filled with hope, with grace, with a profound and enduring peace. And for that, I was profoundly, deeply grateful.</w:t>
      </w:r>
    </w:p>
    <w:p w14:paraId="49EA9CF4" w14:textId="77777777" w:rsidR="00E0265A" w:rsidRDefault="00E0265A">
      <w:pPr>
        <w:sectPr w:rsidR="00E0265A">
          <w:pgSz w:w="8000" w:h="12000"/>
          <w:pgMar w:top="1440" w:right="1440" w:bottom="1440" w:left="1440" w:header="720" w:footer="720" w:gutter="0"/>
          <w:cols w:space="720"/>
          <w:docGrid w:linePitch="360"/>
        </w:sectPr>
      </w:pPr>
    </w:p>
    <w:p w14:paraId="48940CAA" w14:textId="77777777" w:rsidR="00E0265A" w:rsidRDefault="00E0265A">
      <w:pPr>
        <w:autoSpaceDE w:val="0"/>
        <w:autoSpaceDN w:val="0"/>
        <w:spacing w:after="224" w:line="220" w:lineRule="exact"/>
      </w:pPr>
    </w:p>
    <w:p w14:paraId="72B6AF4B" w14:textId="77777777" w:rsidR="00E0265A" w:rsidRDefault="00000000">
      <w:pPr>
        <w:autoSpaceDE w:val="0"/>
        <w:autoSpaceDN w:val="0"/>
        <w:spacing w:after="0" w:line="330" w:lineRule="exact"/>
      </w:pPr>
      <w:r>
        <w:t>A New Song</w:t>
      </w:r>
    </w:p>
    <w:p w14:paraId="656FD2C5" w14:textId="77777777" w:rsidR="00E0265A" w:rsidRDefault="00000000">
      <w:pPr>
        <w:autoSpaceDE w:val="0"/>
        <w:autoSpaceDN w:val="0"/>
        <w:spacing w:before="286" w:after="0" w:line="264" w:lineRule="exact"/>
      </w:pPr>
      <w:r>
        <w:t xml:space="preserve">The melody arrived unexpectedly, a fragile wisp of sound drifting in on the late afternoon breeze. It wasn't a grand, sweeping </w:t>
        <w:br/>
        <w:t>composition, not the kind that would fill a stadium or grace a radio wave. It was small, intimate, a whisper of a tune born from the quiet spaces between breaths, a melody forged in the crucible of quiet reflection and hard-won peace. It was a song of resilience, of hope, tentatively clinging to life like a newborn sparrow clinging to its mother's breast.</w:t>
      </w:r>
    </w:p>
    <w:p w14:paraId="0DF5B998" w14:textId="77777777" w:rsidR="00E0265A" w:rsidRDefault="00000000">
      <w:pPr>
        <w:autoSpaceDE w:val="0"/>
        <w:autoSpaceDN w:val="0"/>
        <w:spacing w:before="264" w:after="0" w:line="264" w:lineRule="exact"/>
      </w:pPr>
      <w:r>
        <w:t xml:space="preserve">At first, it was only a fragment, a single line echoing in the </w:t>
        <w:br/>
        <w:t xml:space="preserve">chambers of my mind: "The cracks in the pavement mirror the cracks in my soul." It was a simple line, brutally honest, yet imbued with a strange sense of acceptance, a recognition of the </w:t>
        <w:br/>
        <w:t>imperfections that define us, the flaws that make us human, the scars that tell a story.</w:t>
      </w:r>
    </w:p>
    <w:p w14:paraId="26DDB085" w14:textId="77777777" w:rsidR="00E0265A" w:rsidRDefault="00000000">
      <w:pPr>
        <w:autoSpaceDE w:val="0"/>
        <w:autoSpaceDN w:val="0"/>
        <w:spacing w:before="264" w:after="0" w:line="264" w:lineRule="exact"/>
      </w:pPr>
      <w:r>
        <w:t xml:space="preserve">The next line arrived with a similar hesitant grace: "But the </w:t>
        <w:br/>
        <w:t xml:space="preserve">wildflowers push through, a defiant bloom." This line was a </w:t>
        <w:br/>
        <w:t>glimmer of hope, a fragile counterpoint to the darkness, a testament to the indomitable spirit that persists even in the face of crushing adversity.</w:t>
      </w:r>
    </w:p>
    <w:p w14:paraId="21C9AFEA" w14:textId="77777777" w:rsidR="00E0265A" w:rsidRDefault="00000000">
      <w:pPr>
        <w:autoSpaceDE w:val="0"/>
        <w:autoSpaceDN w:val="0"/>
        <w:spacing w:before="264" w:after="0" w:line="264" w:lineRule="exact"/>
      </w:pPr>
      <w:r>
        <w:t>The song unfolded slowly, painstakingly, each verse a hard-won victory over the darkness that had for so long held me captive. It was a narrative of struggle, of falling and rising, of stumbling and finding my footing once more. The lyrics weren't sugarcoated; they were raw, visceral, unflinching in their honesty. They spoke of the nights spent battling demons, of the mornings spent wrestling with regret, of the agonizing climb back from the abyss.</w:t>
      </w:r>
    </w:p>
    <w:p w14:paraId="516E766E" w14:textId="77777777" w:rsidR="00E0265A" w:rsidRDefault="00000000">
      <w:pPr>
        <w:autoSpaceDE w:val="0"/>
        <w:autoSpaceDN w:val="0"/>
        <w:spacing w:before="264" w:after="0" w:line="264" w:lineRule="exact"/>
      </w:pPr>
      <w:r>
        <w:t>I wrote the song not with a pen and paper, but with the chipped mug in my hand, the worn-out guitar resting on my lap, my fingers tracing the familiar contours of the fretboard. Each chord was a sigh, each strum a confession, each note a step forward on the path to healing. The rhythm was uneven, reflecting the erratic pulse of my own heart, the fractured tempo of my life. But within the seeming chaos, there was a beauty, a raw authenticity that</w:t>
      </w:r>
    </w:p>
    <w:p w14:paraId="15C22C4F" w14:textId="77777777" w:rsidR="00E0265A" w:rsidRDefault="00E0265A">
      <w:pPr>
        <w:sectPr w:rsidR="00E0265A">
          <w:pgSz w:w="8000" w:h="12000"/>
          <w:pgMar w:top="1440" w:right="1440" w:bottom="1440" w:left="1440" w:header="720" w:footer="720" w:gutter="0"/>
          <w:cols w:space="720"/>
          <w:docGrid w:linePitch="360"/>
        </w:sectPr>
      </w:pPr>
    </w:p>
    <w:p w14:paraId="552A9E13" w14:textId="77777777" w:rsidR="00E0265A" w:rsidRDefault="00E0265A">
      <w:pPr>
        <w:autoSpaceDE w:val="0"/>
        <w:autoSpaceDN w:val="0"/>
        <w:spacing w:after="78" w:line="220" w:lineRule="exact"/>
      </w:pPr>
    </w:p>
    <w:p w14:paraId="5EFF34C3" w14:textId="77777777" w:rsidR="00E0265A" w:rsidRDefault="00000000">
      <w:pPr>
        <w:autoSpaceDE w:val="0"/>
        <w:autoSpaceDN w:val="0"/>
        <w:spacing w:after="0" w:line="324" w:lineRule="exact"/>
      </w:pPr>
      <w:r>
        <w:t>resonated deeply.</w:t>
      </w:r>
    </w:p>
    <w:p w14:paraId="7F981253" w14:textId="77777777" w:rsidR="00E0265A" w:rsidRDefault="00000000">
      <w:pPr>
        <w:autoSpaceDE w:val="0"/>
        <w:autoSpaceDN w:val="0"/>
        <w:spacing w:before="264" w:after="0" w:line="264" w:lineRule="exact"/>
      </w:pPr>
      <w:r>
        <w:t xml:space="preserve">The melody itself was melancholic, but not despairing. There was a strength in its fragility, a resilience in its hesitant steps. It was a song that spoke to the broken places within me, but it also pointed towards a path of healing, a pathway leading towards redemption. The verses chronicled the journey, not just the destination. It spoke of the betrayals, the failures, the moments when I stumbled and fell, when I experienced the crushing weight of my mistakes. It spoke of the self-loathing that had for so long consumed me, the darkness that </w:t>
        <w:br/>
        <w:t>threatened to swallow me whole.</w:t>
      </w:r>
    </w:p>
    <w:p w14:paraId="0803F32A" w14:textId="77777777" w:rsidR="00E0265A" w:rsidRDefault="00000000">
      <w:pPr>
        <w:autoSpaceDE w:val="0"/>
        <w:autoSpaceDN w:val="0"/>
        <w:spacing w:before="264" w:after="0" w:line="264" w:lineRule="exact"/>
      </w:pPr>
      <w:r>
        <w:t xml:space="preserve">Yet, amidst the darkness, a flicker of light emerged, a tiny ember of hope stubbornly refusing to be extinguished. This was the heart of the song, the core of its message: resilience. The song was an </w:t>
        <w:br/>
        <w:t>anthem for the bruised and battered, for those who have known the depths of despair and have somehow found the strength to climb out of the abyss.</w:t>
      </w:r>
    </w:p>
    <w:p w14:paraId="1A945339" w14:textId="77777777" w:rsidR="00E0265A" w:rsidRDefault="00000000">
      <w:pPr>
        <w:autoSpaceDE w:val="0"/>
        <w:autoSpaceDN w:val="0"/>
        <w:spacing w:before="264" w:after="0" w:line="264" w:lineRule="exact"/>
      </w:pPr>
      <w:r>
        <w:t xml:space="preserve">The chorus arrived as a wave, a sudden outpouring of emotion that surprised even me. It was simple, yet profound: “I'll keep singing, even if my voice cracks, even if my heart breaks, I'll keep singing until the dawn breaks.” It was a vow, a commitment to keep </w:t>
        <w:br/>
        <w:t>fighting, to keep hoping, to keep striving for something better, even when the odds seemed insurmountable.</w:t>
      </w:r>
    </w:p>
    <w:p w14:paraId="474977B1" w14:textId="77777777" w:rsidR="00E0265A" w:rsidRDefault="00000000">
      <w:pPr>
        <w:autoSpaceDE w:val="0"/>
        <w:autoSpaceDN w:val="0"/>
        <w:spacing w:before="264" w:after="0" w:line="264" w:lineRule="exact"/>
      </w:pPr>
      <w:r>
        <w:t>I sang the song again, this time letting the melody flow freely, allowing the emotions to pour forth without restraint. The sounds reverberated through my small apartment, bouncing off the walls, filling every corner with the raw, unfiltered truth of my existence. It was a cathartic experience, a release of the pent-up emotions that had weighed me down for so long.</w:t>
      </w:r>
    </w:p>
    <w:p w14:paraId="68818DCD" w14:textId="77777777" w:rsidR="00E0265A" w:rsidRDefault="00000000">
      <w:pPr>
        <w:autoSpaceDE w:val="0"/>
        <w:autoSpaceDN w:val="0"/>
        <w:spacing w:before="264" w:after="0" w:line="264" w:lineRule="exact"/>
      </w:pPr>
      <w:r>
        <w:t xml:space="preserve">This new song was different from the others I'd written in the past. Those had been cries of anguish, desperate pleas for help, tortured confessions of a soul drowning in despair. This one was different. This one was a testament to survival, a celebration of resilience, a declaration of hope in the face of adversity. It spoke of forgiveness, not just for others but for myself, a recognition that my past </w:t>
        <w:br/>
        <w:t>mistakes didn't define me, that I was more than the sum of my</w:t>
      </w:r>
    </w:p>
    <w:p w14:paraId="4D29DCC5" w14:textId="77777777" w:rsidR="00E0265A" w:rsidRDefault="00E0265A">
      <w:pPr>
        <w:sectPr w:rsidR="00E0265A">
          <w:pgSz w:w="8000" w:h="12000"/>
          <w:pgMar w:top="1440" w:right="1440" w:bottom="1440" w:left="1440" w:header="720" w:footer="720" w:gutter="0"/>
          <w:cols w:space="720"/>
          <w:docGrid w:linePitch="360"/>
        </w:sectPr>
      </w:pPr>
    </w:p>
    <w:p w14:paraId="5A074F9A" w14:textId="77777777" w:rsidR="00E0265A" w:rsidRDefault="00E0265A">
      <w:pPr>
        <w:autoSpaceDE w:val="0"/>
        <w:autoSpaceDN w:val="0"/>
        <w:spacing w:after="78" w:line="220" w:lineRule="exact"/>
      </w:pPr>
    </w:p>
    <w:p w14:paraId="65859F35" w14:textId="77777777" w:rsidR="00E0265A" w:rsidRDefault="00000000">
      <w:pPr>
        <w:autoSpaceDE w:val="0"/>
        <w:autoSpaceDN w:val="0"/>
        <w:spacing w:after="0" w:line="324" w:lineRule="exact"/>
      </w:pPr>
      <w:r>
        <w:t>failures.</w:t>
      </w:r>
    </w:p>
    <w:p w14:paraId="5239B368" w14:textId="77777777" w:rsidR="00E0265A" w:rsidRDefault="00000000">
      <w:pPr>
        <w:autoSpaceDE w:val="0"/>
        <w:autoSpaceDN w:val="0"/>
        <w:spacing w:before="264" w:after="0" w:line="264" w:lineRule="exact"/>
      </w:pPr>
      <w:r>
        <w:t>The song encompassed the whole of my journey, the darkness and the light, the despair and the hope, the pain and the redemption. It was a song of acceptance, a recognition that the scars I carried were not marks of shame but testaments to my strength, badges of honor earned in the battles fought and won. It was a song of gratitude, a recognition of the grace that had been extended to me, the kindness of those who had believed in me even when I didn't believe in myself.</w:t>
      </w:r>
    </w:p>
    <w:p w14:paraId="0AA47FFD" w14:textId="77777777" w:rsidR="00E0265A" w:rsidRDefault="00000000">
      <w:pPr>
        <w:autoSpaceDE w:val="0"/>
        <w:autoSpaceDN w:val="0"/>
        <w:spacing w:before="264" w:after="0" w:line="264" w:lineRule="exact"/>
      </w:pPr>
      <w:r>
        <w:t>The simple melody carried a profound message, a message that resonated not only with my own soul but with the souls of others who had walked a similar path. It was a song that spoke of the universal human experience of pain, loss, and redemption. It was a song that affirmed the possibility of healing, the potential for growth, the strength of the human spirit to overcome even the darkest of nights.</w:t>
      </w:r>
    </w:p>
    <w:p w14:paraId="63CED344" w14:textId="77777777" w:rsidR="00E0265A" w:rsidRDefault="00000000">
      <w:pPr>
        <w:autoSpaceDE w:val="0"/>
        <w:autoSpaceDN w:val="0"/>
        <w:spacing w:before="264" w:after="0" w:line="264" w:lineRule="exact"/>
      </w:pPr>
      <w:r>
        <w:t>As I finished the song, a sense of peace washed over me. The guitar remained in my lap, its strings humming a soft, melancholic tune. The sunlight streamed through the window, casting long shadows across the floor. The rain had stopped, leaving behind a clean, fresh scent in the air. The world outside was still, serene, a stark contrast to the turbulent landscape of my inner world.</w:t>
      </w:r>
    </w:p>
    <w:p w14:paraId="108BC70D" w14:textId="77777777" w:rsidR="00E0265A" w:rsidRDefault="00000000">
      <w:pPr>
        <w:autoSpaceDE w:val="0"/>
        <w:autoSpaceDN w:val="0"/>
        <w:spacing w:before="264" w:after="0" w:line="264" w:lineRule="exact"/>
      </w:pPr>
      <w:r>
        <w:t>The writing of this new song marked a turning point. It was more than just a song; it was a symbol of my transformation, a testament to the power of hope, resilience, and forgiveness. It was a reflection of the journey I had undertaken, the battles I had fought, and the hard-won peace I had finally found. The song wasn't an end, but a beginning – a new chapter in the ongoing story of my life, a life that was finally moving towards a future filled with the promise of peace, acceptance, and a profound sense of gratitude.</w:t>
      </w:r>
    </w:p>
    <w:p w14:paraId="5D5FEE0D" w14:textId="77777777" w:rsidR="00E0265A" w:rsidRDefault="00000000">
      <w:pPr>
        <w:autoSpaceDE w:val="0"/>
        <w:autoSpaceDN w:val="0"/>
        <w:spacing w:before="264" w:after="0" w:line="264" w:lineRule="exact"/>
      </w:pPr>
      <w:r>
        <w:t>The act of creation itself had changed. The self-flagellation, the desperate need to expose every flaw and every failure, that had fueled my earlier work, now seemed almost childish. This song didn't wallow; it rose. It acknowledged the darkness, but it didn't surrender to it. The words flowed more freely, less burdened by the</w:t>
      </w:r>
    </w:p>
    <w:p w14:paraId="443C48A2" w14:textId="77777777" w:rsidR="00E0265A" w:rsidRDefault="00E0265A">
      <w:pPr>
        <w:sectPr w:rsidR="00E0265A">
          <w:pgSz w:w="8000" w:h="12000"/>
          <w:pgMar w:top="1440" w:right="1440" w:bottom="1440" w:left="1440" w:header="720" w:footer="720" w:gutter="0"/>
          <w:cols w:space="720"/>
          <w:docGrid w:linePitch="360"/>
        </w:sectPr>
      </w:pPr>
    </w:p>
    <w:p w14:paraId="57BB3582" w14:textId="77777777" w:rsidR="00E0265A" w:rsidRDefault="00E0265A">
      <w:pPr>
        <w:autoSpaceDE w:val="0"/>
        <w:autoSpaceDN w:val="0"/>
        <w:spacing w:after="78" w:line="220" w:lineRule="exact"/>
      </w:pPr>
    </w:p>
    <w:p w14:paraId="4400A115" w14:textId="77777777" w:rsidR="00E0265A" w:rsidRDefault="00000000">
      <w:pPr>
        <w:autoSpaceDE w:val="0"/>
        <w:autoSpaceDN w:val="0"/>
        <w:spacing w:before="60" w:after="0" w:line="264" w:lineRule="exact"/>
      </w:pPr>
      <w:r>
        <w:t>weight of self-loathing. The process was still painful at times, but it was also cathartic, healing. It was an act of self-compassion, a testament to the enduring power of the human spirit.</w:t>
      </w:r>
    </w:p>
    <w:p w14:paraId="673068D6" w14:textId="77777777" w:rsidR="00E0265A" w:rsidRDefault="00000000">
      <w:pPr>
        <w:autoSpaceDE w:val="0"/>
        <w:autoSpaceDN w:val="0"/>
        <w:spacing w:before="264" w:after="0" w:line="264" w:lineRule="exact"/>
      </w:pPr>
      <w:r>
        <w:t>The lyrics, though born from pain, weren't steeped in it. They acknowledged the pain, yes, but they transcended it. They found a way to articulate the struggle without being consumed by it. The language was simpler, more direct, more honest, devoid of the self-conscious posturing that had characterized my earlier work. It was a language of vulnerability, of raw honesty, of unfiltered emotion.</w:t>
      </w:r>
    </w:p>
    <w:p w14:paraId="4732BB26" w14:textId="77777777" w:rsidR="00E0265A" w:rsidRDefault="00000000">
      <w:pPr>
        <w:autoSpaceDE w:val="0"/>
        <w:autoSpaceDN w:val="0"/>
        <w:spacing w:before="264" w:after="0" w:line="264" w:lineRule="exact"/>
      </w:pPr>
      <w:r>
        <w:t>The melody, too, reflected this change. It was still melancholic, still tinged with sadness, but there was a strength in its fragility, a resilience in its quiet perseverance. It was a melody that spoke of healing, of hope, of the possibility of a future free from the grip of addiction, free from the weight of regret, free from the shackles of self-destruction.</w:t>
      </w:r>
    </w:p>
    <w:p w14:paraId="00427FBE" w14:textId="77777777" w:rsidR="00E0265A" w:rsidRDefault="00000000">
      <w:pPr>
        <w:autoSpaceDE w:val="0"/>
        <w:autoSpaceDN w:val="0"/>
        <w:spacing w:before="264" w:after="0" w:line="264" w:lineRule="exact"/>
      </w:pPr>
      <w:r>
        <w:t xml:space="preserve">The song wasn’t just a personal statement; it was a universal one. It spoke to the human condition, to the inherent struggle between darkness and light, despair and hope, pain and redemption. It was a song that could resonate with anyone who had ever experienced lost, </w:t>
        <w:br/>
        <w:t xml:space="preserve">broken, or alone, anyone who had ever known the depths of despair and somehow found the strength to climb out of the abyss. It was a song that celebrated the resilience of the human spirit, the power of forgiveness, and the enduring possibility of hope. And in the quiet hum of the melody, I found a profound and lasting peace. The whispers of hope, once faint and fragile, had become a powerful, resonant chorus, a testament to the journey, and a promise of a brighter future. A future where the song of my life, once a </w:t>
        <w:br/>
        <w:t>discordant cacophony, was slowly, steadily, becoming a beautiful, hopeful melody.</w:t>
      </w:r>
    </w:p>
    <w:p w14:paraId="122B54D2" w14:textId="77777777" w:rsidR="00E0265A" w:rsidRDefault="00E0265A">
      <w:pPr>
        <w:sectPr w:rsidR="00E0265A">
          <w:pgSz w:w="8000" w:h="12000"/>
          <w:pgMar w:top="1440" w:right="1440" w:bottom="1440" w:left="1440" w:header="720" w:footer="720" w:gutter="0"/>
          <w:cols w:space="720"/>
          <w:docGrid w:linePitch="360"/>
        </w:sectPr>
      </w:pPr>
    </w:p>
    <w:p w14:paraId="2361C9FE" w14:textId="77777777" w:rsidR="00E0265A" w:rsidRDefault="00E0265A">
      <w:pPr>
        <w:autoSpaceDE w:val="0"/>
        <w:autoSpaceDN w:val="0"/>
        <w:spacing w:after="224" w:line="220" w:lineRule="exact"/>
      </w:pPr>
    </w:p>
    <w:p w14:paraId="798EE4FA" w14:textId="77777777" w:rsidR="00E0265A" w:rsidRDefault="00000000">
      <w:pPr>
        <w:autoSpaceDE w:val="0"/>
        <w:autoSpaceDN w:val="0"/>
        <w:spacing w:after="0" w:line="330" w:lineRule="exact"/>
      </w:pPr>
      <w:r>
        <w:t>Acknowledgments</w:t>
      </w:r>
    </w:p>
    <w:p w14:paraId="79F336B7" w14:textId="77777777" w:rsidR="00E0265A" w:rsidRDefault="00000000">
      <w:pPr>
        <w:autoSpaceDE w:val="0"/>
        <w:autoSpaceDN w:val="0"/>
        <w:spacing w:before="286" w:after="0" w:line="264" w:lineRule="exact"/>
      </w:pPr>
      <w:r>
        <w:t xml:space="preserve">To the cracked pavement and the defiant wildflowers that pushed through – you know who you are. To the blurry saints and the sharper-than-a-tack demons who kept me company through the long nights: thanks for the inspiration, even if it came at a steep price. And to the handful of people who haven't given up on me yet– you're miracles, though I probably don't deserve you. My </w:t>
        <w:br/>
        <w:t>apologies in advance for anything I've said or done, especially when I was "trusting" you.</w:t>
      </w:r>
    </w:p>
    <w:p w14:paraId="0286F9E7" w14:textId="77777777" w:rsidR="00E0265A" w:rsidRDefault="00E0265A">
      <w:pPr>
        <w:sectPr w:rsidR="00E0265A">
          <w:pgSz w:w="8000" w:h="12000"/>
          <w:pgMar w:top="1440" w:right="1440" w:bottom="1440" w:left="1440" w:header="720" w:footer="720" w:gutter="0"/>
          <w:cols w:space="720"/>
          <w:docGrid w:linePitch="360"/>
        </w:sectPr>
      </w:pPr>
    </w:p>
    <w:p w14:paraId="0F2DCA4B" w14:textId="77777777" w:rsidR="00E0265A" w:rsidRDefault="00E0265A">
      <w:pPr>
        <w:autoSpaceDE w:val="0"/>
        <w:autoSpaceDN w:val="0"/>
        <w:spacing w:after="224" w:line="220" w:lineRule="exact"/>
      </w:pPr>
    </w:p>
    <w:p w14:paraId="6AB65BA3" w14:textId="77777777" w:rsidR="00E0265A" w:rsidRDefault="00000000">
      <w:pPr>
        <w:autoSpaceDE w:val="0"/>
        <w:autoSpaceDN w:val="0"/>
        <w:spacing w:after="0" w:line="382" w:lineRule="exact"/>
      </w:pPr>
      <w:r>
        <w:t xml:space="preserve">Appendix </w:t>
        <w:br/>
        <w:t>(A blank page, except for a single, shaky hand-drawn cross in the bottom right corner)</w:t>
      </w:r>
    </w:p>
    <w:p w14:paraId="70E67C7D" w14:textId="77777777" w:rsidR="00E0265A" w:rsidRDefault="00E0265A">
      <w:pPr>
        <w:sectPr w:rsidR="00E0265A">
          <w:pgSz w:w="8000" w:h="12000"/>
          <w:pgMar w:top="1440" w:right="1440" w:bottom="1440" w:left="1440" w:header="720" w:footer="720" w:gutter="0"/>
          <w:cols w:space="720"/>
          <w:docGrid w:linePitch="360"/>
        </w:sectPr>
      </w:pPr>
    </w:p>
    <w:p w14:paraId="5542C66A" w14:textId="77777777" w:rsidR="00E0265A" w:rsidRDefault="00E0265A">
      <w:pPr>
        <w:autoSpaceDE w:val="0"/>
        <w:autoSpaceDN w:val="0"/>
        <w:spacing w:after="224" w:line="220" w:lineRule="exact"/>
      </w:pPr>
    </w:p>
    <w:p w14:paraId="7DC2A5D9" w14:textId="77777777" w:rsidR="00E0265A" w:rsidRDefault="00000000">
      <w:pPr>
        <w:autoSpaceDE w:val="0"/>
        <w:autoSpaceDN w:val="0"/>
        <w:spacing w:after="0" w:line="330" w:lineRule="exact"/>
      </w:pPr>
      <w:r>
        <w:t>Glossary</w:t>
      </w:r>
    </w:p>
    <w:p w14:paraId="2F6171C4" w14:textId="77777777" w:rsidR="00E0265A" w:rsidRDefault="00000000">
      <w:pPr>
        <w:autoSpaceDE w:val="0"/>
        <w:autoSpaceDN w:val="0"/>
        <w:spacing w:before="298" w:after="0" w:line="258" w:lineRule="exact"/>
      </w:pPr>
      <w:r>
        <w:t>Sobriety: A mythical state of being, occasionally glimpsed in hazy memories, generally unattainable.</w:t>
      </w:r>
    </w:p>
    <w:p w14:paraId="48563076" w14:textId="77777777" w:rsidR="00E0265A" w:rsidRDefault="00000000">
      <w:pPr>
        <w:autoSpaceDE w:val="0"/>
        <w:autoSpaceDN w:val="0"/>
        <w:spacing w:before="72" w:after="0" w:line="258" w:lineRule="exact"/>
      </w:pPr>
      <w:r>
        <w:t>Redemption: A laughable concept, except when you're desperately clinging to it like a lifeline in a raging storm.</w:t>
      </w:r>
    </w:p>
    <w:p w14:paraId="2D8E0AEA" w14:textId="77777777" w:rsidR="00E0265A" w:rsidRDefault="00000000">
      <w:pPr>
        <w:autoSpaceDE w:val="0"/>
        <w:autoSpaceDN w:val="0"/>
        <w:spacing w:before="72" w:after="0" w:line="258" w:lineRule="exact"/>
        <w:ind w:right="432"/>
      </w:pPr>
      <w:r>
        <w:t>Trust me: A phrase best avoided, particularly if uttered by the author.</w:t>
      </w:r>
    </w:p>
    <w:p w14:paraId="3D458A00" w14:textId="77777777" w:rsidR="00E0265A" w:rsidRDefault="00000000">
      <w:pPr>
        <w:autoSpaceDE w:val="0"/>
        <w:autoSpaceDN w:val="0"/>
        <w:spacing w:before="72" w:after="0" w:line="258" w:lineRule="exact"/>
        <w:ind w:right="576"/>
      </w:pPr>
      <w:r>
        <w:t>Jesus/Mother Mary: Figures of both comfort and judgment, depending on my level of inebriation.</w:t>
      </w:r>
    </w:p>
    <w:p w14:paraId="2FCBF76B" w14:textId="77777777" w:rsidR="00E0265A" w:rsidRDefault="00E0265A">
      <w:pPr>
        <w:sectPr w:rsidR="00E0265A">
          <w:pgSz w:w="8000" w:h="12000"/>
          <w:pgMar w:top="1440" w:right="1440" w:bottom="1440" w:left="1440" w:header="720" w:footer="720" w:gutter="0"/>
          <w:cols w:space="720"/>
          <w:docGrid w:linePitch="360"/>
        </w:sectPr>
      </w:pPr>
    </w:p>
    <w:p w14:paraId="3EDFA068" w14:textId="77777777" w:rsidR="00E0265A" w:rsidRDefault="00E0265A">
      <w:pPr>
        <w:autoSpaceDE w:val="0"/>
        <w:autoSpaceDN w:val="0"/>
        <w:spacing w:after="224" w:line="220" w:lineRule="exact"/>
      </w:pPr>
    </w:p>
    <w:p w14:paraId="24199C23" w14:textId="77777777" w:rsidR="00E0265A" w:rsidRDefault="00000000">
      <w:pPr>
        <w:autoSpaceDE w:val="0"/>
        <w:autoSpaceDN w:val="0"/>
        <w:spacing w:after="0" w:line="330" w:lineRule="exact"/>
      </w:pPr>
      <w:r>
        <w:t>References</w:t>
      </w:r>
    </w:p>
    <w:p w14:paraId="0587A2D7" w14:textId="77777777" w:rsidR="00E0265A" w:rsidRDefault="00000000">
      <w:pPr>
        <w:autoSpaceDE w:val="0"/>
        <w:autoSpaceDN w:val="0"/>
        <w:spacing w:before="286" w:after="0" w:line="264" w:lineRule="exact"/>
      </w:pPr>
      <w:r>
        <w:t>Various bottles of cheap whiskey, countless empty ashtrays, a tattered prayer book, and the echoing silence of countless empty rooms.</w:t>
      </w:r>
    </w:p>
    <w:p w14:paraId="3F7EC774" w14:textId="77777777" w:rsidR="00E0265A" w:rsidRDefault="00E0265A">
      <w:pPr>
        <w:sectPr w:rsidR="00E0265A">
          <w:pgSz w:w="8000" w:h="12000"/>
          <w:pgMar w:top="1440" w:right="1440" w:bottom="1440" w:left="1440" w:header="720" w:footer="720" w:gutter="0"/>
          <w:cols w:space="720"/>
          <w:docGrid w:linePitch="360"/>
        </w:sectPr>
      </w:pPr>
    </w:p>
    <w:p w14:paraId="7DB69390" w14:textId="77777777" w:rsidR="00E0265A" w:rsidRDefault="00E0265A">
      <w:pPr>
        <w:autoSpaceDE w:val="0"/>
        <w:autoSpaceDN w:val="0"/>
        <w:spacing w:after="224" w:line="220" w:lineRule="exact"/>
      </w:pPr>
    </w:p>
    <w:p w14:paraId="60480721" w14:textId="77777777" w:rsidR="00E0265A" w:rsidRDefault="00000000">
      <w:pPr>
        <w:autoSpaceDE w:val="0"/>
        <w:autoSpaceDN w:val="0"/>
        <w:spacing w:after="0" w:line="330" w:lineRule="exact"/>
      </w:pPr>
      <w:r>
        <w:t>Author Biography</w:t>
      </w:r>
    </w:p>
    <w:p w14:paraId="464654BB" w14:textId="77777777" w:rsidR="00E0265A" w:rsidRDefault="00000000">
      <w:pPr>
        <w:autoSpaceDE w:val="0"/>
        <w:autoSpaceDN w:val="0"/>
        <w:spacing w:before="286" w:after="0" w:line="264" w:lineRule="exact"/>
      </w:pPr>
      <w:r>
        <w:t xml:space="preserve">They say everyone has a story. Mine's a messy one, stained with regret and punctuated by blackouts. I write because I can't not write, a compulsion fueled by equal parts self-loathing and a </w:t>
        <w:br/>
        <w:t xml:space="preserve">desperate hope that maybe, just maybe, someone will understand the cacophony inside my head. I've chased redemption in the </w:t>
        <w:br/>
        <w:t>bottom of a bottle and the bottom of a well. I’ve found neither, but I keep looking. Consider this book a progress report, or perhaps a confession. Don't hold your breath for a happy ending. Honestly, I'm not sure there even is an ending, not yet. But I'll keep singing until the dawn breaks, even if my voice cracks.</w:t>
      </w:r>
    </w:p>
    <w:sectPr w:rsidR="00E0265A"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179483">
    <w:abstractNumId w:val="8"/>
  </w:num>
  <w:num w:numId="2" w16cid:durableId="1856964328">
    <w:abstractNumId w:val="6"/>
  </w:num>
  <w:num w:numId="3" w16cid:durableId="34234404">
    <w:abstractNumId w:val="5"/>
  </w:num>
  <w:num w:numId="4" w16cid:durableId="1556358907">
    <w:abstractNumId w:val="4"/>
  </w:num>
  <w:num w:numId="5" w16cid:durableId="1147472628">
    <w:abstractNumId w:val="7"/>
  </w:num>
  <w:num w:numId="6" w16cid:durableId="1449078954">
    <w:abstractNumId w:val="3"/>
  </w:num>
  <w:num w:numId="7" w16cid:durableId="1431658281">
    <w:abstractNumId w:val="2"/>
  </w:num>
  <w:num w:numId="8" w16cid:durableId="1770734759">
    <w:abstractNumId w:val="1"/>
  </w:num>
  <w:num w:numId="9" w16cid:durableId="35685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2367"/>
    <w:rsid w:val="00AA1D8D"/>
    <w:rsid w:val="00B47730"/>
    <w:rsid w:val="00C043ED"/>
    <w:rsid w:val="00CB0664"/>
    <w:rsid w:val="00D44AEC"/>
    <w:rsid w:val="00E02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8EF72"/>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262</Pages>
  <Words>74041</Words>
  <Characters>422035</Characters>
  <Application>Microsoft Office Word</Application>
  <DocSecurity>0</DocSecurity>
  <Lines>3516</Lines>
  <Paragraphs>990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2025-02-17T21:41:00Z</dcterms:created>
  <dcterms:modified xsi:type="dcterms:W3CDTF">2025-02-19T05:19:00Z</dcterms:modified>
  <cp:category/>
</cp:coreProperties>
</file>