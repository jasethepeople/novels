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Tourniquet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144" w:firstLine="0"/>
        <w:jc w:val="left"/>
      </w:pPr>
      <w:r>
        <w:t>To the shadows that clung to me like a shroud, to the whispers of despair that echoed in the hollows of my soul, and to the phantom pain that still clutches at my heart – this is for you. This is not a testament to defeat, but a testament to the enduring power of the human spirit, however fractured and flawed it may be. This is a song sung from the depths of the abyss, a lament for the lost and the broken, a prayer for solace in the face of the unbearable. It is a chronicle of wounds, both visible and unseen, a brutal depiction of the internal battle waged against the tide of self-destruction.</w:t>
      </w:r>
    </w:p>
    <w:p>
      <w:pPr>
        <w:autoSpaceDN w:val="0"/>
        <w:autoSpaceDE w:val="0"/>
        <w:widowControl/>
        <w:spacing w:line="264" w:lineRule="exact" w:before="264" w:after="0"/>
        <w:ind w:left="0" w:right="0" w:firstLine="0"/>
        <w:jc w:val="left"/>
      </w:pPr>
      <w:r>
        <w:t>It is for those who have known the icy grip of despair, who have stared into the void and experienced its chilling embrace. For those who have tasted the bitterness of betrayal, the sting of abandonment, and the crushing weight of regret. For those who have wrestled with the demons of their own making, and for those who have felt the searing pain of a faith that felt cruelly absent. This is for those who have sought salvation in the wrong places, who have mistaken the tourniquet for a lifeline, only to find themselves bound tighter by its relentless pressure.</w:t>
      </w:r>
    </w:p>
    <w:p>
      <w:pPr>
        <w:autoSpaceDN w:val="0"/>
        <w:autoSpaceDE w:val="0"/>
        <w:widowControl/>
        <w:spacing w:line="264" w:lineRule="exact" w:before="264" w:after="0"/>
        <w:ind w:left="0" w:right="0" w:firstLine="0"/>
        <w:jc w:val="left"/>
      </w:pPr>
      <w:r>
        <w:t>It is a dedication to the fragile hope that flickers even in the darkest corners of the human heart, the stubborn flame that refuses to be extinguished by the winds of adversity. It is for those who have dared to seek help, to reach out to another soul when their own strength has waned. It is a tribute to the unwavering courage of those who fight to reclaim their lives from the clutches of despair, who claw their way back from the precipice, often leaving behind a trail of blood and tears. It is a recognition of the immense strength it takes to confront the darkness within and to emerge, scarred but not broken, into the uncertain light of a new dawn. This is for the survivors. This is for you, and for me. For we are all, in our own ways, wrestling with our own tourniquets. May this offering provide a sliver of solace, a spark of understanding, a recognition that you are not alone in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Initial Descent into Despair</w:t>
      </w:r>
    </w:p>
    <w:p>
      <w:pPr>
        <w:autoSpaceDN w:val="0"/>
        <w:autoSpaceDE w:val="0"/>
        <w:widowControl/>
        <w:spacing w:line="324" w:lineRule="exact" w:before="226" w:after="0"/>
        <w:ind w:left="0" w:right="0" w:firstLine="0"/>
        <w:jc w:val="left"/>
      </w:pPr>
      <w:r>
        <w:t>The air hung thick and cold, a clammy shroud clinging to my skin.</w:t>
      </w:r>
    </w:p>
    <w:p>
      <w:pPr>
        <w:autoSpaceDN w:val="0"/>
        <w:autoSpaceDE w:val="0"/>
        <w:widowControl/>
        <w:spacing w:line="264" w:lineRule="exact" w:before="60" w:after="0"/>
        <w:ind w:left="0" w:right="0" w:firstLine="0"/>
        <w:jc w:val="left"/>
      </w:pPr>
      <w:r>
        <w:t xml:space="preserve">A single, bare bulb swung erratically above me, casting long, </w:t>
        <w:br/>
        <w:t xml:space="preserve">dancing shadows that seemed to mock my stillness. The room itself was a stark reflection of my inner state: cold, bare walls, the chill seeping into my bones, mirroring the icy grip of despair that </w:t>
        <w:br/>
        <w:t>tightened around my heart. My head throbbed, a relentless hammer against the inside of my skull, each beat a tiny death knell echoing the larger, more profound demise I experienced creeping closer.</w:t>
      </w:r>
    </w:p>
    <w:p>
      <w:pPr>
        <w:autoSpaceDN w:val="0"/>
        <w:autoSpaceDE w:val="0"/>
        <w:widowControl/>
        <w:spacing w:line="264" w:lineRule="exact" w:before="264" w:after="0"/>
        <w:ind w:left="0" w:right="0" w:firstLine="0"/>
        <w:jc w:val="left"/>
      </w:pPr>
      <w:r>
        <w:t xml:space="preserve">My chest experienced constricted, as if a vise were squeezing the air from my lungs, each breath a struggle, a desperate gasp for something that felt increasingly out of reach. It wasn't just the physical </w:t>
        <w:br/>
        <w:t>discomfort; it was the weight, the crushing pressure of hopelessness that threatened to suffocate me entirely. The silence, too, was a palpable entity, pressing in on me from all sides, amplifying the suffocating loneliness that had become my constant companion. I was trapped, ensnared in a web of my own making, a prisoner in the cage of my own mind, and the bars were forged from despair, guilt, and the chilling certainty of my impending doom.</w:t>
      </w:r>
    </w:p>
    <w:p>
      <w:pPr>
        <w:autoSpaceDN w:val="0"/>
        <w:autoSpaceDE w:val="0"/>
        <w:widowControl/>
        <w:spacing w:line="264" w:lineRule="exact" w:before="264" w:after="0"/>
        <w:ind w:left="0" w:right="144" w:firstLine="0"/>
        <w:jc w:val="left"/>
      </w:pPr>
      <w:r>
        <w:t xml:space="preserve">The world outside, if it even existed anymore beyond the confines of this room, seemed distant, muted, a hazy watercolor painting compared to the harsh, unforgiving reality of my internal </w:t>
        <w:br/>
        <w:t>landscape. There was no solace to be found in the mundane, no escape from the relentless torment that gnawed at my soul. Even the simple act of existing experienced like a monumental task, a Sisyphean struggle against an insurmountable mountain of despair. I was utterly, hopelessly alone, adrift in a sea of nothingness, with no land in sight, no hope of rescue.</w:t>
      </w:r>
    </w:p>
    <w:p>
      <w:pPr>
        <w:autoSpaceDN w:val="0"/>
        <w:autoSpaceDE w:val="0"/>
        <w:widowControl/>
        <w:spacing w:line="264" w:lineRule="exact" w:before="264" w:after="0"/>
        <w:ind w:left="0" w:right="0" w:firstLine="0"/>
        <w:jc w:val="left"/>
      </w:pPr>
      <w:r>
        <w:t>The thoughts, unbidden and relentless, swarmed my mind like ravenous insects, each one a venomous bite, injecting fresh doses of self-loathing and regret. They were whispers at first, faint echoes in the cavernous emptiness of my soul, but they quickly escalated into a cacophony of accusations, a chorus of self-recrimination that drowned out any semblance of reason or hope. Each thought was a fresh wound, tearing open old scars, reminding me of my failures,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shortcomings, the devastating weight of my mistakes.</w:t>
      </w:r>
    </w:p>
    <w:p>
      <w:pPr>
        <w:autoSpaceDN w:val="0"/>
        <w:autoSpaceDE w:val="0"/>
        <w:widowControl/>
        <w:spacing w:line="264" w:lineRule="exact" w:before="264" w:after="0"/>
        <w:ind w:left="0" w:right="0" w:firstLine="0"/>
        <w:jc w:val="left"/>
      </w:pPr>
      <w:r>
        <w:t xml:space="preserve">I was a failure. A worthless, broken shell of a human being, a stain on the fabric of existence. The words echoed in my head, a </w:t>
        <w:br/>
        <w:t xml:space="preserve">relentless mantra repeating itself ad infinitum, each iteration </w:t>
        <w:br/>
        <w:t>intensifying the pain, driving deeper the nails of self-hatred into my already ravaged soul. There was no escape from the relentless accusations, no reprieve from the constant barrage of negativity that consumed me. I was trapped in a vicious cycle of self-</w:t>
        <w:br/>
        <w:t>destruction, each thought feeding the flames of despair, escalating the intensity of my suffering until I reached a point where even the smallest spark could ignite the inferno within.</w:t>
      </w:r>
    </w:p>
    <w:p>
      <w:pPr>
        <w:autoSpaceDN w:val="0"/>
        <w:autoSpaceDE w:val="0"/>
        <w:widowControl/>
        <w:spacing w:line="264" w:lineRule="exact" w:before="264" w:after="0"/>
        <w:ind w:left="0" w:right="0" w:firstLine="0"/>
        <w:jc w:val="left"/>
      </w:pPr>
      <w:r>
        <w:t xml:space="preserve">The thought of death, once a distant, abstract concept, now loomed before me, a dark and seductive siren, promising an end to the unrelenting torment, an escape from the unbearable weight of existence. It wasn't a sudden, impulsive urge, but a slow, insidious creep, a gradual acceptance of the inevitable, a chilling </w:t>
        <w:br/>
        <w:t>acknowledgment that perhaps oblivion was the only true solace I could ever find. It was a perverse comfort, a twisted form of peace, in the knowledge that the pain would finally cease, the relentless suffering would finally end.</w:t>
      </w:r>
    </w:p>
    <w:p>
      <w:pPr>
        <w:autoSpaceDN w:val="0"/>
        <w:autoSpaceDE w:val="0"/>
        <w:widowControl/>
        <w:spacing w:line="264" w:lineRule="exact" w:before="264" w:after="0"/>
        <w:ind w:left="0" w:right="0" w:firstLine="0"/>
        <w:jc w:val="left"/>
      </w:pPr>
      <w:r>
        <w:t>The darkness wasn't just external; it was internal, a deep, pervasive void that had consumed the light within me, leaving behind only a hollow shell. I experienced hollowed out, emptied, devoid of any emotion other than this soul-crushing despair. Even the vibrant colors of the past, the joy and laughter and love that once filled my life, now seemed distant, faded memories, like old photographs bleached by the relentless sun. They were ghosts of what I had lost, reminders of the happiness that was now forever beyond my grasp.</w:t>
      </w:r>
    </w:p>
    <w:p>
      <w:pPr>
        <w:autoSpaceDN w:val="0"/>
        <w:autoSpaceDE w:val="0"/>
        <w:widowControl/>
        <w:spacing w:line="264" w:lineRule="exact" w:before="264" w:after="0"/>
        <w:ind w:left="0" w:right="0" w:firstLine="0"/>
        <w:jc w:val="left"/>
      </w:pPr>
      <w:r>
        <w:t xml:space="preserve">The physical sensations intensified, mirroring the relentless storm raging within. The throbbing in my head grew sharper, more </w:t>
        <w:br/>
        <w:t xml:space="preserve">insistent, each pulse a reminder of my own mortality. The tightness in my chest intensified, constricting my breathing, choking the life out of me, one agonizing gasp at a time. The loneliness was a </w:t>
        <w:br/>
        <w:t>suffocating blanket, smothering me, isolating me from the world, from any possibility of connection or comfort. I was alone, truly and utterly alone, in the vast, echoing expanse of my own despair.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 that desolate landscape, the only constant was the crushing weight of hopelessness, the.  undeniable certainty that there was no escape, no redemption, only the slow, inexorable descent into the abyss.</w:t>
      </w:r>
    </w:p>
    <w:p>
      <w:pPr>
        <w:autoSpaceDN w:val="0"/>
        <w:autoSpaceDE w:val="0"/>
        <w:widowControl/>
        <w:spacing w:line="264" w:lineRule="exact" w:before="264" w:after="0"/>
        <w:ind w:left="0" w:right="0" w:firstLine="0"/>
        <w:jc w:val="left"/>
      </w:pPr>
      <w:r>
        <w:t xml:space="preserve">The minutes stretched into hours, each one an eternity of torment, a relentless cycle of pain and self-recrimination. I was a broken </w:t>
        <w:br/>
        <w:t>record, playing the same song of despair over and over again, the melody a symphony of self-hatred, the lyrics a litany of regrets.</w:t>
      </w:r>
    </w:p>
    <w:p>
      <w:pPr>
        <w:autoSpaceDN w:val="0"/>
        <w:autoSpaceDE w:val="0"/>
        <w:widowControl/>
        <w:spacing w:line="264" w:lineRule="exact" w:before="58" w:after="0"/>
        <w:ind w:left="0" w:right="0" w:firstLine="0"/>
        <w:jc w:val="left"/>
      </w:pPr>
      <w:r>
        <w:t xml:space="preserve">There was no hope, no possibility of redemption, only the dark, unforgiving reality of my own self-destruction. The walls seemed to close in, the air grew thinner, and the darkness deepened, </w:t>
        <w:br/>
        <w:t>promising a final, eternal release. The thought brought a perverse sense of comfort, a twisted solace in the prospect of an end to the unending torment.</w:t>
      </w:r>
    </w:p>
    <w:p>
      <w:pPr>
        <w:autoSpaceDN w:val="0"/>
        <w:autoSpaceDE w:val="0"/>
        <w:widowControl/>
        <w:spacing w:line="264" w:lineRule="exact" w:before="264" w:after="0"/>
        <w:ind w:left="0" w:right="0" w:firstLine="0"/>
        <w:jc w:val="left"/>
      </w:pPr>
      <w:r>
        <w:t xml:space="preserve">But even in that abyss, even as the shadows closed in and the darkness threatened to engulf me completely, there remained a tiny flicker, a faint glimmer of something that clung stubbornly to life. It was a fragile, almost imperceptible spark, a tiny ember glowing amidst the ashes of my despair, a desperate, clinging hope that refused to be extinguished. It was the memory of a touch, the echo of a voice, a distant, almost forgotten image of warmth and light. It was a whisper, a faint promise, a subtle counterpoint to the </w:t>
        <w:br/>
        <w:t xml:space="preserve">deafening cacophony of despair. And in that tiny spark, in that fragile, persistent ember, lay the faintest glimmer of hope, a </w:t>
        <w:br/>
        <w:t>tenacious refusal to surrender to the darkness. A defiance of the suffocating despair that threatened to consume me entirely. A fragile, flickering light in the endless night. But a light, nonetheless. A light that whispered the possibility of a sunrise, however distant it might seem.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Regret</w:t>
      </w:r>
    </w:p>
    <w:p>
      <w:pPr>
        <w:autoSpaceDN w:val="0"/>
        <w:autoSpaceDE w:val="0"/>
        <w:widowControl/>
        <w:spacing w:line="264" w:lineRule="exact" w:before="286" w:after="0"/>
        <w:ind w:left="0" w:right="0" w:firstLine="0"/>
        <w:jc w:val="left"/>
      </w:pPr>
      <w:r>
        <w:t xml:space="preserve">The flickering gaslight cast elongated shadows that danced </w:t>
        <w:br/>
        <w:t>mockingly across the cracked plaster walls. Each shift of the flame mirrored the erratic rhythm of my own heart, a frantic drumbeat against the silence. The silence, however, wasn’t empty. It was a suffocating presence, filled with the ghosts of my past, each one a spectral accuser, whispering judgments into the hollows of my soul.</w:t>
      </w:r>
    </w:p>
    <w:p>
      <w:pPr>
        <w:autoSpaceDN w:val="0"/>
        <w:autoSpaceDE w:val="0"/>
        <w:widowControl/>
        <w:spacing w:line="264" w:lineRule="exact" w:before="264" w:after="0"/>
        <w:ind w:left="0" w:right="0" w:firstLine="0"/>
        <w:jc w:val="left"/>
      </w:pPr>
      <w:r>
        <w:t>It started with a face, a face etched in the memory, not with lines of age, but with the sharp, jagged scars of betrayal. Sarah. Her eyes, once pools of warm, honeyed brown, now haunted my waking hours, shimmering with a cold, accusing light. The memory was a shattered mirror reflecting a fractured self, a man who had allowed his own selfish desires to eclipse the devotion in her gaze. I had chased shadows, fleeting pleasures, the empty promises of a life less ordinary, sacrificing the genuine love that had been offered to me freely, unconditionally. And now, the echo of her silent reproach was a constant, agonizing ache in my chest, a wound that refused to heal.</w:t>
      </w:r>
    </w:p>
    <w:p>
      <w:pPr>
        <w:autoSpaceDN w:val="0"/>
        <w:autoSpaceDE w:val="0"/>
        <w:widowControl/>
        <w:spacing w:line="264" w:lineRule="exact" w:before="264" w:after="0"/>
        <w:ind w:left="0" w:right="0" w:firstLine="0"/>
        <w:jc w:val="left"/>
      </w:pPr>
      <w:r>
        <w:t xml:space="preserve">The regret wasn't a simple pang; it was a physical weight, a </w:t>
        <w:br/>
        <w:t xml:space="preserve">crushing burden that bowed my shoulders, dragging me down into the mire of self-loathing. Each breath was a struggle, each heartbeat a painful reminder of my failure. The loss of Sarah wasn't just a romantic failure; it was the loss of a profound connection, a </w:t>
        <w:br/>
        <w:t xml:space="preserve">testament to my inability to recognize and cherish true worth. The whispers turned to shouts, accusations echoing in the empty </w:t>
        <w:br/>
        <w:t>chambers of my heart. You destroyed her. You threw away something beautiful and precious. You are irredeemable.</w:t>
      </w:r>
    </w:p>
    <w:p>
      <w:pPr>
        <w:autoSpaceDN w:val="0"/>
        <w:autoSpaceDE w:val="0"/>
        <w:widowControl/>
        <w:spacing w:line="264" w:lineRule="exact" w:before="264" w:after="0"/>
        <w:ind w:left="0" w:right="0" w:firstLine="0"/>
        <w:jc w:val="left"/>
      </w:pPr>
      <w:r>
        <w:t xml:space="preserve">Then came the whispers of my father's disappointed sigh, a sound I could still hear, a phantom vibration in the quiet corners of my memory. His quiet dignity, his unwavering stoicism in the face of hardship— all were shattered by my own actions. My recklessness, my youthful arrogance, the choices I made in defiance of his quiet counsel…they loomed over me like a judgmental god. I had </w:t>
        <w:br/>
        <w:t>squandered his trust, his faith, the unwavering love of a man who had given me everything, and in return, I had offered only pain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regret. His silent disapproval was a deeper wound than any physical scar, a constant, gnawing sense of shame that burrowed deep into my soul.</w:t>
      </w:r>
    </w:p>
    <w:p>
      <w:pPr>
        <w:autoSpaceDN w:val="0"/>
        <w:autoSpaceDE w:val="0"/>
        <w:widowControl/>
        <w:spacing w:line="264" w:lineRule="exact" w:before="264" w:after="0"/>
        <w:ind w:left="0" w:right="0" w:firstLine="0"/>
        <w:jc w:val="left"/>
      </w:pPr>
      <w:r>
        <w:t>The memories were a relentless tide, each wave crashing against the fragile shores of my sanity, threatening to pull me under. I witnessed myself reflected in the eyes of my estranged brother, Thomas; his face, a mask of bitterness and resentment, mirrored the fractured relationship I had allowed to fester and decay. My selfishness, my lack of empathy, my inability to communicate… these had driven a wedge between us, a chasm that seemed to grow wider with each passing year. The weight of his unspoken anger pressed down on me, an unbearable burden of guilt that amplified the darkness within.</w:t>
      </w:r>
    </w:p>
    <w:p>
      <w:pPr>
        <w:autoSpaceDN w:val="0"/>
        <w:autoSpaceDE w:val="0"/>
        <w:widowControl/>
        <w:spacing w:line="264" w:lineRule="exact" w:before="264" w:after="0"/>
        <w:ind w:left="0" w:right="0" w:firstLine="0"/>
        <w:jc w:val="left"/>
      </w:pPr>
      <w:r>
        <w:t xml:space="preserve">There were other memories, too – fleeting images, fragmented scenes that flashed before my eyes like corrupted film reels. The broken promises, the half-truths, the countless instances where I had fallen short, where I had betrayed trust and disappointed others. Each memory was a sharp, piercing shard of pain, a fresh wound reopening old scars. They were like phantom limbs, a </w:t>
        <w:br/>
        <w:t>constant reminder of the parts of myself I had lost, the relationships I had destroyed, the life I had allowed to slip through my fingers.</w:t>
      </w:r>
    </w:p>
    <w:p>
      <w:pPr>
        <w:autoSpaceDN w:val="0"/>
        <w:autoSpaceDE w:val="0"/>
        <w:widowControl/>
        <w:spacing w:line="264" w:lineRule="exact" w:before="264" w:after="0"/>
        <w:ind w:left="0" w:right="0" w:firstLine="0"/>
        <w:jc w:val="left"/>
      </w:pPr>
      <w:r>
        <w:t>The weight of it all was unbearable. The crushing weight of my mistakes, my failures, the catastrophic consequences of my actions. It pressed down on me, squeezing the air from my lungs, leaving me gasping for breath, struggling to survive the relentless assault on my soul. The self-loathing was a constant companion, a dark shadow that followed me everywhere, whispering insidious doubts and accusations.</w:t>
      </w:r>
    </w:p>
    <w:p>
      <w:pPr>
        <w:autoSpaceDN w:val="0"/>
        <w:autoSpaceDE w:val="0"/>
        <w:widowControl/>
        <w:spacing w:line="264" w:lineRule="exact" w:before="264" w:after="0"/>
        <w:ind w:left="0" w:right="0" w:firstLine="0"/>
        <w:jc w:val="left"/>
      </w:pPr>
      <w:r>
        <w:t>I was a failure. A coward. A destroyer. The words echoed in the vast emptiness of my being, each repetition a hammer blow against my already shattered spirit. I was trapped in a cycle of self-</w:t>
        <w:br/>
        <w:t>recrimination, a prisoner of my own past, unable to escape the unrelenting torment of my memories. There was no escape from the ever-tightening grip of regret. No solace in the darkness. Only the crushing weight of my own self-hatred.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room seemed to shrink, the walls closing in on me, suffocating me in the suffocating embrace of despair. The air grew thick and heavy, laden with the stench of regret and self-loathing. I was drowning in the mire of my own making, sinking deeper and deeper into the abyss of my own despair. Even the thought of death offered little solace; it was simply another consequence of my failings, another testament to my inherent worthlessness.</w:t>
      </w:r>
    </w:p>
    <w:p>
      <w:pPr>
        <w:autoSpaceDN w:val="0"/>
        <w:autoSpaceDE w:val="0"/>
        <w:widowControl/>
        <w:spacing w:line="264" w:lineRule="exact" w:before="264" w:after="0"/>
        <w:ind w:left="0" w:right="0" w:firstLine="0"/>
        <w:jc w:val="left"/>
      </w:pPr>
      <w:r>
        <w:t xml:space="preserve">And yet, even amidst the crushing weight of my despair, there remained a flicker of something else. A tiny spark of hope, a </w:t>
        <w:br/>
        <w:t xml:space="preserve">stubborn refusal to surrender completely to the darkness. It wasn't a belief in redemption, not in any tangible sense, but a persistent, almost defiant clinging to the possibility of something more, </w:t>
        <w:br/>
        <w:t xml:space="preserve">something beyond the suffocating grip of my past. It was the </w:t>
        <w:br/>
        <w:t>faintest whisper, a barely perceptible echo in the deafening silence of my self-loathing, a reminder that even in the deepest darkness, the faintest glimmer of hope could still survive.</w:t>
      </w:r>
    </w:p>
    <w:p>
      <w:pPr>
        <w:autoSpaceDN w:val="0"/>
        <w:autoSpaceDE w:val="0"/>
        <w:widowControl/>
        <w:spacing w:line="264" w:lineRule="exact" w:before="264" w:after="0"/>
        <w:ind w:left="0" w:right="0" w:firstLine="0"/>
        <w:jc w:val="left"/>
      </w:pPr>
      <w:r>
        <w:t xml:space="preserve">It was a fragile thing, this hope, easily extinguished by the slightest gust of despair. But it was there, a testament to the resilience of the human spirit, a refusal to be completely consumed by the darkness. And in that flickering light, I clung to a desperate, tenacious belief that perhaps, just perhaps, even amidst the ruins of my life, there might be a possibility for a fragile, tentative beginning. A chance to begin the slow, painful work of rebuilding, not from a place of self-worth but from the very ashes of my regret. A long, arduous </w:t>
        <w:br/>
        <w:t>journey, but one worth taking, even if the path was shrouded in shadows. A journey toward the possibility of forgiveness, not just from others, but from myself. A journey toward a sunrise that seemed impossibly far, yet tantalizingly within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Glimpse of Hope</w:t>
      </w:r>
    </w:p>
    <w:p>
      <w:pPr>
        <w:autoSpaceDN w:val="0"/>
        <w:autoSpaceDE w:val="0"/>
        <w:widowControl/>
        <w:spacing w:line="264" w:lineRule="exact" w:before="286" w:after="0"/>
        <w:ind w:left="0" w:right="0" w:firstLine="0"/>
        <w:jc w:val="left"/>
      </w:pPr>
      <w:r>
        <w:t>The flickering gaslight, a malevolent eye in the gloom, cast long, skeletal fingers across the floorboards. Dust motes, caught in its erratic dance, swirled like tormented souls. My breath hitched in my chest, a ragged gasp against the suffocating silence. Even the ticking of the grandfather clock in the hall seemed to mock my stillness, each tick a tiny hammer blow against the fragile edifice of my sanity.</w:t>
      </w:r>
    </w:p>
    <w:p>
      <w:pPr>
        <w:autoSpaceDN w:val="0"/>
        <w:autoSpaceDE w:val="0"/>
        <w:widowControl/>
        <w:spacing w:line="264" w:lineRule="exact" w:before="264" w:after="0"/>
        <w:ind w:left="0" w:right="0" w:firstLine="0"/>
        <w:jc w:val="left"/>
      </w:pPr>
      <w:r>
        <w:t>Then, it came. Not a sudden burst of light, not a triumphant fanfare, but a whisper, a phantom touch on the edge of memory. A single, perfect rose. Crimson, velvety petals, dew clinging to their edges like captured tears. Not just any rose, but her rose. Sarah’s rose. I remembered the garden, the scent of damp earth and blooming jasmine, the soft curve of her hand as she presented it to me, its thorns carefully hidden within her palm. A silent offering of her unwavering devotion.</w:t>
      </w:r>
    </w:p>
    <w:p>
      <w:pPr>
        <w:autoSpaceDN w:val="0"/>
        <w:autoSpaceDE w:val="0"/>
        <w:widowControl/>
        <w:spacing w:line="264" w:lineRule="exact" w:before="264" w:after="0"/>
        <w:ind w:left="0" w:right="0" w:firstLine="0"/>
        <w:jc w:val="left"/>
      </w:pPr>
      <w:r>
        <w:t>The memory was a sudden, sharp stab of brightness piercing the suffocating darkness. It wasn't just the beauty of the flower; it was the tenderness in her eyes, the unyielding love that radiated from her, even in the face of my constant failings. The image held a power that transcended the years of pain and regret, a potent antidote to the poison of my self-loathing. It was a fleeting moment, a fragile shard of happiness salvaged from the wreckage of my life, but it was enough. Enough to make the darkness recede, if only for a breath.</w:t>
      </w:r>
    </w:p>
    <w:p>
      <w:pPr>
        <w:autoSpaceDN w:val="0"/>
        <w:autoSpaceDE w:val="0"/>
        <w:widowControl/>
        <w:spacing w:line="264" w:lineRule="exact" w:before="264" w:after="0"/>
        <w:ind w:left="0" w:right="0" w:firstLine="0"/>
        <w:jc w:val="left"/>
      </w:pPr>
      <w:r>
        <w:t>It wasn't a rational hope, not a reasoned belief in redemption. It was something more primal, more instinctive, a desperate grasp at a lifeline in the storm-tossed sea of my despair. It was a rebellion against the ever-tightening grip of my self-hatred, a refusal to surrender completely to the abyss.</w:t>
      </w:r>
    </w:p>
    <w:p>
      <w:pPr>
        <w:autoSpaceDN w:val="0"/>
        <w:autoSpaceDE w:val="0"/>
        <w:widowControl/>
        <w:spacing w:line="264" w:lineRule="exact" w:before="264" w:after="0"/>
        <w:ind w:left="0" w:right="0" w:firstLine="0"/>
        <w:jc w:val="left"/>
      </w:pPr>
      <w:r>
        <w:t xml:space="preserve">The rose was followed by another memory, equally fleeting, equally powerful. A simple act of kindness. An old woman, her face etched with the wisdom of time, offering me a warm cup of tea on a </w:t>
        <w:br/>
        <w:t>bitterly cold winter’s day. It was a small gesture, almost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insignificant, yet it held an immense weight of compassion. Her kindness, unasked for, unexpected, had pierced through my </w:t>
        <w:br/>
        <w:t xml:space="preserve">hardened shell, a small crack in the wall of my self-imposed isolation. I remembered the warmth of the tea, the gentle pressure of her hand on my arm, a silent gesture of empathy that </w:t>
        <w:br/>
        <w:t>transcended words.</w:t>
      </w:r>
    </w:p>
    <w:p>
      <w:pPr>
        <w:autoSpaceDN w:val="0"/>
        <w:autoSpaceDE w:val="0"/>
        <w:widowControl/>
        <w:spacing w:line="264" w:lineRule="exact" w:before="264" w:after="0"/>
        <w:ind w:left="0" w:right="144" w:firstLine="0"/>
        <w:jc w:val="left"/>
      </w:pPr>
      <w:r>
        <w:t>These fragments, these shards of positivity, were scattered amidst the ruins of my life, like precious jewels in a field of rubble. They were fragile, easily crushed under the weight of my despair, but their existence was undeniable. They were a testament to the enduring power of human connection, a flickering candle in the overwhelming darkness.</w:t>
      </w:r>
    </w:p>
    <w:p>
      <w:pPr>
        <w:autoSpaceDN w:val="0"/>
        <w:autoSpaceDE w:val="0"/>
        <w:widowControl/>
        <w:spacing w:line="264" w:lineRule="exact" w:before="264" w:after="0"/>
        <w:ind w:left="0" w:right="0" w:firstLine="0"/>
        <w:jc w:val="left"/>
      </w:pPr>
      <w:r>
        <w:t xml:space="preserve">The darkness still remained, a vast, oppressive presence that </w:t>
        <w:br/>
        <w:t xml:space="preserve">threatened to swallow me whole. The ghosts of my past still </w:t>
        <w:br/>
        <w:t xml:space="preserve">whispered their accusations, their judgments still echoed in the empty chambers of my heart. But the memories of the rose and the old woman's kindness provided a counterpoint, a subtle shift in the balance of power. They were the first tentative steps towards a different landscape, a landscape where the darkness was not </w:t>
        <w:br/>
        <w:t>absolute, where hope, however faint, could still take root.</w:t>
      </w:r>
    </w:p>
    <w:p>
      <w:pPr>
        <w:autoSpaceDN w:val="0"/>
        <w:autoSpaceDE w:val="0"/>
        <w:widowControl/>
        <w:spacing w:line="264" w:lineRule="exact" w:before="264" w:after="0"/>
        <w:ind w:left="0" w:right="0" w:firstLine="0"/>
        <w:jc w:val="left"/>
      </w:pPr>
      <w:r>
        <w:t xml:space="preserve">My gaze drifted to the window, a small pane of glass offering a glimpse of the night sky. The moon, a pale disc in the inky </w:t>
        <w:br/>
        <w:t>blackness, offered a silent, unwavering presence. And then, I witnessed it.</w:t>
      </w:r>
    </w:p>
    <w:p>
      <w:pPr>
        <w:autoSpaceDN w:val="0"/>
        <w:autoSpaceDE w:val="0"/>
        <w:widowControl/>
        <w:spacing w:line="264" w:lineRule="exact" w:before="60" w:after="0"/>
        <w:ind w:left="0" w:right="144" w:firstLine="0"/>
        <w:jc w:val="left"/>
      </w:pPr>
      <w:r>
        <w:t xml:space="preserve">A star, a tiny pinpoint of light, stubbornly refusing to be </w:t>
        <w:br/>
        <w:t>extinguished by the vast expanse of darkness. It was a small thing, almost insignificant, yet it held the same power as the rose, the same unwavering promise as the old woman’s kindness.</w:t>
      </w:r>
    </w:p>
    <w:p>
      <w:pPr>
        <w:autoSpaceDN w:val="0"/>
        <w:autoSpaceDE w:val="0"/>
        <w:widowControl/>
        <w:spacing w:line="264" w:lineRule="exact" w:before="264" w:after="0"/>
        <w:ind w:left="0" w:right="0" w:firstLine="0"/>
        <w:jc w:val="left"/>
      </w:pPr>
      <w:r>
        <w:t xml:space="preserve">The star, like the rose, like the warm cup of tea, represented </w:t>
        <w:br/>
        <w:t>something beyond the confines of my own suffering. It represented a larger universe, a boundless expanse that transcended my self-imposed limitations. It was a reminder that even in the deepest darkness, there was still light. It was a subtle shift in the imagery, a subtle change in the narrative of my despair. The darkness still loomed, but it was no longer absolute. It was tempered, softened by the faint glimmer of a distant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memories weren't just memories; they were symbols. Symbols of hope, symbols of redemption, symbols of a possibility that existed beyond the confines of my self-loathing. The rose </w:t>
        <w:br/>
        <w:t>represented love, the old woman represented compassion, the star represented faith. These were faint echoes in the darkness, but they were echoes nonetheless, whispers in the vast emptiness of my being. Whispers that refused to be silenced.</w:t>
      </w:r>
    </w:p>
    <w:p>
      <w:pPr>
        <w:autoSpaceDN w:val="0"/>
        <w:autoSpaceDE w:val="0"/>
        <w:widowControl/>
        <w:spacing w:line="264" w:lineRule="exact" w:before="266" w:after="0"/>
        <w:ind w:left="0" w:right="0" w:firstLine="0"/>
        <w:jc w:val="left"/>
      </w:pPr>
      <w:r>
        <w:t>I had spent so long dwelling in the darkness, wallowing in my self-pity, that I had almost forgotten the capacity for joy, for love, for hope. These fragments of memory were a painful reminder of what I had lost, but they were also a glimmer of what could still be reclaimed. It was a long, arduous journey, but the mere possibility of a different ending, a different outcome, was enough to offer a modicum of solace.</w:t>
      </w:r>
    </w:p>
    <w:p>
      <w:pPr>
        <w:autoSpaceDN w:val="0"/>
        <w:autoSpaceDE w:val="0"/>
        <w:widowControl/>
        <w:spacing w:line="264" w:lineRule="exact" w:before="264" w:after="0"/>
        <w:ind w:left="0" w:right="0" w:firstLine="0"/>
        <w:jc w:val="left"/>
      </w:pPr>
      <w:r>
        <w:t xml:space="preserve">The hope was fragile, almost illusory, a wisp of smoke in the wind. It could be extinguished in an instant, crushed under the weight of despair. But it was there, persistent, tenacious, a tiny spark in the vast darkness. And in that flickering light, I found the strength to breathe, to feel, to endure. The tightening grip of regret still held me fast, but it was no longer absolute. A crack had appeared, a chink in the armour of my despair. And through that crack, I could glimpse a faint, uncertain light. A light that promised the </w:t>
        <w:br/>
        <w:t xml:space="preserve">possibility, however remote, of a dawn. A dawn that seemed </w:t>
        <w:br/>
        <w:t xml:space="preserve">impossibly distant, yet tantalizingly within reach. A dawn that whispered of forgiveness, not only from others, but more </w:t>
        <w:br/>
        <w:t>importantly, from myself. A sunrise I would strive towards, even if the path was shrouded in shadow. Even if the journey was arduous and uncertain. Even if the darkness still threatened to consume me. The faintest light was enough. For now, it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Tourniquet Metaphor Introduced</w:t>
      </w:r>
    </w:p>
    <w:p>
      <w:pPr>
        <w:autoSpaceDN w:val="0"/>
        <w:autoSpaceDE w:val="0"/>
        <w:widowControl/>
        <w:spacing w:line="264" w:lineRule="exact" w:before="286" w:after="0"/>
        <w:ind w:left="0" w:right="0" w:firstLine="0"/>
        <w:jc w:val="left"/>
      </w:pPr>
      <w:r>
        <w:t xml:space="preserve">The faint light from the moon, filtering through the grimy </w:t>
        <w:br/>
        <w:t>windowpane, illuminated a single, sharp object on my bedside table: a rusty, discarded razor blade. My fingers, trembling with a familiar, nauseating cocktail of dread and morbid fascination, reached out. The cold steel experienced strangely comforting against my skin, a perverse sense of familiarity in the icy grip of despair. It was a ritual, a morbid dance with the abyss, a self-inflicted wound that mirrored the deeper, more profound lacerations tearing through my soul.</w:t>
      </w:r>
    </w:p>
    <w:p>
      <w:pPr>
        <w:autoSpaceDN w:val="0"/>
        <w:autoSpaceDE w:val="0"/>
        <w:widowControl/>
        <w:spacing w:line="264" w:lineRule="exact" w:before="264" w:after="0"/>
        <w:ind w:left="0" w:right="144" w:firstLine="0"/>
        <w:jc w:val="left"/>
      </w:pPr>
      <w:r>
        <w:t>Then, the words erupted from the silence, a raw, guttural cry escaping my lips, a desperate, ragged plea torn from the depths of my being: "My God, my Tourniquet."</w:t>
      </w:r>
    </w:p>
    <w:p>
      <w:pPr>
        <w:autoSpaceDN w:val="0"/>
        <w:autoSpaceDE w:val="0"/>
        <w:widowControl/>
        <w:spacing w:line="264" w:lineRule="exact" w:before="264" w:after="0"/>
        <w:ind w:left="0" w:right="0" w:firstLine="0"/>
        <w:jc w:val="left"/>
      </w:pPr>
      <w:r>
        <w:t xml:space="preserve">The phrase hung in the air, a stark, brutal confession. The </w:t>
        <w:br/>
        <w:t>tourniquet. The image was immediate, visceral. The tightening band, constricting the flow of life, mirroring the suffocating grip of my despair. It was a self-imposed restriction, a desperate attempt to staunch the bleeding of a wound that refused to heal, a wound that ran deeper than flesh and bone. It was the self-destructive impulse, the relentless urge to inflict pain, to numb the agonizing ache of existence.</w:t>
      </w:r>
    </w:p>
    <w:p>
      <w:pPr>
        <w:autoSpaceDN w:val="0"/>
        <w:autoSpaceDE w:val="0"/>
        <w:widowControl/>
        <w:spacing w:line="264" w:lineRule="exact" w:before="264" w:after="0"/>
        <w:ind w:left="0" w:right="0" w:firstLine="0"/>
        <w:jc w:val="left"/>
      </w:pPr>
      <w:r>
        <w:t>The tourniquet wasn't just a physical image; it was a metaphor for the spiritual agony that consumed me. Each tightening turn of the metaphorical screw represented another layer of self-imposed isolation, another descent into the abyss of despair. It was a symbol of my desperate attempt to control the uncontrollable, to silence the cacophony of self-doubt and regret that relentlessly tormented me.</w:t>
      </w:r>
    </w:p>
    <w:p>
      <w:pPr>
        <w:autoSpaceDN w:val="0"/>
        <w:autoSpaceDE w:val="0"/>
        <w:widowControl/>
        <w:spacing w:line="264" w:lineRule="exact" w:before="60" w:after="0"/>
        <w:ind w:left="0" w:right="288" w:firstLine="0"/>
        <w:jc w:val="left"/>
      </w:pPr>
      <w:r>
        <w:t>It was my attempt to staunch the flow of the memories, the guilt, the pain that threatened to overwhelm me. A desperate, futile attempt to stem the tide of my own self-destruction.</w:t>
      </w:r>
    </w:p>
    <w:p>
      <w:pPr>
        <w:autoSpaceDN w:val="0"/>
        <w:autoSpaceDE w:val="0"/>
        <w:widowControl/>
        <w:spacing w:line="264" w:lineRule="exact" w:before="264" w:after="0"/>
        <w:ind w:left="0" w:right="0" w:firstLine="0"/>
        <w:jc w:val="left"/>
      </w:pPr>
      <w:r>
        <w:t>The razor blade remained, a cold, metallic presence, a tangible manifestation of my inner turmoil. It was a constant reminder of the fragility of life, the ease with which it could be extinguished. The act of self-harm was not just a physical act; it was a spiritual act,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desperate plea for oblivion, a desperate attempt to escape the torment of my own existence. It was a twisted form of prayer, a desperate cry for release from the unbearable burden of my suffering.</w:t>
      </w:r>
    </w:p>
    <w:p>
      <w:pPr>
        <w:autoSpaceDN w:val="0"/>
        <w:autoSpaceDE w:val="0"/>
        <w:widowControl/>
        <w:spacing w:line="264" w:lineRule="exact" w:before="264" w:after="0"/>
        <w:ind w:left="0" w:right="0" w:firstLine="0"/>
        <w:jc w:val="left"/>
      </w:pPr>
      <w:r>
        <w:t>The image of the tourniquet became inextricably linked to my spiritual struggle. My God, my Tourniquet. The words became a mantra, a constant refrain echoing in the chambers of my heart, a desperate invocation for divine intervention, for salvation from the self-inflicted wounds that threatened to consume me. It was a plea for help, for guidance, for a reprieve from the relentless torment. It was a desperate, desperate hope for a hand to reach out and loosen the tightening grip of despair.</w:t>
      </w:r>
    </w:p>
    <w:p>
      <w:pPr>
        <w:autoSpaceDN w:val="0"/>
        <w:autoSpaceDE w:val="0"/>
        <w:widowControl/>
        <w:spacing w:line="264" w:lineRule="exact" w:before="264" w:after="0"/>
        <w:ind w:left="0" w:right="0" w:firstLine="0"/>
        <w:jc w:val="left"/>
      </w:pPr>
      <w:r>
        <w:t xml:space="preserve">The pain was both physical and spiritual, a brutal symphony of agony. The sharp sting of the blade, the dull ache of emotional wounds, the relentless gnawing of guilt and regret – all intertwined, all feeding into the overwhelming despair. The physical pain </w:t>
        <w:br/>
        <w:t>became a tangible representation of the spiritual agony, a way to externalize the inner turmoil. It was a desperate attempt to find a release, a catharsis, a way to escape the suffocating grip of my self-destruction.</w:t>
      </w:r>
    </w:p>
    <w:p>
      <w:pPr>
        <w:autoSpaceDN w:val="0"/>
        <w:autoSpaceDE w:val="0"/>
        <w:widowControl/>
        <w:spacing w:line="264" w:lineRule="exact" w:before="264" w:after="0"/>
        <w:ind w:left="0" w:right="0" w:firstLine="0"/>
        <w:jc w:val="left"/>
      </w:pPr>
      <w:r>
        <w:t xml:space="preserve">But the tourniquet, even in its metaphorical form, was a double-edged sword. It offered a temporary sense of control, a deceptive illusion of mastery over my pain. The tightening of the band, the restriction of blood flow, mirrored the self-imposed limitations I placed upon myself, the walls I had built to protect myself from the world. But this control was an illusion, a temporary reprieve, </w:t>
        <w:br/>
        <w:t xml:space="preserve">because the tourniquet also symbolized the very thing that </w:t>
        <w:br/>
        <w:t>threatened to consume me: self-destruction. The tightening grip was not just a metaphor for pain but for the self-destructive tendencies that could lead to my complete annihilation.</w:t>
      </w:r>
    </w:p>
    <w:p>
      <w:pPr>
        <w:autoSpaceDN w:val="0"/>
        <w:autoSpaceDE w:val="0"/>
        <w:widowControl/>
        <w:spacing w:line="264" w:lineRule="exact" w:before="264" w:after="0"/>
        <w:ind w:left="0" w:right="0" w:firstLine="0"/>
        <w:jc w:val="left"/>
      </w:pPr>
      <w:r>
        <w:t>The weight of my past pressed down on me, a crushing burden of regret and self-loathing. The memories, like shards of glass, pierced my soul, each one a fresh wound reopened. The faces of those I had hurt, those I had disappointed, haunted my dreams, their silent reproaches echoing in the emptiness of my being. I had built a prison of my own making, a fortress of self-imposed isolation,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where the only company was the relentless gnawing of my own despair.</w:t>
      </w:r>
    </w:p>
    <w:p>
      <w:pPr>
        <w:autoSpaceDN w:val="0"/>
        <w:autoSpaceDE w:val="0"/>
        <w:widowControl/>
        <w:spacing w:line="264" w:lineRule="exact" w:before="264" w:after="0"/>
        <w:ind w:left="0" w:right="0" w:firstLine="0"/>
        <w:jc w:val="left"/>
      </w:pPr>
      <w:r>
        <w:t xml:space="preserve">My God, my Tourniquet. The phrase resonated with a chilling truth. My attempts to control my pain, to numb the agony, only served to tighten the grip of self-destruction. The spiritual struggle was </w:t>
        <w:br/>
        <w:t>mirrored in the physical act of self-harm, a desperate, futile attempt to silence the voices of doubt and regret. Each tightening of the metaphorical tourniquet only served to constrict my life, to choke the breath from my soul.</w:t>
      </w:r>
    </w:p>
    <w:p>
      <w:pPr>
        <w:autoSpaceDN w:val="0"/>
        <w:autoSpaceDE w:val="0"/>
        <w:widowControl/>
        <w:spacing w:line="264" w:lineRule="exact" w:before="264" w:after="0"/>
        <w:ind w:left="0" w:right="144" w:firstLine="0"/>
        <w:jc w:val="left"/>
      </w:pPr>
      <w:r>
        <w:t xml:space="preserve">The image of the tourniquet became a haunting symbol of my journey, a grim reminder of my struggle. It was a constant, ever-present reminder of my self-destructive tendencies, the fragile line between life and death. It represented the desperate need for intervention, for a lifeline thrown into the depths of my despair. It was a plea for help, a cry for mercy, a desperate hope for </w:t>
        <w:br/>
        <w:t>redemption.</w:t>
      </w:r>
    </w:p>
    <w:p>
      <w:pPr>
        <w:autoSpaceDN w:val="0"/>
        <w:autoSpaceDE w:val="0"/>
        <w:widowControl/>
        <w:spacing w:line="264" w:lineRule="exact" w:before="264" w:after="0"/>
        <w:ind w:left="0" w:right="144" w:firstLine="0"/>
        <w:jc w:val="left"/>
      </w:pPr>
      <w:r>
        <w:t>The razor blade lay there, a cold, metallic reminder of the sharp edges of my despair. It was a symbol of the pain, the self-loathing, the relentless urge to self-destruct. But it was also a symbol of the struggle, the desperate fight for survival, the desperate hope for salvation. My God, my Tourniquet. The words echoed, a haunting refrain, a desperate plea for deliverance.</w:t>
      </w:r>
    </w:p>
    <w:p>
      <w:pPr>
        <w:autoSpaceDN w:val="0"/>
        <w:autoSpaceDE w:val="0"/>
        <w:widowControl/>
        <w:spacing w:line="264" w:lineRule="exact" w:before="264" w:after="0"/>
        <w:ind w:left="0" w:right="0" w:firstLine="0"/>
        <w:jc w:val="left"/>
      </w:pPr>
      <w:r>
        <w:t>The darkness was vast, all-encompassing, a void that seemed to stretch on forever. But within that darkness, a faint glimmer of light began to emerge. It was a tiny spark, a flickering flame, but it was there, nonetheless. It was the faintest whisper of hope, a fragile promise of a different ending.</w:t>
      </w:r>
    </w:p>
    <w:p>
      <w:pPr>
        <w:autoSpaceDN w:val="0"/>
        <w:autoSpaceDE w:val="0"/>
        <w:widowControl/>
        <w:spacing w:line="264" w:lineRule="exact" w:before="264" w:after="0"/>
        <w:ind w:left="0" w:right="0" w:firstLine="0"/>
        <w:jc w:val="left"/>
      </w:pPr>
      <w:r>
        <w:t>The tourniquet, in its metaphorical sense, was a desperate attempt to control the uncontrollable, to staunch the bleeding of a wound that refused to heal. It was a self-imposed prison, a cage of my own making. But even within that cage, a tiny spark of resistance began to flicker. A rebellion against the self-inflicted pain, a refusal to surrender completely to the darkness.</w:t>
      </w:r>
    </w:p>
    <w:p>
      <w:pPr>
        <w:autoSpaceDN w:val="0"/>
        <w:autoSpaceDE w:val="0"/>
        <w:widowControl/>
        <w:spacing w:line="324" w:lineRule="exact" w:before="204" w:after="0"/>
        <w:ind w:left="0" w:right="0" w:firstLine="0"/>
        <w:jc w:val="center"/>
      </w:pPr>
      <w:r>
        <w:t>The memories, scattered like fragments of a broken mirror, began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coalesce, forming a new narrative. The rose, the old woman's kindness, the star in the night sky – these were not just fleeting moments; they were symbols of hope, of redemption, of the </w:t>
        <w:br/>
        <w:t>enduring power of human connection. They were the faint echoes of a different life, a life where the darkness was not absolute, where hope could still take root.</w:t>
      </w:r>
    </w:p>
    <w:p>
      <w:pPr>
        <w:autoSpaceDN w:val="0"/>
        <w:autoSpaceDE w:val="0"/>
        <w:widowControl/>
        <w:spacing w:line="264" w:lineRule="exact" w:before="264" w:after="0"/>
        <w:ind w:left="0" w:right="0" w:firstLine="0"/>
        <w:jc w:val="left"/>
      </w:pPr>
      <w:r>
        <w:t xml:space="preserve">My God, my Tourniquet. The words still echoed, but their meaning was shifting, evolving. They were no longer just a cry of despair; they were a plea for help, a desperate call for intervention. They were a recognition of the self-destructive tendencies, the need to break free from the tightening grip of despair. They were a </w:t>
        <w:br/>
        <w:t xml:space="preserve">testament to the struggle, the pain, the desperate search for </w:t>
        <w:br/>
        <w:t>salvation. They were the raw, visceral expression of a soul caught in the throes of intense emotional and spiritual pain.</w:t>
      </w:r>
    </w:p>
    <w:p>
      <w:pPr>
        <w:autoSpaceDN w:val="0"/>
        <w:autoSpaceDE w:val="0"/>
        <w:widowControl/>
        <w:spacing w:line="264" w:lineRule="exact" w:before="264" w:after="0"/>
        <w:ind w:left="0" w:right="0" w:firstLine="0"/>
        <w:jc w:val="left"/>
      </w:pPr>
      <w:r>
        <w:t>The path ahead remained uncertain, shrouded in darkness. But the faint glimmer of light, the fragile hope, was enough to sustain me. It was enough to give me the strength to continue, to fight, to strive for a different ending. It was enough to keep the tightening grip of despair from completely crushing me. It was a struggle, a battle fought on the edge of an abyss, but it was a battle worth fighting. For even in the darkest night, the faintest light can guide the way.</w:t>
      </w:r>
    </w:p>
    <w:p>
      <w:pPr>
        <w:autoSpaceDN w:val="0"/>
        <w:autoSpaceDE w:val="0"/>
        <w:widowControl/>
        <w:spacing w:line="264" w:lineRule="exact" w:before="60" w:after="0"/>
        <w:ind w:left="0" w:right="144" w:firstLine="0"/>
        <w:jc w:val="left"/>
      </w:pPr>
      <w:r>
        <w:t>My God, my Tourniquet. The words, a prayer, a confession, a desperate plea, a testament to the enduring strength of the human spirit. A testament to the hope that even in the depths of despair, redemption is 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Night of Agony</w:t>
      </w:r>
    </w:p>
    <w:p>
      <w:pPr>
        <w:autoSpaceDN w:val="0"/>
        <w:autoSpaceDE w:val="0"/>
        <w:widowControl/>
        <w:spacing w:line="264" w:lineRule="exact" w:before="286" w:after="0"/>
        <w:ind w:left="0" w:right="0" w:firstLine="0"/>
        <w:jc w:val="left"/>
      </w:pPr>
      <w:r>
        <w:t xml:space="preserve">The cold seeped into my bones, a chilling mirror of the icy despair that gripped my soul. The room, usually a refuge, experienced like a </w:t>
        <w:br/>
        <w:t>suffocating tomb. Each breath was a labored effort, each heartbeat a drumbeat echoing the frantic rhythm of my torment. The rusty razor blade, still clutched in my hand, felt strangely warm against my clammy skin, a perverse comfort in the icy grip of self-</w:t>
        <w:br/>
        <w:t>destruction. The blood, a crimson stain blooming on the worn cotton of my sheet, was a stark testament to the violence I inflicted upon myself, a physical manifestation of the unseen wounds tearing at my spirit.</w:t>
      </w:r>
    </w:p>
    <w:p>
      <w:pPr>
        <w:autoSpaceDN w:val="0"/>
        <w:autoSpaceDE w:val="0"/>
        <w:widowControl/>
        <w:spacing w:line="264" w:lineRule="exact" w:before="264" w:after="0"/>
        <w:ind w:left="0" w:right="0" w:firstLine="0"/>
        <w:jc w:val="left"/>
      </w:pPr>
      <w:r>
        <w:t>The pain wasn't just physical; it was a symphony of agony, a brutal composition of physical and emotional torment. The sharp sting of the blade mingled with the dull ache of a thousand unseen wounds, each one a memory, a regret, a moment of self-loathing resurrected. My head throbbed, a relentless pulse mirroring the frantic rhythm of my racing heart. My vision swam, blurring the edges of the room, the stark, unforgiving reality melting into a hazy landscape of pain and self-recrimination. The silence of the night was broken only by the ragged gasps for breath escaping my lips, a soundtrack to my self-inflicted torment.</w:t>
      </w:r>
    </w:p>
    <w:p>
      <w:pPr>
        <w:autoSpaceDN w:val="0"/>
        <w:autoSpaceDE w:val="0"/>
        <w:widowControl/>
        <w:spacing w:line="264" w:lineRule="exact" w:before="264" w:after="0"/>
        <w:ind w:left="0" w:right="0" w:firstLine="0"/>
        <w:jc w:val="left"/>
      </w:pPr>
      <w:r>
        <w:t xml:space="preserve">The words, "My God, my Tourniquet," echoed in my mind, a </w:t>
        <w:br/>
        <w:t xml:space="preserve">desperate, ragged mantra. The tourniquet – the image was as </w:t>
        <w:br/>
        <w:t xml:space="preserve">visceral as the pain itself. The tightening band, constricting the flow of life, experienced like a physical embodiment of the suffocating grip of despair that bound me. It was a metaphor for the self-imposed prison of my own making, the walls built from guilt, regret, and self-loathing. Each tightening turn of the imaginary screw </w:t>
        <w:br/>
        <w:t>represented another descent into the abyss, another layer of self-imposed isolation.</w:t>
      </w:r>
    </w:p>
    <w:p>
      <w:pPr>
        <w:autoSpaceDN w:val="0"/>
        <w:autoSpaceDE w:val="0"/>
        <w:widowControl/>
        <w:spacing w:line="264" w:lineRule="exact" w:before="264" w:after="0"/>
        <w:ind w:left="0" w:right="0" w:firstLine="0"/>
        <w:jc w:val="left"/>
      </w:pPr>
      <w:r>
        <w:t>I curled into a fetal position, my body wracked with tremors, the pain both physical and spiritual. The blood, still flowing from the fresh wounds, experienced like a crimson tide washing over me, dragging me further into the depths of despair. Each drop was a tear, a silent confession of my self-destructive impulses, a testament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inability to escape the relentless cycle of pain and self-harm. The night stretched on, an eternity of torment, each moment a painful reminder of my fractured state.</w:t>
      </w:r>
    </w:p>
    <w:p>
      <w:pPr>
        <w:autoSpaceDN w:val="0"/>
        <w:autoSpaceDE w:val="0"/>
        <w:widowControl/>
        <w:spacing w:line="264" w:lineRule="exact" w:before="264" w:after="0"/>
        <w:ind w:left="0" w:right="0" w:firstLine="0"/>
        <w:jc w:val="left"/>
      </w:pPr>
      <w:r>
        <w:t>Sleep offered no respite, only a fractured landscape of nightmares, a chaotic ballet of memories both real and imagined. Faces of those I'd hurt, voices of those I'd disappointed, tormented me in my sleep, their silent accusations echoing in the darkness of my subconscious.</w:t>
      </w:r>
    </w:p>
    <w:p>
      <w:pPr>
        <w:autoSpaceDN w:val="0"/>
        <w:autoSpaceDE w:val="0"/>
        <w:widowControl/>
        <w:spacing w:line="264" w:lineRule="exact" w:before="60" w:after="0"/>
        <w:ind w:left="0" w:right="432" w:firstLine="0"/>
        <w:jc w:val="left"/>
      </w:pPr>
      <w:r>
        <w:t>I awoke to the lingering ache of the wounds, both physical and emotional, the darkness of the night amplifying the desolate emptiness inside. The razor blade, still within reach, experienced like a sinister invitation, a constant, tempting reminder of escape.</w:t>
      </w:r>
    </w:p>
    <w:p>
      <w:pPr>
        <w:autoSpaceDN w:val="0"/>
        <w:autoSpaceDE w:val="0"/>
        <w:widowControl/>
        <w:spacing w:line="264" w:lineRule="exact" w:before="264" w:after="0"/>
        <w:ind w:left="0" w:right="0" w:firstLine="0"/>
        <w:jc w:val="left"/>
      </w:pPr>
      <w:r>
        <w:t>The urge to repeat the act was almost unbearable, a siren song of oblivion promising relief from the unrelenting agony. But alongside the urge to self-destruct, a faint flicker of resistance sparked, a defiant whisper against the overwhelming tide of despair. It was fragile, almost imperceptible, but it was there, a tiny ember of hope refusing to be extinguished. It was a memory, a fleeting image of a sunlit meadow, a moment of kindness from a stranger, a glimpse of warmth piercing the darkness.</w:t>
      </w:r>
    </w:p>
    <w:p>
      <w:pPr>
        <w:autoSpaceDN w:val="0"/>
        <w:autoSpaceDE w:val="0"/>
        <w:widowControl/>
        <w:spacing w:line="264" w:lineRule="exact" w:before="264" w:after="0"/>
        <w:ind w:left="0" w:right="0" w:firstLine="0"/>
        <w:jc w:val="left"/>
      </w:pPr>
      <w:r>
        <w:t xml:space="preserve">These fragments of light, these small acts of kindness from a distant past, served as beacons, tiny lights guiding me through the </w:t>
        <w:br/>
        <w:t>overwhelming darkness. They were fragile, easily extinguished, but they held a power beyond their ephemeral nature. They whispered a counter-narrative to the self-loathing, the despair, the self-</w:t>
        <w:br/>
        <w:t>destructive impulses. They were reminders of the possibility of connection, of the inherent goodness in the world. They were a testament to the enduring strength of the human spirit, a stubborn resistance to the pull of oblivion.</w:t>
      </w:r>
    </w:p>
    <w:p>
      <w:pPr>
        <w:autoSpaceDN w:val="0"/>
        <w:autoSpaceDE w:val="0"/>
        <w:widowControl/>
        <w:spacing w:line="264" w:lineRule="exact" w:before="264" w:after="0"/>
        <w:ind w:left="0" w:right="0" w:firstLine="0"/>
        <w:jc w:val="left"/>
      </w:pPr>
      <w:r>
        <w:t>My God, my Tourniquet. The phrase echoed again, but this time it carried a different weight. It was no longer simply a cry of despair, but a plea for mercy, a desperate invocation for salvation. It was a prayer for release, for the loosening of the tightening grip of self-destruction, a desperate hope for redemption. The tourniquet had become a symbol, not only of my self-inflicted wounds, but also of my desperate struggle for survival. It was a testament to the human will to persevere, to fight against the darkness, even when the odds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seemed insurmountable.</w:t>
      </w:r>
    </w:p>
    <w:p>
      <w:pPr>
        <w:autoSpaceDN w:val="0"/>
        <w:autoSpaceDE w:val="0"/>
        <w:widowControl/>
        <w:spacing w:line="264" w:lineRule="exact" w:before="264" w:after="0"/>
        <w:ind w:left="0" w:right="0" w:firstLine="0"/>
        <w:jc w:val="left"/>
      </w:pPr>
      <w:r>
        <w:t xml:space="preserve">The night wore on, the darkness unrelenting, but within the </w:t>
        <w:br/>
        <w:t>darkness, a subtle shift occurred. The physical pain began to fade into the background, its intensity diminished, yet still present, a constant reminder of the battle I was fighting within myself. The emotional pain, however, remained, a deep-seated ache that refused to yield. It was the pain of regret, the weight of past mistakes, the burden of self-loathing. But in the face of that pain, the tiny ember of hope began to glow a little brighter.</w:t>
      </w:r>
    </w:p>
    <w:p>
      <w:pPr>
        <w:autoSpaceDN w:val="0"/>
        <w:autoSpaceDE w:val="0"/>
        <w:widowControl/>
        <w:spacing w:line="264" w:lineRule="exact" w:before="264" w:after="0"/>
        <w:ind w:left="0" w:right="0" w:firstLine="0"/>
        <w:jc w:val="left"/>
      </w:pPr>
      <w:r>
        <w:t xml:space="preserve">The sun, eventually, crept over the horizon, its pale light painting the room in a soft, ethereal glow. The night was over, but the battle was far from won. The physical wounds would heal, but the </w:t>
        <w:br/>
        <w:t>emotional scars would remain, indelible reminders of the agony I had endured. But as the dawn broke, so did a new sense of resolve, a determination to confront the darkness that had consumed me. The tourniquet remained, a metaphor, a symbol, but its grip began to loosen. The hope, though fragile, was stronger, guiding me towards the uncertain path ahead. My God, my Tourniquet. The words, a prayer, a confession, a testament to the struggle, the pain, and the enduring hope for redemption. The night of agony was over, but the journey continued.</w:t>
      </w:r>
    </w:p>
    <w:p>
      <w:pPr>
        <w:autoSpaceDN w:val="0"/>
        <w:autoSpaceDE w:val="0"/>
        <w:widowControl/>
        <w:spacing w:line="264" w:lineRule="exact" w:before="264" w:after="0"/>
        <w:ind w:left="0" w:right="0" w:firstLine="0"/>
        <w:jc w:val="left"/>
      </w:pPr>
      <w:r>
        <w:t xml:space="preserve">The dawn brought with it a sense of weariness, a bone-deep </w:t>
        <w:br/>
        <w:t>exhaustion that clung to me like a shroud. The bloodstains on the sheet were a grim reminder of the night’s events, a stark visual representation of the internal battle that had raged within me. Yet, as I appeared at them, a strange sense of calm settled over me. The act of self-harm, while undeniably destructive, had served as a perverse form of catharsis, a release, however twisted and self-destructive, of the overwhelming pressures building within me.</w:t>
      </w:r>
    </w:p>
    <w:p>
      <w:pPr>
        <w:autoSpaceDN w:val="0"/>
        <w:autoSpaceDE w:val="0"/>
        <w:widowControl/>
        <w:spacing w:line="264" w:lineRule="exact" w:before="264" w:after="0"/>
        <w:ind w:left="0" w:right="0" w:firstLine="0"/>
        <w:jc w:val="left"/>
      </w:pPr>
      <w:r>
        <w:t>The physical pain was a tangible representation of the emotional turmoil. The sharp sting of the blade mirrored the sharp edges of my self-loathing. The throbbing ache represented the persistent gnawing of regret and the constant, suffocating weight of my past mistakes. And as the physical pain began to subside, so too did the intensity of the emotional turmoil. The blood, a symbol of my self-destruction, had served as a morbid counterpoint to the fragile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was slowly beginning to emerge.</w:t>
      </w:r>
    </w:p>
    <w:p>
      <w:pPr>
        <w:autoSpaceDN w:val="0"/>
        <w:autoSpaceDE w:val="0"/>
        <w:widowControl/>
        <w:spacing w:line="264" w:lineRule="exact" w:before="264" w:after="0"/>
        <w:ind w:left="0" w:right="0" w:firstLine="0"/>
        <w:jc w:val="left"/>
      </w:pPr>
      <w:r>
        <w:t xml:space="preserve">I got out of bed, my movements slow and deliberate, my body still trembling from the aftereffects of the night’s ordeal. I appeared in the mirror, my reflection a gaunt and pale figure, etched with the marks of my struggle. The dark circles under my eyes spoke </w:t>
        <w:br/>
        <w:t>volumes, a testament to the sleepless nights, the constant turmoil, the relentless battle against despair. But in the depths of those dark eyes, there was something else. A spark. A flicker of determination. A refusal to surrender.</w:t>
      </w:r>
    </w:p>
    <w:p>
      <w:pPr>
        <w:autoSpaceDN w:val="0"/>
        <w:autoSpaceDE w:val="0"/>
        <w:widowControl/>
        <w:spacing w:line="264" w:lineRule="exact" w:before="264" w:after="0"/>
        <w:ind w:left="0" w:right="0" w:firstLine="0"/>
        <w:jc w:val="left"/>
      </w:pPr>
      <w:r>
        <w:t xml:space="preserve">The razor blade, still lying on the bedside table, experienced different now. No longer a tempting siren song of oblivion, it was a stark reminder of the precipice from which I had almost fallen. It was a symbol of my vulnerability, my fragility, but also of my resilience, my </w:t>
        <w:br/>
        <w:t>capacity for survival, my willingness to fight for a better future. I picked it up, hesitated for a moment, then carefully placed it in a locked drawer, out of sight, out of reach.</w:t>
      </w:r>
    </w:p>
    <w:p>
      <w:pPr>
        <w:autoSpaceDN w:val="0"/>
        <w:autoSpaceDE w:val="0"/>
        <w:widowControl/>
        <w:spacing w:line="264" w:lineRule="exact" w:before="264" w:after="0"/>
        <w:ind w:left="0" w:right="0" w:firstLine="0"/>
        <w:jc w:val="left"/>
      </w:pPr>
      <w:r>
        <w:t xml:space="preserve">The fight was far from over. The journey ahead was uncertain, filled with potential pitfalls and setbacks. The scars, both physical and emotional, would remain as permanent reminders of the depths of my despair. But the dawn brought with it a newfound sense of purpose, a resolution to confront the darkness, to face my demons, and to strive for a life beyond the confines of self-destruction. My God, my Tourniquet. The words still resonated, but their meaning had shifted, evolving from a desperate cry for oblivion into a </w:t>
        <w:br/>
        <w:t xml:space="preserve">testament to the strength of the human spirit, the capacity for hope even in the darkest of times, and the enduring possibility of </w:t>
        <w:br/>
        <w:t>redemption. The night of agony had passed, and a new day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Physical Manifestations of Pain</w:t>
      </w:r>
    </w:p>
    <w:p>
      <w:pPr>
        <w:autoSpaceDN w:val="0"/>
        <w:autoSpaceDE w:val="0"/>
        <w:widowControl/>
        <w:spacing w:line="264" w:lineRule="exact" w:before="286" w:after="0"/>
        <w:ind w:left="0" w:right="0" w:firstLine="0"/>
        <w:jc w:val="left"/>
      </w:pPr>
      <w:r>
        <w:t xml:space="preserve">The mirror reflected a stranger. A gaunt face, etched with lines that spoke of sleepless nights and internal battles. My eyes, usually bright with a restless energy, were now shadowed, haunted by the darkness that had threatened to consume me. The skin around my wrists was marred, a patchwork of old and new scars, a roadmap of my self-destructive tendencies. Each faint white line was a </w:t>
        <w:br/>
        <w:t>testament to a moment of despair, a whispered plea for oblivion that had been momentarily silenced, only to resurface in a different form later. They were not merely physical wounds; they were the visible echoes of a tormented soul.</w:t>
      </w:r>
    </w:p>
    <w:p>
      <w:pPr>
        <w:autoSpaceDN w:val="0"/>
        <w:autoSpaceDE w:val="0"/>
        <w:widowControl/>
        <w:spacing w:line="264" w:lineRule="exact" w:before="264" w:after="0"/>
        <w:ind w:left="0" w:right="0" w:firstLine="0"/>
        <w:jc w:val="left"/>
      </w:pPr>
      <w:r>
        <w:t>The throbbing in my wrists was a constant companion, a dull ache that pulsed beneath the surface of my skin, a physical manifestation of the emotional turmoil that continued to rage within. The cuts, though healing, left a stinging sensation, a raw tenderness that reminded me of the fragility of my flesh, mirroring the fragility of my spirit. I ran my fingers lightly over the raised, puckered skin, tracing the jagged edges, each a testament to a moment of near-death.</w:t>
      </w:r>
    </w:p>
    <w:p>
      <w:pPr>
        <w:autoSpaceDN w:val="0"/>
        <w:autoSpaceDE w:val="0"/>
        <w:widowControl/>
        <w:spacing w:line="264" w:lineRule="exact" w:before="264" w:after="0"/>
        <w:ind w:left="0" w:right="0" w:firstLine="0"/>
        <w:jc w:val="left"/>
      </w:pPr>
      <w:r>
        <w:t xml:space="preserve">The blood, dried and caked, clung stubbornly to my skin, a grim souvenir of my self-inflicted violence. Even hours later, it remained a stark reminder of the crimson tide that had threatened to wash over me, dragging me into the abyss. The sight of it, even now, sent a shiver down my spine, a visceral reminder of the near-fatal </w:t>
        <w:br/>
        <w:t>choices I had made, the self-destruction I had embraced in my darkest hour. The blood was a physical manifestation of the self-hatred that had nearly claimed me, a tangible representation of my spiritual struggle.</w:t>
      </w:r>
    </w:p>
    <w:p>
      <w:pPr>
        <w:autoSpaceDN w:val="0"/>
        <w:autoSpaceDE w:val="0"/>
        <w:widowControl/>
        <w:spacing w:line="264" w:lineRule="exact" w:before="264" w:after="0"/>
        <w:ind w:left="0" w:right="0" w:firstLine="0"/>
        <w:jc w:val="left"/>
      </w:pPr>
      <w:r>
        <w:t>The raw, exposed flesh beneath the dried blood experienced vulnerable, exposed, mirroring my inner state. It felt like my very soul was laid bare, vulnerable to the harsh winds of judgment and self-</w:t>
        <w:br/>
        <w:t>recrimination. The vulnerability was both terrifying and strangely liberating. It forced me to confront the extent of my self-inflicted damage, the depth of the wounds I had inflicted on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But it wasn't just the fresh wounds that haunted me. There were older scars, fainter, less noticeable, yet still present, a tapestry of past self-inflicted injuries. They were a chilling chronicle of my long-standing struggle, a history etched onto my skin, a silent testament to the years of emotional pain I had endured. Each scar was a reminder of a moment of profound despair, a moment when the darkness had nearly consumed me.</w:t>
      </w:r>
    </w:p>
    <w:p>
      <w:pPr>
        <w:autoSpaceDN w:val="0"/>
        <w:autoSpaceDE w:val="0"/>
        <w:widowControl/>
        <w:spacing w:line="324" w:lineRule="exact" w:before="204" w:after="0"/>
        <w:ind w:left="0" w:right="0" w:firstLine="0"/>
        <w:jc w:val="left"/>
      </w:pPr>
      <w:r>
        <w:t>The scars were more than just physical marks; they were symbols.</w:t>
      </w:r>
    </w:p>
    <w:p>
      <w:pPr>
        <w:autoSpaceDN w:val="0"/>
        <w:autoSpaceDE w:val="0"/>
        <w:widowControl/>
        <w:spacing w:line="264" w:lineRule="exact" w:before="60" w:after="0"/>
        <w:ind w:left="0" w:right="0" w:firstLine="0"/>
        <w:jc w:val="left"/>
      </w:pPr>
      <w:r>
        <w:t>Symbols of my past struggles, of the battles I had fought, of the darkness I had faced, and of the lingering shadows that continued to haunt my present. They were visible evidence of my internal turmoil, a constant, physical reminder of the invisible wounds that continued to fester within. They were a visual representation of the relentless cycle of self-destruction I had been caught in, a tangible link between the internal and external manifestations of my pain.</w:t>
      </w:r>
    </w:p>
    <w:p>
      <w:pPr>
        <w:autoSpaceDN w:val="0"/>
        <w:autoSpaceDE w:val="0"/>
        <w:widowControl/>
        <w:spacing w:line="264" w:lineRule="exact" w:before="264" w:after="0"/>
        <w:ind w:left="0" w:right="0" w:firstLine="0"/>
        <w:jc w:val="left"/>
      </w:pPr>
      <w:r>
        <w:t xml:space="preserve">The pain wasn’t confined to my wrists. A dull ache settled in my chest, a constant pressure that experienced like a physical weight, a burden I carried on my shoulders. It was the weight of regret, of past </w:t>
        <w:br/>
        <w:t xml:space="preserve">mistakes, of the hurt I had inflicted on others and myself. It was a physical embodiment of the guilt that clung to me, suffocating me, reminding me of the devastation I had caused. This physical </w:t>
        <w:br/>
        <w:t>manifestation of guilt extended beyond my chest, settling into a deep, pervasive weariness in my bones, a constant reminder of the cost of my self-destructive behavior.</w:t>
      </w:r>
    </w:p>
    <w:p>
      <w:pPr>
        <w:autoSpaceDN w:val="0"/>
        <w:autoSpaceDE w:val="0"/>
        <w:widowControl/>
        <w:spacing w:line="264" w:lineRule="exact" w:before="264" w:after="0"/>
        <w:ind w:left="0" w:right="0" w:firstLine="0"/>
        <w:jc w:val="left"/>
      </w:pPr>
      <w:r>
        <w:t xml:space="preserve">Sleep offered little respite. Even in the moments of unconsciousness, the pain persisted, manifesting in nightmarish visions. I would dream of blood, of the razor blade gleaming in the dim light, of the sharp sting of the cuts. The dreams were visceral, real, and utterly terrifying, a grim replay of my self-destructive tendencies, a </w:t>
        <w:br/>
        <w:t>relentless cycle of self-harm that continued even in my sleep.</w:t>
      </w:r>
    </w:p>
    <w:p>
      <w:pPr>
        <w:autoSpaceDN w:val="0"/>
        <w:autoSpaceDE w:val="0"/>
        <w:widowControl/>
        <w:spacing w:line="264" w:lineRule="exact" w:before="60" w:after="0"/>
        <w:ind w:left="0" w:right="144" w:firstLine="0"/>
        <w:jc w:val="left"/>
      </w:pPr>
      <w:r>
        <w:t xml:space="preserve">Waking up was a struggle, the transition back to reality </w:t>
        <w:br/>
        <w:t xml:space="preserve">accompanied by the familiar throbbing ache in.  my wrists, the reminder that the physical wounds were only a superficial </w:t>
        <w:br/>
        <w:t>expression of the deeper, more pervasive pain that resided within.</w:t>
      </w:r>
    </w:p>
    <w:p>
      <w:pPr>
        <w:autoSpaceDN w:val="0"/>
        <w:autoSpaceDE w:val="0"/>
        <w:widowControl/>
        <w:spacing w:line="264" w:lineRule="exact" w:before="264" w:after="0"/>
        <w:ind w:left="0" w:right="0" w:firstLine="0"/>
        <w:jc w:val="left"/>
      </w:pPr>
      <w:r>
        <w:t>The emotional pain, however, was more elusive, more insidious. It was a deep-seated ache, a constant, gnawing emptiness, that refused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be ignored. It was the pain of isolation, of loneliness, of the feeling of being utterly alone in the world. It was the pain of regret, the weight of past mistakes, the burden of guilt that pressed down on me, suffocating me. It was a relentless, relentless torment that seemed to have no end. It resided within me, invisible, yet </w:t>
        <w:br/>
        <w:t>powerfully present, a constant source of suffering.</w:t>
      </w:r>
    </w:p>
    <w:p>
      <w:pPr>
        <w:autoSpaceDN w:val="0"/>
        <w:autoSpaceDE w:val="0"/>
        <w:widowControl/>
        <w:spacing w:line="264" w:lineRule="exact" w:before="264" w:after="0"/>
        <w:ind w:left="0" w:right="144" w:firstLine="0"/>
        <w:jc w:val="left"/>
      </w:pPr>
      <w:r>
        <w:t xml:space="preserve">The physical scars, though painful and unsightly, offered a strange sort of comfort. They were tangible evidence of my struggle, a physical manifestation of the inner turmoil I had endured. They were a record of my pain, a testament to the battles I had fought, and a reminder of the resilience I had shown in the face of </w:t>
        <w:br/>
        <w:t>overwhelming despair. They were a map of my journey, a visual representation of the path I had taken, the path that had led me to the brink of destruction and, eventually, to the tentative steps towards healing.</w:t>
      </w:r>
    </w:p>
    <w:p>
      <w:pPr>
        <w:autoSpaceDN w:val="0"/>
        <w:autoSpaceDE w:val="0"/>
        <w:widowControl/>
        <w:spacing w:line="264" w:lineRule="exact" w:before="264" w:after="0"/>
        <w:ind w:left="0" w:right="144" w:firstLine="0"/>
        <w:jc w:val="left"/>
      </w:pPr>
      <w:r>
        <w:t xml:space="preserve">The physical sensations – the throbbing, the stinging, the raw, exposed flesh – were all a part of the healing process, a painful but necessary step towards recovery. The blood, once a symbol of self-destruction, now served as a morbid reminder of how close I had come to the edge, a sobering reminder of the importance of self-preservation. The scars were not merely physical marks, but </w:t>
        <w:br/>
        <w:t xml:space="preserve">symbols of my survival, a testament to my resilience, my </w:t>
        <w:br/>
        <w:t>willingness to fight for a better future.</w:t>
      </w:r>
    </w:p>
    <w:p>
      <w:pPr>
        <w:autoSpaceDN w:val="0"/>
        <w:autoSpaceDE w:val="0"/>
        <w:widowControl/>
        <w:spacing w:line="324" w:lineRule="exact" w:before="204" w:after="0"/>
        <w:ind w:left="0" w:right="0" w:firstLine="0"/>
        <w:jc w:val="left"/>
      </w:pPr>
      <w:r>
        <w:t>Days turned into weeks, and the physical wounds began to heal.</w:t>
      </w:r>
    </w:p>
    <w:p>
      <w:pPr>
        <w:autoSpaceDN w:val="0"/>
        <w:autoSpaceDE w:val="0"/>
        <w:widowControl/>
        <w:spacing w:line="264" w:lineRule="exact" w:before="60" w:after="0"/>
        <w:ind w:left="0" w:right="0" w:firstLine="0"/>
        <w:jc w:val="left"/>
      </w:pPr>
      <w:r>
        <w:t xml:space="preserve">The throbbing subsided, the stinging lessened, and the raw flesh gradually closed over. But the emotional scars remained, deep and persistent. The memories of the pain, the regret, the self-loathing, remained vivid, painful reminders of the darkness I had </w:t>
        <w:br/>
        <w:t xml:space="preserve">encountered, the battles I had fought, and the fragility of my own spirit. Yet, with each passing day, the physical healing began to mirror a slow, steady healing within. The strength that allowed me to survive the depths of my despair was a resilience that was </w:t>
        <w:br/>
        <w:t xml:space="preserve">becoming evident even amidst the lingering emotional scars. The scars remained, undeniable reminders, yet they served as proof of my survival, of my journey out of the darkness. My God, my </w:t>
        <w:br/>
        <w:t>Tourniquet – the words were a prayer, a mantra, a testament to the battle, the pain, and the slow, arduous journey towards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of Abuse or Trauma</w:t>
      </w:r>
    </w:p>
    <w:p>
      <w:pPr>
        <w:autoSpaceDN w:val="0"/>
        <w:autoSpaceDE w:val="0"/>
        <w:widowControl/>
        <w:spacing w:line="264" w:lineRule="exact" w:before="286" w:after="0"/>
        <w:ind w:left="0" w:right="0" w:firstLine="0"/>
        <w:jc w:val="left"/>
      </w:pPr>
      <w:r>
        <w:t xml:space="preserve">The scent of lavender – my grandmother's favorite – still clings to the faded floral wallpaper of my memory. It’s a strange </w:t>
        <w:br/>
        <w:t xml:space="preserve">juxtaposition, that scent, paired with the icy grip of fear that </w:t>
        <w:br/>
        <w:t>constricted my throat in those moments. The room itself was small, suffocating, a space where light seemed to struggle to penetrate the thick, heavy curtains. It was a sanctuary, supposedly, a place of comfort and love, but for me, it was a cage.</w:t>
      </w:r>
    </w:p>
    <w:p>
      <w:pPr>
        <w:autoSpaceDN w:val="0"/>
        <w:autoSpaceDE w:val="0"/>
        <w:widowControl/>
        <w:spacing w:line="264" w:lineRule="exact" w:before="264" w:after="0"/>
        <w:ind w:left="0" w:right="0" w:firstLine="0"/>
        <w:jc w:val="left"/>
      </w:pPr>
      <w:r>
        <w:t>The memories aren't sharp, not like the clarity of the razor's edge against my skin. They're fragmented, blurred at the edges like an old photograph left out in the sun, the details fading, the colors muted, leaving only a lingering sense of unease, a persistent tremor of fear. I see glimpses, fragments: a hand, large and looming, silencing a cry before it fully forms. A shadow falling across the floor, elongated and menacing, stretching from an unseen figure. The chilling absence of warmth, the hollow echo of silence where comfort should have been.</w:t>
      </w:r>
    </w:p>
    <w:p>
      <w:pPr>
        <w:autoSpaceDN w:val="0"/>
        <w:autoSpaceDE w:val="0"/>
        <w:widowControl/>
        <w:spacing w:line="264" w:lineRule="exact" w:before="264" w:after="0"/>
        <w:ind w:left="0" w:right="0" w:firstLine="0"/>
        <w:jc w:val="left"/>
      </w:pPr>
      <w:r>
        <w:t xml:space="preserve">Words themselves fail me. They twist and break, unable to fully capture the formless horror that shaped my childhood, the insidious erosion of innocence. It wasn't a single event, a singular act of violence that scarred me. It was a slow, creeping darkness, a </w:t>
        <w:br/>
        <w:t>pervasive sense of wrongness that permeated every fiber of my being. It was the insidious drip, drip, drip of emotional neglect, the silent screams that went unheard, the unspoken hurts that festered and grew, poisoning my spirit.</w:t>
      </w:r>
    </w:p>
    <w:p>
      <w:pPr>
        <w:autoSpaceDN w:val="0"/>
        <w:autoSpaceDE w:val="0"/>
        <w:widowControl/>
        <w:spacing w:line="264" w:lineRule="exact" w:before="264" w:after="0"/>
        <w:ind w:left="0" w:right="0" w:firstLine="0"/>
        <w:jc w:val="left"/>
      </w:pPr>
      <w:r>
        <w:t xml:space="preserve">There were moments, fleeting glimpses of normalcy, of what a childhood should have been. A shared laughter, a stolen cookie, a brief moment of genuine connection, all overshadowed by the chilling reality of the pervasive fear. These rare moments of </w:t>
        <w:br/>
        <w:t>affection only amplified the stark contrast, served as a painful reminder of what I lacked, what was so cruelly withheld. They became bitter-sweet, leaving a deeper residue of longing and regret.</w:t>
      </w:r>
    </w:p>
    <w:p>
      <w:pPr>
        <w:autoSpaceDN w:val="0"/>
        <w:autoSpaceDE w:val="0"/>
        <w:widowControl/>
        <w:spacing w:line="264" w:lineRule="exact" w:before="264" w:after="0"/>
        <w:ind w:left="0" w:right="0" w:firstLine="0"/>
        <w:jc w:val="center"/>
      </w:pPr>
      <w:r>
        <w:t>The physical pain I inflicted on myself later was a desperate attempt to regain control, to externalize the internal turmoil that I could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articulate, could not even comprehend in those early years. The cuts were a language I understood, a way to express the pain that words failed to capture. It was a tangible manifestation of the invisible wounds, a desperate cry for help that was both self-destructive and self-preserving. The blood, the pain, it was a visceral expression of a soul drowning in silence.</w:t>
      </w:r>
    </w:p>
    <w:p>
      <w:pPr>
        <w:autoSpaceDN w:val="0"/>
        <w:autoSpaceDE w:val="0"/>
        <w:widowControl/>
        <w:spacing w:line="324" w:lineRule="exact" w:before="204" w:after="0"/>
        <w:ind w:left="0" w:right="0" w:firstLine="0"/>
        <w:jc w:val="left"/>
      </w:pPr>
      <w:r>
        <w:t>One memory, though fragmented, persists with a horrifying clarity.</w:t>
      </w:r>
    </w:p>
    <w:p>
      <w:pPr>
        <w:autoSpaceDN w:val="0"/>
        <w:autoSpaceDE w:val="0"/>
        <w:widowControl/>
        <w:spacing w:line="264" w:lineRule="exact" w:before="60" w:after="0"/>
        <w:ind w:left="0" w:right="144" w:firstLine="0"/>
        <w:jc w:val="left"/>
      </w:pPr>
      <w:r>
        <w:t>A cold night, the biting wind rattling the windows of our small house. I was tucked into bed, my small frame shaking under a thin blanket. The darkness pressed in, a suffocating blanket of fear, and the silence was deafening. I can still feel the cold floor beneath my feet as I crept from my bed, seeking refuge, seeking warmth, seeking connection, only to find an empty space, a chilling void. That night, and countless others like it, etched themselves onto my soul.</w:t>
      </w:r>
    </w:p>
    <w:p>
      <w:pPr>
        <w:autoSpaceDN w:val="0"/>
        <w:autoSpaceDE w:val="0"/>
        <w:widowControl/>
        <w:spacing w:line="264" w:lineRule="exact" w:before="264" w:after="0"/>
        <w:ind w:left="0" w:right="0" w:firstLine="0"/>
        <w:jc w:val="left"/>
      </w:pPr>
      <w:r>
        <w:t>The years that followed were a blur of suppressed emotions, a carefully constructed facade of normalcy. I learned to anticipate the moods, to read the subtle shifts in expression, to navigate the emotional minefield of my home. I became a master of invisibility, a silent observer, my own feelings buried deep beneath layers of learned behavior. I learned to shrink myself, to make myself small, to become almost invisible, a desperate attempt to avoid the storm.</w:t>
      </w:r>
    </w:p>
    <w:p>
      <w:pPr>
        <w:autoSpaceDN w:val="0"/>
        <w:autoSpaceDE w:val="0"/>
        <w:widowControl/>
        <w:spacing w:line="264" w:lineRule="exact" w:before="264" w:after="0"/>
        <w:ind w:left="0" w:right="0" w:firstLine="0"/>
        <w:jc w:val="left"/>
      </w:pPr>
      <w:r>
        <w:t xml:space="preserve">The weight of these memories is a constant, crushing presence. They are not just flashbacks; they are the very fabric of my being, the foundation upon which my adult life is built. They are the ghosts that haunt my present, the whispers that constantly </w:t>
        <w:br/>
        <w:t>undermine my sense of self-worth and self-assurance. They linger at the edges of my consciousness, always present, a constant reminder of the fragility of my spirit.</w:t>
      </w:r>
    </w:p>
    <w:p>
      <w:pPr>
        <w:autoSpaceDN w:val="0"/>
        <w:autoSpaceDE w:val="0"/>
        <w:widowControl/>
        <w:spacing w:line="264" w:lineRule="exact" w:before="264" w:after="0"/>
        <w:ind w:left="0" w:right="0" w:firstLine="0"/>
        <w:jc w:val="left"/>
      </w:pPr>
      <w:r>
        <w:t>And the silence? That's the worst part. The absence of words, the lack of explanation, the unspoken wounds. It is the silence that amplifies the horror, that allows the shadows to grow and deepen, that festers and poisons the soul. The silence was a form of abuse in itself, a silent, chilling neglect that left me feeling abandoned, unloved, invisible.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years of therapy have helped, somewhat. I've learned to name the feelings, to articulate the unspeakable horrors. I've learned coping mechanisms, tools to manage the ever-present pain. But the memories remain, indelible scars etched onto the very soul. They are a part of me, a permanent fixture in my landscape, a reminder of the darkness I have survived, but also a reminder of the long road still ahead.</w:t>
      </w:r>
    </w:p>
    <w:p>
      <w:pPr>
        <w:autoSpaceDN w:val="0"/>
        <w:autoSpaceDE w:val="0"/>
        <w:widowControl/>
        <w:spacing w:line="264" w:lineRule="exact" w:before="264" w:after="0"/>
        <w:ind w:left="0" w:right="0" w:firstLine="0"/>
        <w:jc w:val="left"/>
      </w:pPr>
      <w:r>
        <w:t>The physical scars on my wrists are fading, becoming fainter, less noticeable. They serve as a constant reminder, a tangible link to the past, but the emotional scars, the deeper wounds, they remain, invisible but powerful, shaping my present, influencing my future.</w:t>
      </w:r>
    </w:p>
    <w:p>
      <w:pPr>
        <w:autoSpaceDN w:val="0"/>
        <w:autoSpaceDE w:val="0"/>
        <w:widowControl/>
        <w:spacing w:line="264" w:lineRule="exact" w:before="60" w:after="0"/>
        <w:ind w:left="0" w:right="0" w:firstLine="0"/>
        <w:jc w:val="left"/>
      </w:pPr>
      <w:r>
        <w:t>They are a part of my story, a story of survival, of resilience, of hope. They are a part of me, inextricably woven into the fabric of my being. They are the testament to the darkness, but also a symbol of the strength I found within myself to emerge, to endure, to continue, to live.</w:t>
      </w:r>
    </w:p>
    <w:p>
      <w:pPr>
        <w:autoSpaceDN w:val="0"/>
        <w:autoSpaceDE w:val="0"/>
        <w:widowControl/>
        <w:spacing w:line="264" w:lineRule="exact" w:before="264" w:after="0"/>
        <w:ind w:left="0" w:right="144" w:firstLine="0"/>
        <w:jc w:val="left"/>
      </w:pPr>
      <w:r>
        <w:t xml:space="preserve">The lavender scent, the cold floor, the empty space – these </w:t>
        <w:br/>
        <w:t>fragments remain, but they are no longer the defining elements of my story. They are chapters, yes, important chapters, but not the ending. The blood, the pain, the self-destruction – all elements in a desperate attempt to control the uncontrollable, to heal wounds that words couldn’t reach.</w:t>
      </w:r>
    </w:p>
    <w:p>
      <w:pPr>
        <w:autoSpaceDN w:val="0"/>
        <w:autoSpaceDE w:val="0"/>
        <w:widowControl/>
        <w:spacing w:line="264" w:lineRule="exact" w:before="264" w:after="0"/>
        <w:ind w:left="0" w:right="0" w:firstLine="0"/>
        <w:jc w:val="left"/>
      </w:pPr>
      <w:r>
        <w:t xml:space="preserve">I’m learning to rewrite my narrative. It’s a slow, painful process, but I'm working towards a future where the memories, while ever-present, no longer define me. They are part of my story, a testament to my resilience, but not the whole story. There's hope, a fragile flicker amidst the shadows, a belief that even the deepest wounds can eventually heal, even if the scars remain. My God, my </w:t>
        <w:br/>
        <w:t xml:space="preserve">Tourniquet – the words are still a prayer, a plea, but now, they’re also a testament to the slow, arduous, and ongoing journey towards healing, towards redemption, towards a future where the light finally overpowers the lingering shadows of the past. The struggle continues, but now it is a struggle towards light, towards life, </w:t>
        <w:br/>
        <w:t>towards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Spiritual Searching</w:t>
      </w:r>
    </w:p>
    <w:p>
      <w:pPr>
        <w:autoSpaceDN w:val="0"/>
        <w:autoSpaceDE w:val="0"/>
        <w:widowControl/>
        <w:spacing w:line="264" w:lineRule="exact" w:before="286" w:after="0"/>
        <w:ind w:left="0" w:right="0" w:firstLine="0"/>
        <w:jc w:val="left"/>
      </w:pPr>
      <w:r>
        <w:t>The stained-glass saints, their faces luminous in the dim light of the cathedral, offered no comfort. Their serene expressions mocked my inner turmoil, the silent judgment in their painted eyes a constant weight on my chest. I knelt before the altar, the cool stone a stark contrast to the burning fire of despair that consumed me. My lips moved, forming the words of a prayer, a desperate plea for solace, for understanding, for a hand to pull me from the abyss. But the words experienced hollow, empty, like whispers lost in the vast, echoing space.</w:t>
      </w:r>
    </w:p>
    <w:p>
      <w:pPr>
        <w:autoSpaceDN w:val="0"/>
        <w:autoSpaceDE w:val="0"/>
        <w:widowControl/>
        <w:spacing w:line="264" w:lineRule="exact" w:before="264" w:after="0"/>
        <w:ind w:left="0" w:right="0" w:firstLine="0"/>
        <w:jc w:val="left"/>
      </w:pPr>
      <w:r>
        <w:t>My God, my Tourniquet. The phrase, a mantra, a desperate cry for help, echoed in my mind. It wasn’t a blasphemous rejection of God, but a desperate grasping, a frantic attempt to find purchase on something, anything, in the slippery slope of my despair. God, if you exist, where are you? Why this unending pain? Why this relentless darkness? The questions clawed at me, tearing at the fragile remnants of my faith.</w:t>
      </w:r>
    </w:p>
    <w:p>
      <w:pPr>
        <w:autoSpaceDN w:val="0"/>
        <w:autoSpaceDE w:val="0"/>
        <w:widowControl/>
        <w:spacing w:line="264" w:lineRule="exact" w:before="264" w:after="0"/>
        <w:ind w:left="0" w:right="0" w:firstLine="0"/>
        <w:jc w:val="left"/>
      </w:pPr>
      <w:r>
        <w:t>I had sought solace in the church, in the hushed reverence, in the sense of shared community, in the promise of salvation. But the solace remained elusive. The sermons, once sources of comfort, now experienced like distant echoes, irrelevant to the raw, visceral pain that consumed me. The hymns, once songs of hope, now sounded like mournful dirges, amplifying my feelings of isolation and despair. The other worshippers, their faces etched with quiet piety, seemed oblivious to the storm raging within me, their peaceful demeanor a stark contrast to the chaos that consumed my every thought.</w:t>
      </w:r>
    </w:p>
    <w:p>
      <w:pPr>
        <w:autoSpaceDN w:val="0"/>
        <w:autoSpaceDE w:val="0"/>
        <w:widowControl/>
        <w:spacing w:line="264" w:lineRule="exact" w:before="264" w:after="0"/>
        <w:ind w:left="0" w:right="0" w:firstLine="0"/>
        <w:jc w:val="left"/>
      </w:pPr>
      <w:r>
        <w:t>The Bible, once a source of guidance and comfort, now experienced like a heavy tome of unanswered questions. Its comforting stories seemed to taunt me, highlighting the stark contrast between the promised grace and the relentless agony of my own experience. The parables of forgiveness and redemption felt distant, unrealistic, inapplicable to the grim reality of my life. I searched its pages for answers, for some sign, some glimmer of hope, but found only more questions, more 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faith, once a solid anchor, was now a shattered raft, adrift on a turbulent sea of despair. The promises of salvation experienced like cruel jokes, mocking my suffering. The concept of a benevolent, all-powerful God seemed incompatible with the brutal realities of my existence. The silence, the unanswered prayers, the absence of divine intervention, only deepened my sense of abandonment.</w:t>
      </w:r>
    </w:p>
    <w:p>
      <w:pPr>
        <w:autoSpaceDN w:val="0"/>
        <w:autoSpaceDE w:val="0"/>
        <w:widowControl/>
        <w:spacing w:line="264" w:lineRule="exact" w:before="264" w:after="0"/>
        <w:ind w:left="0" w:right="0" w:firstLine="0"/>
        <w:jc w:val="left"/>
      </w:pPr>
      <w:r>
        <w:t>The quiet desperation of my spiritual search was mirrored in the physical world around me. The city streets, once vibrant and alive, now experienced sterile, empty, reflecting the hollowness within me. The faces of strangers, once a source of fleeting connection, now seemed distant and unknowable, their lives seemingly untouched by the darkness that consumed me. The world continued its relentless march, oblivious to my struggle, my pain, my desperate cry for help.</w:t>
      </w:r>
    </w:p>
    <w:p>
      <w:pPr>
        <w:autoSpaceDN w:val="0"/>
        <w:autoSpaceDE w:val="0"/>
        <w:widowControl/>
        <w:spacing w:line="264" w:lineRule="exact" w:before="264" w:after="0"/>
        <w:ind w:left="0" w:right="0" w:firstLine="0"/>
        <w:jc w:val="left"/>
      </w:pPr>
      <w:r>
        <w:t>I found myself drawn to the quiet solitude of the city parks, seeking refuge in the anonymity of the crowds. I would sit on a park bench, watching children play, their carefree laughter a painful reminder of the innocence I had lost. Their joy experienced like a foreign language, incomprehensible in the context of my own experience. Their parents, absorbed in their own conversations, seemed oblivious to the pain lurking just beneath the surface of my own existence.</w:t>
      </w:r>
    </w:p>
    <w:p>
      <w:pPr>
        <w:autoSpaceDN w:val="0"/>
        <w:autoSpaceDE w:val="0"/>
        <w:widowControl/>
        <w:spacing w:line="264" w:lineRule="exact" w:before="264" w:after="0"/>
        <w:ind w:left="0" w:right="0" w:firstLine="0"/>
        <w:jc w:val="left"/>
      </w:pPr>
      <w:r>
        <w:t xml:space="preserve">I started attending different churches, searching for a connection, a community, a spiritual home. But each service left me feeling more empty, more alone. The different denominations, with their varied interpretations of faith, only served to highlight the lack of </w:t>
        <w:br/>
        <w:t>definitive answers, the conflicting narratives, the absence of clear guidance. The concept of God, once a simple, unwavering truth, had fragmented into a thousand competing interpretations, each leaving me feeling more lost and confused.</w:t>
      </w:r>
    </w:p>
    <w:p>
      <w:pPr>
        <w:autoSpaceDN w:val="0"/>
        <w:autoSpaceDE w:val="0"/>
        <w:widowControl/>
        <w:spacing w:line="264" w:lineRule="exact" w:before="264" w:after="0"/>
        <w:ind w:left="0" w:right="0" w:firstLine="0"/>
        <w:jc w:val="left"/>
      </w:pPr>
      <w:r>
        <w:t xml:space="preserve">The relentless cycle of doubt and despair threatened to consume me. Sleep became an elusive refuge, my nights plagued by vivid nightmares, a grotesque tapestry of pain and fear. The days experienced like a relentless march towards an inevitable, agonizing end. The </w:t>
        <w:br/>
        <w:t>physical scars on my wrists, fading but still visible, served as a constant reminder of my self-destructive tendencies, a testament to the depths of my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tried to find solace in other forms of spiritual exploration, delving into philosophy, Eastern religions, and various forms of meditation. But the answers remained elusive, the peace I sought remained out of reach. Each path led to new questions, new doubts, a deeper understanding of the immensity of existence and the terrifying insignificance of my own life.</w:t>
      </w:r>
    </w:p>
    <w:p>
      <w:pPr>
        <w:autoSpaceDN w:val="0"/>
        <w:autoSpaceDE w:val="0"/>
        <w:widowControl/>
        <w:spacing w:line="264" w:lineRule="exact" w:before="264" w:after="0"/>
        <w:ind w:left="0" w:right="0" w:firstLine="0"/>
        <w:jc w:val="left"/>
      </w:pPr>
      <w:r>
        <w:t>The darkness wasn't just a temporary phase, a fleeting moment of despair. It was a pervasive presence, a chilling companion that never left my side. It whispered doubts in my ear, amplified my fears, and constantly reminded me of my own frailty. It was a relentless enemy that threatened to consume me, to extinguish the fragile flame of hope that still flickered within me.</w:t>
      </w:r>
    </w:p>
    <w:p>
      <w:pPr>
        <w:autoSpaceDN w:val="0"/>
        <w:autoSpaceDE w:val="0"/>
        <w:widowControl/>
        <w:spacing w:line="264" w:lineRule="exact" w:before="264" w:after="0"/>
        <w:ind w:left="0" w:right="0" w:firstLine="0"/>
        <w:jc w:val="left"/>
      </w:pPr>
      <w:r>
        <w:t xml:space="preserve">The search for answers continued, a relentless pursuit in the face of overwhelming despair. The questions lingered, unanswerable, a constant reminder of the vast mysteries of existence and the pain of my own brokenness. My God, my Tourniquet – the plea continued, a desperate cry against the overwhelming darkness, a fragile hope clinging to the possibility of salvation. The journey, though fraught with pain and doubt, continued. The search for meaning, for </w:t>
        <w:br/>
        <w:t xml:space="preserve">purpose, for redemption, pressed on. Each step forward was a testament to the enduring resilience of the human spirit, the </w:t>
        <w:br/>
        <w:t>relentless pursuit of hope in the face of overwhelming darkness. And in the darkness, the faint glimmer of hope, like a single star in the vast, infinite night, persevered.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Recurring Plea</w:t>
      </w:r>
    </w:p>
    <w:p>
      <w:pPr>
        <w:autoSpaceDN w:val="0"/>
        <w:autoSpaceDE w:val="0"/>
        <w:widowControl/>
        <w:spacing w:line="264" w:lineRule="exact" w:before="286" w:after="0"/>
        <w:ind w:left="0" w:right="0" w:firstLine="0"/>
        <w:jc w:val="left"/>
      </w:pPr>
      <w:r>
        <w:t xml:space="preserve">The rain hammered against the corrugated iron roof of the </w:t>
        <w:br/>
        <w:t xml:space="preserve">abandoned warehouse, a relentless percussion accompanying the rhythm of my despair. The air hung thick and cold, mirroring the chill that had settled deep within my bones. My God, my </w:t>
        <w:br/>
        <w:t xml:space="preserve">Tourniquet. The words, a ragged prayer, a desperate mantra, </w:t>
        <w:br/>
        <w:t>escaped my lips again, a guttural whisper swallowed by the storm's fury. It wasn't a curse, not exactly. It was a cry for help, a desperate plea to a God who seemed impossibly distant, a silent, uncaring observer to my suffering. The tourniquet wasn't a literal one, not this time. It was the desperate clinging to faith, the desperate grasp for anything that could stanch the bleeding of my soul.</w:t>
      </w:r>
    </w:p>
    <w:p>
      <w:pPr>
        <w:autoSpaceDN w:val="0"/>
        <w:autoSpaceDE w:val="0"/>
        <w:widowControl/>
        <w:spacing w:line="264" w:lineRule="exact" w:before="264" w:after="0"/>
        <w:ind w:left="0" w:right="0" w:firstLine="0"/>
        <w:jc w:val="left"/>
      </w:pPr>
      <w:r>
        <w:t xml:space="preserve">The warehouse was my refuge, a sanctuary of sorts, a place where I could unravel without the judgmental eyes of the world. The </w:t>
        <w:br/>
        <w:t xml:space="preserve">peeling paint, the damp concrete, the rusted metal – they mirrored the decay I experienced inside. This wasn't the sterile, clinical setting of a hospital; this was a raw, visceral expression of my inner world, a place where the shadows danced and the darkness held sway. The darkness was a familiar companion, a suffocating blanket that wrapped around me, stifling my breath, whispering insidious doubts into my ear. It amplified my self-loathing, my sense of </w:t>
        <w:br/>
        <w:t>worthlessness, my profound and crippling loneliness.</w:t>
      </w:r>
    </w:p>
    <w:p>
      <w:pPr>
        <w:autoSpaceDN w:val="0"/>
        <w:autoSpaceDE w:val="0"/>
        <w:widowControl/>
        <w:spacing w:line="264" w:lineRule="exact" w:before="264" w:after="0"/>
        <w:ind w:left="0" w:right="0" w:firstLine="0"/>
        <w:jc w:val="left"/>
      </w:pPr>
      <w:r>
        <w:t>My reflection stared back at me from a cracked mirror, a ghostly apparition that bore little resemblance to the person I once was. The eyes were hollow, the skin pale and drawn, the body gaunt and weakened by sleepless nights and days filled with a dull, aching emptiness. The scars on my wrists, though fading, were still visible, a grotesque map of my past failures, a testament to the self-</w:t>
        <w:br/>
        <w:t>destructive impulses that threatened to consume me. They were a constant reminder of my fragility, of my inability to cope, of the overwhelming pain that drove me to the brink.</w:t>
      </w:r>
    </w:p>
    <w:p>
      <w:pPr>
        <w:autoSpaceDN w:val="0"/>
        <w:autoSpaceDE w:val="0"/>
        <w:widowControl/>
        <w:spacing w:line="264" w:lineRule="exact" w:before="264" w:after="0"/>
        <w:ind w:left="0" w:right="288" w:firstLine="0"/>
        <w:jc w:val="left"/>
      </w:pPr>
      <w:r>
        <w:t>Each night, the nightmares returned, a relentless assault on my sanity. They were a chaotic jumble of fragmented memories, distorted images, and overwhelming sensations. I would wake up drenched in sweat, heart pounding, gasping for air, the echoes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screams still ringing in my ears. The dreams were a relentless replay of past traumas, a constant reminder of the wounds that festered beneath the surface, wounds that refused to heal.</w:t>
      </w:r>
    </w:p>
    <w:p>
      <w:pPr>
        <w:autoSpaceDN w:val="0"/>
        <w:autoSpaceDE w:val="0"/>
        <w:widowControl/>
        <w:spacing w:line="264" w:lineRule="exact" w:before="264" w:after="0"/>
        <w:ind w:left="0" w:right="0" w:firstLine="0"/>
        <w:jc w:val="left"/>
      </w:pPr>
      <w:r>
        <w:t>The days were a blur of numbness, a relentless march towards an unknown destination. I existed, but I didn’t truly live. The world continued its relentless spin, oblivious to my suffering. People passed me by, their faces blank, their lives seemingly untouched by the darkness that consumed me. Their laughter, their conversations, their effortless joy were alien sounds, grating against the raw nerves of my despair. It was as if I was invisible, a ghost walking among the living, forever separated from the warmth of human connection.</w:t>
      </w:r>
    </w:p>
    <w:p>
      <w:pPr>
        <w:autoSpaceDN w:val="0"/>
        <w:autoSpaceDE w:val="0"/>
        <w:widowControl/>
        <w:spacing w:line="264" w:lineRule="exact" w:before="264" w:after="0"/>
        <w:ind w:left="0" w:right="0" w:firstLine="0"/>
        <w:jc w:val="left"/>
      </w:pPr>
      <w:r>
        <w:t xml:space="preserve">The fleeting moments of connection, the fragile attempts at </w:t>
        <w:br/>
        <w:t>intimacy, all ended in failure. My brokenness repelled those who dared to approach, leaving me more isolated, more alone, more firmly entrenched in the prison of my own making. The walls of this prison were constructed from self-doubt, fear, and an unshakeable belief in my own inherent unworthiness.</w:t>
      </w:r>
    </w:p>
    <w:p>
      <w:pPr>
        <w:autoSpaceDN w:val="0"/>
        <w:autoSpaceDE w:val="0"/>
        <w:widowControl/>
        <w:spacing w:line="264" w:lineRule="exact" w:before="264" w:after="0"/>
        <w:ind w:left="0" w:right="0" w:firstLine="0"/>
        <w:jc w:val="left"/>
      </w:pPr>
      <w:r>
        <w:t xml:space="preserve">My God, my Tourniquet. The words were a lifeline, a desperate clinging to faith even as my faith crumbled around me. I sought solace in the rituals, the ceremonies, the hushed reverence of </w:t>
        <w:br/>
        <w:t>religious practice. But the solace remained elusive, the comfort a phantom, a mirage in the vast desert of my despair. The prayers experienced empty, the hymns sounded like mournful dirges, the sermons like empty platitudes, irrelevant to the stark reality of my pain.</w:t>
      </w:r>
    </w:p>
    <w:p>
      <w:pPr>
        <w:autoSpaceDN w:val="0"/>
        <w:autoSpaceDE w:val="0"/>
        <w:widowControl/>
        <w:spacing w:line="264" w:lineRule="exact" w:before="264" w:after="0"/>
        <w:ind w:left="0" w:right="0" w:firstLine="0"/>
        <w:jc w:val="left"/>
      </w:pPr>
      <w:r>
        <w:t xml:space="preserve">I tried to find meaning, to find purpose, to find a reason to keep fighting. I explored different spiritual paths, searching for answers in ancient texts, philosophical treatises, and esoteric practices. But the answers remained elusive, the path ahead shrouded in an </w:t>
        <w:br/>
        <w:t>impenetrable fog of doubt and uncertainty. The vastness of the universe, the insignificance of my existence, the randomness of it all– these were chilling truths that haunted me, amplified my despair, and deepened the abyss within.</w:t>
      </w:r>
    </w:p>
    <w:p>
      <w:pPr>
        <w:autoSpaceDN w:val="0"/>
        <w:autoSpaceDE w:val="0"/>
        <w:widowControl/>
        <w:spacing w:line="264" w:lineRule="exact" w:before="264" w:after="0"/>
        <w:ind w:left="0" w:right="144" w:firstLine="0"/>
        <w:jc w:val="left"/>
      </w:pPr>
      <w:r>
        <w:t xml:space="preserve">The silence was the worst. The deafening silence of unanswered prayers, the chilling silence of a God who seemed to have </w:t>
        <w:br/>
        <w:t>abandoned me to my fate. The silence mocked my desperate pleas,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amplified my loneliness, and intensified my feelings of </w:t>
        <w:br/>
        <w:t>abandonment. It was a silence so profound, so absolute, that it threatened to swallow me whole.</w:t>
      </w:r>
    </w:p>
    <w:p>
      <w:pPr>
        <w:autoSpaceDN w:val="0"/>
        <w:autoSpaceDE w:val="0"/>
        <w:widowControl/>
        <w:spacing w:line="264" w:lineRule="exact" w:before="262" w:after="0"/>
        <w:ind w:left="0" w:right="354" w:firstLine="0"/>
        <w:jc w:val="both"/>
      </w:pPr>
      <w:r>
        <w:t>My God, my Tourniquet. The words, a desperate cry from the depths of my soul, echoed again, a testament to my relentless struggle, a fragile hope clinging to the possibility of redemption.</w:t>
      </w:r>
    </w:p>
    <w:p>
      <w:pPr>
        <w:autoSpaceDN w:val="0"/>
        <w:autoSpaceDE w:val="0"/>
        <w:widowControl/>
        <w:spacing w:line="264" w:lineRule="exact" w:before="60" w:after="0"/>
        <w:ind w:left="0" w:right="0" w:firstLine="0"/>
        <w:jc w:val="left"/>
      </w:pPr>
      <w:r>
        <w:t xml:space="preserve">The struggle continued, relentless and unending. The pain </w:t>
        <w:br/>
        <w:t xml:space="preserve">remained, a constant companion, a shadow that clung to me. But somewhere, deep within the darkness, a tiny spark of hope </w:t>
        <w:br/>
        <w:t xml:space="preserve">flickered, a defiant flame refusing to be extinguished. It was a small thing, almost imperceptible, but it was there, a testament to the indomitable spirit, the stubborn refusal to surrender to despair, a tenacious clinging to the possibility of something more, something better, something beyond the pain. The journey continued, a </w:t>
        <w:br/>
        <w:t xml:space="preserve">perilous trek through the shadows, a desperate search for a way out of the darkness, a desperate plea for salvation. My God, my </w:t>
        <w:br/>
        <w:t>Tourniquet. The plea would continue, a ragged echo in the vast emptiness, a desperate hope in the face of utter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Clarity and Confusion</w:t>
      </w:r>
    </w:p>
    <w:p>
      <w:pPr>
        <w:autoSpaceDN w:val="0"/>
        <w:autoSpaceDE w:val="0"/>
        <w:widowControl/>
        <w:spacing w:line="264" w:lineRule="exact" w:before="286" w:after="0"/>
        <w:ind w:left="0" w:right="0" w:firstLine="0"/>
        <w:jc w:val="left"/>
      </w:pPr>
      <w:r>
        <w:t xml:space="preserve">The flickering gaslight cast long, dancing shadows across the warehouse floor, mimicking the erratic movements of my own thoughts. One moment, a chilling clarity would descend, a stark, almost brutal understanding of my situation. I was drowning, sinking slowly into a mire of despair, my own self-destruction a grim, self-fulfilling prophecy. The logic was inescapable, the path forward a terrifying abyss. I witnessed myself, clearly, objectively, a broken man clinging to the frayed edges of sanity. I understood the gravity of my actions, the potential consequences, the pain I </w:t>
        <w:br/>
        <w:t>inflicted on myself and others. This clarity was a cold comfort, a stark, unforgiving truth that left me shivering, exposed, utterly vulnerable.</w:t>
      </w:r>
    </w:p>
    <w:p>
      <w:pPr>
        <w:autoSpaceDN w:val="0"/>
        <w:autoSpaceDE w:val="0"/>
        <w:widowControl/>
        <w:spacing w:line="264" w:lineRule="exact" w:before="264" w:after="0"/>
        <w:ind w:left="0" w:right="0" w:firstLine="0"/>
        <w:jc w:val="left"/>
      </w:pPr>
      <w:r>
        <w:t>Then, just as swiftly, the clarity would evaporate, dissolving into a swirling vortex of confusion. The rational mind would yield to the insidious whispers of the darkness, the seductive pull of oblivion. The world would become a blurry, distorted landscape, the edges softening, the colors losing their vibrancy, the sounds mutating into a discordant symphony of torment. Logic would be replaced by a maelstrom of emotions – fear, self-loathing, anger, a desperate, gnawing loneliness that consumed me entirely.</w:t>
      </w:r>
    </w:p>
    <w:p>
      <w:pPr>
        <w:autoSpaceDN w:val="0"/>
        <w:autoSpaceDE w:val="0"/>
        <w:widowControl/>
        <w:spacing w:line="264" w:lineRule="exact" w:before="264" w:after="0"/>
        <w:ind w:left="0" w:right="0" w:firstLine="0"/>
        <w:jc w:val="left"/>
      </w:pPr>
      <w:r>
        <w:t>In these moments, the past would surge forward, a relentless tide of memories, both vivid and fragmented. The faces of loved ones would flicker before my eyes, their expressions a mixture of sorrow and disappointment. The echoes of their voices would haunt me, their words of concern and love twisting into accusations and condemnations. These moments were not merely recollections; they were visceral experiences, an overwhelming sensory assault that left me gasping for breath, trapped in a claustrophobic cage of regret.</w:t>
      </w:r>
    </w:p>
    <w:p>
      <w:pPr>
        <w:autoSpaceDN w:val="0"/>
        <w:autoSpaceDE w:val="0"/>
        <w:widowControl/>
        <w:spacing w:line="264" w:lineRule="exact" w:before="264" w:after="0"/>
        <w:ind w:left="0" w:right="0" w:firstLine="0"/>
        <w:jc w:val="left"/>
      </w:pPr>
      <w:r>
        <w:t xml:space="preserve">The physical sensations were equally jarring. My body would </w:t>
        <w:br/>
        <w:t>become a battlefield, the site of an internal war. My heart would pound a frantic rhythm against my ribs, my breath would come in ragged gasps, my muscles would tense, coiled tight with anxiety. A tremor would run through my limbs, a physical manifestation of the internal chaos. Sometimes, an icy coldness would grip 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paralyzing numbness that stole the warmth from my very being. Other times, a searing heat would consume me, a burning inferno that mirrored the fire of my self-loathing.</w:t>
      </w:r>
    </w:p>
    <w:p>
      <w:pPr>
        <w:autoSpaceDN w:val="0"/>
        <w:autoSpaceDE w:val="0"/>
        <w:widowControl/>
        <w:spacing w:line="264" w:lineRule="exact" w:before="264" w:after="0"/>
        <w:ind w:left="0" w:right="0" w:firstLine="0"/>
        <w:jc w:val="left"/>
      </w:pPr>
      <w:r>
        <w:t xml:space="preserve">These shifts were unpredictable, arbitrary, a cruel and chaotic dance between reason and madness. One minute, I would be </w:t>
        <w:br/>
        <w:t xml:space="preserve">wrestling with the rational arguments for survival, the importance of seeking help, the possibility of redemption. The next, I would be lost in a swirling vortex of despair, convinced of my inherent worthlessness, my irredeemable nature, the futility of resistance. It was exhausting, this constant battle, this internal tug-of-war </w:t>
        <w:br/>
        <w:t>between light and darkness, sanity and madness. It left me drained, depleted, utterly bereft of energy.</w:t>
      </w:r>
    </w:p>
    <w:p>
      <w:pPr>
        <w:autoSpaceDN w:val="0"/>
        <w:autoSpaceDE w:val="0"/>
        <w:widowControl/>
        <w:spacing w:line="264" w:lineRule="exact" w:before="264" w:after="0"/>
        <w:ind w:left="0" w:right="0" w:firstLine="0"/>
        <w:jc w:val="left"/>
      </w:pPr>
      <w:r>
        <w:t>During the moments of clarity, I would try to reach out, to connect with the world, to break through the suffocating isolation. I would attempt to call someone, to write a letter, to articulate my pain. But the words would fail me, choked by the rising tide of my emotions.</w:t>
      </w:r>
    </w:p>
    <w:p>
      <w:pPr>
        <w:autoSpaceDN w:val="0"/>
        <w:autoSpaceDE w:val="0"/>
        <w:widowControl/>
        <w:spacing w:line="264" w:lineRule="exact" w:before="58" w:after="0"/>
        <w:ind w:left="0" w:right="0" w:firstLine="0"/>
        <w:jc w:val="left"/>
      </w:pPr>
      <w:r>
        <w:t xml:space="preserve">The phone would remain unanswered, the letter unwritten, the words unspoken. The fear of rejection, of being misunderstood, of being judged, would paralyze me. It was easier, safer, to retreat into the darkness, to withdraw into the shell of my self-imposed </w:t>
        <w:br/>
        <w:t>isolation.</w:t>
      </w:r>
    </w:p>
    <w:p>
      <w:pPr>
        <w:autoSpaceDN w:val="0"/>
        <w:autoSpaceDE w:val="0"/>
        <w:widowControl/>
        <w:spacing w:line="264" w:lineRule="exact" w:before="264" w:after="0"/>
        <w:ind w:left="0" w:right="0" w:firstLine="0"/>
        <w:jc w:val="left"/>
      </w:pPr>
      <w:r>
        <w:t>I tried to find solace in the simple act of writing, to translate the chaotic landscape of my mind onto the page. The words flowed, sometimes freely, sometimes with immense difficulty. The poems were a raw, visceral expression of my pain, a testament to my struggle. But even in the act of writing, the clarity would often dissolve into confusion, the sentences becoming fragmented, the thoughts disjointed, the imagery surreal and unsettling. The poems reflected the very nature of my mental state, a chaotic mixture of clarity and confusion, of pain and hope, of despair and resilience.</w:t>
      </w:r>
    </w:p>
    <w:p>
      <w:pPr>
        <w:autoSpaceDN w:val="0"/>
        <w:autoSpaceDE w:val="0"/>
        <w:widowControl/>
        <w:spacing w:line="264" w:lineRule="exact" w:before="264" w:after="0"/>
        <w:ind w:left="0" w:right="0" w:firstLine="0"/>
        <w:jc w:val="left"/>
      </w:pPr>
      <w:r>
        <w:t>The religious rituals, once a source of comfort, now experienced hollow and empty. The prayers were unanswered, the hymns felt like mournful dirges, the sermons like empty platitudes. The faith that had once sustained me was now a fragile, flickering flame, threatened by the winds of doubt and despair. God felt distant, silent, uncaring, an indifferent observer to my suffering. My cries for help seemed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008" w:firstLine="0"/>
        <w:jc w:val="left"/>
      </w:pPr>
      <w:r>
        <w:t>echo unanswered in the vast emptiness, swallowed by the indifferent silence of the universe.</w:t>
      </w:r>
    </w:p>
    <w:p>
      <w:pPr>
        <w:autoSpaceDN w:val="0"/>
        <w:autoSpaceDE w:val="0"/>
        <w:widowControl/>
        <w:spacing w:line="264" w:lineRule="exact" w:before="264" w:after="0"/>
        <w:ind w:left="0" w:right="0" w:firstLine="0"/>
        <w:jc w:val="left"/>
      </w:pPr>
      <w:r>
        <w:t xml:space="preserve">There were moments, fleeting and rare, where a glimmer of hope would pierce the darkness. A kind word from a stranger, a fleeting moment of connection, a beautiful sunset, a piece of music – these small things could momentarily lift the weight of despair, offering a glimpse of a brighter future. But these moments were fragile, </w:t>
        <w:br/>
        <w:t>ephemeral, easily extinguished by the relentless tide of my inner turmoil.</w:t>
      </w:r>
    </w:p>
    <w:p>
      <w:pPr>
        <w:autoSpaceDN w:val="0"/>
        <w:autoSpaceDE w:val="0"/>
        <w:widowControl/>
        <w:spacing w:line="264" w:lineRule="exact" w:before="264" w:after="0"/>
        <w:ind w:left="0" w:right="0" w:firstLine="0"/>
        <w:jc w:val="left"/>
      </w:pPr>
      <w:r>
        <w:t xml:space="preserve">The warehouse, my refuge, my sanctuary, became a mirror </w:t>
        <w:br/>
        <w:t>reflecting the state of my mind. The decaying walls, the crumbling concrete, the rusted metal – all mirrored the disintegration of my own being. The shadows that danced in the flickering gaslight were my constant companions, a manifestation of the darkness that consumed me. The rain that hammered against the corrugated iron roof was a relentless rhythm, mirroring the chaotic beat of my heart, a constant reminder of the unrelenting storm raging within.</w:t>
      </w:r>
    </w:p>
    <w:p>
      <w:pPr>
        <w:autoSpaceDN w:val="0"/>
        <w:autoSpaceDE w:val="0"/>
        <w:widowControl/>
        <w:spacing w:line="264" w:lineRule="exact" w:before="264" w:after="0"/>
        <w:ind w:left="0" w:right="0" w:firstLine="0"/>
        <w:jc w:val="left"/>
      </w:pPr>
      <w:r>
        <w:t>The loneliness was crushing, a suffocating weight that pressed down on me, stifling my breath, robbing me of life itself. I yearned for connection, for understanding, for a hand to reach out to me in the darkness. But I was alone, utterly and hopelessly alone. The world outside, with its laughter and its joy, its effortless connections and casual intimacy, experienced like a distant, alien planet, a place I could never hope to reach.</w:t>
      </w:r>
    </w:p>
    <w:p>
      <w:pPr>
        <w:autoSpaceDN w:val="0"/>
        <w:autoSpaceDE w:val="0"/>
        <w:widowControl/>
        <w:spacing w:line="264" w:lineRule="exact" w:before="264" w:after="0"/>
        <w:ind w:left="0" w:right="144" w:firstLine="0"/>
        <w:jc w:val="left"/>
      </w:pPr>
      <w:r>
        <w:t>And so, I remained, trapped in the warehouse of my own mind, adrift in a sea of confusion and despair, the flickering gaslight illuminating the stark reality of my situation, the relentless rain a constant reminder of the unending storm within. My God, my Tourniquet. The words, a desperate plea, a silent prayer, a ragged echo in the vast emptiness, remained my only companions in the long, dark night. The struggle continued, relentless, unending, a desperate fight for survival in the face of overwhelming despair. Alone,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Encounter with a Helping Hand</w:t>
      </w:r>
    </w:p>
    <w:p>
      <w:pPr>
        <w:autoSpaceDN w:val="0"/>
        <w:autoSpaceDE w:val="0"/>
        <w:widowControl/>
        <w:spacing w:line="264" w:lineRule="exact" w:before="286" w:after="0"/>
        <w:ind w:left="0" w:right="0" w:firstLine="0"/>
        <w:jc w:val="left"/>
      </w:pPr>
      <w:r>
        <w:t>The rain continued its relentless assault, each drop a tiny hammer blow against the corrugated iron roof. The rhythmic drumming echoed the frantic beat of my own heart, a constant, unwelcome reminder of the storm raging within. I sat huddled in a corner, the damp seeping into my bones, the chill penetrating my thin clothing. The flickering gaslight cast long, distorted shadows that danced and writhed like phantoms, mirroring the chaotic dance of my own tormented thoughts. The warehouse, my refuge, experienced more like a tomb, a cold, damp grave where I was slowly being buried alive.</w:t>
      </w:r>
    </w:p>
    <w:p>
      <w:pPr>
        <w:autoSpaceDN w:val="0"/>
        <w:autoSpaceDE w:val="0"/>
        <w:widowControl/>
        <w:spacing w:line="264" w:lineRule="exact" w:before="264" w:after="0"/>
        <w:ind w:left="0" w:right="0" w:firstLine="0"/>
        <w:jc w:val="left"/>
      </w:pPr>
      <w:r>
        <w:t>My gaze drifted to a discarded newspaper, its pages yellowed and brittle. A headline caught my eye – a story about a local charity, offering support to those struggling with mental health issues. A cynical laugh escaped my lips; the irony wasn't lost on me. Support?</w:t>
      </w:r>
    </w:p>
    <w:p>
      <w:pPr>
        <w:autoSpaceDN w:val="0"/>
        <w:autoSpaceDE w:val="0"/>
        <w:widowControl/>
        <w:spacing w:line="264" w:lineRule="exact" w:before="60" w:after="0"/>
        <w:ind w:left="0" w:right="288" w:firstLine="0"/>
        <w:jc w:val="left"/>
      </w:pPr>
      <w:r>
        <w:t>I was beyond help, beyond hope, beyond redemption. The words experienced like a cruel joke, a mocking reminder of my utter desolation.</w:t>
      </w:r>
    </w:p>
    <w:p>
      <w:pPr>
        <w:autoSpaceDN w:val="0"/>
        <w:autoSpaceDE w:val="0"/>
        <w:widowControl/>
        <w:spacing w:line="264" w:lineRule="exact" w:before="264" w:after="0"/>
        <w:ind w:left="0" w:right="0" w:firstLine="0"/>
        <w:jc w:val="left"/>
      </w:pPr>
      <w:r>
        <w:t xml:space="preserve">Hours bled into each other, the boundaries of time dissolving into a blurry, indistinct haze. The only certainty was the gnawing </w:t>
        <w:br/>
        <w:t>emptiness, the relentless ache in my soul, the suffocating weight of loneliness. The darkness experienced absolute, impenetrable. My God, my Tourniquet. The desperate plea echoed in my mind, a silent prayer lost in the vast emptiness.</w:t>
      </w:r>
    </w:p>
    <w:p>
      <w:pPr>
        <w:autoSpaceDN w:val="0"/>
        <w:autoSpaceDE w:val="0"/>
        <w:widowControl/>
        <w:spacing w:line="264" w:lineRule="exact" w:before="264" w:after="0"/>
        <w:ind w:left="0" w:right="20" w:firstLine="0"/>
        <w:jc w:val="both"/>
      </w:pPr>
      <w:r>
        <w:t>Then, a sound pierced the oppressive silence – the creak of a door, a hesitant step. My breath hitched in my throat. Was it an intruder? A phantom of my own paranoia? Or… something else?</w:t>
      </w:r>
    </w:p>
    <w:p>
      <w:pPr>
        <w:autoSpaceDN w:val="0"/>
        <w:autoSpaceDE w:val="0"/>
        <w:widowControl/>
        <w:spacing w:line="264" w:lineRule="exact" w:before="264" w:after="0"/>
        <w:ind w:left="0" w:right="0" w:firstLine="0"/>
        <w:jc w:val="left"/>
      </w:pPr>
      <w:r>
        <w:t xml:space="preserve">A figure emerged from the shadows, silhouetted against the dim light. It was a woman, her face obscured by the darkness. She carried a worn, canvas bag. Hesitantly, she approached, her </w:t>
        <w:br/>
        <w:t>movements cautious, respectful. Her silence was not menacing, but rather, comforting, a gentle contrast to the deafening cacophony of my own inner turmoil.</w:t>
      </w:r>
    </w:p>
    <w:p>
      <w:pPr>
        <w:autoSpaceDN w:val="0"/>
        <w:autoSpaceDE w:val="0"/>
        <w:widowControl/>
        <w:spacing w:line="264" w:lineRule="exact" w:before="264" w:after="0"/>
        <w:ind w:left="0" w:right="288" w:firstLine="0"/>
        <w:jc w:val="left"/>
      </w:pPr>
      <w:r>
        <w:t xml:space="preserve">"Hello," she said softly, her voice barely audible above the </w:t>
        <w:br/>
        <w:t>drumming rain. It was a simple word, an ordinary greeting, yet it There was an unmistakable sincerity in that statement.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resonated with an unexpected force, shattering the oppressive silence that had enveloped me for so long.</w:t>
      </w:r>
    </w:p>
    <w:p>
      <w:pPr>
        <w:autoSpaceDN w:val="0"/>
        <w:autoSpaceDE w:val="0"/>
        <w:widowControl/>
        <w:spacing w:line="264" w:lineRule="exact" w:before="264" w:after="0"/>
        <w:ind w:left="0" w:right="0" w:firstLine="0"/>
        <w:jc w:val="left"/>
      </w:pPr>
      <w:r>
        <w:t>I didn't respond, unable to break the silence that had become a second skin. She didn't seem surprised by my lack of response. She simply sat down a few feet away, placing the canvas bag on the ground. The gesture was unassuming, yet deeply human, a small act of quiet solidarity in the face of my overwhelming despair.</w:t>
      </w:r>
    </w:p>
    <w:p>
      <w:pPr>
        <w:autoSpaceDN w:val="0"/>
        <w:autoSpaceDE w:val="0"/>
        <w:widowControl/>
        <w:spacing w:line="264" w:lineRule="exact" w:before="264" w:after="0"/>
        <w:ind w:left="0" w:right="0" w:firstLine="0"/>
        <w:jc w:val="left"/>
      </w:pPr>
      <w:r>
        <w:t>The silence stretched between us, thick and heavy, but it was a different kind of silence now, a shared silence, a space where unspoken understanding could breathe. It wasn’t the suffocating loneliness that had previously wrapped me in its icy embrace; this silence held a potential for connection, a space for healing to begin.</w:t>
      </w:r>
    </w:p>
    <w:p>
      <w:pPr>
        <w:autoSpaceDN w:val="0"/>
        <w:autoSpaceDE w:val="0"/>
        <w:widowControl/>
        <w:spacing w:line="264" w:lineRule="exact" w:before="264" w:after="0"/>
        <w:ind w:left="0" w:right="288" w:firstLine="0"/>
        <w:jc w:val="left"/>
      </w:pPr>
      <w:r>
        <w:t>Finally, she spoke again, her voice barely a whisper, "It's raining hard tonight, isn't it?"</w:t>
      </w:r>
    </w:p>
    <w:p>
      <w:pPr>
        <w:autoSpaceDN w:val="0"/>
        <w:autoSpaceDE w:val="0"/>
        <w:widowControl/>
        <w:spacing w:line="264" w:lineRule="exact" w:before="264" w:after="0"/>
        <w:ind w:left="0" w:right="0" w:firstLine="0"/>
        <w:jc w:val="left"/>
      </w:pPr>
      <w:r>
        <w:t>The question was so simple, so ordinary, that it took me a moment to process it. But in its ordinariness, it held a profound truth: in the shared experience of the rain, there was a connection, a bridge between our two worlds.</w:t>
      </w:r>
    </w:p>
    <w:p>
      <w:pPr>
        <w:autoSpaceDN w:val="0"/>
        <w:autoSpaceDE w:val="0"/>
        <w:widowControl/>
        <w:spacing w:line="264" w:lineRule="exact" w:before="264" w:after="0"/>
        <w:ind w:left="0" w:right="144" w:firstLine="0"/>
        <w:jc w:val="left"/>
      </w:pPr>
      <w:r>
        <w:t>"Yes," I managed to croak, my voice raspy from disuse. It was the first word I’d spoken in what experienced like days. The sound of my own voice startled me; it was weak, thin, a fragile thing barely clinging to life.</w:t>
      </w:r>
    </w:p>
    <w:p>
      <w:pPr>
        <w:autoSpaceDN w:val="0"/>
        <w:autoSpaceDE w:val="0"/>
        <w:widowControl/>
        <w:spacing w:line="264" w:lineRule="exact" w:before="264" w:after="0"/>
        <w:ind w:left="0" w:right="0" w:firstLine="0"/>
        <w:jc w:val="left"/>
      </w:pPr>
      <w:r>
        <w:t>She nodded, her eyes dark pools reflecting the flickering gaslight. "I witnessed the light on," she explained, her words carefully chosen, each one weighed with a profound sense of understanding. "I… I just wanted to make sure you were okay."</w:t>
      </w:r>
    </w:p>
    <w:p>
      <w:pPr>
        <w:autoSpaceDN w:val="0"/>
        <w:autoSpaceDE w:val="0"/>
        <w:widowControl/>
        <w:spacing w:line="264" w:lineRule="exact" w:before="264" w:after="0"/>
        <w:ind w:left="0" w:right="0" w:firstLine="0"/>
        <w:jc w:val="left"/>
      </w:pPr>
      <w:r>
        <w:t>The words hung in the air, simple yet profound. Someone cared. Someone had noticed. The revelation was staggering, a seismic shift in the landscape of my despair.</w:t>
      </w:r>
    </w:p>
    <w:p>
      <w:pPr>
        <w:autoSpaceDN w:val="0"/>
        <w:autoSpaceDE w:val="0"/>
        <w:widowControl/>
        <w:spacing w:line="264" w:lineRule="exact" w:before="264" w:after="0"/>
        <w:ind w:left="0" w:right="0" w:firstLine="0"/>
        <w:jc w:val="left"/>
      </w:pPr>
      <w:r>
        <w:t>She didn't press for answers, didn't pry into my pain. She simply sat beside me, her presence a quiet comfort in the oppressive silence. The rain continued its relentless assault, but somehow, it didn't feel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as oppressive anymore.</w:t>
      </w:r>
    </w:p>
    <w:p>
      <w:pPr>
        <w:autoSpaceDN w:val="0"/>
        <w:autoSpaceDE w:val="0"/>
        <w:widowControl/>
        <w:spacing w:line="264" w:lineRule="exact" w:before="264" w:after="0"/>
        <w:ind w:left="0" w:right="0" w:firstLine="0"/>
        <w:jc w:val="left"/>
      </w:pPr>
      <w:r>
        <w:t>After a while, she reached into her bag and produced a thermos. "I brought some hot tea," she said, her voice gentle, compassionate. "It might help."</w:t>
      </w:r>
    </w:p>
    <w:p>
      <w:pPr>
        <w:autoSpaceDN w:val="0"/>
        <w:autoSpaceDE w:val="0"/>
        <w:widowControl/>
        <w:spacing w:line="264" w:lineRule="exact" w:before="264" w:after="0"/>
        <w:ind w:left="0" w:right="0" w:firstLine="0"/>
        <w:jc w:val="left"/>
      </w:pPr>
      <w:r>
        <w:t>I hesitated. The simplest gestures experienced impossible, my trust in others shattered into a million pieces. Yet, there was something in her quiet presence, in the warmth of the tea, in the kindness of the stranger, that eased the crushing weight of my despair.</w:t>
      </w:r>
    </w:p>
    <w:p>
      <w:pPr>
        <w:autoSpaceDN w:val="0"/>
        <w:autoSpaceDE w:val="0"/>
        <w:widowControl/>
        <w:spacing w:line="264" w:lineRule="exact" w:before="264" w:after="0"/>
        <w:ind w:left="0" w:right="0" w:firstLine="0"/>
        <w:jc w:val="left"/>
      </w:pPr>
      <w:r>
        <w:t>I took the cup, my trembling hands barely able to hold it. The warmth spread through me, a slow, soothing balm to my icy soul. The taste was ordinary, yet it experienced like an elixir, a potion of healing.</w:t>
      </w:r>
    </w:p>
    <w:p>
      <w:pPr>
        <w:autoSpaceDN w:val="0"/>
        <w:autoSpaceDE w:val="0"/>
        <w:widowControl/>
        <w:spacing w:line="264" w:lineRule="exact" w:before="264" w:after="0"/>
        <w:ind w:left="0" w:right="0" w:firstLine="0"/>
        <w:jc w:val="left"/>
      </w:pPr>
      <w:r>
        <w:t>We sat in silence again, the only sound the drumming rain and the occasional sigh. But this silence was different; it was not the silence of loneliness, but the silence of shared understanding, the silence of companionship.</w:t>
      </w:r>
    </w:p>
    <w:p>
      <w:pPr>
        <w:autoSpaceDN w:val="0"/>
        <w:autoSpaceDE w:val="0"/>
        <w:widowControl/>
        <w:spacing w:line="264" w:lineRule="exact" w:before="264" w:after="0"/>
        <w:ind w:left="0" w:right="144" w:firstLine="0"/>
        <w:jc w:val="left"/>
      </w:pPr>
      <w:r>
        <w:t xml:space="preserve">As the hours passed, she slowly began to share parts of her own story – stories of loss and pain, stories of resilience and hope. Her words were not preachy or judgmental; they were honest and vulnerable, reflecting the realities of her own life. There was a kinship in our shared pain, a bond forged in the crucible of </w:t>
        <w:br/>
        <w:t>suffering. Through her vulnerability, she created a safe space, a small pocket of sanctuary where I could finally begin to shed some of the burdens I had been carrying.</w:t>
      </w:r>
    </w:p>
    <w:p>
      <w:pPr>
        <w:autoSpaceDN w:val="0"/>
        <w:autoSpaceDE w:val="0"/>
        <w:widowControl/>
        <w:spacing w:line="264" w:lineRule="exact" w:before="264" w:after="0"/>
        <w:ind w:left="0" w:right="0" w:firstLine="0"/>
        <w:jc w:val="left"/>
      </w:pPr>
      <w:r>
        <w:t>I didn't share my story with her, at least not initially. I was hesitant, wary. Years of hiding, of self-imposed isolation, built a wall around my deepest pain that couldn’t be easily dismantled. But in her unwavering compassion, a small crack began to appear, a fragile fissure in the wall of my self-imposed exile. I experienced, for the first time in a long time, a glimmer of hope, a fragile spark in the darkness.</w:t>
      </w:r>
    </w:p>
    <w:p>
      <w:pPr>
        <w:autoSpaceDN w:val="0"/>
        <w:autoSpaceDE w:val="0"/>
        <w:widowControl/>
        <w:spacing w:line="264" w:lineRule="exact" w:before="264" w:after="0"/>
        <w:ind w:left="0" w:right="0" w:firstLine="0"/>
        <w:jc w:val="left"/>
      </w:pPr>
      <w:r>
        <w:t>As dawn approached, the rain finally subsided, and a pale light filtered through the warehouse's grimy windows. The woman stood up, gathering her things.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"I need to go," she said softly. "But I'll be back tomorrow, if you want." She couldn't hide the emotion in her words.</w:t>
      </w:r>
    </w:p>
    <w:p>
      <w:pPr>
        <w:autoSpaceDN w:val="0"/>
        <w:autoSpaceDE w:val="0"/>
        <w:widowControl/>
        <w:spacing w:line="264" w:lineRule="exact" w:before="264" w:after="0"/>
        <w:ind w:left="0" w:right="0" w:firstLine="0"/>
        <w:jc w:val="left"/>
      </w:pPr>
      <w:r>
        <w:t xml:space="preserve">I nodded, unable to speak, but the simple nod conveyed the </w:t>
        <w:br/>
        <w:t xml:space="preserve">profound gratitude that swelled within me. This small, seemingly insignificant encounter had given me something precious; a lifeline, a hand outstretched in the darkness, a moment of human </w:t>
        <w:br/>
        <w:t>connection that had pierced the impenetrable wall of my despair. It was a fragile thing, this hope, easily crushed, easily extinguished.</w:t>
      </w:r>
    </w:p>
    <w:p>
      <w:pPr>
        <w:autoSpaceDN w:val="0"/>
        <w:autoSpaceDE w:val="0"/>
        <w:widowControl/>
        <w:spacing w:line="264" w:lineRule="exact" w:before="58" w:after="0"/>
        <w:ind w:left="0" w:right="0" w:firstLine="0"/>
        <w:jc w:val="left"/>
      </w:pPr>
      <w:r>
        <w:t>But it was there, nonetheless, a tiny seed of possibility planted in the barren soil of my desolate heart. The storm may still rage within, but for the first time, it did not feel entirely hopeless. The presence of this compassionate soul, this unexpected beacon of kindness, offered a glimpse of redemption, a whisper in the night suggesting that perhaps, just perhaps, my own journey could yet find a path out of the darkness. My God, my Tourniquet – the desperate plea experienced less like a death rattle and more like a muted cry for help finally detected.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Hesitation and Reluctance</w:t>
      </w:r>
    </w:p>
    <w:p>
      <w:pPr>
        <w:autoSpaceDN w:val="0"/>
        <w:autoSpaceDE w:val="0"/>
        <w:widowControl/>
        <w:spacing w:line="264" w:lineRule="exact" w:before="286" w:after="0"/>
        <w:ind w:left="0" w:right="0" w:firstLine="0"/>
        <w:jc w:val="left"/>
      </w:pPr>
      <w:r>
        <w:t>The warmth of the tea, a simple act of kindness, did little to thaw the ice that had encased my heart for so long. The woman, whose name I still didn't know, sat patiently beside me, her presence a quiet counterpoint to the tempest raging within. She spoke of her own struggles, her voice a low hum against the backdrop of the relentless rain, painting vivid pictures of loss and hardship, of moments where she too had experienced the crushing weight of despair. But woven into her narrative was a thread of resilience, a quiet strength that spoke of survival, of finding a way to navigate the treacherous waters of grief and trauma.</w:t>
      </w:r>
    </w:p>
    <w:p>
      <w:pPr>
        <w:autoSpaceDN w:val="0"/>
        <w:autoSpaceDE w:val="0"/>
        <w:widowControl/>
        <w:spacing w:line="264" w:lineRule="exact" w:before="264" w:after="0"/>
        <w:ind w:left="0" w:right="0" w:firstLine="0"/>
        <w:jc w:val="left"/>
      </w:pPr>
      <w:r>
        <w:t>Listening to her, I experienced a strange dichotomy. A part of me, the part that had long since retreated into the shadows, longed to connect, to share the burden of my own pain. But another part, a deeply ingrained mechanism of self-preservation, recoiled, whispering warnings of vulnerability, of potential betrayal. The walls I had painstakingly built around my heart, brick by agonizing brick, felt formidable, impenetrable. To breach them felt like a suicidal act, an invitation to a fresh wave of pain.</w:t>
      </w:r>
    </w:p>
    <w:p>
      <w:pPr>
        <w:autoSpaceDN w:val="0"/>
        <w:autoSpaceDE w:val="0"/>
        <w:widowControl/>
        <w:spacing w:line="264" w:lineRule="exact" w:before="264" w:after="0"/>
        <w:ind w:left="0" w:right="0" w:firstLine="0"/>
        <w:jc w:val="left"/>
      </w:pPr>
      <w:r>
        <w:t>The notion of redemption experienced ludicrous, a cruel joke played on a broken man. What was there to redeem? My life was a wasteland, a barren landscape scarred by regret and self-loathing. The memories– the sharp, jagged shards of past trauma – remained, festering wounds that refused to heal. Every attempt to find solace, to reach out for help, had ended in failure, reinforcing the deep-seated belief that I was irredeemable, beyond repair.</w:t>
      </w:r>
    </w:p>
    <w:p>
      <w:pPr>
        <w:autoSpaceDN w:val="0"/>
        <w:autoSpaceDE w:val="0"/>
        <w:widowControl/>
        <w:spacing w:line="264" w:lineRule="exact" w:before="264" w:after="0"/>
        <w:ind w:left="0" w:right="0" w:firstLine="0"/>
        <w:jc w:val="left"/>
      </w:pPr>
      <w:r>
        <w:t>Her stories, though different from my own, resonated with a chilling familiarity. The pain, the isolation, the struggle to find meaning in the face of overwhelming loss – these were universal themes, a shared human experience that transcended individual circumstance. But her resilience, her ability to find a path forward, remained a distant, almost mythical, ideal. For me, hope experienced like a phantom limb, a painful reminder of something lost, something I would never experience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silence between us stretched, punctuated only by the rhythmic drumming of the rain. I found myself watching her hands, calloused and worn, yet delicate in their movements. They held a worn, well-loved book, a silent companion, a source of comfort in the midst of the storm. I wondered about the stories contained within its pages, the worlds it held, the solace it provided. My own books, once a source of escape, now experienced like cruel reminders of the life I had lost, of the potential that lay buried beneath the wreckage of my despair.</w:t>
      </w:r>
    </w:p>
    <w:p>
      <w:pPr>
        <w:autoSpaceDN w:val="0"/>
        <w:autoSpaceDE w:val="0"/>
        <w:widowControl/>
        <w:spacing w:line="264" w:lineRule="exact" w:before="264" w:after="0"/>
        <w:ind w:left="0" w:right="0" w:firstLine="0"/>
        <w:jc w:val="left"/>
      </w:pPr>
      <w:r>
        <w:t xml:space="preserve">The question of whether or not to share my story consumed me. It experienced like a dangerous gamble, a risk too great to take. Years of silence, of self-imposed isolation, had built a wall around my </w:t>
        <w:br/>
        <w:t>deepest wounds, a fortress of secrecy designed to protect me from further pain. To breach that wall now, to expose the raw, bleeding heart beneath, felt terrifying, a reckless act of self-destruction. But the alternative – to continue this solitary confinement – was equally unbearable. The weight of unspoken pain, the burden of secrets kept, threatened to crush me.</w:t>
      </w:r>
    </w:p>
    <w:p>
      <w:pPr>
        <w:autoSpaceDN w:val="0"/>
        <w:autoSpaceDE w:val="0"/>
        <w:widowControl/>
        <w:spacing w:line="264" w:lineRule="exact" w:before="264" w:after="0"/>
        <w:ind w:left="0" w:right="0" w:firstLine="0"/>
        <w:jc w:val="left"/>
      </w:pPr>
      <w:r>
        <w:t xml:space="preserve">Doubt gnawed at me, a relentless tide eroding the fragile </w:t>
        <w:br/>
        <w:t xml:space="preserve">foundations of my resolve. Was I even worthy of help? Did I deserve compassion? The voice of self-loathing, so familiar and insidious, whispered lies of worthlessness, of inherent brokenness. The </w:t>
        <w:br/>
        <w:t>woman's kindness experienced like a cruel irony, a spotlight shining on my flaws, amplifying my sense of inadequacy. My self-perception was a distorted mirror, reflecting only the darkest aspects of my being, magnifying my failings and minimizing any glimmer of strength or goodness.</w:t>
      </w:r>
    </w:p>
    <w:p>
      <w:pPr>
        <w:autoSpaceDN w:val="0"/>
        <w:autoSpaceDE w:val="0"/>
        <w:widowControl/>
        <w:spacing w:line="264" w:lineRule="exact" w:before="264" w:after="0"/>
        <w:ind w:left="0" w:right="144" w:firstLine="0"/>
        <w:jc w:val="left"/>
      </w:pPr>
      <w:r>
        <w:t xml:space="preserve">The conflict raged within me – the desperate yearning for </w:t>
        <w:br/>
        <w:t>connection battling against the ingrained fear of rejection. It was a war fought within the confines of my own mind, a brutal internal struggle waged with the weapons of self-doubt and despair. The thought of revealing my deepest wounds experienced like exposing my soul to a predator, an invitation to be devoured.</w:t>
      </w:r>
    </w:p>
    <w:p>
      <w:pPr>
        <w:autoSpaceDN w:val="0"/>
        <w:autoSpaceDE w:val="0"/>
        <w:widowControl/>
        <w:spacing w:line="264" w:lineRule="exact" w:before="264" w:after="0"/>
        <w:ind w:left="0" w:right="144" w:firstLine="0"/>
        <w:jc w:val="left"/>
      </w:pPr>
      <w:r>
        <w:t xml:space="preserve">I watched her, this stranger who had shown an unexpected </w:t>
        <w:br/>
        <w:t>kindness, and a wave of bitter self-recrimination.  washed over me. what right did i have to burden her with my pain? what could she possibly offer a man as broken as myself? the cynicism, a lifelong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companion, whispered its poisonous lies, eroding the fragile seed of hope that had begun to sprout within me.</w:t>
      </w:r>
    </w:p>
    <w:p>
      <w:pPr>
        <w:autoSpaceDN w:val="0"/>
        <w:autoSpaceDE w:val="0"/>
        <w:widowControl/>
        <w:spacing w:line="264" w:lineRule="exact" w:before="264" w:after="0"/>
        <w:ind w:left="0" w:right="144" w:firstLine="0"/>
        <w:jc w:val="left"/>
      </w:pPr>
      <w:r>
        <w:t>And yet, beneath the cynicism, beneath the layers of self-loathing and fear, a flicker of something else remained – a tiny ember of hope, stubbornly refusing to be extinguished. It was fragile, easily crushed, but it was there, a testament to the enduring power of the human spirit. Perhaps, just perhaps, I wasn’t beyond redemption.</w:t>
      </w:r>
    </w:p>
    <w:p>
      <w:pPr>
        <w:autoSpaceDN w:val="0"/>
        <w:autoSpaceDE w:val="0"/>
        <w:widowControl/>
        <w:spacing w:line="264" w:lineRule="exact" w:before="58" w:after="0"/>
        <w:ind w:left="0" w:right="432" w:firstLine="0"/>
        <w:jc w:val="left"/>
      </w:pPr>
      <w:r>
        <w:t>Perhaps, even in the darkest depths of despair, there was still a possibility of healing, of finding a path out of the darkness.</w:t>
      </w:r>
    </w:p>
    <w:p>
      <w:pPr>
        <w:autoSpaceDN w:val="0"/>
        <w:autoSpaceDE w:val="0"/>
        <w:widowControl/>
        <w:spacing w:line="264" w:lineRule="exact" w:before="264" w:after="0"/>
        <w:ind w:left="0" w:right="0" w:firstLine="0"/>
        <w:jc w:val="left"/>
      </w:pPr>
      <w:r>
        <w:t xml:space="preserve">The woman’s gentle presence was a balm to my wounded soul. The shared silence, now a space of potential understanding rather than isolating loneliness, became a crucible where something new could be forged, a space where I could perhaps tentatively begin to </w:t>
        <w:br/>
        <w:t>explore the possibility of healing. The rising sun cast a pale light through the warehouse window, painting the grimy walls in a hesitant glow of hope. The rain had stopped, and the world outside seemed to be slowly awakening. And within me, something too, was stirring. The hesitation and reluctance remained, but they were no longer absolute. A small crack had appeared in the wall of my self-imposed prison, a sliver of light piercing the darkness. The journey towards redemption remained long and arduous, but for the first time in a long time, it didn't seem entirely impossible.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The seed of hope, though tiny and fragile, took root in the fertile ground of my despair. It wasn't a sudden, dramatic shift, but a slow, almost imperceptible change, a subtle shift in the tectonic plates of my psyche. The woman's quiet presence, her unspoken empathy, had cracked the hardened shell of my isolation. For the first time in what experienced like a lifetime, I wasn't alone in the echoing chambers of my pain.</w:t>
      </w:r>
    </w:p>
    <w:p>
      <w:pPr>
        <w:autoSpaceDN w:val="0"/>
        <w:autoSpaceDE w:val="0"/>
        <w:widowControl/>
        <w:spacing w:line="264" w:lineRule="exact" w:before="264" w:after="0"/>
        <w:ind w:left="0" w:right="0" w:firstLine="0"/>
        <w:jc w:val="left"/>
      </w:pPr>
      <w:r>
        <w:t>The rain had stopped, and a tentative sunlight filtered through the grimy warehouse window, illuminating dust motes dancing in the air like tiny, hopeful spirits. It was a cliché, I knew, this image of sunlight breaking through the clouds, but its power was undeniable.</w:t>
      </w:r>
    </w:p>
    <w:p>
      <w:pPr>
        <w:autoSpaceDN w:val="0"/>
        <w:autoSpaceDE w:val="0"/>
        <w:widowControl/>
        <w:spacing w:line="264" w:lineRule="exact" w:before="60" w:after="0"/>
        <w:ind w:left="0" w:right="144" w:firstLine="0"/>
        <w:jc w:val="left"/>
      </w:pPr>
      <w:r>
        <w:t>It mirrored the tentative shift within me, a fragile optimism that dared to challenge the darkness that had consumed me for so long.</w:t>
      </w:r>
    </w:p>
    <w:p>
      <w:pPr>
        <w:autoSpaceDN w:val="0"/>
        <w:autoSpaceDE w:val="0"/>
        <w:widowControl/>
        <w:spacing w:line="264" w:lineRule="exact" w:before="264" w:after="0"/>
        <w:ind w:left="0" w:right="144" w:firstLine="0"/>
        <w:jc w:val="left"/>
      </w:pPr>
      <w:r>
        <w:t xml:space="preserve">Her name, I learned, was Sarah. She spoke of her own journey, not in grandiose pronouncements of triumph, but in quiet, unassuming confessions of vulnerability. She spoke of moments of profound despair, of suicidal thoughts that had clawed at the edges of her sanity, of nights spent wrestling with demons only she could see. Her words were a mirror to my own internal landscape, validating my pain, acknowledging its intensity, without minimizing it or offering facile platitudes. There was a brutal honesty in her </w:t>
        <w:br/>
        <w:t>narrative, a raw vulnerability that disarmed my defenses.</w:t>
      </w:r>
    </w:p>
    <w:p>
      <w:pPr>
        <w:autoSpaceDN w:val="0"/>
        <w:autoSpaceDE w:val="0"/>
        <w:widowControl/>
        <w:spacing w:line="264" w:lineRule="exact" w:before="264" w:after="0"/>
        <w:ind w:left="0" w:right="0" w:firstLine="0"/>
        <w:jc w:val="left"/>
      </w:pPr>
      <w:r>
        <w:t xml:space="preserve">She spoke of therapy, of medication, of the long, arduous process of learning to live with her pain, not to conquer it, but to find a way to coexist with it. The concept of co-existence was a revelation. I had always viewed my pain as an enemy to be vanquished, a battle to be won. But Sarah’s words suggested a different paradigm, a more nuanced perspective. Perhaps the fight wasn't about </w:t>
        <w:br/>
        <w:t xml:space="preserve">eradication, but about integration, about finding a way to </w:t>
        <w:br/>
        <w:t xml:space="preserve">incorporate the pain into the fabric of my being, to transform it from a destructive force into a source of strength and </w:t>
        <w:br/>
        <w:t>understanding.</w:t>
      </w:r>
    </w:p>
    <w:p>
      <w:pPr>
        <w:autoSpaceDN w:val="0"/>
        <w:autoSpaceDE w:val="0"/>
        <w:widowControl/>
        <w:spacing w:line="324" w:lineRule="exact" w:before="204" w:after="0"/>
        <w:ind w:left="0" w:right="0" w:firstLine="0"/>
        <w:jc w:val="left"/>
      </w:pPr>
      <w:r>
        <w:t>The image of the tourniquet, that desperate, self-inflicted wound,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flickered in my mind. It had been a symbol of my self-destruction, a physical manifestation of my emotional turmoil. But now, as I listened to Sarah, I began to see it differently. It was a wound, yes, but it was also a testament to my survival, a stark reminder of how close I had come to the precipice, and a sign of the inherent </w:t>
        <w:br/>
        <w:t>strength it had taken to pull myself back. It was a scar, a mark of a battle fought and, against all odds, survived.</w:t>
      </w:r>
    </w:p>
    <w:p>
      <w:pPr>
        <w:autoSpaceDN w:val="0"/>
        <w:autoSpaceDE w:val="0"/>
        <w:widowControl/>
        <w:spacing w:line="264" w:lineRule="exact" w:before="264" w:after="0"/>
        <w:ind w:left="0" w:right="0" w:firstLine="0"/>
        <w:jc w:val="left"/>
      </w:pPr>
      <w:r>
        <w:t>We talked for hours, the silence between us no longer a void, but a shared space of understanding. She didn't offer solutions, didn't try to fix me. She simply listened, her presence a quiet affirmation of my existence, a validation of my suffering. And in that validation, in that simple act of witnessing, I began to feel a shift within myself.</w:t>
      </w:r>
    </w:p>
    <w:p>
      <w:pPr>
        <w:autoSpaceDN w:val="0"/>
        <w:autoSpaceDE w:val="0"/>
        <w:widowControl/>
        <w:spacing w:line="264" w:lineRule="exact" w:before="264" w:after="0"/>
        <w:ind w:left="0" w:right="0" w:firstLine="0"/>
        <w:jc w:val="left"/>
      </w:pPr>
      <w:r>
        <w:t xml:space="preserve">That night, for the first time in years, I didn't reach for the razor blade. The urge was still there, a phantom limb twitching in the darkness, but it was weaker, less insistent. The self-loathing </w:t>
        <w:br/>
        <w:t>remained, but it no longer held the same suffocating power. A small space had opened up within me, a space for hope, for healing, for the possibility of a different future.</w:t>
      </w:r>
    </w:p>
    <w:p>
      <w:pPr>
        <w:autoSpaceDN w:val="0"/>
        <w:autoSpaceDE w:val="0"/>
        <w:widowControl/>
        <w:spacing w:line="264" w:lineRule="exact" w:before="264" w:after="0"/>
        <w:ind w:left="0" w:right="0" w:firstLine="0"/>
        <w:jc w:val="left"/>
      </w:pPr>
      <w:r>
        <w:t>The following days were a blur of tentative steps forward, of small victories hard-won. I began to engage in activities I had long since abandoned – writing, reading, even taking short walks in the park. These were not grand gestures of defiance, but rather gentle acts of self-compassion, small acts of rebellion against the tyranny of despair.</w:t>
      </w:r>
    </w:p>
    <w:p>
      <w:pPr>
        <w:autoSpaceDN w:val="0"/>
        <w:autoSpaceDE w:val="0"/>
        <w:widowControl/>
        <w:spacing w:line="264" w:lineRule="exact" w:before="264" w:after="0"/>
        <w:ind w:left="0" w:right="0" w:firstLine="0"/>
        <w:jc w:val="left"/>
      </w:pPr>
      <w:r>
        <w:t>The writing, in particular, proved cathartic. The words flowed from me, raw and unfiltered, pouring out the years of accumulated pain, the buried grief, the suppressed rage. It wasn’t pretty, it wasn’t polished, but it was honest, a brutal and unflinching self-portrait painted in the stark hues of despair and hope. It was a confession, a testament to my struggle, but also a declaration of my resilience, a declaration that I was still here, still fighting, still breathing.</w:t>
      </w:r>
    </w:p>
    <w:p>
      <w:pPr>
        <w:autoSpaceDN w:val="0"/>
        <w:autoSpaceDE w:val="0"/>
        <w:widowControl/>
        <w:spacing w:line="264" w:lineRule="exact" w:before="264" w:after="0"/>
        <w:ind w:left="0" w:right="144" w:firstLine="0"/>
        <w:jc w:val="left"/>
      </w:pPr>
      <w:r>
        <w:t>I discovered that in sharing my experiences with Sarah, I was not burdening her, but rather lightening my own load. Her kindness was not a weakness, but a powerful antidote to the poison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loathing. She was a mirror reflecting my own strength, a silent witness to my journey, a beacon of hope in the storm.</w:t>
      </w:r>
    </w:p>
    <w:p>
      <w:pPr>
        <w:autoSpaceDN w:val="0"/>
        <w:autoSpaceDE w:val="0"/>
        <w:widowControl/>
        <w:spacing w:line="264" w:lineRule="exact" w:before="264" w:after="0"/>
        <w:ind w:left="0" w:right="0" w:firstLine="0"/>
        <w:jc w:val="left"/>
      </w:pPr>
      <w:r>
        <w:t>Sarah introduced me to others, people who understood my pain, who had walked similar paths. They were a diverse group, bound together not by shared experiences, but by a shared desire for healing, for redemption. Their stories were different, their struggles unique, but their resilience resonated with me, reminding me that I was not alone in my suffering.</w:t>
      </w:r>
    </w:p>
    <w:p>
      <w:pPr>
        <w:autoSpaceDN w:val="0"/>
        <w:autoSpaceDE w:val="0"/>
        <w:widowControl/>
        <w:spacing w:line="264" w:lineRule="exact" w:before="264" w:after="0"/>
        <w:ind w:left="0" w:right="0" w:firstLine="0"/>
        <w:jc w:val="left"/>
      </w:pPr>
      <w:r>
        <w:t xml:space="preserve">We formed a support group of sorts, a circle of broken souls striving for wholeness, a tapestry woven from threads of pain and hope. We shared our stories, our fears, our triumphs, creating a space of acceptance and understanding where vulnerability was not a </w:t>
        <w:br/>
        <w:t xml:space="preserve">weakness, but a strength. There were days when the darkness threatened to overwhelm us, days when despair seemed </w:t>
        <w:br/>
        <w:t>insurmountable, but we held on to each other, offering support, encouragement, and a shared belief in the possibility of healing.</w:t>
      </w:r>
    </w:p>
    <w:p>
      <w:pPr>
        <w:autoSpaceDN w:val="0"/>
        <w:autoSpaceDE w:val="0"/>
        <w:widowControl/>
        <w:spacing w:line="264" w:lineRule="exact" w:before="264" w:after="0"/>
        <w:ind w:left="0" w:right="0" w:firstLine="0"/>
        <w:jc w:val="left"/>
      </w:pPr>
      <w:r>
        <w:t xml:space="preserve">The path to redemption wasn't linear. There were setbacks, </w:t>
        <w:br/>
        <w:t xml:space="preserve">moments of doubt, days when the shadows threatened to engulf me once more. But now I had tools, strategies, and most importantly, a community of support that helped me navigate these challenging times. I learned to recognize the triggers that led to my darkest moments, and to develop coping mechanisms to manage the </w:t>
        <w:br/>
        <w:t>overwhelming emotions that threatened to consume me.</w:t>
      </w:r>
    </w:p>
    <w:p>
      <w:pPr>
        <w:autoSpaceDN w:val="0"/>
        <w:autoSpaceDE w:val="0"/>
        <w:widowControl/>
        <w:spacing w:line="264" w:lineRule="exact" w:before="264" w:after="0"/>
        <w:ind w:left="0" w:right="0" w:firstLine="0"/>
        <w:jc w:val="left"/>
      </w:pPr>
      <w:r>
        <w:t xml:space="preserve">It was a slow, gradual process, a painstaking reconstruction of a life shattered by pain. But with each small step forward, with each act of self-compassion, with each shared moment of vulnerability, the glimmer of hope grew brighter, stronger, more enduring. The tourniquet, once a symbol of self-destruction, became a reminder of my strength, a scar that bore witness to my survival, a testament to the enduring power of the human spirit. The journey was far from over, but for the first time in a long time, I could see a path, </w:t>
        <w:br/>
        <w:t>however faint, leading out of the darkness, towards a future where hope, healing, and redemption were not just distant dreams, but tangible possibilities. The path was long and winding, but the journey, however difficult, was now a journey I was willing, even eager, to embrace. The possibility of a life beyond the pain,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self-destruction, was no longer a fantasy, but a tangible, hopeful reality. A reality I was ready to fight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Struggle with Faith</w:t>
      </w:r>
    </w:p>
    <w:p>
      <w:pPr>
        <w:autoSpaceDN w:val="0"/>
        <w:autoSpaceDE w:val="0"/>
        <w:widowControl/>
        <w:spacing w:line="264" w:lineRule="exact" w:before="286" w:after="0"/>
        <w:ind w:left="0" w:right="0" w:firstLine="0"/>
        <w:jc w:val="left"/>
      </w:pPr>
      <w:r>
        <w:t>The fragile hope I’d begun to cultivate experienced like a flickering candle in a hurricane. Sarah’s presence, the shared vulnerability within our nascent support group, had offered a lifeline, a temporary reprieve from the crushing weight of my despair. But the storm within me raged on, fueled by a deeper, more fundamental question: Where was God in all of this?</w:t>
      </w:r>
    </w:p>
    <w:p>
      <w:pPr>
        <w:autoSpaceDN w:val="0"/>
        <w:autoSpaceDE w:val="0"/>
        <w:widowControl/>
        <w:spacing w:line="264" w:lineRule="exact" w:before="264" w:after="0"/>
        <w:ind w:left="0" w:right="0" w:firstLine="0"/>
        <w:jc w:val="left"/>
      </w:pPr>
      <w:r>
        <w:t>My faith, once a bedrock, had crumbled under the relentless assault of pain. The prayers I’d whispered in the depths of my despair, the pleas for intervention, had gone unanswered, or so it seemed. The silence, the deafening absence of divine intervention, had become a deafening roar in my ears, a constant, accusatory whisper in the darkness. Had I been abandoned? Was there even a God to abandon me?</w:t>
      </w:r>
    </w:p>
    <w:p>
      <w:pPr>
        <w:autoSpaceDN w:val="0"/>
        <w:autoSpaceDE w:val="0"/>
        <w:widowControl/>
        <w:spacing w:line="264" w:lineRule="exact" w:before="264" w:after="0"/>
        <w:ind w:left="0" w:right="0" w:firstLine="0"/>
        <w:jc w:val="left"/>
      </w:pPr>
      <w:r>
        <w:t xml:space="preserve">The image of the tourniquet, once a symbol of my self-destructive tendencies, now morphed into a grotesque parody of a divine intervention, a cruel irony. My own hands, driven by unbearable pain, had tightened the noose, mirroring the perceived absence of a higher power’s saving grace. The paradoxical nature of it all </w:t>
        <w:br/>
        <w:t>gnawed at me: the desperate pleas for help that went unanswered, leaving me to fight my own battles in the desolate wasteland of my suffering.</w:t>
      </w:r>
    </w:p>
    <w:p>
      <w:pPr>
        <w:autoSpaceDN w:val="0"/>
        <w:autoSpaceDE w:val="0"/>
        <w:widowControl/>
        <w:spacing w:line="264" w:lineRule="exact" w:before="264" w:after="0"/>
        <w:ind w:left="0" w:right="0" w:firstLine="0"/>
        <w:jc w:val="left"/>
      </w:pPr>
      <w:r>
        <w:t xml:space="preserve">I found myself trapped in a theological labyrinth, a maze of </w:t>
        <w:br/>
        <w:t xml:space="preserve">conflicting beliefs and unanswered questions. The comforting </w:t>
        <w:br/>
        <w:t>narratives of faith, the promises of divine intervention, experienced like hollow echoes in the cavernous emptiness of my soul. The scripture I had once clung to for solace now seemed to taunt me, each verse a reminder of the profound disconnect between faith and experience. The God of my childhood, the benevolent father figure who would protect and guide me, seemed to have vanished, replaced by a cold, indifferent universe.</w:t>
      </w:r>
    </w:p>
    <w:p>
      <w:pPr>
        <w:autoSpaceDN w:val="0"/>
        <w:autoSpaceDE w:val="0"/>
        <w:widowControl/>
        <w:spacing w:line="264" w:lineRule="exact" w:before="264" w:after="0"/>
        <w:ind w:left="0" w:right="0" w:firstLine="0"/>
        <w:jc w:val="left"/>
      </w:pPr>
      <w:r>
        <w:t>This wasn't a sudden, dramatic apostasy, but a gradual erosion of faith, a slow chipping.  away at the foundation of my belief system. it was a process of disillusionment, a painful shedding of illusions,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confrontation with the harsh reality of suffering in a world that seemed devoid of divine intervention. The world, in its raw, brutal honesty, refused to conform to the neatly packaged narratives of faith. Suffering, it seemed, was random, indiscriminate, and utterly devoid of meaning.</w:t>
      </w:r>
    </w:p>
    <w:p>
      <w:pPr>
        <w:autoSpaceDN w:val="0"/>
        <w:autoSpaceDE w:val="0"/>
        <w:widowControl/>
        <w:spacing w:line="264" w:lineRule="exact" w:before="264" w:after="0"/>
        <w:ind w:left="0" w:right="0" w:firstLine="0"/>
        <w:jc w:val="left"/>
      </w:pPr>
      <w:r>
        <w:t xml:space="preserve">The theological arguments, the attempts to reconcile faith with pain, experienced futile. The intellectual gymnastics, the intellectual </w:t>
        <w:br/>
        <w:t xml:space="preserve">attempts to rationalize the inexplicable, offered little solace. My intellect, usually my greatest weapon, seemed powerless against the brute force of my pain. The logical constructs of faith were </w:t>
        <w:br/>
        <w:t>collapsing under the weight of existential anguish.</w:t>
      </w:r>
    </w:p>
    <w:p>
      <w:pPr>
        <w:autoSpaceDN w:val="0"/>
        <w:autoSpaceDE w:val="0"/>
        <w:widowControl/>
        <w:spacing w:line="264" w:lineRule="exact" w:before="264" w:after="0"/>
        <w:ind w:left="0" w:right="144" w:firstLine="0"/>
        <w:jc w:val="left"/>
      </w:pPr>
      <w:r>
        <w:t>The silence of God, or what I perceived to be silence, became a central theme in my writing. I poured my rage, my frustration, my despair onto the page, crafting poems that were less prayers and more accusations, less hymns and more lamentations. The words flowed out of me, raw and unfiltered, a brutal outpouring of my tortured soul. It was an act of rebellion against the silence, a desperate attempt to wrest meaning from the void.</w:t>
      </w:r>
    </w:p>
    <w:p>
      <w:pPr>
        <w:autoSpaceDN w:val="0"/>
        <w:autoSpaceDE w:val="0"/>
        <w:widowControl/>
        <w:spacing w:line="264" w:lineRule="exact" w:before="264" w:after="0"/>
        <w:ind w:left="0" w:right="0" w:firstLine="0"/>
        <w:jc w:val="left"/>
      </w:pPr>
      <w:r>
        <w:t xml:space="preserve">The lines blurred between poetry and prayer, between lament and liturgy. My words became a form of spiritual wrestling, a desperate grappling with the divine absence, a defiant cry against the </w:t>
        <w:br/>
        <w:t xml:space="preserve">perceived indifference of God. The process itself, the act of writing, became a form of prayer, a means of confronting the pain, </w:t>
        <w:br/>
        <w:t xml:space="preserve">acknowledging it, wrestling with it, and, perhaps, somehow, finding a way to transcend it. It was a kind of existential exorcism, a </w:t>
        <w:br/>
        <w:t>cathartic release of the accumulated pain and rage.</w:t>
      </w:r>
    </w:p>
    <w:p>
      <w:pPr>
        <w:autoSpaceDN w:val="0"/>
        <w:autoSpaceDE w:val="0"/>
        <w:widowControl/>
        <w:spacing w:line="264" w:lineRule="exact" w:before="264" w:after="0"/>
        <w:ind w:left="0" w:right="0" w:firstLine="0"/>
        <w:jc w:val="left"/>
      </w:pPr>
      <w:r>
        <w:t xml:space="preserve">In my writing, I explored the dark night of the soul, that period of intense spiritual struggle where faith falters and doubt reigns </w:t>
        <w:br/>
        <w:t>supreme. I delved into the abyss of despair, wrestling with the questions of meaning, purpose, and the existence of God. My poetry became a battleground, a space where doubt and faith clashed, where hope and despair wrestled for supremacy. It was a chaotic, fragmented landscape reflecting the tumultuous state of my own mind.</w:t>
      </w:r>
    </w:p>
    <w:p>
      <w:pPr>
        <w:autoSpaceDN w:val="0"/>
        <w:autoSpaceDE w:val="0"/>
        <w:widowControl/>
        <w:spacing w:line="322" w:lineRule="exact" w:before="206" w:after="0"/>
        <w:ind w:left="0" w:right="0" w:firstLine="0"/>
        <w:jc w:val="left"/>
      </w:pPr>
      <w:r>
        <w:t>Ironically, this renewed struggle with my faith, this confrontation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with the profound absence of God, paradoxically opened up new avenues for spiritual exploration. The very act of questioning, the very act of grappling with doubt, became a path towards a deeper, more authentic understanding of faith. The certainty I had once held, that comfortable cocoon of unquestioning belief, had been shattered, but in its place emerged a more nuanced, more mature, and ultimately more resilient faith.</w:t>
      </w:r>
    </w:p>
    <w:p>
      <w:pPr>
        <w:autoSpaceDN w:val="0"/>
        <w:autoSpaceDE w:val="0"/>
        <w:widowControl/>
        <w:spacing w:line="264" w:lineRule="exact" w:before="264" w:after="0"/>
        <w:ind w:left="0" w:right="0" w:firstLine="0"/>
        <w:jc w:val="left"/>
      </w:pPr>
      <w:r>
        <w:t>This was not a return to the simplistic faith of my childhood but a faith forged in the crucible of suffering. It was a faith that embraced doubt, that acknowledged the pain, and that found strength in vulnerability. It was a faith that was less about blind adherence to dogma and more about a personal journey of wrestling with the ultimate questions of existence.</w:t>
      </w:r>
    </w:p>
    <w:p>
      <w:pPr>
        <w:autoSpaceDN w:val="0"/>
        <w:autoSpaceDE w:val="0"/>
        <w:widowControl/>
        <w:spacing w:line="264" w:lineRule="exact" w:before="264" w:after="0"/>
        <w:ind w:left="0" w:right="0" w:firstLine="0"/>
        <w:jc w:val="left"/>
      </w:pPr>
      <w:r>
        <w:t xml:space="preserve">The support group, initially a lifeline against suicide, evolved into a space for spiritual exploration. We shared not only our struggles with mental illness but also our struggles with faith, our doubts, our questions. We formed a kind of spiritual community, bound </w:t>
        <w:br/>
        <w:t xml:space="preserve">together not by shared theological beliefs but by shared experiences of suffering, a shared need for meaning in a world that often </w:t>
        <w:br/>
        <w:t>seemed meaningless.</w:t>
      </w:r>
    </w:p>
    <w:p>
      <w:pPr>
        <w:autoSpaceDN w:val="0"/>
        <w:autoSpaceDE w:val="0"/>
        <w:widowControl/>
        <w:spacing w:line="264" w:lineRule="exact" w:before="264" w:after="0"/>
        <w:ind w:left="0" w:right="0" w:firstLine="0"/>
        <w:jc w:val="left"/>
      </w:pPr>
      <w:r>
        <w:t>We discussed our own perceived "silence of God", comparing our experiences, finding solace and validation in the shared experience.</w:t>
      </w:r>
    </w:p>
    <w:p>
      <w:pPr>
        <w:autoSpaceDN w:val="0"/>
        <w:autoSpaceDE w:val="0"/>
        <w:widowControl/>
        <w:spacing w:line="264" w:lineRule="exact" w:before="58" w:after="0"/>
        <w:ind w:left="0" w:right="0" w:firstLine="0"/>
        <w:jc w:val="left"/>
      </w:pPr>
      <w:r>
        <w:t xml:space="preserve">Some members had embraced a more agnostic or atheistic </w:t>
        <w:br/>
        <w:t>worldview, while others clung to their faith with a renewed fervor. There was no single answer, no unifying theology. Yet, in the midst of this diversity, we found a shared humanity, a shared struggle to find meaning and purpose in the face of pain and uncertainty.</w:t>
      </w:r>
    </w:p>
    <w:p>
      <w:pPr>
        <w:autoSpaceDN w:val="0"/>
        <w:autoSpaceDE w:val="0"/>
        <w:widowControl/>
        <w:spacing w:line="264" w:lineRule="exact" w:before="264" w:after="0"/>
        <w:ind w:left="0" w:right="0" w:firstLine="0"/>
        <w:jc w:val="left"/>
      </w:pPr>
      <w:r>
        <w:t>The communal experience of shared vulnerability and honest conversation helped navigate the choppy waters of theological doubt and the existential crisis that had shaken my world. The support system offered different perspectives and methods for coping with the trauma that had eroded my faith. The variety of experiences helped contextualize my struggles, making me feel less alone in my questioning of faith and God.</w:t>
      </w:r>
    </w:p>
    <w:p>
      <w:pPr>
        <w:autoSpaceDN w:val="0"/>
        <w:autoSpaceDE w:val="0"/>
        <w:widowControl/>
        <w:spacing w:line="322" w:lineRule="exact" w:before="206" w:after="0"/>
        <w:ind w:left="0" w:right="0" w:firstLine="0"/>
        <w:jc w:val="left"/>
      </w:pPr>
      <w:r>
        <w:t>The journey continues. The path to redemption, if it even exists,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remains as elusive and challenging as before. The struggle with faith continues, a constant companion on this long and difficult road. But there is a difference now. The darkness, once absolute, is now punctuated by flickers of light, moments of clarity, glimmers of hope. The silence of God is still there, but I’m learning to listen to a different kind of silence, the quiet strength within myself, the resilience of the human spirit. And in that silence, I find a fragile, tenuous peace, a quiet acceptance of the unknown, a journey of faith not defined by certainty but by relentless, unwavering </w:t>
        <w:br/>
        <w:t>questioning. The path is uncertain, the future unknowable, but the journey itself is now a kind of prayer, a testament to the enduring human capacity for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Decision Point</w:t>
      </w:r>
    </w:p>
    <w:p>
      <w:pPr>
        <w:autoSpaceDN w:val="0"/>
        <w:autoSpaceDE w:val="0"/>
        <w:widowControl/>
        <w:spacing w:line="264" w:lineRule="exact" w:before="286" w:after="0"/>
        <w:ind w:left="0" w:right="0" w:firstLine="0"/>
        <w:jc w:val="left"/>
      </w:pPr>
      <w:r>
        <w:t xml:space="preserve">The flickering candle of hope, nurtured in the shared vulnerability of the support group, threatened to be snuffed out by a chilling wind. Sarah's gentle hand on my arm, the shared tears, the </w:t>
        <w:br/>
        <w:t xml:space="preserve">unspoken understanding – these fragile moments of connection couldn't entirely quell the tempest raging within. The question that haunted me, the one that clawed at the edges of my sanity, was not just about God’s absence, but about my own worthiness of </w:t>
        <w:br/>
        <w:t>redemption.</w:t>
      </w:r>
    </w:p>
    <w:p>
      <w:pPr>
        <w:autoSpaceDN w:val="0"/>
        <w:autoSpaceDE w:val="0"/>
        <w:widowControl/>
        <w:spacing w:line="264" w:lineRule="exact" w:before="264" w:after="0"/>
        <w:ind w:left="0" w:right="0" w:firstLine="0"/>
        <w:jc w:val="left"/>
      </w:pPr>
      <w:r>
        <w:t>Was I deserving of healing? The voice of self-loathing, a constant companion, whispered insidious doubts. My past actions, the pain I'd inflicted on myself and others, cast a long shadow, a seemingly insurmountable obstacle to any possibility of forgiveness. The scars, both visible and invisible, were a stark reminder of my failures, a testament to my self-destructive tendencies. Could I ever truly escape the grip of this self-inflicted darkness?</w:t>
      </w:r>
    </w:p>
    <w:p>
      <w:pPr>
        <w:autoSpaceDN w:val="0"/>
        <w:autoSpaceDE w:val="0"/>
        <w:widowControl/>
        <w:spacing w:line="264" w:lineRule="exact" w:before="264" w:after="0"/>
        <w:ind w:left="0" w:right="144" w:firstLine="0"/>
        <w:jc w:val="left"/>
      </w:pPr>
      <w:r>
        <w:t xml:space="preserve">The poems I wrote, raw and visceral, became a form of confession, a desperate attempt to exorcise the demons that haunted me. They were prayers, yes, but prayers laced with anger, frustration, and a deep-seated resentment towards a God who seemed to have </w:t>
        <w:br/>
        <w:t>abandoned me in my darkest hour. The words poured out of me, a torrent of pain and self-recrimination, a brutal honesty that laid bare the wounds of my soul.</w:t>
      </w:r>
    </w:p>
    <w:p>
      <w:pPr>
        <w:autoSpaceDN w:val="0"/>
        <w:autoSpaceDE w:val="0"/>
        <w:widowControl/>
        <w:spacing w:line="264" w:lineRule="exact" w:before="264" w:after="0"/>
        <w:ind w:left="0" w:right="0" w:firstLine="0"/>
        <w:jc w:val="left"/>
      </w:pPr>
      <w:r>
        <w:t>Each line was a struggle, each stanza a testament to the agonizing process of confronting my own culpability. I wrote of the razor’s edge, the icy grip of despair, the relentless pull towards oblivion. I wrote of the blood, the pain, the overwhelming sense of isolation. I wrote of the tourniquet, that symbolic instrument of self-</w:t>
        <w:br/>
        <w:t>destruction, tightening its grip on my life. It was a desperate cry for help, a plea for understanding, a confession of my own self-inflicted wounds.</w:t>
      </w:r>
    </w:p>
    <w:p>
      <w:pPr>
        <w:autoSpaceDN w:val="0"/>
        <w:autoSpaceDE w:val="0"/>
        <w:widowControl/>
        <w:spacing w:line="264" w:lineRule="exact" w:before="264" w:after="0"/>
        <w:ind w:left="0" w:right="0" w:firstLine="0"/>
        <w:jc w:val="left"/>
      </w:pPr>
      <w:r>
        <w:t xml:space="preserve">Yet, amidst the darkness, a faint glimmer of something else emerged– a flicker of defiance, a refusal to surrender. The very act of </w:t>
        <w:br/>
        <w:t>writing, of bearing witness to my own pain, became a form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resistance. It was a way of reclaiming my narrative, of wresting control from the forces that sought to destroy me. The words, however painful, were an affirmation of my existence, a declaration of my continued fight.</w:t>
      </w:r>
    </w:p>
    <w:p>
      <w:pPr>
        <w:autoSpaceDN w:val="0"/>
        <w:autoSpaceDE w:val="0"/>
        <w:widowControl/>
        <w:spacing w:line="264" w:lineRule="exact" w:before="264" w:after="0"/>
        <w:ind w:left="0" w:right="0" w:firstLine="0"/>
        <w:jc w:val="left"/>
      </w:pPr>
      <w:r>
        <w:t>The support group became my unlikely sanctuary, a place where I could share my darkest thoughts and feelings without judgment. We were a collection of broken souls, each carrying their own burdens, their own histories of pain. But in our shared vulnerability, we found strength, a sense of community, a shared understanding that transcended words.</w:t>
      </w:r>
    </w:p>
    <w:p>
      <w:pPr>
        <w:autoSpaceDN w:val="0"/>
        <w:autoSpaceDE w:val="0"/>
        <w:widowControl/>
        <w:spacing w:line="264" w:lineRule="exact" w:before="264" w:after="0"/>
        <w:ind w:left="0" w:right="0" w:firstLine="0"/>
        <w:jc w:val="left"/>
      </w:pPr>
      <w:r>
        <w:t xml:space="preserve">We talked about suicide, about self-harm, about the insidious voice of self-loathing. We shared our fears, our anxieties, our doubts. And in those shared moments of vulnerability, I began to see a path forward, a glimmer of hope in the suffocating darkness. We </w:t>
        <w:br/>
        <w:t>explored different coping mechanisms, different approaches to healing – therapy, medication, mindfulness, art.</w:t>
      </w:r>
    </w:p>
    <w:p>
      <w:pPr>
        <w:autoSpaceDN w:val="0"/>
        <w:autoSpaceDE w:val="0"/>
        <w:widowControl/>
        <w:spacing w:line="264" w:lineRule="exact" w:before="264" w:after="0"/>
        <w:ind w:left="0" w:right="0" w:firstLine="0"/>
        <w:jc w:val="left"/>
      </w:pPr>
      <w:r>
        <w:t xml:space="preserve">The healing was not linear; it was a tortuous path filled with </w:t>
        <w:br/>
        <w:t xml:space="preserve">setbacks and relapses. There were days when the darkness </w:t>
        <w:br/>
        <w:t>threatened to consume me, when the voices of self-doubt roared in my ears. There were days when I wanted to give up, when the pain seemed too overwhelming to bear. But in those moments of despair, I found strength in the support of my fellow travelers, in the shared experience of suffering.</w:t>
      </w:r>
    </w:p>
    <w:p>
      <w:pPr>
        <w:autoSpaceDN w:val="0"/>
        <w:autoSpaceDE w:val="0"/>
        <w:widowControl/>
        <w:spacing w:line="264" w:lineRule="exact" w:before="264" w:after="0"/>
        <w:ind w:left="0" w:right="0" w:firstLine="0"/>
        <w:jc w:val="left"/>
      </w:pPr>
      <w:r>
        <w:t xml:space="preserve">One day, Sarah took my hand. Her eyes, filled with understanding and compassion, pierced the fog of my despair. “You don’t have to carry this alone,” she said, her voice gentle but firm. “We’re here for you.” Her words, simple yet profound, resonated deep within me. It was a moment of profound clarity, a moment where I </w:t>
        <w:br/>
        <w:t>allowed myself to accept help, to let go of the suffocating burden of self-reliance.</w:t>
      </w:r>
    </w:p>
    <w:p>
      <w:pPr>
        <w:autoSpaceDN w:val="0"/>
        <w:autoSpaceDE w:val="0"/>
        <w:widowControl/>
        <w:spacing w:line="264" w:lineRule="exact" w:before="264" w:after="0"/>
        <w:ind w:left="0" w:right="0" w:firstLine="0"/>
        <w:jc w:val="left"/>
      </w:pPr>
      <w:r>
        <w:t>The decision loomed. The path of self-destruction, once so alluring, now seemed a dead end, a path leading only to further pain and suffering. The possibility of healing, of recovery, though daunting and uncertain, began to feel like a lifeline, a path worth pursuing. But the choice was not easy. The wounds of the past were deep,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scars permanent. The voice of self-loathing still whispered insidious doubts. Could I truly forgive myself? Could I ever truly escape the darkness that had consumed me for so long?</w:t>
      </w:r>
    </w:p>
    <w:p>
      <w:pPr>
        <w:autoSpaceDN w:val="0"/>
        <w:autoSpaceDE w:val="0"/>
        <w:widowControl/>
        <w:spacing w:line="264" w:lineRule="exact" w:before="264" w:after="0"/>
        <w:ind w:left="0" w:right="0" w:firstLine="0"/>
        <w:jc w:val="left"/>
      </w:pPr>
      <w:r>
        <w:t>The answer, I realized, was not a simple yes or no. It was a journey, a process, a slow and painstaking climb out of the abyss. It was a decision to choose life, to embrace the possibility of healing, even amidst the lingering doubt and uncertainty. It was a decision to fight for my own redemption, to face the demons that haunted me, to confront the pain, and to embrace the possibility of a future that seemed unimaginable only a short time ago.</w:t>
      </w:r>
    </w:p>
    <w:p>
      <w:pPr>
        <w:autoSpaceDN w:val="0"/>
        <w:autoSpaceDE w:val="0"/>
        <w:widowControl/>
        <w:spacing w:line="264" w:lineRule="exact" w:before="264" w:after="0"/>
        <w:ind w:left="0" w:right="0" w:firstLine="0"/>
        <w:jc w:val="left"/>
      </w:pPr>
      <w:r>
        <w:t>The journey was far from over. The scars remained, a constant reminder of the darkness I had faced. The voice of self-doubt still lurked in the shadows. But there was a difference now. There was a flicker of hope, a fragile sense of possibility, a belief in my own capacity for healing. I had taken the first step, the most difficult step, towards redemption. The future remained uncertain, the path shrouded in fog, but I was walking, one faltering step at a time, towards the light.</w:t>
      </w:r>
    </w:p>
    <w:p>
      <w:pPr>
        <w:autoSpaceDN w:val="0"/>
        <w:autoSpaceDE w:val="0"/>
        <w:widowControl/>
        <w:spacing w:line="264" w:lineRule="exact" w:before="264" w:after="0"/>
        <w:ind w:left="0" w:right="0" w:firstLine="0"/>
        <w:jc w:val="left"/>
      </w:pPr>
      <w:r>
        <w:t>The poems continued, but they began to change. The anger and self-recrimination still held a place, but a new voice emerged, a voice of resilience, of hope, of a tentative embrace of self-</w:t>
        <w:br/>
        <w:t>compassion. The tourniquet, once a symbol of self-destruction, began to transform into something else – a reminder of the depths of despair I had faced, but also a symbol of my survival, a testament to my enduring strength.</w:t>
      </w:r>
    </w:p>
    <w:p>
      <w:pPr>
        <w:autoSpaceDN w:val="0"/>
        <w:autoSpaceDE w:val="0"/>
        <w:widowControl/>
        <w:spacing w:line="264" w:lineRule="exact" w:before="264" w:after="0"/>
        <w:ind w:left="0" w:right="0" w:firstLine="0"/>
        <w:jc w:val="left"/>
      </w:pPr>
      <w:r>
        <w:t xml:space="preserve">The silence of God, that deafening absence that had once consumed me, still held its place in my world. But I was learning to listen to a different silence now, the quiet strength within myself, the </w:t>
        <w:br/>
        <w:t xml:space="preserve">resilience of the human spirit. It was a silence filled not with </w:t>
        <w:br/>
        <w:t>despair but with a quiet acceptance of the unknown, a fragile peace that grew stronger with each passing day. My journey of faith was not defined by certainty, but by relentless, unwavering questioning, a journey that had led me to a deeper understanding of myself and of my place in the world.</w:t>
      </w:r>
    </w:p>
    <w:p>
      <w:pPr>
        <w:autoSpaceDN w:val="0"/>
        <w:autoSpaceDE w:val="0"/>
        <w:widowControl/>
        <w:spacing w:line="322" w:lineRule="exact" w:before="206" w:after="0"/>
        <w:ind w:left="0" w:right="0" w:firstLine="0"/>
        <w:jc w:val="left"/>
      </w:pPr>
      <w:r>
        <w:t>This journey, this path towards redemption, was not a straight line.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was a labyrinthine path, filled with twists and turns, with </w:t>
        <w:br/>
        <w:t xml:space="preserve">moments of profound despair followed by glimmers of hope. It was a path that demanded courage, resilience, and a willingness to confront the deepest shadows of the soul. But it was a path I was now ready to walk, knowing that the journey itself, with all its uncertainties and complexities, was a kind of prayer, a testament to the enduring human capacity for hope, for healing, and for a </w:t>
        <w:br/>
        <w:t xml:space="preserve">fragile, hard-won redemption. The ending, like life itself, remained unwritten, uncertain, a testament to the ongoing struggle for </w:t>
        <w:br/>
        <w:t>healing and the ever-present possibility of relapse; yet, in the act of choosing life, a quiet, tentative victory had been claimed.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Isolation and Loneliness</w:t>
      </w:r>
    </w:p>
    <w:p>
      <w:pPr>
        <w:autoSpaceDN w:val="0"/>
        <w:autoSpaceDE w:val="0"/>
        <w:widowControl/>
        <w:spacing w:line="264" w:lineRule="exact" w:before="286" w:after="0"/>
        <w:ind w:left="0" w:right="576" w:firstLine="0"/>
        <w:jc w:val="left"/>
      </w:pPr>
      <w:r>
        <w:t>The support group, that fragile haven, began to feel less like a sanctuary and more like a stark reminder of my isolation.</w:t>
      </w:r>
    </w:p>
    <w:p>
      <w:pPr>
        <w:autoSpaceDN w:val="0"/>
        <w:autoSpaceDE w:val="0"/>
        <w:widowControl/>
        <w:spacing w:line="264" w:lineRule="exact" w:before="60" w:after="0"/>
        <w:ind w:left="0" w:right="144" w:firstLine="0"/>
        <w:jc w:val="left"/>
      </w:pPr>
      <w:r>
        <w:t xml:space="preserve">Surrounded by others who understood the depths of despair, I still experienced profoundly alone. Their shared stories, their whispered </w:t>
        <w:br/>
        <w:t>confessions, resonated with my own experience, yet a chasm remained – an unbridgeable gap between the shared pain and the crushing weight of my individual suffering. It was as if I were viewing their pain through a thick pane of glass, unable to fully connect, unable to truly bridge the distance.</w:t>
      </w:r>
    </w:p>
    <w:p>
      <w:pPr>
        <w:autoSpaceDN w:val="0"/>
        <w:autoSpaceDE w:val="0"/>
        <w:widowControl/>
        <w:spacing w:line="264" w:lineRule="exact" w:before="264" w:after="0"/>
        <w:ind w:left="0" w:right="0" w:firstLine="0"/>
        <w:jc w:val="left"/>
      </w:pPr>
      <w:r>
        <w:t xml:space="preserve">The faces blurred. Sarah, with her kind eyes and gentle touch, became a symbol of connection, yet the connection itself experienced fragile, tenuous, a fleeting moment in an otherwise desolate landscape. The others were fading into the background, their voices muffled, </w:t>
        <w:br/>
        <w:t xml:space="preserve">distant echoes in the cavern of my own loneliness. Their pain </w:t>
        <w:br/>
        <w:t xml:space="preserve">became a mirror reflecting my own, but the reflection was </w:t>
        <w:br/>
        <w:t xml:space="preserve">distorted, warped, somehow less real than my own internal </w:t>
        <w:br/>
        <w:t>torment.</w:t>
      </w:r>
    </w:p>
    <w:p>
      <w:pPr>
        <w:autoSpaceDN w:val="0"/>
        <w:autoSpaceDE w:val="0"/>
        <w:widowControl/>
        <w:spacing w:line="324" w:lineRule="exact" w:before="204" w:after="0"/>
        <w:ind w:left="0" w:right="0" w:firstLine="0"/>
        <w:jc w:val="left"/>
      </w:pPr>
      <w:r>
        <w:t>The world outside the group meetings seemed even more alien.</w:t>
      </w:r>
    </w:p>
    <w:p>
      <w:pPr>
        <w:autoSpaceDN w:val="0"/>
        <w:autoSpaceDE w:val="0"/>
        <w:widowControl/>
        <w:spacing w:line="264" w:lineRule="exact" w:before="60" w:after="0"/>
        <w:ind w:left="0" w:right="0" w:firstLine="0"/>
        <w:jc w:val="left"/>
      </w:pPr>
      <w:r>
        <w:t xml:space="preserve">Familiar faces, once sources of comfort, now experienced distant and </w:t>
        <w:br/>
        <w:t xml:space="preserve">unfamiliar. Conversations, once easy and engaging, now felt </w:t>
        <w:br/>
        <w:t>strained and forced. The laughter of strangers grated on my nerves, their joy a stark contrast to the gray, numb emptiness inside me.</w:t>
      </w:r>
    </w:p>
    <w:p>
      <w:pPr>
        <w:autoSpaceDN w:val="0"/>
        <w:autoSpaceDE w:val="0"/>
        <w:widowControl/>
        <w:spacing w:line="264" w:lineRule="exact" w:before="60" w:after="0"/>
        <w:ind w:left="0" w:right="0" w:firstLine="0"/>
        <w:jc w:val="left"/>
      </w:pPr>
      <w:r>
        <w:t>Even the simplest interactions experienced like an insurmountable hurdle, an impossible task. The mundane routines of daily life seemed meaningless, devoid of purpose, a relentless march through a barren landscape.</w:t>
      </w:r>
    </w:p>
    <w:p>
      <w:pPr>
        <w:autoSpaceDN w:val="0"/>
        <w:autoSpaceDE w:val="0"/>
        <w:widowControl/>
        <w:spacing w:line="264" w:lineRule="exact" w:before="264" w:after="0"/>
        <w:ind w:left="0" w:right="0" w:firstLine="0"/>
        <w:jc w:val="left"/>
      </w:pPr>
      <w:r>
        <w:t>Sleep became a refuge, yet even in dreams, the isolation persisted. I wandered through desolate wastelands, my footsteps echoing in the emptiness. I searched for faces, for voices, for connection, but found only silence, a chilling, echoing void. The nightmares were less about tangible horrors and more about the overwhelming sense of disconnect, the chilling awareness of being utterly alone, adrift in a sea of indifference.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Food lost its appeal. The flavors were muted, the textures </w:t>
        <w:br/>
        <w:t xml:space="preserve">unappealing. Each meal was a solitary ritual, a mechanical act devoid of pleasure. I ate to survive, not to nourish, not to </w:t>
        <w:br/>
        <w:t>experience the simple joy of sustenance. My body, once a source of comfort, experienced alien, a vessel carrying the weight of my emotional burden. I neglected its needs, mirroring my neglect of my emotional self.</w:t>
      </w:r>
    </w:p>
    <w:p>
      <w:pPr>
        <w:autoSpaceDN w:val="0"/>
        <w:autoSpaceDE w:val="0"/>
        <w:widowControl/>
        <w:spacing w:line="264" w:lineRule="exact" w:before="264" w:after="0"/>
        <w:ind w:left="0" w:right="0" w:firstLine="0"/>
        <w:jc w:val="left"/>
      </w:pPr>
      <w:r>
        <w:t>Music, once a solace, now experienced like a cruel reminder of what I had lost. The melodies, once vibrant and uplifting, now sounded hollow and empty, amplifying the silence within. The lyrics, once sources of inspiration, now mocked my isolation, emphasizing the absence of shared experience, the lack of connection. I turned away from the radio, from the CD player, from the sounds that once brought me joy, preferring the chilling emptiness of silence.</w:t>
      </w:r>
    </w:p>
    <w:p>
      <w:pPr>
        <w:autoSpaceDN w:val="0"/>
        <w:autoSpaceDE w:val="0"/>
        <w:widowControl/>
        <w:spacing w:line="264" w:lineRule="exact" w:before="264" w:after="0"/>
        <w:ind w:left="0" w:right="0" w:firstLine="0"/>
        <w:jc w:val="left"/>
      </w:pPr>
      <w:r>
        <w:t>The act of writing, once a source of catharsis, began to feel like a burden, a testament to my isolation. The words flowed, but they lacked the vitality, the passion, the connection to something larger than myself. My poems, once imbued with a raw intensity, now experienced flat, lifeless, mirroring the emotional barrenness within. They were confessions of loneliness, echoing in the empty spaces of my heart.</w:t>
      </w:r>
    </w:p>
    <w:p>
      <w:pPr>
        <w:autoSpaceDN w:val="0"/>
        <w:autoSpaceDE w:val="0"/>
        <w:widowControl/>
        <w:spacing w:line="264" w:lineRule="exact" w:before="264" w:after="0"/>
        <w:ind w:left="0" w:right="0" w:firstLine="0"/>
        <w:jc w:val="left"/>
      </w:pPr>
      <w:r>
        <w:t>I tried to reach out, to bridge the gap between myself and others. I made tentative attempts at conversation, but my words experienced clumsy, awkward, falling flat, failing to convey the depth of my despair. I withdrew further into myself, creating an impenetrable wall around my heart, shielding myself from the pain of rejection, the sting of loneliness.</w:t>
      </w:r>
    </w:p>
    <w:p>
      <w:pPr>
        <w:autoSpaceDN w:val="0"/>
        <w:autoSpaceDE w:val="0"/>
        <w:widowControl/>
        <w:spacing w:line="264" w:lineRule="exact" w:before="264" w:after="0"/>
        <w:ind w:left="0" w:right="0" w:firstLine="0"/>
        <w:jc w:val="left"/>
      </w:pPr>
      <w:r>
        <w:t xml:space="preserve">My perception of the world shifted. The vibrant colors of nature faded, replaced by a monotonous gray. The sounds of the city, once a vibrant tapestry of life, now experienced like a cacophony of noise, </w:t>
        <w:br/>
        <w:t>amplifying the silence within. Even the faces of loved ones seemed distant, obscured by a veil of despair. The world had become a place of stark contrasts – the vibrant energy of others, juxtaposed against the desolate emptiness of my own experience.</w:t>
      </w:r>
    </w:p>
    <w:p>
      <w:pPr>
        <w:autoSpaceDN w:val="0"/>
        <w:autoSpaceDE w:val="0"/>
        <w:widowControl/>
        <w:spacing w:line="264" w:lineRule="exact" w:before="264" w:after="0"/>
        <w:ind w:left="0" w:right="288" w:firstLine="0"/>
        <w:jc w:val="left"/>
      </w:pPr>
      <w:r>
        <w:t>The physical manifestations of my isolation were profound. My appetite waned, my sleep became erratic, my body ached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fatigue that went beyond the physical. My once-clear eyes seemed perpetually clouded, mirroring the emotional fog that obscured my perception of the world. My movements were slow, deliberate, lacking the vibrancy and energy of a life fully lived.</w:t>
      </w:r>
    </w:p>
    <w:p>
      <w:pPr>
        <w:autoSpaceDN w:val="0"/>
        <w:autoSpaceDE w:val="0"/>
        <w:widowControl/>
        <w:spacing w:line="264" w:lineRule="exact" w:before="264" w:after="0"/>
        <w:ind w:left="0" w:right="0" w:firstLine="0"/>
        <w:jc w:val="left"/>
      </w:pPr>
      <w:r>
        <w:t xml:space="preserve">The isolation was not just about the lack of human connection; it was a profound disconnect from myself, from my own emotions, from my own sense of self. It was as if I were watching myself live through a distorted lens, observing my actions and reactions with a detached, almost clinical perspective. The chasm between my inner world and my outer persona grew wider, deeper, more </w:t>
        <w:br/>
        <w:t>insurmountable. I was a ghost in my own life, a silent observer, watching the world unfold without fully participating.</w:t>
      </w:r>
    </w:p>
    <w:p>
      <w:pPr>
        <w:autoSpaceDN w:val="0"/>
        <w:autoSpaceDE w:val="0"/>
        <w:widowControl/>
        <w:spacing w:line="264" w:lineRule="exact" w:before="264" w:after="0"/>
        <w:ind w:left="0" w:right="0" w:firstLine="0"/>
        <w:jc w:val="left"/>
      </w:pPr>
      <w:r>
        <w:t xml:space="preserve">Even the attempts at self-help experienced isolating. Therapy sessions, </w:t>
        <w:br/>
        <w:t xml:space="preserve">though intended to connect me to another human being, felt more like a performance, a presentation of a carefully constructed </w:t>
        <w:br/>
        <w:t xml:space="preserve">persona, rather than a genuine unveiling of the self. The therapist's words of encouragement felt distant, hollow, failing to penetrate the impenetrable barrier of my loneliness. Medication offered a </w:t>
        <w:br/>
        <w:t>temporary reprieve, but the underlying sense of disconnection persisted.</w:t>
      </w:r>
    </w:p>
    <w:p>
      <w:pPr>
        <w:autoSpaceDN w:val="0"/>
        <w:autoSpaceDE w:val="0"/>
        <w:widowControl/>
        <w:spacing w:line="264" w:lineRule="exact" w:before="264" w:after="0"/>
        <w:ind w:left="0" w:right="0" w:firstLine="0"/>
        <w:jc w:val="left"/>
      </w:pPr>
      <w:r>
        <w:t>The weight of silence, the crushing burden of isolation, became a constant companion. It seeped into every aspect of my life, coloring my perception, shaping my reality. The world was silent, and I was alone. And the silence, once a refuge, had become my prison.</w:t>
      </w:r>
    </w:p>
    <w:p>
      <w:pPr>
        <w:autoSpaceDN w:val="0"/>
        <w:autoSpaceDE w:val="0"/>
        <w:widowControl/>
        <w:spacing w:line="264" w:lineRule="exact" w:before="264" w:after="0"/>
        <w:ind w:left="0" w:right="0" w:firstLine="0"/>
        <w:jc w:val="left"/>
      </w:pPr>
      <w:r>
        <w:t>The yearning for connection, for a genuine, deep understanding, remained, a flicker of hope in the desolate landscape of my despair.</w:t>
      </w:r>
    </w:p>
    <w:p>
      <w:pPr>
        <w:autoSpaceDN w:val="0"/>
        <w:autoSpaceDE w:val="0"/>
        <w:widowControl/>
        <w:spacing w:line="264" w:lineRule="exact" w:before="58" w:after="0"/>
        <w:ind w:left="0" w:right="0" w:firstLine="0"/>
        <w:jc w:val="left"/>
      </w:pPr>
      <w:r>
        <w:t xml:space="preserve">But that flicker was fragile, easily extinguished by the winds of doubt and despair. The path out of this isolation seemed impossibly long, an arduous journey through a landscape of emotional pain and spiritual struggle. The journey, however, had begun. The faintest echo of hope resonated in the vast emptiness, a whisper promising a future where the silence could be broken, where </w:t>
        <w:br/>
        <w:t>connection might be found. The possibility, though tenuous, was enough to sustain me, to fuel my onward steps.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Internal Monologue and SelfDoubt</w:t>
      </w:r>
    </w:p>
    <w:p>
      <w:pPr>
        <w:autoSpaceDN w:val="0"/>
        <w:autoSpaceDE w:val="0"/>
        <w:widowControl/>
        <w:spacing w:line="264" w:lineRule="exact" w:before="286" w:after="0"/>
        <w:ind w:left="0" w:right="0" w:firstLine="0"/>
        <w:jc w:val="left"/>
      </w:pPr>
      <w:r>
        <w:t xml:space="preserve">The silence screamed. It wasn't the quietude of a peaceful night, but a deafening roar of emptiness, a void that clawed at my insides, tearing at the frayed edges of my sanity. It echoed the hollowness I experienced within, a chasm so vast it threatened to swallow me whole. My own thoughts, once a refuge, now became my tormentors. A </w:t>
        <w:br/>
        <w:t>relentless chorus of self-recrimination played on repeat, a symphony of despair composed by my own fractured mind.</w:t>
      </w:r>
    </w:p>
    <w:p>
      <w:pPr>
        <w:autoSpaceDN w:val="0"/>
        <w:autoSpaceDE w:val="0"/>
        <w:widowControl/>
        <w:spacing w:line="264" w:lineRule="exact" w:before="264" w:after="0"/>
        <w:ind w:left="0" w:right="0" w:firstLine="0"/>
        <w:jc w:val="left"/>
      </w:pPr>
      <w:r>
        <w:t>"Worthless," a voice hissed, cold and sharp as shattered glass. The word, a familiar refrain, echoed in the cavern of my skull. It was a mantra, a self-fulfilling prophecy, a truth etched into the very fabric of my being. Each failure, each missed opportunity, each moment of weakness, became another brick in the wall of self-condemnation, another layer of guilt and shame.</w:t>
      </w:r>
    </w:p>
    <w:p>
      <w:pPr>
        <w:autoSpaceDN w:val="0"/>
        <w:autoSpaceDE w:val="0"/>
        <w:widowControl/>
        <w:spacing w:line="264" w:lineRule="exact" w:before="264" w:after="0"/>
        <w:ind w:left="0" w:right="0" w:firstLine="0"/>
        <w:jc w:val="left"/>
      </w:pPr>
      <w:r>
        <w:t>The accusations mounted. I was a failure as a son, a brother, a friend, a lover. A parasite, leeching off the kindness and compassion of others, only to return their generosity with indifference and pain.</w:t>
      </w:r>
    </w:p>
    <w:p>
      <w:pPr>
        <w:autoSpaceDN w:val="0"/>
        <w:autoSpaceDE w:val="0"/>
        <w:widowControl/>
        <w:spacing w:line="264" w:lineRule="exact" w:before="60" w:after="0"/>
        <w:ind w:left="0" w:right="432" w:firstLine="0"/>
        <w:jc w:val="left"/>
      </w:pPr>
      <w:r>
        <w:t>I witnessed myself through their eyes, distorted and grotesque, a reflection of my own self-loathing. Their silent disappointment became a deafening roar, a condemnation that echoed the self-hatred churning within.</w:t>
      </w:r>
    </w:p>
    <w:p>
      <w:pPr>
        <w:autoSpaceDN w:val="0"/>
        <w:autoSpaceDE w:val="0"/>
        <w:widowControl/>
        <w:spacing w:line="264" w:lineRule="exact" w:before="264" w:after="0"/>
        <w:ind w:left="0" w:right="0" w:firstLine="0"/>
        <w:jc w:val="left"/>
      </w:pPr>
      <w:r>
        <w:t>Memories, once cherished, now experienced like weapons, each one a sharp jab to my already wounded heart. Happy moments were twisted into symbols of my inadequacy, proof of my inability to sustain happiness, to maintain connection. The laughter of my past felt like a mocking reminder of what I had lost, a cruel jest played by a universe that found amusement in my suffering.</w:t>
      </w:r>
    </w:p>
    <w:p>
      <w:pPr>
        <w:autoSpaceDN w:val="0"/>
        <w:autoSpaceDE w:val="0"/>
        <w:widowControl/>
        <w:spacing w:line="264" w:lineRule="exact" w:before="264" w:after="0"/>
        <w:ind w:left="0" w:right="0" w:firstLine="0"/>
        <w:jc w:val="left"/>
      </w:pPr>
      <w:r>
        <w:t xml:space="preserve">Even the smallest acts of kindness experienced tainted, poisoned by my self-doubt. A compliment was dismissed as pity, a gesture of friendship as a mere formality. I viewed every interaction through the </w:t>
        <w:br/>
        <w:t>distorted lens of my self-loathing, transforming genuine connections into evidence of my inherent worthlessness.</w:t>
      </w:r>
    </w:p>
    <w:p>
      <w:pPr>
        <w:autoSpaceDN w:val="0"/>
        <w:autoSpaceDE w:val="0"/>
        <w:widowControl/>
        <w:spacing w:line="324" w:lineRule="exact" w:before="204" w:after="0"/>
        <w:ind w:left="0" w:right="0" w:firstLine="0"/>
        <w:jc w:val="left"/>
      </w:pPr>
      <w:r>
        <w:t>The struggle for faith became a brutal internal war. The concept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 loving God, a compassionate universe, experienced like a cruel joke, a mockery of my suffering. If God existed, why this pain? Why this unrelenting despair? Why this crushing sense of isolation? My prayers became accusations, my pleas for help transformed into bitter condemnations of a silent and indifferent deity.</w:t>
      </w:r>
    </w:p>
    <w:p>
      <w:pPr>
        <w:autoSpaceDN w:val="0"/>
        <w:autoSpaceDE w:val="0"/>
        <w:widowControl/>
        <w:spacing w:line="264" w:lineRule="exact" w:before="264" w:after="0"/>
        <w:ind w:left="0" w:right="0" w:firstLine="0"/>
        <w:jc w:val="left"/>
      </w:pPr>
      <w:r>
        <w:t>The silence, once a comforting blanket, now experienced like a suffocating shroud. I longed for human connection, for a single voice to break the deafening roar of my internal torment, but the fear of rejection, the dread of exposure, held me captive. My heart, once open and vulnerable, had become a fortress, its walls built from years of pain and self-doubt.</w:t>
      </w:r>
    </w:p>
    <w:p>
      <w:pPr>
        <w:autoSpaceDN w:val="0"/>
        <w:autoSpaceDE w:val="0"/>
        <w:widowControl/>
        <w:spacing w:line="264" w:lineRule="exact" w:before="264" w:after="0"/>
        <w:ind w:left="0" w:right="144" w:firstLine="0"/>
        <w:jc w:val="left"/>
      </w:pPr>
      <w:r>
        <w:t>The darkness consumed me. It wasn’t just an absence of light, but an active, malevolent entity, a presence that wrapped around me, squeezing the air from my lungs, stealing the breath from my soul. It whispered insidious lies, twisting my thoughts, magnifying my flaws, and painting a picture of utter hopelessness.</w:t>
      </w:r>
    </w:p>
    <w:p>
      <w:pPr>
        <w:autoSpaceDN w:val="0"/>
        <w:autoSpaceDE w:val="0"/>
        <w:widowControl/>
        <w:spacing w:line="264" w:lineRule="exact" w:before="264" w:after="0"/>
        <w:ind w:left="0" w:right="0" w:firstLine="0"/>
        <w:jc w:val="left"/>
      </w:pPr>
      <w:r>
        <w:t xml:space="preserve">I witnessed myself as a grotesque caricature, a flawed and broken being, unworthy of love, compassion, or even the simplest human </w:t>
        <w:br/>
        <w:t>connection. My reflection in the mirror was a stranger, a gaunt and hollow-eyed creature, the very embodiment of my despair.</w:t>
      </w:r>
    </w:p>
    <w:p>
      <w:pPr>
        <w:autoSpaceDN w:val="0"/>
        <w:autoSpaceDE w:val="0"/>
        <w:widowControl/>
        <w:spacing w:line="264" w:lineRule="exact" w:before="264" w:after="0"/>
        <w:ind w:left="0" w:right="0" w:firstLine="0"/>
        <w:jc w:val="left"/>
      </w:pPr>
      <w:r>
        <w:t xml:space="preserve">The weight of my past pressed down on me, crushing the fragile remnants of my hope. Each regret, each missed opportunity, each act of self-sabotage, experienced like an anchor, dragging me further into the abyss. The past wasn't simply a collection of memories, but a living entity, a malevolent force that haunted my waking hours and </w:t>
        <w:br/>
        <w:t>tormented my dreams.</w:t>
      </w:r>
    </w:p>
    <w:p>
      <w:pPr>
        <w:autoSpaceDN w:val="0"/>
        <w:autoSpaceDE w:val="0"/>
        <w:widowControl/>
        <w:spacing w:line="264" w:lineRule="exact" w:before="264" w:after="0"/>
        <w:ind w:left="0" w:right="144" w:firstLine="0"/>
        <w:jc w:val="left"/>
      </w:pPr>
      <w:r>
        <w:t>Even the act of breathing experienced like a struggle, a Herculean effort against the crushing weight of self-loathing. Each inhalation was a reminder of my existence, each exhalation a surrender to the despair that threatened to consume me.</w:t>
      </w:r>
    </w:p>
    <w:p>
      <w:pPr>
        <w:autoSpaceDN w:val="0"/>
        <w:autoSpaceDE w:val="0"/>
        <w:widowControl/>
        <w:spacing w:line="264" w:lineRule="exact" w:before="264" w:after="0"/>
        <w:ind w:left="0" w:right="288" w:firstLine="0"/>
        <w:jc w:val="left"/>
      </w:pPr>
      <w:r>
        <w:t>The days blurred into a monotonous cycle of self-flagellation and regret. I woke to the gnawing emptiness within, I moved through the day in a fog of self-doubt, and I slept to escape the relentless torment of my own thoughts.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world outside became a blur, a chaotic landscape I barely registered. The vibrant colors of nature seemed to fade, replaced by a monotonous gray. Sounds, once a source of pleasure, now experienced like a relentless assault on my already fragile senses. The faces of loved ones, once sources of comfort, were now obscured by a fog of my own despair.</w:t>
      </w:r>
    </w:p>
    <w:p>
      <w:pPr>
        <w:autoSpaceDN w:val="0"/>
        <w:autoSpaceDE w:val="0"/>
        <w:widowControl/>
        <w:spacing w:line="264" w:lineRule="exact" w:before="264" w:after="0"/>
        <w:ind w:left="0" w:right="0" w:firstLine="0"/>
        <w:jc w:val="left"/>
      </w:pPr>
      <w:r>
        <w:t>I tried to find solace in distractions, but even fleeting moments of joy were quickly overshadowed by the overwhelming weight of my self-criticism. The temporary relief offered by escapism experienced hollow and incomplete, a temporary reprieve from a torment that never truly ceased.</w:t>
      </w:r>
    </w:p>
    <w:p>
      <w:pPr>
        <w:autoSpaceDN w:val="0"/>
        <w:autoSpaceDE w:val="0"/>
        <w:widowControl/>
        <w:spacing w:line="264" w:lineRule="exact" w:before="264" w:after="0"/>
        <w:ind w:left="0" w:right="0" w:firstLine="0"/>
        <w:jc w:val="left"/>
      </w:pPr>
      <w:r>
        <w:t xml:space="preserve">I clung to the fading embers of hope, a tiny spark in the vast </w:t>
        <w:br/>
        <w:t xml:space="preserve">darkness, but even that flicker seemed to diminish with each </w:t>
        <w:br/>
        <w:t>passing day. The internal battle raged, a war between self-</w:t>
        <w:br/>
        <w:t xml:space="preserve">destruction and a desperate yearning for salvation. The silence, once a refuge, had become my prison, and the walls seemed </w:t>
        <w:br/>
        <w:t xml:space="preserve">impossibly high. The voices of self-doubt were a constant chorus, a symphony of despair, drowning out the faint whisper of hope. The road ahead seemed impossibly long and arduous, a journey through a landscape of emotional pain and spiritual torment, but somewhere deep inside, a tiny spark of defiance remained. A refusal to </w:t>
        <w:br/>
        <w:t>surrender. A refusal to be defined by the darkness. That small, tenacious flame, fueled by a stubborn refusal to give in, was my only companion in the vast emptiness.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Failed Attempts at Connection</w:t>
      </w:r>
    </w:p>
    <w:p>
      <w:pPr>
        <w:autoSpaceDN w:val="0"/>
        <w:autoSpaceDE w:val="0"/>
        <w:widowControl/>
        <w:spacing w:line="264" w:lineRule="exact" w:before="286" w:after="0"/>
        <w:ind w:left="0" w:right="0" w:firstLine="0"/>
        <w:jc w:val="left"/>
      </w:pPr>
      <w:r>
        <w:t>The phone sat beside me, a cold, inert object mirroring the chill in my heart. I knew I should call someone. Anyone. My brother, Liam, always quick with a joke, even when I deserved none. My mother, whose unwavering faith had once been a source of comfort, though lately it experienced more like a distant star, inaccessible in the suffocating darkness. Even Sarah, the ghost of a past love, a memory both painful and comforting in its familiarity. But the words caught in my throat, a thick, choking mass of fear and self-doubt.</w:t>
      </w:r>
    </w:p>
    <w:p>
      <w:pPr>
        <w:autoSpaceDN w:val="0"/>
        <w:autoSpaceDE w:val="0"/>
        <w:widowControl/>
        <w:spacing w:line="264" w:lineRule="exact" w:before="264" w:after="0"/>
        <w:ind w:left="0" w:right="0" w:firstLine="0"/>
        <w:jc w:val="left"/>
      </w:pPr>
      <w:r>
        <w:t>What would I even say? "Hello, I’m falling apart"? The absurdity of the thought only amplified my paralysis. The imagined responses –the polite but distant concern, the well-meaning platitudes, the awkward silences – were more terrifying than the silence I already endured. Their pity, I feared, would only solidify my sense of worthlessness, confirming the narrative of failure my mind had so meticulously crafted.</w:t>
      </w:r>
    </w:p>
    <w:p>
      <w:pPr>
        <w:autoSpaceDN w:val="0"/>
        <w:autoSpaceDE w:val="0"/>
        <w:widowControl/>
        <w:spacing w:line="264" w:lineRule="exact" w:before="264" w:after="0"/>
        <w:ind w:left="0" w:right="144" w:firstLine="0"/>
        <w:jc w:val="left"/>
      </w:pPr>
      <w:r>
        <w:t>I tried to imagine Liam’s reaction. He’d likely offer a gruff, "What’s wrong, man?" followed by a clumsy attempt at humor, a well-meaning but ultimately inadequate balm for my profound wounds. The thought experienced like a cruel irony. His boisterous laughter, usually a source of joy, now sounded like a mocking reminder of my inability to share his lightheartedness, my incapacity for simple, uncomplicated happiness.</w:t>
      </w:r>
    </w:p>
    <w:p>
      <w:pPr>
        <w:autoSpaceDN w:val="0"/>
        <w:autoSpaceDE w:val="0"/>
        <w:widowControl/>
        <w:spacing w:line="264" w:lineRule="exact" w:before="264" w:after="0"/>
        <w:ind w:left="0" w:right="0" w:firstLine="0"/>
        <w:jc w:val="left"/>
      </w:pPr>
      <w:r>
        <w:t xml:space="preserve">My mother’s faith, once a comforting anchor, now experienced like a </w:t>
        <w:br/>
        <w:t xml:space="preserve">judgment. I imagined her gentle voice, laced with concern, offering prayers and promises of divine intervention. But her unwavering belief in a benevolent God only sharpened the contrast with my own bleak despair. Her faith, in a sense, amplified my doubt, reminding me of the chasm between her unwavering hope and my crushing despair. Could I confess the darkness that consumed me, the suicidal thoughts that danced at the periphery of my </w:t>
        <w:br/>
        <w:t>consciousness, to the woman who had always seen me as a beacon of hope?</w:t>
      </w:r>
    </w:p>
    <w:p>
      <w:pPr>
        <w:autoSpaceDN w:val="0"/>
        <w:autoSpaceDE w:val="0"/>
        <w:widowControl/>
        <w:spacing w:line="324" w:lineRule="exact" w:before="204" w:after="0"/>
        <w:ind w:left="0" w:right="0" w:firstLine="0"/>
        <w:jc w:val="center"/>
      </w:pPr>
      <w:r>
        <w:t>And Sarah… The memory of her touch, the warmth of her presence,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still clung to me like a phantom limb. But to reach out now, to expose the depth of my desolation, would be to shatter the fragile illusion of normalcy we had both carefully constructed. It would be to admit defeat, to confess the vulnerability that had driven her away. To unveil the monster I had become.</w:t>
      </w:r>
    </w:p>
    <w:p>
      <w:pPr>
        <w:autoSpaceDN w:val="0"/>
        <w:autoSpaceDE w:val="0"/>
        <w:widowControl/>
        <w:spacing w:line="264" w:lineRule="exact" w:before="264" w:after="0"/>
        <w:ind w:left="0" w:right="144" w:firstLine="0"/>
        <w:jc w:val="left"/>
      </w:pPr>
      <w:r>
        <w:t>I scrolled through my contacts, the names a cruel mockery of connection. Each one represented a potential lifeline, a chance for escape, but the fear of rejection, the dread of exposure, held me captive. The silence, once a refuge, had become a prison, its walls built of self-doubt and the fear of judgment.</w:t>
      </w:r>
    </w:p>
    <w:p>
      <w:pPr>
        <w:autoSpaceDN w:val="0"/>
        <w:autoSpaceDE w:val="0"/>
        <w:widowControl/>
        <w:spacing w:line="264" w:lineRule="exact" w:before="264" w:after="0"/>
        <w:ind w:left="0" w:right="144" w:firstLine="0"/>
        <w:jc w:val="left"/>
      </w:pPr>
      <w:r>
        <w:t xml:space="preserve">I attempted a text message to Liam, deleting and rewriting the message a dozen times. Each attempt experienced inadequate, a pale imitation of the raw emotion churning within me. The words felt hollow, inadequate to convey the depth of my despair. The simple act of expressing myself, of communicating my pain, felt </w:t>
        <w:br/>
        <w:t>insurmountable.</w:t>
      </w:r>
    </w:p>
    <w:p>
      <w:pPr>
        <w:autoSpaceDN w:val="0"/>
        <w:autoSpaceDE w:val="0"/>
        <w:widowControl/>
        <w:spacing w:line="264" w:lineRule="exact" w:before="264" w:after="0"/>
        <w:ind w:left="0" w:right="0" w:firstLine="0"/>
        <w:jc w:val="left"/>
      </w:pPr>
      <w:r>
        <w:t>I tried again, my fingers hovering over the keyboard. “Hey man,” I typed. Then deleted it. “Everything alright?” I typed that instead, but the question experienced like a lie, a feeble attempt to disguise my true state. I deleted that too. The cursor blinked, a mocking reminder of my failure to articulate the torrent of emotions swirling inside.</w:t>
      </w:r>
    </w:p>
    <w:p>
      <w:pPr>
        <w:autoSpaceDN w:val="0"/>
        <w:autoSpaceDE w:val="0"/>
        <w:widowControl/>
        <w:spacing w:line="264" w:lineRule="exact" w:before="264" w:after="0"/>
        <w:ind w:left="0" w:right="0" w:firstLine="0"/>
        <w:jc w:val="left"/>
      </w:pPr>
      <w:r>
        <w:t>The silence remained, heavy and suffocating. The phone lay beside me, cold and unyielding. It offered a potential connection, but I was unable to bridge the chasm of my self-loathing. The weight of my isolation pressed down on me, a crushing burden that threatened to extinguish the last vestiges of my hope.</w:t>
      </w:r>
    </w:p>
    <w:p>
      <w:pPr>
        <w:autoSpaceDN w:val="0"/>
        <w:autoSpaceDE w:val="0"/>
        <w:widowControl/>
        <w:spacing w:line="264" w:lineRule="exact" w:before="264" w:after="0"/>
        <w:ind w:left="0" w:right="0" w:firstLine="0"/>
        <w:jc w:val="left"/>
      </w:pPr>
      <w:r>
        <w:t xml:space="preserve">Days bled into weeks, marked only by the monotonous cycle of self-loathing and failed attempts at connection. The silence intensified, morphing from a quietude into an active presence, a malevolent force that amplified my isolation and solidified my sense of </w:t>
        <w:br/>
        <w:t>worthlessness. The world outside continued its relentless march, oblivious to my internal turmoil. The sun rose, the birds sang, life unfolded – a vibrant tapestry woven from the threads of human interaction, a reality I seemed increasingly unable to participate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Each interaction, however fleeting, left me feeling more isolated. A casual conversation at the grocery store experienced like a confrontation; every fleeting glance seemed to pierce through my carefully </w:t>
        <w:br/>
        <w:t>constructed facade, exposing the fragile and broken individual underneath. The simplest interactions became agonizing exercises in self-consciousness, every word weighed down by the burden of my self-doubt.</w:t>
      </w:r>
    </w:p>
    <w:p>
      <w:pPr>
        <w:autoSpaceDN w:val="0"/>
        <w:autoSpaceDE w:val="0"/>
        <w:widowControl/>
        <w:spacing w:line="264" w:lineRule="exact" w:before="264" w:after="0"/>
        <w:ind w:left="0" w:right="0" w:firstLine="0"/>
        <w:jc w:val="left"/>
      </w:pPr>
      <w:r>
        <w:t>Even the virtual world, a realm where anonymity should have offered solace, served only to intensify my sense of isolation. Online forums and social media, intended to connect people, only served as a mirror to my own loneliness, amplifying the sense of exclusion and despair. The curated perfection of others’ lives, presented as an unblemished facade, only accentuated my own sense of inadequacy.</w:t>
      </w:r>
    </w:p>
    <w:p>
      <w:pPr>
        <w:autoSpaceDN w:val="0"/>
        <w:autoSpaceDE w:val="0"/>
        <w:widowControl/>
        <w:spacing w:line="264" w:lineRule="exact" w:before="58" w:after="0"/>
        <w:ind w:left="0" w:right="0" w:firstLine="0"/>
        <w:jc w:val="left"/>
      </w:pPr>
      <w:r>
        <w:t xml:space="preserve">I scrolled through endless feeds of happy families, successful </w:t>
        <w:br/>
        <w:t>careers, and effortless beauty, each image a sharp jab to my already wounded self-esteem.</w:t>
      </w:r>
    </w:p>
    <w:p>
      <w:pPr>
        <w:autoSpaceDN w:val="0"/>
        <w:autoSpaceDE w:val="0"/>
        <w:widowControl/>
        <w:spacing w:line="264" w:lineRule="exact" w:before="264" w:after="0"/>
        <w:ind w:left="0" w:right="0" w:firstLine="0"/>
        <w:jc w:val="left"/>
      </w:pPr>
      <w:r>
        <w:t xml:space="preserve">The voices in my head grew louder, their accusations more </w:t>
        <w:br/>
        <w:t>relentless. My attempts at connection, few and far between, were dissected and analyzed, each perceived failure fueling the fires of self-recrimination. I became my own harshest critic, magnifying every flaw, every misstep, every moment of hesitation, transforming every rejection into irrefutable proof of my inherent worthlessness.</w:t>
      </w:r>
    </w:p>
    <w:p>
      <w:pPr>
        <w:autoSpaceDN w:val="0"/>
        <w:autoSpaceDE w:val="0"/>
        <w:widowControl/>
        <w:spacing w:line="264" w:lineRule="exact" w:before="58" w:after="0"/>
        <w:ind w:left="0" w:right="144" w:firstLine="0"/>
        <w:jc w:val="left"/>
      </w:pPr>
      <w:r>
        <w:t>The silence, the perceived lack of connection, wasn't just an absence; it was an active force, a malevolent entity that fed on my despair.</w:t>
      </w:r>
    </w:p>
    <w:p>
      <w:pPr>
        <w:autoSpaceDN w:val="0"/>
        <w:autoSpaceDE w:val="0"/>
        <w:widowControl/>
        <w:spacing w:line="264" w:lineRule="exact" w:before="264" w:after="0"/>
        <w:ind w:left="0" w:right="0" w:firstLine="0"/>
        <w:jc w:val="left"/>
      </w:pPr>
      <w:r>
        <w:t xml:space="preserve">I witnessed myself reflected in the eyes of strangers, not as an individual, but as a cipher, a ghost haunting the periphery of their lives. Their indifference, their obliviousness, only reinforced my sense of </w:t>
        <w:br/>
        <w:t xml:space="preserve">invisibility, solidifying my conviction that I was inherently </w:t>
        <w:br/>
        <w:t>unworthy of connection, of love, of empathy. The world spun on, indifferent to my pain, and the silence screamed, a deafening roar in the emptiness of my soul. My attempts to bridge the gap between myself and others remained futile, each failure reinforcing the crushing weight of my isolation. The hope, that tiny ember that had once flickered, threatened to be extinguished entirely. The darkness, once a distant threat, had now become a constant companion, a malevolent entity that threatened to consume me completely.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silence, once a refuge, now experienced like a tomb.</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Physical and Emotional Exhaustion</w:t>
      </w:r>
    </w:p>
    <w:p>
      <w:pPr>
        <w:autoSpaceDN w:val="0"/>
        <w:autoSpaceDE w:val="0"/>
        <w:widowControl/>
        <w:spacing w:line="264" w:lineRule="exact" w:before="286" w:after="0"/>
        <w:ind w:left="0" w:right="0" w:firstLine="0"/>
        <w:jc w:val="left"/>
      </w:pPr>
      <w:r>
        <w:t>The simplest tasks became monumental efforts. Brushing my teeth experienced like scaling a mountain; the weight of the toothbrush in my hand felt disproportionate to its size, each movement a herculean struggle against an unseen force. Showering, once a mundane routine, transformed into an ordeal, the water a cold, indifferent presence washing over me, failing to cleanse the grime of despair that clung to my soul. Even eating was a challenge; the food, once a source of pleasure, now tasted like ash, its nourishment failing to sustain the hollowness within me.</w:t>
      </w:r>
    </w:p>
    <w:p>
      <w:pPr>
        <w:autoSpaceDN w:val="0"/>
        <w:autoSpaceDE w:val="0"/>
        <w:widowControl/>
        <w:spacing w:line="264" w:lineRule="exact" w:before="264" w:after="0"/>
        <w:ind w:left="0" w:right="0" w:firstLine="0"/>
        <w:jc w:val="left"/>
      </w:pPr>
      <w:r>
        <w:t xml:space="preserve">Sleep offered no respite. The nights were filled with restless tossing and turning, a relentless cycle of nightmares and fragmented </w:t>
        <w:br/>
        <w:t xml:space="preserve">dreams, each more harrowing than the last. I would wake in a cold sweat, my heart pounding, the remnants of my tormented sleep clinging to me like a shroud. The days were a blur of exhaustion, my body heavy, my mind sluggish, my movements slow and </w:t>
        <w:br/>
        <w:t>deliberate, each step a conscious effort against the crushing weight of apathy. The world seemed to move in slow motion, observed through a haze of fatigue, the vibrant colors of life muted, dulled by the grey filter of my despair.</w:t>
      </w:r>
    </w:p>
    <w:p>
      <w:pPr>
        <w:autoSpaceDN w:val="0"/>
        <w:autoSpaceDE w:val="0"/>
        <w:widowControl/>
        <w:spacing w:line="264" w:lineRule="exact" w:before="264" w:after="0"/>
        <w:ind w:left="0" w:right="0" w:firstLine="0"/>
        <w:jc w:val="left"/>
      </w:pPr>
      <w:r>
        <w:t xml:space="preserve">Physical exhaustion mirrored the emotional depletion. The constant churn of negative thoughts, the relentless self-criticism, the </w:t>
        <w:br/>
        <w:t>suffocating weight of my isolation – all consumed my energy, leaving me drained, depleted, and utterly devoid of motivation. It was as if my very life force had been leached away, leaving behind an empty shell, a hollow echo of the person I once was. The world outside, once a source of fascination and wonder, now seemed distant, irrelevant, a spectacle observed from behind a veil of profound apathy.</w:t>
      </w:r>
    </w:p>
    <w:p>
      <w:pPr>
        <w:autoSpaceDN w:val="0"/>
        <w:autoSpaceDE w:val="0"/>
        <w:widowControl/>
        <w:spacing w:line="264" w:lineRule="exact" w:before="264" w:after="0"/>
        <w:ind w:left="0" w:right="0" w:firstLine="0"/>
        <w:jc w:val="left"/>
      </w:pPr>
      <w:r>
        <w:t>The vibrant tapestry of human interaction, once a source of joy and connection, now appeared as a meaningless blur, a cacophony of sounds and movements that held no significance. The laughter of children, the murmur of conversations, the hum of city life – all faded into the background noise of my own internal turmoil, muted by the deafening silence within. I observed it all, passively, as if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watching a movie unfold on a distant screen, a disconnected spectator in my own life.</w:t>
      </w:r>
    </w:p>
    <w:p>
      <w:pPr>
        <w:autoSpaceDN w:val="0"/>
        <w:autoSpaceDE w:val="0"/>
        <w:widowControl/>
        <w:spacing w:line="322" w:lineRule="exact" w:before="206" w:after="0"/>
        <w:ind w:left="0" w:right="0" w:firstLine="0"/>
        <w:jc w:val="left"/>
      </w:pPr>
      <w:r>
        <w:t>Even the smallest acts of self-care experienced like insurmountable tasks.</w:t>
      </w:r>
    </w:p>
    <w:p>
      <w:pPr>
        <w:autoSpaceDN w:val="0"/>
        <w:autoSpaceDE w:val="0"/>
        <w:widowControl/>
        <w:spacing w:line="264" w:lineRule="exact" w:before="58" w:after="0"/>
        <w:ind w:left="0" w:right="144" w:firstLine="0"/>
        <w:jc w:val="left"/>
      </w:pPr>
      <w:r>
        <w:t>The thought of engaging in any form of self-improvement –</w:t>
        <w:br/>
        <w:t>exercise, healthy eating, creative pursuits – seemed absurd, a cruel joke played on someone already broken. My body ached, not from physical exertion but from the relentless weight of my emotional struggles, a deep, bone-chilling fatigue that permeated my very being.</w:t>
      </w:r>
    </w:p>
    <w:p>
      <w:pPr>
        <w:autoSpaceDN w:val="0"/>
        <w:autoSpaceDE w:val="0"/>
        <w:widowControl/>
        <w:spacing w:line="264" w:lineRule="exact" w:before="264" w:after="0"/>
        <w:ind w:left="0" w:right="144" w:firstLine="0"/>
        <w:jc w:val="left"/>
      </w:pPr>
      <w:r>
        <w:t xml:space="preserve">The mirror reflected a stranger – a gaunt, hollow-eyed individual, his face etched with the lines of suffering, his eyes clouded with despair. The vibrant spark that had once characterized my features had been extinguished, replaced by a dull, lifeless stare. My </w:t>
        <w:br/>
        <w:t>reflection served as a constant reminder of my deterioration, a testament to the destructive power of my inner demons.</w:t>
      </w:r>
    </w:p>
    <w:p>
      <w:pPr>
        <w:autoSpaceDN w:val="0"/>
        <w:autoSpaceDE w:val="0"/>
        <w:widowControl/>
        <w:spacing w:line="264" w:lineRule="exact" w:before="264" w:after="0"/>
        <w:ind w:left="0" w:right="144" w:firstLine="0"/>
        <w:jc w:val="left"/>
      </w:pPr>
      <w:r>
        <w:t>The simplest joys – a sunny day, a beautiful sunset, a comforting cup of tea – failed to penetrate the thick fog of my despair. The world offered its beauty, its solace, its distractions, but I remained stubbornly anchored in the depths of my self-imposed prison, unable to reach out, unable to accept, unable to find even the faintest flicker of hope.</w:t>
      </w:r>
    </w:p>
    <w:p>
      <w:pPr>
        <w:autoSpaceDN w:val="0"/>
        <w:autoSpaceDE w:val="0"/>
        <w:widowControl/>
        <w:spacing w:line="264" w:lineRule="exact" w:before="264" w:after="0"/>
        <w:ind w:left="0" w:right="0" w:firstLine="0"/>
        <w:jc w:val="left"/>
      </w:pPr>
      <w:r>
        <w:t>My creativity, once a refuge, a source of solace, a means of self-expression, now lay dormant, choked by the relentless weeds of my despair. The words that once flowed freely, that once painted vivid pictures and captured poignant emotions, now evaded me, trapped in the confines of my silent, aching heart. The pen lay untouched, the blank page a stark reminder of my creative paralysis.</w:t>
      </w:r>
    </w:p>
    <w:p>
      <w:pPr>
        <w:autoSpaceDN w:val="0"/>
        <w:autoSpaceDE w:val="0"/>
        <w:widowControl/>
        <w:spacing w:line="264" w:lineRule="exact" w:before="264" w:after="0"/>
        <w:ind w:left="0" w:right="0" w:firstLine="0"/>
        <w:jc w:val="left"/>
      </w:pPr>
      <w:r>
        <w:t>The music that once filled my soul, that once provided comfort and inspiration, now experienced jarring, discordant, a mockery of my suffering. The melodies that once resonated with my innermost feelings now felt hollow and meaningless, devoid of the emotional resonance that had once defined my artistic expression. The instruments that had once been my companions, my confidants, lay silent, gathering dust in the corner of the room, mirroring the quietude of my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silence, once a refuge, now experienced like a suffocating blanket, a relentless pressure that crushed the last vestiges of my hope. It was a silence filled with the screams of my unspoken pain, a deafening roar in the emptiness of my soul. It was a silence that amplified my isolation, that solidified my sense of worthlessness, that perpetuated my despair. It was a silence that had become my constant </w:t>
        <w:br/>
        <w:t>companion, my shadow, my tormentor.</w:t>
      </w:r>
    </w:p>
    <w:p>
      <w:pPr>
        <w:autoSpaceDN w:val="0"/>
        <w:autoSpaceDE w:val="0"/>
        <w:widowControl/>
        <w:spacing w:line="264" w:lineRule="exact" w:before="264" w:after="0"/>
        <w:ind w:left="0" w:right="0" w:firstLine="0"/>
        <w:jc w:val="left"/>
      </w:pPr>
      <w:r>
        <w:t xml:space="preserve">The weight of this silence, coupled with the unrelenting physical and emotional exhaustion, pushed me further towards the precipice. Each passing day experienced like an eternity, a relentless struggle against the crushing weight of my internal turmoil. Every sunrise was a reminder of the suffering that lay ahead, a bleak foreshadowing of the endless cycle of despair that had become my life. The world moved on, oblivious to my agony, and the silence pressed in, </w:t>
        <w:br/>
        <w:t xml:space="preserve">tightening its grip, threatening to extinguish the last faint ember of hope that flickered within my heart. The absence of connection, the lack of understanding, the crushing weight of my own self-loathing—all contributed to a sense of utter desolation, a profound </w:t>
        <w:br/>
        <w:t>emptiness that threatened to consume me completely. The physical and emotional exhaustion were inextricably linked, a vicious cycle of suffering that seemed impossible to escape. I was trapped in a cage of my own making, a prisoner of my own despair, a silent scream in the suffocating silence of my soul. And the weight of it all was almost unbearable.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Moment of Surrender</w:t>
      </w:r>
    </w:p>
    <w:p>
      <w:pPr>
        <w:autoSpaceDN w:val="0"/>
        <w:autoSpaceDE w:val="0"/>
        <w:widowControl/>
        <w:spacing w:line="264" w:lineRule="exact" w:before="286" w:after="0"/>
        <w:ind w:left="0" w:right="0" w:firstLine="0"/>
        <w:jc w:val="left"/>
      </w:pPr>
      <w:r>
        <w:t xml:space="preserve">The silence wasn’t just a lack of sound; it was a presence, a palpable entity pressing down on me, a suffocating weight that pressed the breath from my lungs. It was a physical thing, this silence, a cold, heavy blanket smothering the last embers of my will. I lay there, on the worn, threadbare rug, the rough texture a jarring contrast to the smoothness of the polished floorboards beneath. My body ached, not just with the familiar weariness of exhaustion, but with a </w:t>
        <w:br/>
        <w:t xml:space="preserve">deeper, more profound pain, a pain that seemed to emanate from the very marrow of my bones. It was a pain that transcended the physical, a pain of the soul, a pain that resonated with the </w:t>
        <w:br/>
        <w:t>hollowness at the heart of my being.</w:t>
      </w:r>
    </w:p>
    <w:p>
      <w:pPr>
        <w:autoSpaceDN w:val="0"/>
        <w:autoSpaceDE w:val="0"/>
        <w:widowControl/>
        <w:spacing w:line="264" w:lineRule="exact" w:before="264" w:after="0"/>
        <w:ind w:left="0" w:right="0" w:firstLine="0"/>
        <w:jc w:val="left"/>
      </w:pPr>
      <w:r>
        <w:t xml:space="preserve">I had reached a point beyond tears, beyond anger, beyond even the capacity for despair. The emotional well had run dry. There was nothing left to give, no energy to expend, no strength to summon. I simply existed, a vessel emptied of its contents, a shell drifting aimlessly on the current of my own suffering. This wasn't </w:t>
        <w:br/>
        <w:t>resignation, not exactly. It wasn't a giving up, a passive acceptance of my fate. It was something else, something deeper, something more profound. It was an acknowledgment, a recognition of the sheer, brutal reality of my pain. A recognition that the struggle, the relentless, exhausting fight against the darkness, was real, and overwhelmingly powerful.</w:t>
      </w:r>
    </w:p>
    <w:p>
      <w:pPr>
        <w:autoSpaceDN w:val="0"/>
        <w:autoSpaceDE w:val="0"/>
        <w:widowControl/>
        <w:spacing w:line="264" w:lineRule="exact" w:before="264" w:after="0"/>
        <w:ind w:left="0" w:right="0" w:firstLine="0"/>
        <w:jc w:val="left"/>
      </w:pPr>
      <w:r>
        <w:t xml:space="preserve">The image of a storm at sea flashed through my mind – the violent waves, the relentless wind, the ship tossed about mercilessly. That was my life now, a tempestuous sea of suffering, with no land in sight, no hope of rescue. But there was also a strange stillness in the midst of the storm, an eye of calm at the center of the hurricane. And in that eye, in that brief moment of respite, I found a kind of surrender. Not a surrender to defeat, not a surrender to despair, but a surrender to the truth of my experience. A surrender to the </w:t>
        <w:br/>
        <w:t>overwhelming power of the pain that consumed me.</w:t>
      </w:r>
    </w:p>
    <w:p>
      <w:pPr>
        <w:autoSpaceDN w:val="0"/>
        <w:autoSpaceDE w:val="0"/>
        <w:widowControl/>
        <w:spacing w:line="264" w:lineRule="exact" w:before="264" w:after="0"/>
        <w:ind w:left="0" w:right="0" w:firstLine="0"/>
        <w:jc w:val="left"/>
      </w:pPr>
      <w:r>
        <w:t>The surrender wasn’t passive; it was active, a conscious decision to stop fighting, to.  stop resisting, to simply allow the pain to be. it was an act of defiance, in a way, a refusal to deny the reality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suffering. For so long I had fought it, struggled against it, tried to suppress it, to ignore it, to escape it. But the struggle had only exhausted me, drained me, left me more vulnerable than ever before. In surrendering, I found a kind of strength, a strength born not of defiance, but of acceptance.</w:t>
      </w:r>
    </w:p>
    <w:p>
      <w:pPr>
        <w:autoSpaceDN w:val="0"/>
        <w:autoSpaceDE w:val="0"/>
        <w:widowControl/>
        <w:spacing w:line="264" w:lineRule="exact" w:before="264" w:after="0"/>
        <w:ind w:left="0" w:right="0" w:firstLine="0"/>
        <w:jc w:val="left"/>
      </w:pPr>
      <w:r>
        <w:t xml:space="preserve">The darkness, previously a monstrous entity to be fought, </w:t>
        <w:br/>
        <w:t xml:space="preserve">transformed into something else – an immense, overwhelming presence, but not necessarily malevolent. It still held me in its grasp, but there was a certain quietude within its embrace, a </w:t>
        <w:br/>
        <w:t xml:space="preserve">strange sense of peace that arose from the absence of resistance. It wasn’t happiness, not exactly, but it was a release from the </w:t>
        <w:br/>
        <w:t xml:space="preserve">ceaseless turmoil, a respite from the exhausting battle. The pain was still there, sharp and profound, but it no longer experienced like a </w:t>
        <w:br/>
        <w:t>suffocating weight, a crushing burden. It simply was. And in that simple acknowledgment, in that act of allowing it to be, I found a measure of relief.</w:t>
      </w:r>
    </w:p>
    <w:p>
      <w:pPr>
        <w:autoSpaceDN w:val="0"/>
        <w:autoSpaceDE w:val="0"/>
        <w:widowControl/>
        <w:spacing w:line="264" w:lineRule="exact" w:before="264" w:after="0"/>
        <w:ind w:left="0" w:right="0" w:firstLine="0"/>
        <w:jc w:val="left"/>
      </w:pPr>
      <w:r>
        <w:t>Time became fluid, or perhaps it ceased to exist altogether. The boundaries between day and night blurred, as did the distinctions between sleeping and waking. I existed in a liminal space, a space between worlds, between consciousness and unconsciousness, between life and death. The physical sensations – the aching body, the rasping breath – were still there, but they were muted, softened, almost bearable in this suspended state. The silence remained, but it was no longer oppressive; it was the natural accompaniment to my state of being.</w:t>
      </w:r>
    </w:p>
    <w:p>
      <w:pPr>
        <w:autoSpaceDN w:val="0"/>
        <w:autoSpaceDE w:val="0"/>
        <w:widowControl/>
        <w:spacing w:line="264" w:lineRule="exact" w:before="264" w:after="0"/>
        <w:ind w:left="0" w:right="0" w:firstLine="0"/>
        <w:jc w:val="left"/>
      </w:pPr>
      <w:r>
        <w:t xml:space="preserve">In this moment of surrender, my mind, previously a chaotic </w:t>
        <w:br/>
        <w:t>battlefield of negative thoughts, fell strangely silent. The relentless self-criticism, the incessant self-doubt, the suffocating weight of regret – all faded into the background. The inner voices, once so loud and insistent, were reduced to a faint whisper, a distant murmur. There was a spaciousness within, an emptiness, but it wasn't the emptiness of despair, but the emptiness of peace. It was the stillness of a deep, dark well, but a well that, despite its depths, didn’t feel bottomless.</w:t>
      </w:r>
    </w:p>
    <w:p>
      <w:pPr>
        <w:autoSpaceDN w:val="0"/>
        <w:autoSpaceDE w:val="0"/>
        <w:widowControl/>
        <w:spacing w:line="264" w:lineRule="exact" w:before="264" w:after="0"/>
        <w:ind w:left="0" w:right="0" w:firstLine="0"/>
        <w:jc w:val="left"/>
      </w:pPr>
      <w:r>
        <w:t>The images that had haunted my dreams, the memories that had plagued my waking hours, lost their power. They were still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but their hold on me had weakened. They no longer had the capacity to wound, to torment, to consume. They were merely memories, images, devoid of their former emotional intensity. It was as if I had finally managed to disarm them, to neutralize their poison, to render them harmless.</w:t>
      </w:r>
    </w:p>
    <w:p>
      <w:pPr>
        <w:autoSpaceDN w:val="0"/>
        <w:autoSpaceDE w:val="0"/>
        <w:widowControl/>
        <w:spacing w:line="264" w:lineRule="exact" w:before="264" w:after="0"/>
        <w:ind w:left="0" w:right="144" w:firstLine="0"/>
        <w:jc w:val="left"/>
      </w:pPr>
      <w:r>
        <w:t>The feeling was akin to floating in a vast, dark ocean, adrift, without a compass or a map. There was no sense of direction, no sense of purpose, but there was also no sense of fear. It was as if I had accepted my fate, whatever it may be, without struggling against the current. It was a strange sense of peace, born not of hope or optimism, but of acceptance, of surrender.</w:t>
      </w:r>
    </w:p>
    <w:p>
      <w:pPr>
        <w:autoSpaceDN w:val="0"/>
        <w:autoSpaceDE w:val="0"/>
        <w:widowControl/>
        <w:spacing w:line="264" w:lineRule="exact" w:before="264" w:after="0"/>
        <w:ind w:left="0" w:right="144" w:firstLine="0"/>
        <w:jc w:val="left"/>
      </w:pPr>
      <w:r>
        <w:t xml:space="preserve">It wasn't a blissful state, not by any means. The pain was still a constant companion, a physical presence in my body, but the sharpness had dulled, the intensity had lessened. It was as though the pain had been integrated into my being, accepted as a </w:t>
        <w:br/>
        <w:t xml:space="preserve">fundamental part of my reality. It no longer experienced like an alien force invading my body and soul, but something inherent to my </w:t>
        <w:br/>
        <w:t>existence.</w:t>
      </w:r>
    </w:p>
    <w:p>
      <w:pPr>
        <w:autoSpaceDN w:val="0"/>
        <w:autoSpaceDE w:val="0"/>
        <w:widowControl/>
        <w:spacing w:line="264" w:lineRule="exact" w:before="264" w:after="0"/>
        <w:ind w:left="0" w:right="0" w:firstLine="0"/>
        <w:jc w:val="left"/>
      </w:pPr>
      <w:r>
        <w:t xml:space="preserve">The silence, no longer oppressive, became a kind of sanctuary, a space where I could simply be, without the noise of my thoughts, without the pressure of my emotions. It was a space of deep </w:t>
        <w:br/>
        <w:t>stillness, a vast, empty landscape, utterly devoid of distractions, free from the clamor of the external world. It was a place where I could simply exist, allowing the pain to be, without resisting, without fighting.</w:t>
      </w:r>
    </w:p>
    <w:p>
      <w:pPr>
        <w:autoSpaceDN w:val="0"/>
        <w:autoSpaceDE w:val="0"/>
        <w:widowControl/>
        <w:spacing w:line="264" w:lineRule="exact" w:before="264" w:after="0"/>
        <w:ind w:left="0" w:right="0" w:firstLine="0"/>
        <w:jc w:val="left"/>
      </w:pPr>
      <w:r>
        <w:t xml:space="preserve">This wasn’t healing, not yet. It wasn't a miraculous transformation or a sudden burst of enlightenment. It was something simpler, something more profound: a moment of recognition, a moment of acceptance, a moment of surrender. A surrender that, paradoxically, gave me a new kind of strength, a strength born not of resistance, but of acceptance. A strength that would eventually help me </w:t>
        <w:br/>
        <w:t>navigate the turbulent waters of my soul and perhaps, just perhaps, find a path towards a more peaceful shore.</w:t>
      </w:r>
    </w:p>
    <w:p>
      <w:pPr>
        <w:autoSpaceDN w:val="0"/>
        <w:autoSpaceDE w:val="0"/>
        <w:widowControl/>
        <w:spacing w:line="264" w:lineRule="exact" w:before="264" w:after="0"/>
        <w:ind w:left="0" w:right="0" w:firstLine="0"/>
        <w:jc w:val="center"/>
      </w:pPr>
      <w:r>
        <w:t>The physical exhaustion remained, the body heavy with weariness, the muscles aching with a deep, bone-deep fatigue. But it no longer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experienced unbearable. The weight was still there, but I had found a way to carry it, to bear it, to simply accept it. It was as if, in surrendering to the pain, I had also surrendered to the exhaustion, accepting it as an integral part of my experience.</w:t>
      </w:r>
    </w:p>
    <w:p>
      <w:pPr>
        <w:autoSpaceDN w:val="0"/>
        <w:autoSpaceDE w:val="0"/>
        <w:widowControl/>
        <w:spacing w:line="264" w:lineRule="exact" w:before="264" w:after="0"/>
        <w:ind w:left="0" w:right="0" w:firstLine="0"/>
        <w:jc w:val="left"/>
      </w:pPr>
      <w:r>
        <w:t xml:space="preserve">The surrender wasn't a resolution, not a final answer. It was a pause, a moment of respite in the midst of the storm. A brief </w:t>
        <w:br/>
        <w:t xml:space="preserve">interlude of quietude before the next wave of pain would crash over me. But this pause was important, essential. It was a space to </w:t>
        <w:br/>
        <w:t xml:space="preserve">breathe, to simply be, to acknowledge the truth of my suffering, without fighting it, without resisting it. It was a space to find </w:t>
        <w:br/>
        <w:t>strength in surrender, to find peace in the midst of the storm, to prepare for whatever may come next.</w:t>
      </w:r>
    </w:p>
    <w:p>
      <w:pPr>
        <w:autoSpaceDN w:val="0"/>
        <w:autoSpaceDE w:val="0"/>
        <w:widowControl/>
        <w:spacing w:line="264" w:lineRule="exact" w:before="264" w:after="0"/>
        <w:ind w:left="0" w:right="0" w:firstLine="0"/>
        <w:jc w:val="left"/>
      </w:pPr>
      <w:r>
        <w:t>The silence, once a prison, now experienced like a temporary sanctuary, a space to regroup, to gather my strength, to prepare for the ongoing battle. It was a space where I could acknowledge the reality of my suffering, without succumbing to despair. It wasn't a permanent solution, but it was a necessary step, a crucial turning point, a moment of recognition that would eventually lead me, however slowly, towards a path of healing.</w:t>
      </w:r>
    </w:p>
    <w:p>
      <w:pPr>
        <w:autoSpaceDN w:val="0"/>
        <w:autoSpaceDE w:val="0"/>
        <w:widowControl/>
        <w:spacing w:line="264" w:lineRule="exact" w:before="264" w:after="0"/>
        <w:ind w:left="0" w:right="0" w:firstLine="0"/>
        <w:jc w:val="left"/>
      </w:pPr>
      <w:r>
        <w:t>The weight of the silence remained, but now it experienced different. It wasn't a crushing burden, but a heavy cloak, a warm, dark embrace.</w:t>
      </w:r>
    </w:p>
    <w:p>
      <w:pPr>
        <w:autoSpaceDN w:val="0"/>
        <w:autoSpaceDE w:val="0"/>
        <w:widowControl/>
        <w:spacing w:line="264" w:lineRule="exact" w:before="58" w:after="0"/>
        <w:ind w:left="0" w:right="0" w:firstLine="0"/>
        <w:jc w:val="left"/>
      </w:pPr>
      <w:r>
        <w:t xml:space="preserve">The darkness, once terrifying, now experienced like a protective cover, a safe space where I could rest, recover, and gather the strength to face the challenges that lay ahead. The surrender wasn't an ending, but a beginning – a beginning of a journey towards self-acceptance, a journey towards healing, a journey towards finding my way out of the darkness and into the light. It was a long and arduous journey, but with this moment of surrender, I felt, for the first time in a long time, a flicker of hope. A fragile, flickering flame in the vast </w:t>
        <w:br/>
        <w:t>darkness, but a flame nonetheless. A flame that, I prayed, would one day grow into a bright and enduring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Distorted Perceptions of Reality</w:t>
      </w:r>
    </w:p>
    <w:p>
      <w:pPr>
        <w:autoSpaceDN w:val="0"/>
        <w:autoSpaceDE w:val="0"/>
        <w:widowControl/>
        <w:spacing w:line="264" w:lineRule="exact" w:before="286" w:after="0"/>
        <w:ind w:left="0" w:right="0" w:firstLine="0"/>
        <w:jc w:val="left"/>
      </w:pPr>
      <w:r>
        <w:t xml:space="preserve">The walls seemed to breathe, their once-familiar patterns shifting and swirling like watercolors left out in the rain. The wallpaper, a muted floral print, pulsed with a sickly, internal light, the blossoms morphing into grotesque parodies of themselves, their petals </w:t>
        <w:br/>
        <w:t>stretching into long, clawing fingers. My reflection in the cracked mirror opposite was no longer my own. It was a fractured, distorted image, a grotesque caricature, its features elongated and skewed, its eyes hollow and vacant. A stranger stared back at me, someone gaunt and ravaged, haunted by a sorrow so profound it etched itself into the very fabric of my being.</w:t>
      </w:r>
    </w:p>
    <w:p>
      <w:pPr>
        <w:autoSpaceDN w:val="0"/>
        <w:autoSpaceDE w:val="0"/>
        <w:widowControl/>
        <w:spacing w:line="264" w:lineRule="exact" w:before="264" w:after="0"/>
        <w:ind w:left="0" w:right="0" w:firstLine="0"/>
        <w:jc w:val="left"/>
      </w:pPr>
      <w:r>
        <w:t xml:space="preserve">The room itself experienced alien, unfamiliar. It was my room, I knew that much, yet it held a different quality, a sinister ambiance it had never possessed before. The furniture, once comforting and familiar, now seemed menacing, its edges sharp and threatening. The </w:t>
        <w:br/>
        <w:t>shadows in the corners deepened, twisting into grotesque shapes, whispering secrets I couldn't understand yet instinctively feared.</w:t>
      </w:r>
    </w:p>
    <w:p>
      <w:pPr>
        <w:autoSpaceDN w:val="0"/>
        <w:autoSpaceDE w:val="0"/>
        <w:widowControl/>
        <w:spacing w:line="264" w:lineRule="exact" w:before="60" w:after="0"/>
        <w:ind w:left="0" w:right="288" w:firstLine="0"/>
        <w:jc w:val="left"/>
      </w:pPr>
      <w:r>
        <w:t>The air itself experienced thick, heavy, laden with a nameless dread that choked me, constricting my breath, making each inhale a labored effort.</w:t>
      </w:r>
    </w:p>
    <w:p>
      <w:pPr>
        <w:autoSpaceDN w:val="0"/>
        <w:autoSpaceDE w:val="0"/>
        <w:widowControl/>
        <w:spacing w:line="264" w:lineRule="exact" w:before="264" w:after="0"/>
        <w:ind w:left="0" w:right="0" w:firstLine="0"/>
        <w:jc w:val="left"/>
      </w:pPr>
      <w:r>
        <w:t>Memories, or what I perceived to be memories, fragmented and dissolved like smoke in the wind. Faces of loved ones morphed and changed before my eyes, becoming monstrous and unrecognizable. I'd see my mother, her kind face twisting into a cruel sneer, her eyes burning with a cold fire. My father, his strong hands replaced by skeletal claws, his voice transformed into a guttural growl.</w:t>
      </w:r>
    </w:p>
    <w:p>
      <w:pPr>
        <w:autoSpaceDN w:val="0"/>
        <w:autoSpaceDE w:val="0"/>
        <w:widowControl/>
        <w:spacing w:line="264" w:lineRule="exact" w:before="60" w:after="0"/>
        <w:ind w:left="0" w:right="144" w:firstLine="0"/>
        <w:jc w:val="left"/>
      </w:pPr>
      <w:r>
        <w:t>Moments from my childhood, once vibrant and full of life, played back as distorted scenes, punctuated by flashes of violence and cruelty that I knew, logically, had never happened. Yet, in this broken reality, the lines between truth and fiction blurred, the past a tapestry woven from half-remembered incidents and terrifying hallucinations.</w:t>
      </w:r>
    </w:p>
    <w:p>
      <w:pPr>
        <w:autoSpaceDN w:val="0"/>
        <w:autoSpaceDE w:val="0"/>
        <w:widowControl/>
        <w:spacing w:line="264" w:lineRule="exact" w:before="264" w:after="0"/>
        <w:ind w:left="0" w:right="0" w:firstLine="0"/>
        <w:jc w:val="left"/>
      </w:pPr>
      <w:r>
        <w:t>Time itself lost all meaning. Hours bled into days, days into weeks. The passage of time was marked not by the rising and setting of the sun, but by the ever-shifting landscape of my own mind.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stretched into eternities, while years compressed into single, fleeting instants. I'd find myself in a state of perpetual twilight, the boundaries between sleep and waking dissolved, the world a relentless flow of dreamlike images and terrifying hallucinations.</w:t>
      </w:r>
    </w:p>
    <w:p>
      <w:pPr>
        <w:autoSpaceDN w:val="0"/>
        <w:autoSpaceDE w:val="0"/>
        <w:widowControl/>
        <w:spacing w:line="264" w:lineRule="exact" w:before="264" w:after="0"/>
        <w:ind w:left="0" w:right="0" w:firstLine="0"/>
        <w:jc w:val="left"/>
      </w:pPr>
      <w:r>
        <w:t xml:space="preserve">One moment, I would be a child again, playing in the fields near my childhood home, the sun warm on my face, the scent of wildflowers filling the air. The next, I would be standing on the precipice of a chasm, an endless void opening before me, the ground trembling beneath my feet. A kaleidoscope of images, both beautiful and horrifying, assaulted my senses. Faces swam into view, whispered words distorted and broken. Voices rose and fell, a chorus of </w:t>
        <w:br/>
        <w:t>despair, their words a cacophony that echoed the torment within.</w:t>
      </w:r>
    </w:p>
    <w:p>
      <w:pPr>
        <w:autoSpaceDN w:val="0"/>
        <w:autoSpaceDE w:val="0"/>
        <w:widowControl/>
        <w:spacing w:line="264" w:lineRule="exact" w:before="264" w:after="0"/>
        <w:ind w:left="0" w:right="0" w:firstLine="0"/>
        <w:jc w:val="left"/>
      </w:pPr>
      <w:r>
        <w:t>The physical pain became inextricably entwined with this distorted perception of reality. The aches and pains, once contained within my body, now seemed to radiate outward, infecting the very fabric of my surroundings. The floor experienced hot, burning my skin, the walls pulsed with a sharp, stabbing agony. Even the air itself seemed to vibrate with pain, a constant, low hum that resonated in my bones and made every inch of my being scream.</w:t>
      </w:r>
    </w:p>
    <w:p>
      <w:pPr>
        <w:autoSpaceDN w:val="0"/>
        <w:autoSpaceDE w:val="0"/>
        <w:widowControl/>
        <w:spacing w:line="264" w:lineRule="exact" w:before="264" w:after="0"/>
        <w:ind w:left="0" w:right="144" w:firstLine="0"/>
        <w:jc w:val="left"/>
      </w:pPr>
      <w:r>
        <w:t>Food became something to be endured, rather than enjoyed. The taste of nourishment was overshadowed by a pervasive bitterness, the flavors warped and distorted. Each bite experienced like swallowing ashes, the texture of the food gritty and unpleasant. The act of eating, once a simple pleasure, became a ritual of self-loathing, a constant reminder of the physical deterioration I was undergoing. Even water held no comfort, its taste metallic and acrid, leaving a film of bitterness on my tongue.</w:t>
      </w:r>
    </w:p>
    <w:p>
      <w:pPr>
        <w:autoSpaceDN w:val="0"/>
        <w:autoSpaceDE w:val="0"/>
        <w:widowControl/>
        <w:spacing w:line="264" w:lineRule="exact" w:before="264" w:after="0"/>
        <w:ind w:left="0" w:right="0" w:firstLine="0"/>
        <w:jc w:val="left"/>
      </w:pPr>
      <w:r>
        <w:t>Sleep offered no escape. The night brought not rest, but a deluge of horrifying visions, each one more grotesque than the last. I dreamt of blood and shadows, of distorted faces and suffocating darkness.</w:t>
      </w:r>
    </w:p>
    <w:p>
      <w:pPr>
        <w:autoSpaceDN w:val="0"/>
        <w:autoSpaceDE w:val="0"/>
        <w:widowControl/>
        <w:spacing w:line="264" w:lineRule="exact" w:before="58" w:after="0"/>
        <w:ind w:left="0" w:right="144" w:firstLine="0"/>
        <w:jc w:val="left"/>
      </w:pPr>
      <w:r>
        <w:t>My body writhed beneath the weight of nightmares, my mind a battleground of terror, my screams choked off by the grip of sleep itself. Even waking moments seemed tinged with the lingering horror of these nocturnal assaults, the edges of reality blurring further with each passing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world became a funhouse mirror, reflecting a distorted and grotesque version of reality. The mundane became sinister, the familiar transformed into something strange and unsettling. Even the simplest of tasks – making a cup of tea, reading a book –</w:t>
        <w:br/>
        <w:t>became monumental struggles, each movement labored and painful, each action demanding an insurmountable effort.</w:t>
      </w:r>
    </w:p>
    <w:p>
      <w:pPr>
        <w:autoSpaceDN w:val="0"/>
        <w:autoSpaceDE w:val="0"/>
        <w:widowControl/>
        <w:spacing w:line="264" w:lineRule="exact" w:before="264" w:after="0"/>
        <w:ind w:left="0" w:right="0" w:firstLine="0"/>
        <w:jc w:val="left"/>
      </w:pPr>
      <w:r>
        <w:t>There were moments of lucidity, fleeting glimpses of clarity, when I would regain a tenuous grasp on reality. These moments were brief, however, like stars momentarily glimpsed through the clouds of a storm. The clarity was always short-lived, the darkness eventually returning, its grip tightening until the world once again dissolved into a vortex of hallucination and terror. These periods of lucidity offered only temporary respite, a brief glimpse of the world as it once was, a world I seemed perpetually unable to return to. The distorted reality remained, ever-present, a relentless adversary that never allowed me a lasting sense of stability.</w:t>
      </w:r>
    </w:p>
    <w:p>
      <w:pPr>
        <w:autoSpaceDN w:val="0"/>
        <w:autoSpaceDE w:val="0"/>
        <w:widowControl/>
        <w:spacing w:line="264" w:lineRule="exact" w:before="264" w:after="0"/>
        <w:ind w:left="0" w:right="0" w:firstLine="0"/>
        <w:jc w:val="left"/>
      </w:pPr>
      <w:r>
        <w:t xml:space="preserve">The weight of this fractured reality was overwhelming, a crushing burden that threatened to suffocate me. Yet, somewhere within the chaos and the confusion, a perverse kind of strength emerged. It wasn’t a strength born of hope or optimism, but a grim </w:t>
        <w:br/>
        <w:t>determination to endure. A refusal to succumb completely to the crushing weight of the distorted world that surrounded me, a fierce, stubborn resolve to keep pushing forward, even if the path ahead was uncertain and fraught with peril. It was a survival instinct, a primal urge to exist, a fight for life amidst a landscape consumed by the darkness of my own mind. The struggle continued, and in that relentless struggle, a faint, flickering hope remained – a testament to the enduring human spirit, a testament to the will to survive even in the face of overwhelming odds. It was a fragile hope, barely visible in the darkness, but a hope nonetheless.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Recurring Nightmares</w:t>
      </w:r>
    </w:p>
    <w:p>
      <w:pPr>
        <w:autoSpaceDN w:val="0"/>
        <w:autoSpaceDE w:val="0"/>
        <w:widowControl/>
        <w:spacing w:line="264" w:lineRule="exact" w:before="286" w:after="0"/>
        <w:ind w:left="0" w:right="0" w:firstLine="0"/>
        <w:jc w:val="left"/>
      </w:pPr>
      <w:r>
        <w:t xml:space="preserve">The nightmares began subtly, a flickering shadow at the edge of sleep, a whisper of unease that slithered into my subconscious. Then they escalated, transforming from disquieting suggestions into fully realized terrors that clawed at my sanity. They weren't simply dreams; they were visceral assaults, replays of trauma rendered in nightmarish detail, twisted and amplified to unimaginable </w:t>
        <w:br/>
        <w:t>proportions.</w:t>
      </w:r>
    </w:p>
    <w:p>
      <w:pPr>
        <w:autoSpaceDN w:val="0"/>
        <w:autoSpaceDE w:val="0"/>
        <w:widowControl/>
        <w:spacing w:line="264" w:lineRule="exact" w:before="264" w:after="0"/>
        <w:ind w:left="0" w:right="0" w:firstLine="0"/>
        <w:jc w:val="left"/>
      </w:pPr>
      <w:r>
        <w:t>One recurring nightmare involved a figure, shrouded in shadow, its face forever obscured, but its presence radiating an unbearable chill. This being would stalk me through desolate landscapes, the ground beneath my feet perpetually shifting, the sky a bruised, angry purple. It never spoke, but its silence was a more terrifying form of communication than any scream. The very air crackled with its malevolent energy, a palpable dread that choked me, leaving me gasping for breath even in the unreal world of the dream. The feeling of inescapable dread lingered even after waking, a cold, clammy hand clinging to my chest.</w:t>
      </w:r>
    </w:p>
    <w:p>
      <w:pPr>
        <w:autoSpaceDN w:val="0"/>
        <w:autoSpaceDE w:val="0"/>
        <w:widowControl/>
        <w:spacing w:line="264" w:lineRule="exact" w:before="264" w:after="0"/>
        <w:ind w:left="0" w:right="0" w:firstLine="0"/>
        <w:jc w:val="left"/>
      </w:pPr>
      <w:r>
        <w:t xml:space="preserve">Another nightmare involved drowning, not in water, but in a thick, viscous substance that mirrored the darkness of my own despair. It clung to me, weighing me down, suffocating me slowly. I would struggle, desperate for air, for light, for any escape from this </w:t>
        <w:br/>
        <w:t>suffocating abyss. The pressure was crushing, the darkness absolute, and with each failed attempt to break free, the despair intensified, the horror escalating with each desperate gasp for air. The physical sensations were so vivid, the feeling of suffocation so real, I would wake up gasping and drenched in sweat.</w:t>
      </w:r>
    </w:p>
    <w:p>
      <w:pPr>
        <w:autoSpaceDN w:val="0"/>
        <w:autoSpaceDE w:val="0"/>
        <w:widowControl/>
        <w:spacing w:line="264" w:lineRule="exact" w:before="264" w:after="0"/>
        <w:ind w:left="0" w:right="0" w:firstLine="0"/>
        <w:jc w:val="left"/>
      </w:pPr>
      <w:r>
        <w:t>My childhood home, once a sanctuary of warmth and memory, was frequently the backdrop of my nightmares. It was twisted and grotesque in these nocturnal visions, its familiar rooms elongated and distorted, the walls pulsating with a sickly green light. Shadows danced in the corners, coalescing into monstrous figures that chased me through the halls, their guttural cries echoing through the empty rooms. The faces of my parents, once kind and loving, were now contorted masks of rage and hatred, their eyes burning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fire that promised only pain and destruction. These nightmarish reimaginings of my past weren't just disturbing; they were an insidious questioning of reality itself, a constant undermining of my perception of truth and memory.</w:t>
      </w:r>
    </w:p>
    <w:p>
      <w:pPr>
        <w:autoSpaceDN w:val="0"/>
        <w:autoSpaceDE w:val="0"/>
        <w:widowControl/>
        <w:spacing w:line="322" w:lineRule="exact" w:before="206" w:after="0"/>
        <w:ind w:left="0" w:right="0" w:firstLine="0"/>
        <w:jc w:val="left"/>
      </w:pPr>
      <w:r>
        <w:t>The recurring nature of these nightmares amplified their power.</w:t>
      </w:r>
    </w:p>
    <w:p>
      <w:pPr>
        <w:autoSpaceDN w:val="0"/>
        <w:autoSpaceDE w:val="0"/>
        <w:widowControl/>
        <w:spacing w:line="264" w:lineRule="exact" w:before="58" w:after="0"/>
        <w:ind w:left="0" w:right="144" w:firstLine="0"/>
        <w:jc w:val="left"/>
      </w:pPr>
      <w:r>
        <w:t>They weren't simply isolated incidents of terror but a relentless cycle of fear, their return each night a confirmation of the despair that consumed me. I found myself dreading sleep, the darkness no longer a promise of rest but a harbinger of unimaginable horror.</w:t>
      </w:r>
    </w:p>
    <w:p>
      <w:pPr>
        <w:autoSpaceDN w:val="0"/>
        <w:autoSpaceDE w:val="0"/>
        <w:widowControl/>
        <w:spacing w:line="264" w:lineRule="exact" w:before="58" w:after="0"/>
        <w:ind w:left="0" w:right="0" w:firstLine="0"/>
        <w:jc w:val="left"/>
      </w:pPr>
      <w:r>
        <w:t xml:space="preserve">The line between waking and dreaming became increasingly </w:t>
        <w:br/>
        <w:t>blurred. The distorted images and feelings from my nightmares bled into my waking hours, leaving me perpetually on edge, my senses heightened, my perception of reality shaken.</w:t>
      </w:r>
    </w:p>
    <w:p>
      <w:pPr>
        <w:autoSpaceDN w:val="0"/>
        <w:autoSpaceDE w:val="0"/>
        <w:widowControl/>
        <w:spacing w:line="264" w:lineRule="exact" w:before="264" w:after="0"/>
        <w:ind w:left="0" w:right="0" w:firstLine="0"/>
        <w:jc w:val="left"/>
      </w:pPr>
      <w:r>
        <w:t>I started to document these nightmares, scribbling frantic notes on scraps of paper in the moments after waking, trying to capture the essence of these terrifying visions before they dissolved into the fog of memory. The words were fragmented, chaotic, mimicking the turbulent nature of the dreams themselves. I wrote of shadowy figures, of suffocating darkness, of the twisting corridors of a house that was both familiar and terrifyingly alien. My handwriting became frantic, the letters bleeding into each other, reflecting the desperate attempt to hold onto the fragmented remnants of these surreal experiences.</w:t>
      </w:r>
    </w:p>
    <w:p>
      <w:pPr>
        <w:autoSpaceDN w:val="0"/>
        <w:autoSpaceDE w:val="0"/>
        <w:widowControl/>
        <w:spacing w:line="264" w:lineRule="exact" w:before="264" w:after="0"/>
        <w:ind w:left="0" w:right="0" w:firstLine="0"/>
        <w:jc w:val="left"/>
      </w:pPr>
      <w:r>
        <w:t xml:space="preserve">The recurring imagery in my nightmares pointed to the unresolved trauma I carried within. Each horrifying scenario mirrored some element of my past, some repressed memory or unprocessed </w:t>
        <w:br/>
        <w:t xml:space="preserve">emotion, amplified and distorted by the feverish landscape of my subconscious. They were a constant reminder of my pain, a </w:t>
        <w:br/>
        <w:t>relentless assault on my already fragile psyche. The nightmares were a testament to the power of the unspoken, the unresolved trauma that continued to shape my reality, even in the realm of dreams.</w:t>
      </w:r>
    </w:p>
    <w:p>
      <w:pPr>
        <w:autoSpaceDN w:val="0"/>
        <w:autoSpaceDE w:val="0"/>
        <w:widowControl/>
        <w:spacing w:line="264" w:lineRule="exact" w:before="264" w:after="0"/>
        <w:ind w:left="0" w:right="0" w:firstLine="0"/>
        <w:jc w:val="left"/>
      </w:pPr>
      <w:r>
        <w:t xml:space="preserve">Beyond the specific images, the underlying theme in all my </w:t>
        <w:br/>
        <w:t>nightmares was a sense of profound isolation and abandonment. In every nightmare, I was alone, facing my fears without solace or support. This mirrored my waking life, the feeling of isolation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disconnect being a constant companion. The nightmares weren't simply a display of fear; they were a visceral reflection of my deepest insecurities and fears, an amplified portrayal of my emotional landscape. Even the brief moments of lucidity between nightmares brought no lasting relief, a stark reminder that even moments of clarity were temporary reprieves from a relentless assault on my sanity.</w:t>
      </w:r>
    </w:p>
    <w:p>
      <w:pPr>
        <w:autoSpaceDN w:val="0"/>
        <w:autoSpaceDE w:val="0"/>
        <w:widowControl/>
        <w:spacing w:line="264" w:lineRule="exact" w:before="264" w:after="0"/>
        <w:ind w:left="0" w:right="0" w:firstLine="0"/>
        <w:jc w:val="left"/>
      </w:pPr>
      <w:r>
        <w:t xml:space="preserve">The nightmares impacted my physical health as well. The </w:t>
        <w:br/>
        <w:t xml:space="preserve">exhaustion and stress resulting from constant sleep deprivation were relentless. I began experiencing debilitating headaches, my body a vessel constantly strained by the unrelenting pressure of these nocturnal attacks. The physical manifestations of the </w:t>
        <w:br/>
        <w:t>nightmares were just as agonizing as the dreams themselves, a testament to the way in which emotional turmoil could manifest as physical pain. The physical effects of these dreams deepened my sense of despair, creating a vicious cycle of emotional and physical deterioration.</w:t>
      </w:r>
    </w:p>
    <w:p>
      <w:pPr>
        <w:autoSpaceDN w:val="0"/>
        <w:autoSpaceDE w:val="0"/>
        <w:widowControl/>
        <w:spacing w:line="264" w:lineRule="exact" w:before="264" w:after="0"/>
        <w:ind w:left="0" w:right="288" w:firstLine="0"/>
        <w:jc w:val="left"/>
      </w:pPr>
      <w:r>
        <w:t>I attempted to find escape, searching for remedies in medication, alcohol, even the fleeting solace of meaningless connections.</w:t>
      </w:r>
    </w:p>
    <w:p>
      <w:pPr>
        <w:autoSpaceDN w:val="0"/>
        <w:autoSpaceDE w:val="0"/>
        <w:widowControl/>
        <w:spacing w:line="264" w:lineRule="exact" w:before="58" w:after="0"/>
        <w:ind w:left="0" w:right="0" w:firstLine="0"/>
        <w:jc w:val="left"/>
      </w:pPr>
      <w:r>
        <w:t>Nothing worked. The nightmares persisted, their grip tightening, their intensity increasing. They were an inescapable aspect of my reality, a constant, relentless reminder of the emotional turmoil that raged within me. The cycle of terror and despair became my new normal, a pattern as predictable as the rising and setting of the sun. The nights were an agony; the days, a struggle to function.</w:t>
      </w:r>
    </w:p>
    <w:p>
      <w:pPr>
        <w:autoSpaceDN w:val="0"/>
        <w:autoSpaceDE w:val="0"/>
        <w:widowControl/>
        <w:spacing w:line="264" w:lineRule="exact" w:before="264" w:after="0"/>
        <w:ind w:left="0" w:right="0" w:firstLine="0"/>
        <w:jc w:val="left"/>
      </w:pPr>
      <w:r>
        <w:t xml:space="preserve">The struggle to break free from this cycle became a desperate fight for survival. It wasn't just about overcoming the nightmares; it was about surviving the emotional devastation that fueled them. It was a fight against the darkness that threatened to consume me entirely, a battle fought in the silent hours of the night and in the weary moments of the day. Each struggle, each moment of defiance </w:t>
        <w:br/>
        <w:t>against the relentless onslaught of these dreams, became a measure of my own resilience, a testament to the tenacity of the human spirit amidst overwhelming despair. This internal struggle formed the very core of my being, transforming into a tenacious will to endure, even in the face of such relentless and horrifying torment. Even in those darkest hours, even when the darkness threatened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overwhelm me, a flicker of defiance remained, a tenacious refusal to succumb completely to the terrors that haunted my nights and shadowed my days. This defiance, this refusal to surrender, was the faintest whisper of hope in the maelstrom of my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Attempts at SelfSoothing</w:t>
      </w:r>
    </w:p>
    <w:p>
      <w:pPr>
        <w:autoSpaceDN w:val="0"/>
        <w:autoSpaceDE w:val="0"/>
        <w:widowControl/>
        <w:spacing w:line="264" w:lineRule="exact" w:before="286" w:after="0"/>
        <w:ind w:left="0" w:right="0" w:firstLine="0"/>
        <w:jc w:val="left"/>
      </w:pPr>
      <w:r>
        <w:t xml:space="preserve">The bottle experienced cool against my feverish skin, the liquor burning a path down my throat, a temporary fire against the icy grip of </w:t>
        <w:br/>
        <w:t xml:space="preserve">despair. It wasn't a solution, I knew that, a cruel, temporary </w:t>
        <w:br/>
        <w:t xml:space="preserve">reprieve from the gnawing emptiness that threatened to consume me. But in those moments, the burning sensation, the fleeting numbness, was preferable to the sharp, unrelenting pain that </w:t>
        <w:br/>
        <w:t xml:space="preserve">clawed at my insides. It was a familiar ritual, a twisted form of self-comfort, a numbing agent against the relentless onslaught of </w:t>
        <w:br/>
        <w:t>nightmares and the crushing weight of regret. Each gulp was a desperate attempt to silence the screaming voices in my head, to drown out the echoes of my past, to escape the suffocating reality of my present.</w:t>
      </w:r>
    </w:p>
    <w:p>
      <w:pPr>
        <w:autoSpaceDN w:val="0"/>
        <w:autoSpaceDE w:val="0"/>
        <w:widowControl/>
        <w:spacing w:line="264" w:lineRule="exact" w:before="264" w:after="0"/>
        <w:ind w:left="0" w:right="0" w:firstLine="0"/>
        <w:jc w:val="left"/>
      </w:pPr>
      <w:r>
        <w:t xml:space="preserve">The effect was fleeting, of course. The initial numbness gave way to a deeper, more insidious kind of despair, a hazy fog that dulled my senses but didn't alleviate the pain. The world became muted, colors washed out, sounds muffled. The clarity I sometimes found in the moments between nightmares was replaced by a sluggish </w:t>
        <w:br/>
        <w:t xml:space="preserve">torpor, a heavy lethargy that further isolated me from any </w:t>
        <w:br/>
        <w:t>semblance of hope. The hangover was a cruel mirror, reflecting the self-loathing that had become my constant companion. The physical aches and nausea were a stark reminder of my self-destructive tendencies, a testament to my inability to cope with the emotional turmoil that consumed me.</w:t>
      </w:r>
    </w:p>
    <w:p>
      <w:pPr>
        <w:autoSpaceDN w:val="0"/>
        <w:autoSpaceDE w:val="0"/>
        <w:widowControl/>
        <w:spacing w:line="264" w:lineRule="exact" w:before="264" w:after="0"/>
        <w:ind w:left="0" w:right="144" w:firstLine="0"/>
        <w:jc w:val="left"/>
      </w:pPr>
      <w:r>
        <w:t>Alcohol was only one facet of my self-destructive tendencies. Self-harm became another, a more visceral form of self-soothing, a desperate attempt to inflict physical pain as a distraction from the emotional agony. The sharp sting of the blade, the hot rush of blood, was a jarring counterpoint to the numb emptiness. It was a desperate bid for control, a perverse attempt to exert some agency over a life that experienced utterly out of my control. The act itself was a ritual, a twisted form of prayer, a desperate plea for release. The blood, a crimson testament to my suffering, felt like a physical manifestation of the pain I couldn’t articulate, couldn’t contain.</w:t>
      </w:r>
    </w:p>
    <w:p>
      <w:pPr>
        <w:autoSpaceDN w:val="0"/>
        <w:autoSpaceDE w:val="0"/>
        <w:widowControl/>
        <w:spacing w:line="324" w:lineRule="exact" w:before="204" w:after="0"/>
        <w:ind w:left="0" w:right="0" w:firstLine="0"/>
        <w:jc w:val="left"/>
      </w:pPr>
      <w:r>
        <w:t>The scars, a roadmap of my despair, became a grim record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struggle. Each mark a testament to a moment of overwhelming pain, a desperate attempt to find release in the infliction of physical suffering. They were a constant reminder of my fragility, a physical manifestation of the emotional wounds that festered beneath the surface. Looking at them, I witnessed not only the physical damage but the depth of my despair, the extent of my self-destruction. They were a grim testament to my battle, a battle I was losing.</w:t>
      </w:r>
    </w:p>
    <w:p>
      <w:pPr>
        <w:autoSpaceDN w:val="0"/>
        <w:autoSpaceDE w:val="0"/>
        <w:widowControl/>
        <w:spacing w:line="264" w:lineRule="exact" w:before="264" w:after="0"/>
        <w:ind w:left="0" w:right="0" w:firstLine="0"/>
        <w:jc w:val="left"/>
      </w:pPr>
      <w:r>
        <w:t xml:space="preserve">Music became a strange refuge, a paradoxical comfort. The raw, emotional intensity of certain songs mirrored my own inner </w:t>
        <w:br/>
        <w:t xml:space="preserve">turmoil, allowing me to feel a twisted sense of connection. The lyrics, often filled with despair and longing, resonated deeply, articulating emotions I struggled to express. The melodies, </w:t>
        <w:br/>
        <w:t>sometimes mournful and lamenting, sometimes fiercely angry, provided a cathartic release, allowing me to experience my feelings through the art of others. It was a way to channel the storm within, to find a voice for the silent screams trapped within my soul.</w:t>
      </w:r>
    </w:p>
    <w:p>
      <w:pPr>
        <w:autoSpaceDN w:val="0"/>
        <w:autoSpaceDE w:val="0"/>
        <w:widowControl/>
        <w:spacing w:line="264" w:lineRule="exact" w:before="264" w:after="0"/>
        <w:ind w:left="0" w:right="0" w:firstLine="0"/>
        <w:jc w:val="left"/>
      </w:pPr>
      <w:r>
        <w:t>Yet, even this solace was fleeting. The music, though a temporary escape, couldn’t erase the underlying pain. It was a temporary balm, a brief respite from the torment, but the silence after the final note amplified the emptiness that followed. The haunting melodies and raw lyrics only served to highlight the disparity between the beauty of the music and the ugliness of my own life. The beauty of art, so often a source of inspiration and hope, could also serve as a painful reminder of my own lack of peace.</w:t>
      </w:r>
    </w:p>
    <w:p>
      <w:pPr>
        <w:autoSpaceDN w:val="0"/>
        <w:autoSpaceDE w:val="0"/>
        <w:widowControl/>
        <w:spacing w:line="264" w:lineRule="exact" w:before="264" w:after="0"/>
        <w:ind w:left="0" w:right="0" w:firstLine="0"/>
        <w:jc w:val="left"/>
      </w:pPr>
      <w:r>
        <w:t xml:space="preserve">Sleep, or the lack thereof, became another battlefield. The </w:t>
        <w:br/>
        <w:t xml:space="preserve">nightmares continued their relentless assault, their vivid imagery and chilling sensations leaving me exhausted and emotionally drained. The physical exhaustion from sleep deprivation was </w:t>
        <w:br/>
        <w:t>compounded by the emotional toll of the dreams, creating a vicious cycle of fatigue and despair. I yearned for rest, for an escape from the unrelenting barrage of terror, but sleep became synonymous with dread, a prelude to another night of torment.</w:t>
      </w:r>
    </w:p>
    <w:p>
      <w:pPr>
        <w:autoSpaceDN w:val="0"/>
        <w:autoSpaceDE w:val="0"/>
        <w:widowControl/>
        <w:spacing w:line="264" w:lineRule="exact" w:before="264" w:after="0"/>
        <w:ind w:left="0" w:right="144" w:firstLine="0"/>
        <w:jc w:val="left"/>
      </w:pPr>
      <w:r>
        <w:t xml:space="preserve">My body became a battleground, a canvas for the conflict raging within. Headaches became a constant companion, physical </w:t>
        <w:br/>
        <w:t>manifestations of the unrelenting stress and emotional turmoil. My appetite waned, my energy depleted, my body mirroring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exhaustion of my soul. The physical symptoms were a stark reminder of the devastating effects of my internal struggle, a testament to the ways in which emotional pain could manifest as physical suffering.</w:t>
      </w:r>
    </w:p>
    <w:p>
      <w:pPr>
        <w:autoSpaceDN w:val="0"/>
        <w:autoSpaceDE w:val="0"/>
        <w:widowControl/>
        <w:spacing w:line="264" w:lineRule="exact" w:before="264" w:after="0"/>
        <w:ind w:left="0" w:right="0" w:firstLine="0"/>
        <w:jc w:val="left"/>
      </w:pPr>
      <w:r>
        <w:t xml:space="preserve">In my solitude, I sought solace in writing, pouring my emotions onto paper in an attempt to understand and process the pain. The words, often fragmented and chaotic, mirrored the fragmented state of my mind. The poems and prose became a form of self-therapy, a way to wrestle with my demons and attempt to find some </w:t>
        <w:br/>
        <w:t>semblance of order amidst the chaos. The act of writing, though difficult and often emotionally draining, became a vital lifeline, a way to externalize the internal turmoil that threatened to consume me.</w:t>
      </w:r>
    </w:p>
    <w:p>
      <w:pPr>
        <w:autoSpaceDN w:val="0"/>
        <w:autoSpaceDE w:val="0"/>
        <w:widowControl/>
        <w:spacing w:line="264" w:lineRule="exact" w:before="264" w:after="0"/>
        <w:ind w:left="0" w:right="144" w:firstLine="0"/>
        <w:jc w:val="left"/>
      </w:pPr>
      <w:r>
        <w:t>Yet, even the act of writing offered no permanent resolution. The words, though cathartic, couldn't erase the underlying pain. The stories I crafted, though revealing, couldn't offer the solace I desperately craved. The act of creation, though a testament to my resilience, only served to highlight the depths of my suffering. The very act of writing became a haunting reminder of my brokenness.</w:t>
      </w:r>
    </w:p>
    <w:p>
      <w:pPr>
        <w:autoSpaceDN w:val="0"/>
        <w:autoSpaceDE w:val="0"/>
        <w:widowControl/>
        <w:spacing w:line="264" w:lineRule="exact" w:before="264" w:after="0"/>
        <w:ind w:left="0" w:right="0" w:firstLine="0"/>
        <w:jc w:val="left"/>
      </w:pPr>
      <w:r>
        <w:t xml:space="preserve">The attempts at self-soothing, while offering temporary relief, only served to perpetuate the cycle of pain. They were a testament to my inability to cope, a desperate, flawed attempt to find peace in a life devoid of it. Each attempt was a confirmation of my ongoing </w:t>
        <w:br/>
        <w:t xml:space="preserve">struggle, a desperate grasping at straws in a sea of despair. The fleeting moments of relief only served to amplify the despair that followed, a grim reminder of the overwhelming nature of my </w:t>
        <w:br/>
        <w:t xml:space="preserve">emotional turmoil. The cycle of self-destruction was a reflection of my inability to face my pain, my desperate, and ultimately futile, attempt to escape the darkness within. The pursuit of solace </w:t>
        <w:br/>
        <w:t>through self-destructive means became a dark, cyclical pattern, a testament to the relentless nature of my struggle, and a haunting echo of the overwhelming despair that consumed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Fleeting Moments of Peace</w:t>
      </w:r>
    </w:p>
    <w:p>
      <w:pPr>
        <w:autoSpaceDN w:val="0"/>
        <w:autoSpaceDE w:val="0"/>
        <w:widowControl/>
        <w:spacing w:line="264" w:lineRule="exact" w:before="286" w:after="0"/>
        <w:ind w:left="0" w:right="0" w:firstLine="0"/>
        <w:jc w:val="left"/>
      </w:pPr>
      <w:r>
        <w:t>The rain, a relentless drumming against the windowpane, became a strangely soothing rhythm. It wasn't the silence I craved, not the absence of sound, but a different kind of quiet, a muffled world where the sharp edges of my pain were softened, blurred by the steady, persistent patter. For a few precious moments, the internal cacophony subsided, replaced by the hypnotic rhythm of the storm.</w:t>
      </w:r>
    </w:p>
    <w:p>
      <w:pPr>
        <w:autoSpaceDN w:val="0"/>
        <w:autoSpaceDE w:val="0"/>
        <w:widowControl/>
        <w:spacing w:line="264" w:lineRule="exact" w:before="60" w:after="0"/>
        <w:ind w:left="0" w:right="0" w:firstLine="0"/>
        <w:jc w:val="left"/>
      </w:pPr>
      <w:r>
        <w:t>It was a temporary truce, a fragile peace negotiated between the warring factions within me. The world outside mirrored the storm within, a chaotic dance of water and wind, yet strangely calming in its intensity. The grey light filtering through the rain-streaked glass created a muted, almost ethereal atmosphere, casting a soft glow on the dust motes dancing in the air. In that diffused light, the sharp lines of my surroundings seemed to soften, the familiar objects of my room taking on a dreamlike quality. It was as if the rain itself was washing away the grime, both physical and emotional, leaving behind a fragile sense of calm. The sensation was fragile, tenuous, a butterfly poised on the edge of flight, easily disturbed. I knew it wouldn't last, that the storm within me would eventually break through the temporary truce, but for those few precious moments, I allowed myself to breathe, to simply be.</w:t>
      </w:r>
    </w:p>
    <w:p>
      <w:pPr>
        <w:autoSpaceDN w:val="0"/>
        <w:autoSpaceDE w:val="0"/>
        <w:widowControl/>
        <w:spacing w:line="264" w:lineRule="exact" w:before="264" w:after="0"/>
        <w:ind w:left="0" w:right="0" w:firstLine="0"/>
        <w:jc w:val="left"/>
      </w:pPr>
      <w:r>
        <w:t>Another fleeting moment of peace arrived unexpectedly, in the form of a single, perfect sunrise. I wasn't expecting it, hadn't even appeared out the window, expecting only the same grey despair I had become accustomed to. But then, a shaft of light, a vibrant splash of color, pierced the darkness, painting the sky in hues of orange, pink, and gold. It wasn't just a sunrise; it was a revelation, a breathtaking display of beauty that momentarily eclipsed the ugliness I carried within. The intensity of the color, the sheer magnificence of the moment, was overwhelming, a stark contrast to the grey monotony of my existence. For those few brief moments, the despair receded, replaced by a sense of awe, of wonder at the beauty of the natural world. The sunrise experienced like a message, a whisper of hope in the deafening silence of my despair. It was a reminder that even in the darkest of times, beauty exists, a beacon of light cutting through the oppressive darkness. This beautiful sunrise, it felt like a gift, a fleeting moment of grace in a life otherwise defined by suffering.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memory of it, however, was like a fading photograph, its vibrant colors slowly bleeding into muted shades of grey, yet the memory lingered.</w:t>
      </w:r>
    </w:p>
    <w:p>
      <w:pPr>
        <w:autoSpaceDN w:val="0"/>
        <w:autoSpaceDE w:val="0"/>
        <w:widowControl/>
        <w:spacing w:line="264" w:lineRule="exact" w:before="264" w:after="0"/>
        <w:ind w:left="0" w:right="0" w:firstLine="0"/>
        <w:jc w:val="left"/>
      </w:pPr>
      <w:r>
        <w:t xml:space="preserve">Music, in its paradoxical way, sometimes provided a different kind of peace. Not the cathartic release of raw emotion, but a gentle, soothing balm. A particular piece of classical music, a piano </w:t>
        <w:br/>
        <w:t xml:space="preserve">concerto played with a melancholic grace, had the power to calm the storm within. The intricate melodies, the subtle harmonies, created a space where my turbulent thoughts could quiet down, where the frantic pace of my inner turmoil slowed, giving way to a gentle stillness. It wasn't a joyful music, it acknowledged the </w:t>
        <w:br/>
        <w:t xml:space="preserve">sadness, but it did so with a certain serenity, a quiet acceptance that resonated with the fragile peace I sought. It was a music of </w:t>
        <w:br/>
        <w:t xml:space="preserve">contemplation, of introspection, allowing me to sit with my pain, not to escape it, but to observe it from a distance, to acknowledge it without being consumed by it. The notes flowed like a gentle river, carrying my thoughts away, cleansing my mind of the chaos and debris that cluttered it. These moments were like islands of calm in a sea of turbulence, brief respite before the waves crashed down again. Yet, in those fleeting moments, I found a strength, a </w:t>
        <w:br/>
        <w:t>resilience, a quiet acknowledgment of the beauty that existed even in the face of profound sorrow.</w:t>
      </w:r>
    </w:p>
    <w:p>
      <w:pPr>
        <w:autoSpaceDN w:val="0"/>
        <w:autoSpaceDE w:val="0"/>
        <w:widowControl/>
        <w:spacing w:line="264" w:lineRule="exact" w:before="264" w:after="0"/>
        <w:ind w:left="0" w:right="0" w:firstLine="0"/>
        <w:jc w:val="left"/>
      </w:pPr>
      <w:r>
        <w:t xml:space="preserve">The act of writing itself, the very process of shaping words, </w:t>
        <w:br/>
        <w:t>sometimes offered a different kind of peace. It wasn't the cathartic release of pouring my emotions onto the page, but a quieter, more meditative form of solace. The act of constructing sentences, of arranging words into patterns and rhythms, created a sense of order, a structure that contrasted with the chaos of my inner world.</w:t>
      </w:r>
    </w:p>
    <w:p>
      <w:pPr>
        <w:autoSpaceDN w:val="0"/>
        <w:autoSpaceDE w:val="0"/>
        <w:widowControl/>
        <w:spacing w:line="264" w:lineRule="exact" w:before="58" w:after="0"/>
        <w:ind w:left="0" w:right="0" w:firstLine="0"/>
        <w:jc w:val="left"/>
      </w:pPr>
      <w:r>
        <w:t>The careful crafting of sentences, the precise choice of words, became a form of self-regulation, a way to tame the whirlwind of thoughts and emotions that swirled within. There was a stillness in the act of writing, a kind of concentration that pushed aside the distractions and allowed me to focus solely on the task at hand. It was a meditative practice, a way to bring a sense of order and structure to my inner world. It's not about expressing the pain; it's about managing it, containing it within the boundaries of the page.</w:t>
      </w:r>
    </w:p>
    <w:p>
      <w:pPr>
        <w:autoSpaceDN w:val="0"/>
        <w:autoSpaceDE w:val="0"/>
        <w:widowControl/>
        <w:spacing w:line="264" w:lineRule="exact" w:before="58" w:after="0"/>
        <w:ind w:left="0" w:right="576" w:firstLine="0"/>
        <w:jc w:val="left"/>
      </w:pPr>
      <w:r>
        <w:t>And within those boundaries, I found, temporarily, a space of peace, a sanctuary where the storm outside was muted,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fragile calm prevailed.</w:t>
      </w:r>
    </w:p>
    <w:p>
      <w:pPr>
        <w:autoSpaceDN w:val="0"/>
        <w:autoSpaceDE w:val="0"/>
        <w:widowControl/>
        <w:spacing w:line="264" w:lineRule="exact" w:before="264" w:after="0"/>
        <w:ind w:left="0" w:right="0" w:firstLine="0"/>
        <w:jc w:val="left"/>
      </w:pPr>
      <w:r>
        <w:t xml:space="preserve">Even the simplest acts could offer fleeting moments of peace. The warmth of the sun on my skin, the soft texture of a worn blanket, the taste of strong, black coffee – these seemingly insignificant details could momentarily still the turmoil within. These simple sensory experiences, often overlooked in the rush of daily life, became anchors in the storm, grounding me in the present moment, providing a respite from the relentless assault of memories and anxieties. The feeling of the sun on my skin was not merely </w:t>
        <w:br/>
        <w:t xml:space="preserve">physical; it was a feeling of connection, a sense of being part of something larger than myself. The simple act of drinking coffee became a ritual, a moment of mindful intention, a small act of self-care in the midst of the chaos. Each sip was a small victory, a quiet moment of defiance against the despair that threatened to </w:t>
        <w:br/>
        <w:t>overwhelm me. These quiet moments, though fleeting, were vital, providing the fuel I needed to keep going, to endure, to navigate the turbulent waters of my emotional landscape.</w:t>
      </w:r>
    </w:p>
    <w:p>
      <w:pPr>
        <w:autoSpaceDN w:val="0"/>
        <w:autoSpaceDE w:val="0"/>
        <w:widowControl/>
        <w:spacing w:line="264" w:lineRule="exact" w:before="264" w:after="0"/>
        <w:ind w:left="0" w:right="0" w:firstLine="0"/>
        <w:jc w:val="left"/>
      </w:pPr>
      <w:r>
        <w:t xml:space="preserve">The peace was never permanent, always fragile, always threatened by the return of the darkness. But those fleeting moments of quiet, those small islands of calm amidst the storm, were crucial. They were evidence that even in the deepest despair, peace is possible, albeit temporary. They were reminders that the darkness does not always win, that there are moments of beauty, moments of grace, moments of peace, however fleeting, that offer a glimpse of hope, a whisper of redemption, a reason to keep fighting, even when the battle seems lost. These moments weren't an escape from the pain, but rather a space for acceptance, a quiet acknowledgement of the complexity of human existence – a space where the storm could rage, but where the quiet moments could still hold their own. And in those small moments, I found not only peace but also a </w:t>
        <w:br/>
        <w:t>resilience, a strength that allowed me to face the darkness, to keep moving forward, one fragile, precious moment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Confrontation with the Past</w:t>
      </w:r>
    </w:p>
    <w:p>
      <w:pPr>
        <w:autoSpaceDN w:val="0"/>
        <w:autoSpaceDE w:val="0"/>
        <w:widowControl/>
        <w:spacing w:line="264" w:lineRule="exact" w:before="286" w:after="0"/>
        <w:ind w:left="0" w:right="0" w:firstLine="0"/>
        <w:jc w:val="left"/>
      </w:pPr>
      <w:r>
        <w:t>The chipped porcelain doll stared back at me from the dusty attic, its painted eyes unnervingly bright. It was a relic from a childhood I’d spent years trying to bury, a childhood fractured by silences and unspoken hurts. The doll, with its faded dress and missing arm, seemed to embody that brokenness, a tangible representation of the shattered pieces of my past. Dust motes danced in the single shaft of sunlight piercing the gloom, illuminating the doll’s unsettling grin.</w:t>
      </w:r>
    </w:p>
    <w:p>
      <w:pPr>
        <w:autoSpaceDN w:val="0"/>
        <w:autoSpaceDE w:val="0"/>
        <w:widowControl/>
        <w:spacing w:line="264" w:lineRule="exact" w:before="60" w:after="0"/>
        <w:ind w:left="0" w:right="0" w:firstLine="0"/>
        <w:jc w:val="left"/>
      </w:pPr>
      <w:r>
        <w:t>It wasn't a pleasant smile; it experienced predatory, like a knowing smirk that exposed the vulnerability I had desperately tried to conceal. The air hung heavy with the scent of old wood and forgotten things, a suffocating perfume of lost time.</w:t>
      </w:r>
    </w:p>
    <w:p>
      <w:pPr>
        <w:autoSpaceDN w:val="0"/>
        <w:autoSpaceDE w:val="0"/>
        <w:widowControl/>
        <w:spacing w:line="264" w:lineRule="exact" w:before="264" w:after="0"/>
        <w:ind w:left="0" w:right="0" w:firstLine="0"/>
        <w:jc w:val="left"/>
      </w:pPr>
      <w:r>
        <w:t xml:space="preserve">It wasn't just the doll. The attic itself was a repository of ghosts, a museum of forgotten memories. Yellowed photographs depicting a family I barely recognized – a family etched in smiles that experienced both distant and achingly familiar – lined the walls. There were letters, tied with faded ribbons, the ink bled and faded, the words almost indecipherable, yet their silent whispers echoed through the years, resonating with unspoken pain. Each object, each photograph, was a trigger, a shard of glass cutting through the carefully constructed facade I had erected around my heart. The attic, in its musty </w:t>
        <w:br/>
        <w:t>silence, became a crucible where the carefully suppressed emotions boiled over, threatening to consume me.</w:t>
      </w:r>
    </w:p>
    <w:p>
      <w:pPr>
        <w:autoSpaceDN w:val="0"/>
        <w:autoSpaceDE w:val="0"/>
        <w:widowControl/>
        <w:spacing w:line="264" w:lineRule="exact" w:before="264" w:after="0"/>
        <w:ind w:left="0" w:right="0" w:firstLine="0"/>
        <w:jc w:val="left"/>
      </w:pPr>
      <w:r>
        <w:t xml:space="preserve">The weight of it all, the accumulated grief and regret, pressed down on me, a physical burden I could scarcely bear. The silence of the attic was deafening, broken only by the erratic thumping of my own heart. I experienced a tremor run through me, a seismic shift in the </w:t>
        <w:br/>
        <w:t>foundations of my carefully constructed self. My breath hitched in my throat, a sob rising unexpectedly, an involuntary release of years of pent-up sorrow. The tears, hot and salty, flowed freely, a torrent breaking the dam of my self-control. They weren't tears of pure sadness; they were tears of anger, of frustration, of betrayal—a complex cocktail of emotions that had been festering within me for far too long.</w:t>
      </w:r>
    </w:p>
    <w:p>
      <w:pPr>
        <w:autoSpaceDN w:val="0"/>
        <w:autoSpaceDE w:val="0"/>
        <w:widowControl/>
        <w:spacing w:line="324" w:lineRule="exact" w:before="204" w:after="0"/>
        <w:ind w:left="0" w:right="0" w:firstLine="0"/>
        <w:jc w:val="left"/>
      </w:pPr>
      <w:r>
        <w:t>I sank to my knees, the rough wooden floorboards digging into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skin, a physical manifestation of the emotional pain that was </w:t>
        <w:br/>
        <w:t xml:space="preserve">tearing me apart. The doll, still staring, seemed to mock my </w:t>
        <w:br/>
        <w:t>vulnerability, its painted smile a grotesque parody of happiness. I reached out, my fingers tracing the chipped porcelain of its face, the cold surface a stark contrast to the burning tears on my cheeks. The doll represented more than just a forgotten toy; it was a symbol of innocence lost, of a childhood stolen. It was a reminder of the silent traumas, the unspoken betrayals, the unacknowledged hurts that had shaped my life, leaving me scarred and broken.</w:t>
      </w:r>
    </w:p>
    <w:p>
      <w:pPr>
        <w:autoSpaceDN w:val="0"/>
        <w:autoSpaceDE w:val="0"/>
        <w:widowControl/>
        <w:spacing w:line="264" w:lineRule="exact" w:before="264" w:after="0"/>
        <w:ind w:left="0" w:right="0" w:firstLine="0"/>
        <w:jc w:val="left"/>
      </w:pPr>
      <w:r>
        <w:t xml:space="preserve">A specific memory, sharp and vivid, pierced through the haze of my grief: the harsh whisper of my father's voice, the cold glint in his eyes as he delivered a blow that echoed far beyond the physical pain. The memory was a visceral thing, not just a recollection, but a re-experiencing, a reliving of the terror and helplessness I had experienced as a child. It wasn't just a single event; it was a pattern of behavior, a recurring nightmare that had shaped my understanding of the world, of myself, and of relationships. The silence that followed, the absence of comfort or reassurance, was as devastating as the </w:t>
        <w:br/>
        <w:t>violence itself.</w:t>
      </w:r>
    </w:p>
    <w:p>
      <w:pPr>
        <w:autoSpaceDN w:val="0"/>
        <w:autoSpaceDE w:val="0"/>
        <w:widowControl/>
        <w:spacing w:line="264" w:lineRule="exact" w:before="264" w:after="0"/>
        <w:ind w:left="0" w:right="0" w:firstLine="0"/>
        <w:jc w:val="left"/>
      </w:pPr>
      <w:r>
        <w:t xml:space="preserve">The memories flooded back—a relentless tide of abuse, neglect, and the suffocating weight of unspoken secrets. The attic became not just a space but a time machine, transporting me back to a </w:t>
        <w:br/>
        <w:t xml:space="preserve">childhood marked by fear, loneliness, and the constant, nagging sense that something was deeply wrong. The absence of love was a palpable thing, a void that had haunted my life, shaping my </w:t>
        <w:br/>
        <w:t>relationships, my self-perception, and my ability to trust.</w:t>
      </w:r>
    </w:p>
    <w:p>
      <w:pPr>
        <w:autoSpaceDN w:val="0"/>
        <w:autoSpaceDE w:val="0"/>
        <w:widowControl/>
        <w:spacing w:line="264" w:lineRule="exact" w:before="264" w:after="0"/>
        <w:ind w:left="0" w:right="0" w:firstLine="0"/>
        <w:jc w:val="left"/>
      </w:pPr>
      <w:r>
        <w:t xml:space="preserve">The memories weren't just a collection of events, they were a narrative, a story of a child desperately seeking love and </w:t>
        <w:br/>
        <w:t xml:space="preserve">acceptance, yet continually rejected, abused, and silenced. I witnessed myself in the dust-covered photographs, a small, frightened girl with eyes that held a weariness beyond her years. The smiles in the photographs were masks, carefully constructed facades that </w:t>
        <w:br/>
        <w:t>concealed the pain and fear simmering beneath the surface. The innocence in those eyes, so clearly visible, was a painful reminder of what had been taken from me, of the childhood stolen.</w:t>
      </w:r>
    </w:p>
    <w:p>
      <w:pPr>
        <w:autoSpaceDN w:val="0"/>
        <w:autoSpaceDE w:val="0"/>
        <w:widowControl/>
        <w:spacing w:line="324" w:lineRule="exact" w:before="204" w:after="0"/>
        <w:ind w:left="0" w:right="0" w:firstLine="0"/>
        <w:jc w:val="left"/>
      </w:pPr>
      <w:r>
        <w:t>The anger that had been simmering beneath the surface erupted,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volcanic explosion of rage and resentment. I wanted to scream, to lash out, to break the objects around me, to shatter the silence that had for so long held me captive. I wanted to shatter the memories, to erase the pain, to rewrite the story of my life. The feeling of helplessness, the feeling of being trapped, returned with the force of a tidal wave. I experienced the familiar tightening in my chest, the familiar shortness of breath, the suffocating weight of despair. The rage, however, gave way to a profound sense of exhaustion, a bone-deep weariness that left me drained.</w:t>
      </w:r>
    </w:p>
    <w:p>
      <w:pPr>
        <w:autoSpaceDN w:val="0"/>
        <w:autoSpaceDE w:val="0"/>
        <w:widowControl/>
        <w:spacing w:line="264" w:lineRule="exact" w:before="264" w:after="0"/>
        <w:ind w:left="0" w:right="0" w:firstLine="0"/>
        <w:jc w:val="left"/>
      </w:pPr>
      <w:r>
        <w:t xml:space="preserve">But amidst the pain, a tiny spark of understanding ignited. The confrontation with my past, painful and terrifying as it was, wasn’t a defeat. It was a beginning. It was an acknowledgement, a </w:t>
        <w:br/>
        <w:t>recognition of the depth and complexity of the pain I had carried for so long, the pain that had defined my existence. It was a step towards healing, a move from the darkness into the light, however faint. The journey would be long, arduous, and filled with setbacks, but acknowledging the past, facing the monsters of my memory, was a crucial first step. It was the first time I experienced a glimmer of hope, a possibility of reclaiming my life from the shadows of my past.</w:t>
      </w:r>
    </w:p>
    <w:p>
      <w:pPr>
        <w:autoSpaceDN w:val="0"/>
        <w:autoSpaceDE w:val="0"/>
        <w:widowControl/>
        <w:spacing w:line="264" w:lineRule="exact" w:before="264" w:after="0"/>
        <w:ind w:left="0" w:right="0" w:firstLine="0"/>
        <w:jc w:val="left"/>
      </w:pPr>
      <w:r>
        <w:t>The dust motes still danced in the sunlight, illuminating the attic with a fragile, ethereal glow. The doll remained, its painted eyes still unnervingly bright, but somehow, they no longer seemed to mock me. They seemed to observe, to witness the transformation, the painful but necessary process of facing my past, of accepting the wounds, and beginning the long, arduous journey towards healing.</w:t>
      </w:r>
    </w:p>
    <w:p>
      <w:pPr>
        <w:autoSpaceDN w:val="0"/>
        <w:autoSpaceDE w:val="0"/>
        <w:widowControl/>
        <w:spacing w:line="264" w:lineRule="exact" w:before="58" w:after="0"/>
        <w:ind w:left="0" w:right="288" w:firstLine="0"/>
        <w:jc w:val="left"/>
      </w:pPr>
      <w:r>
        <w:t>The attic, once a repository of ghosts, began to transform into a space of self-discovery, a space of growth, a space where the fragmented pieces of my past could begin to be pieced together.</w:t>
      </w:r>
    </w:p>
    <w:p>
      <w:pPr>
        <w:autoSpaceDN w:val="0"/>
        <w:autoSpaceDE w:val="0"/>
        <w:widowControl/>
        <w:spacing w:line="264" w:lineRule="exact" w:before="264" w:after="0"/>
        <w:ind w:left="0" w:right="0" w:firstLine="0"/>
        <w:jc w:val="left"/>
      </w:pPr>
      <w:r>
        <w:t xml:space="preserve">The rain outside intensified, its relentless drumming a counterpoint to the turmoil within me. But this time, the rain didn't feel like a reflection of my inner chaos; it experienced like a cleansing, a washing away of the dust and grime of years of repression. The storm raged, but within me, there was a new strength, a newfound resilience. The fragile peace I had discovered before felt more substantial, </w:t>
        <w:br/>
        <w:t>anchored in a growing understanding of myself and my history. The sunrise, now just a memory, felt less like a fleeting gift and more like a promise, a promise of healing, of redemption, of a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where the pain of the past could finally give way to the light of hope. The chipped porcelain doll, a symbol of my broken past, became, in that moment, a testament to my growing strength, a reminder that even from the deepest darkness, healing is possible. The journey was far from over, but for the first time, I experienced capable of walking it, one tentative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Professional Help</w:t>
      </w:r>
    </w:p>
    <w:p>
      <w:pPr>
        <w:autoSpaceDN w:val="0"/>
        <w:autoSpaceDE w:val="0"/>
        <w:widowControl/>
        <w:spacing w:line="264" w:lineRule="exact" w:before="286" w:after="0"/>
        <w:ind w:left="0" w:right="0" w:firstLine="0"/>
        <w:jc w:val="left"/>
      </w:pPr>
      <w:r>
        <w:t xml:space="preserve">The rain had stopped, leaving behind a world washed clean, </w:t>
        <w:br/>
        <w:t>glistening under a pale, watery sun. The attic, however, remained unchanged, a silent witness to the emotional tempest that had raged within me. The chipped porcelain doll still sat on the dusty shelf, its painted eyes unwavering, a stark contrast to the turmoil that had subsided, leaving behind an unsettling calm. The air, once thick with the scent of decay and forgotten memories, now experienced lighter, cleansed by the storm, yet still heavy with the weight of unspoken truths.</w:t>
      </w:r>
    </w:p>
    <w:p>
      <w:pPr>
        <w:autoSpaceDN w:val="0"/>
        <w:autoSpaceDE w:val="0"/>
        <w:widowControl/>
        <w:spacing w:line="264" w:lineRule="exact" w:before="264" w:after="0"/>
        <w:ind w:left="0" w:right="0" w:firstLine="0"/>
        <w:jc w:val="left"/>
      </w:pPr>
      <w:r>
        <w:t xml:space="preserve">The decision to seek professional help hadn't come easily. It was a long, slow process, a gradual thawing of the icy grip of denial and self-recrimination. For years, I’d built walls around my pain, brick by brick, layer upon layer, creating an impenetrable fortress </w:t>
        <w:br/>
        <w:t>designed to keep the world, and myself, at bay. To seek help experienced like admitting defeat, like surrendering to the very darkness I had fought so hard to conquer. It was a terrifying prospect, exposing my vulnerability, laying bare the scars that I had so carefully concealed. It meant facing not only my past but also the terrifying possibility of confronting the self I had meticulously constructed, a self built upon lies and self-deception.</w:t>
      </w:r>
    </w:p>
    <w:p>
      <w:pPr>
        <w:autoSpaceDN w:val="0"/>
        <w:autoSpaceDE w:val="0"/>
        <w:widowControl/>
        <w:spacing w:line="264" w:lineRule="exact" w:before="264" w:after="0"/>
        <w:ind w:left="0" w:right="0" w:firstLine="0"/>
        <w:jc w:val="left"/>
      </w:pPr>
      <w:r>
        <w:t xml:space="preserve">The first step was the hardest. Finding a therapist experienced like </w:t>
        <w:br/>
        <w:t xml:space="preserve">navigating a minefield, each phone call, each email, fraught with anxiety and self-doubt. I questioned my worthiness, my right to occupy the precious time and attention of a professional. The </w:t>
        <w:br/>
        <w:t>internal monologue was relentless, a cacophony of self-criticism and doubt. "Who am I to burden someone else with my problems?" I’d whisper to myself, the words a venomous snake coiling around my heart. “They won't understand,” I'd argue, the self-pitying voice growing louder, drowning out any counter-arguments. "They'll think I'm weak, pathetic, a failure."</w:t>
      </w:r>
    </w:p>
    <w:p>
      <w:pPr>
        <w:autoSpaceDN w:val="0"/>
        <w:autoSpaceDE w:val="0"/>
        <w:widowControl/>
        <w:spacing w:line="264" w:lineRule="exact" w:before="264" w:after="0"/>
        <w:ind w:left="0" w:right="0" w:firstLine="0"/>
        <w:jc w:val="left"/>
      </w:pPr>
      <w:r>
        <w:t>But beneath the self-doubt, a fragile hope flickered, a tiny ember of defiance burning against the darkness. It was a silent rebellion against the years of self-imposed isolation, a whisper of courage urging me forward. The thought of continuing to live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shadows, trapped in the suffocating grip of my own pain, experienced unbearable. The prospect of breaking free, however daunting, held a promise of liberation, a chance to reclaim my life from the clutches of despair. The fear was still present, a constant </w:t>
        <w:br/>
        <w:t>companion, but it no longer held the same power, no longer ruled my every thought and action.</w:t>
      </w:r>
    </w:p>
    <w:p>
      <w:pPr>
        <w:autoSpaceDN w:val="0"/>
        <w:autoSpaceDE w:val="0"/>
        <w:widowControl/>
        <w:spacing w:line="264" w:lineRule="exact" w:before="264" w:after="0"/>
        <w:ind w:left="0" w:right="0" w:firstLine="0"/>
        <w:jc w:val="left"/>
      </w:pPr>
      <w:r>
        <w:t xml:space="preserve">The first session was a blur of nervous energy and hesitant </w:t>
        <w:br/>
        <w:t>revelations. I stumbled over words, my voice trembling, my hands clasped tightly together. The therapist, a woman with kind eyes and a gentle demeanor, listened patiently, her silence a balm to my anxieties. There was no judgment, no condemnation, only a quiet acceptance that allowed me to begin to unravel the tangled threads of my past. It was the first time I had spoken about my experiences without feeling the suffocating weight of shame and self-loathing.</w:t>
      </w:r>
    </w:p>
    <w:p>
      <w:pPr>
        <w:autoSpaceDN w:val="0"/>
        <w:autoSpaceDE w:val="0"/>
        <w:widowControl/>
        <w:spacing w:line="264" w:lineRule="exact" w:before="264" w:after="0"/>
        <w:ind w:left="0" w:right="0" w:firstLine="0"/>
        <w:jc w:val="left"/>
      </w:pPr>
      <w:r>
        <w:t>It wasn't a magical cure; it was a slow, painstaking process of unpacking years of trauma and emotional neglect. Each session was a journey into the darkest corners of my mind, a confrontation with the ghosts of my past. The memories, once shrouded in a veil of denial and repression, slowly emerged, their sharp edges softened by the compassionate presence of my therapist. I learned to identify the patterns of destructive behavior, the self-destructive tendencies that had become so ingrained in my being. I began to understand the roots of my pain, the origins of my self-doubt and self-hatred.</w:t>
      </w:r>
    </w:p>
    <w:p>
      <w:pPr>
        <w:autoSpaceDN w:val="0"/>
        <w:autoSpaceDE w:val="0"/>
        <w:widowControl/>
        <w:spacing w:line="264" w:lineRule="exact" w:before="264" w:after="0"/>
        <w:ind w:left="0" w:right="0" w:firstLine="0"/>
        <w:jc w:val="left"/>
      </w:pPr>
      <w:r>
        <w:t xml:space="preserve">The process was excruciatingly painful at times, dredging up buried emotions that threatened to overwhelm me. There were days when I left the sessions feeling more broken than before, the weight of my past crushing me under its immense burden. But even in those moments of despair, there was a glimmer of hope, a sense of </w:t>
        <w:br/>
        <w:t>progress, a recognition that I was finally facing my demons, that I was no longer alone in my struggle.</w:t>
      </w:r>
    </w:p>
    <w:p>
      <w:pPr>
        <w:autoSpaceDN w:val="0"/>
        <w:autoSpaceDE w:val="0"/>
        <w:widowControl/>
        <w:spacing w:line="264" w:lineRule="exact" w:before="264" w:after="0"/>
        <w:ind w:left="0" w:right="0" w:firstLine="0"/>
        <w:jc w:val="left"/>
      </w:pPr>
      <w:r>
        <w:t xml:space="preserve">The therapist helped me develop coping mechanisms, tools to navigate the difficult emotions that still arose. We explored </w:t>
        <w:br/>
        <w:t>different therapeutic approaches, experimenting to find what worked best for me. I learned to challenge my negative thought patterns, to replace self-critical voices with ones of self-compassion. I began to understand the importance of self-care, of nurturing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physical and emotional well-being.</w:t>
      </w:r>
    </w:p>
    <w:p>
      <w:pPr>
        <w:autoSpaceDN w:val="0"/>
        <w:autoSpaceDE w:val="0"/>
        <w:widowControl/>
        <w:spacing w:line="264" w:lineRule="exact" w:before="264" w:after="0"/>
        <w:ind w:left="0" w:right="0" w:firstLine="0"/>
        <w:jc w:val="left"/>
      </w:pPr>
      <w:r>
        <w:t xml:space="preserve">One of the most significant breakthroughs came when I began to understand the role of my childhood trauma in shaping my adult life. The memories, once fragmented and chaotic, began to form a narrative, a story of a child desperately seeking love and </w:t>
        <w:br/>
        <w:t>acceptance, yet continually rejected and abused. It was a painful story, but it was also liberating, freeing me from the self-blame and guilt that had plagued me for so long.</w:t>
      </w:r>
    </w:p>
    <w:p>
      <w:pPr>
        <w:autoSpaceDN w:val="0"/>
        <w:autoSpaceDE w:val="0"/>
        <w:widowControl/>
        <w:spacing w:line="264" w:lineRule="exact" w:before="264" w:after="0"/>
        <w:ind w:left="0" w:right="0" w:firstLine="0"/>
        <w:jc w:val="left"/>
      </w:pPr>
      <w:r>
        <w:t>The healing process wasn't linear; there were setbacks, relapses, and moments of intense despair. But with each setback, I learned to be kinder to myself, to approach my struggles with greater self-</w:t>
        <w:br/>
        <w:t>compassion. I learned to forgive myself for the mistakes I had made, for the choices I had made out of pain and desperation. I learned that healing is not about erasing the past but about integrating it into the narrative of my life, about finding meaning and purpose in the midst of suffering.</w:t>
      </w:r>
    </w:p>
    <w:p>
      <w:pPr>
        <w:autoSpaceDN w:val="0"/>
        <w:autoSpaceDE w:val="0"/>
        <w:widowControl/>
        <w:spacing w:line="264" w:lineRule="exact" w:before="264" w:after="0"/>
        <w:ind w:left="0" w:right="0" w:firstLine="0"/>
        <w:jc w:val="left"/>
      </w:pPr>
      <w:r>
        <w:t xml:space="preserve">The road to recovery was long and arduous, but with each step, I experienced a growing sense of empowerment, a renewed sense of self-worth. The chipped porcelain doll in the attic remained a reminder of my broken past, but it no longer held the same power. It was a symbol, not of defeat, but of resilience, a testament to my journey from darkness to light, from despair to hope. The journey was far from over, but for the first time, I felt a sense of agency, a belief in my ability to navigate the challenges that lay ahead, knowing I wasn't facing them alone. The therapist's office became a sanctuary, a space where I could explore my deepest fears and vulnerabilities without judgment, a place where healing began. And in that </w:t>
        <w:br/>
        <w:t>healing, I found not just recovery, but a rediscovery of myself, a self stronger, wiser, and more compassionate than I could have ever imagined. The journey continues, the scars remain, but they no longer define me. They are a testament to my strength, a roadmap of the path I've traveled, leading me to a future filled with the promise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Initial Reluctance and Resistance</w:t>
      </w:r>
    </w:p>
    <w:p>
      <w:pPr>
        <w:autoSpaceDN w:val="0"/>
        <w:autoSpaceDE w:val="0"/>
        <w:widowControl/>
        <w:spacing w:line="264" w:lineRule="exact" w:before="286" w:after="0"/>
        <w:ind w:left="0" w:right="0" w:firstLine="0"/>
        <w:jc w:val="left"/>
      </w:pPr>
      <w:r>
        <w:t xml:space="preserve">The sterile scent of antiseptic and the muted hum of the air </w:t>
        <w:br/>
        <w:t>conditioning did little to soothe the turmoil within me. Sitting on the plush, yet strangely uncomfortable couch in Dr. Anya Sharma's office, I experienced like a trapped animal, my instincts screaming at me to flee, to retreat back to the familiar darkness of my self-imposed isolation. The carefully constructed facade I'd spent years building crumbled, brick by agonizing brick, under the weight of her gentle, yet probing gaze.</w:t>
      </w:r>
    </w:p>
    <w:p>
      <w:pPr>
        <w:autoSpaceDN w:val="0"/>
        <w:autoSpaceDE w:val="0"/>
        <w:widowControl/>
        <w:spacing w:line="264" w:lineRule="exact" w:before="264" w:after="0"/>
        <w:ind w:left="0" w:right="144" w:firstLine="0"/>
        <w:jc w:val="left"/>
      </w:pPr>
      <w:r>
        <w:t xml:space="preserve">It wasn’t that I didn’t want to heal. The gnawing emptiness, the persistent ache of loss, the crippling self-doubt—these were </w:t>
        <w:br/>
        <w:t>constant companions that had become as familiar as my own reflection. But the very act of seeking help experienced like an admission of failure, a surrender to the very demons I'd fought so relentlessly to conquer. It felt like exposing a raw, bleeding wound to the world, inviting judgment, ridicule, and the inevitable confirmation of my own perceived inadequacy.</w:t>
      </w:r>
    </w:p>
    <w:p>
      <w:pPr>
        <w:autoSpaceDN w:val="0"/>
        <w:autoSpaceDE w:val="0"/>
        <w:widowControl/>
        <w:spacing w:line="324" w:lineRule="exact" w:before="204" w:after="0"/>
        <w:ind w:left="0" w:right="0" w:firstLine="0"/>
        <w:jc w:val="left"/>
      </w:pPr>
      <w:r>
        <w:t>Dr. Sharma's silence was both unnerving and strangely comforting.</w:t>
      </w:r>
    </w:p>
    <w:p>
      <w:pPr>
        <w:autoSpaceDN w:val="0"/>
        <w:autoSpaceDE w:val="0"/>
        <w:widowControl/>
        <w:spacing w:line="264" w:lineRule="exact" w:before="60" w:after="0"/>
        <w:ind w:left="0" w:right="0" w:firstLine="0"/>
        <w:jc w:val="left"/>
      </w:pPr>
      <w:r>
        <w:t>Unlike the echoing criticisms of my own internal monologue, her silence didn't judge, didn't condemn. It offered a space, a breathing room, in which I could begin to tentatively explore the labyrinth of my own tormented mind. But the exploration experienced excruciatingly painful. Each hesitant word, each fragmented memory, was like ripping a fresh scab, reopening old wounds that I'd desperately tried to bury.</w:t>
      </w:r>
    </w:p>
    <w:p>
      <w:pPr>
        <w:autoSpaceDN w:val="0"/>
        <w:autoSpaceDE w:val="0"/>
        <w:widowControl/>
        <w:spacing w:line="264" w:lineRule="exact" w:before="264" w:after="0"/>
        <w:ind w:left="0" w:right="0" w:firstLine="0"/>
        <w:jc w:val="left"/>
      </w:pPr>
      <w:r>
        <w:t xml:space="preserve">The initial sessions were a blur of fragmented recollections, </w:t>
        <w:br/>
        <w:t>whispered confessions, and agonizing silences. I spoke in circles, stumbling over words, my voice a fragile tremor barely audible above the frantic rhythm of my own heart. I recounted snippets of my past, carefully chosen pieces that didn't fully reveal the extent of the damage, the depravity, the sheer unrelenting cruelty that had shaped my life. I offered carefully crafted narratives, leaving vast, gaping holes in the story, protecting myself from the raw, unfiltered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truth was a monster I was afraid to confront. It was a chaotic tangle of images, sounds, and sensations – the chilling silence of an empty house, the sharp sting of a lash, the cold indifference of adults who should have protected me. These were memories that clawed at the edges of my consciousness, threatening to engulf me in a tsunami of pain. I fought against them, burying them deep within the recesses of my mind, desperately clinging to the illusion of control.</w:t>
      </w:r>
    </w:p>
    <w:p>
      <w:pPr>
        <w:autoSpaceDN w:val="0"/>
        <w:autoSpaceDE w:val="0"/>
        <w:widowControl/>
        <w:spacing w:line="264" w:lineRule="exact" w:before="264" w:after="0"/>
        <w:ind w:left="0" w:right="432" w:firstLine="0"/>
        <w:jc w:val="left"/>
      </w:pPr>
      <w:r>
        <w:t>But Dr. Sharma's unwavering patience, her gentle persistence, chipped away at the carefully constructed walls of my defenses.</w:t>
      </w:r>
    </w:p>
    <w:p>
      <w:pPr>
        <w:autoSpaceDN w:val="0"/>
        <w:autoSpaceDE w:val="0"/>
        <w:widowControl/>
        <w:spacing w:line="264" w:lineRule="exact" w:before="58" w:after="0"/>
        <w:ind w:left="0" w:right="0" w:firstLine="0"/>
        <w:jc w:val="left"/>
      </w:pPr>
      <w:r>
        <w:t xml:space="preserve">Slowly, tentatively, I began to share more, to allow myself to be vulnerable, to expose the festering wounds beneath the carefully crafted surface. Each revelation was a step forward, a tiny victory in the long and arduous battle for healing. It was exhausting, </w:t>
        <w:br/>
        <w:t>emotionally draining, but also strangely liberating.</w:t>
      </w:r>
    </w:p>
    <w:p>
      <w:pPr>
        <w:autoSpaceDN w:val="0"/>
        <w:autoSpaceDE w:val="0"/>
        <w:widowControl/>
        <w:spacing w:line="264" w:lineRule="exact" w:before="264" w:after="0"/>
        <w:ind w:left="0" w:right="0" w:firstLine="0"/>
        <w:jc w:val="left"/>
      </w:pPr>
      <w:r>
        <w:t xml:space="preserve">The sessions often left me drained, physically and emotionally exhausted. The weight of my past pressed down on me, heavy and suffocating. There were days when I would leave her office feeling worse than when I arrived, overwhelmed by the torrent of </w:t>
        <w:br/>
        <w:t>memories and emotions that had been stirred up. The self-doubt returned, the insidious whisperings of my inner critic: "You're wasting her time," it would hiss. "You're not worth saving." "You're a burden."</w:t>
      </w:r>
    </w:p>
    <w:p>
      <w:pPr>
        <w:autoSpaceDN w:val="0"/>
        <w:autoSpaceDE w:val="0"/>
        <w:widowControl/>
        <w:spacing w:line="264" w:lineRule="exact" w:before="264" w:after="0"/>
        <w:ind w:left="0" w:right="0" w:firstLine="0"/>
        <w:jc w:val="left"/>
      </w:pPr>
      <w:r>
        <w:t>But then, the flicker of a different voice, a faint whisper of hope, would emerge from the shadows. It was a fragile thing, easily extinguished, but it was there, reminding me that I was trying, that I was fighting, that I was not alone in my struggle. Dr. Sharma’s gentle encouragement, her unwavering belief in my capacity for healing, became a lifeline, a fragile anchor in the storm of my emotions. She wouldn't let me drown in my self-pity or self-</w:t>
        <w:br/>
        <w:t>loathing. She helped me see my pain, not as a mark of failure, but as an indicator of profound strength and resilience.</w:t>
      </w:r>
    </w:p>
    <w:p>
      <w:pPr>
        <w:autoSpaceDN w:val="0"/>
        <w:autoSpaceDE w:val="0"/>
        <w:widowControl/>
        <w:spacing w:line="264" w:lineRule="exact" w:before="264" w:after="0"/>
        <w:ind w:left="0" w:right="0" w:firstLine="0"/>
        <w:jc w:val="left"/>
      </w:pPr>
      <w:r>
        <w:t>She introduced me to the concept of self-compassion, a foreign notion to someone who had spent years beating myself.  up for every perceived failing. it was a slow process, learning to treat myself with the same kindness and understanding that i would offer a close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friend grappling with similar struggles. I began to challenge the negative self-talk, replacing self-deprecating narratives with ones that acknowledged my pain and validated my experiences.</w:t>
      </w:r>
    </w:p>
    <w:p>
      <w:pPr>
        <w:autoSpaceDN w:val="0"/>
        <w:autoSpaceDE w:val="0"/>
        <w:widowControl/>
        <w:spacing w:line="264" w:lineRule="exact" w:before="264" w:after="0"/>
        <w:ind w:left="0" w:right="0" w:firstLine="0"/>
        <w:jc w:val="left"/>
      </w:pPr>
      <w:r>
        <w:t>The progress was far from linear. There were days of intense emotional upheaval, moments of crippling doubt, and the lingering temptation to retreat back into the safety of my self-imposed isolation. Yet, even in those moments of intense despair, I found myself clinging to the fragile hope that I was on a path toward healing, that I was slowly but surely dismantling the walls of my self-imposed prison.</w:t>
      </w:r>
    </w:p>
    <w:p>
      <w:pPr>
        <w:autoSpaceDN w:val="0"/>
        <w:autoSpaceDE w:val="0"/>
        <w:widowControl/>
        <w:spacing w:line="264" w:lineRule="exact" w:before="264" w:after="0"/>
        <w:ind w:left="0" w:right="0" w:firstLine="0"/>
        <w:jc w:val="left"/>
      </w:pPr>
      <w:r>
        <w:t xml:space="preserve">The process wasn't about erasing the past; it was about </w:t>
        <w:br/>
        <w:t>understanding it, about integrating those painful experiences into the narrative of my life. It was about finding meaning and purpose in the midst of suffering, about transforming the pain into a catalyst for growth and self-discovery. It was about learning to forgive myself, not for the sake of forgetting, but for the sake of moving forward, for the sake of living a life less burdened by the shadows of the past.</w:t>
      </w:r>
    </w:p>
    <w:p>
      <w:pPr>
        <w:autoSpaceDN w:val="0"/>
        <w:autoSpaceDE w:val="0"/>
        <w:widowControl/>
        <w:spacing w:line="264" w:lineRule="exact" w:before="264" w:after="0"/>
        <w:ind w:left="0" w:right="0" w:firstLine="0"/>
        <w:jc w:val="left"/>
      </w:pPr>
      <w:r>
        <w:t xml:space="preserve">The road to recovery is a long and winding one, fraught with </w:t>
        <w:br/>
        <w:t xml:space="preserve">challenges and setbacks. But with each small victory, with each step forward, I experienced a growing sense of self-worth, a renewed sense of hope. The chipped porcelain doll still sat in the attic, a silent </w:t>
        <w:br/>
        <w:t>witness to my past, but it no longer held the same power over me. It was a reminder of the journey I had undertaken, the struggles I had overcome, the resilience I had discovered within myself. And it served as a testament to the enduring power of hope, even in the darkest of times. The fight for survival, and ultimately, healing, continued, but for the first time, the battle was no longer a solitary one. I had found an ally in Dr. Sharma, and in her quiet acceptance and unwavering support, I discovered the possibility of reclaiming my life and rewriting my story. The scars remain, a map of the terrain I've traversed, a testament to my journey from the abyss to a tentative, yet hopeful, embrace of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Trust and Vulnerability</w:t>
      </w:r>
    </w:p>
    <w:p>
      <w:pPr>
        <w:autoSpaceDN w:val="0"/>
        <w:autoSpaceDE w:val="0"/>
        <w:widowControl/>
        <w:spacing w:line="264" w:lineRule="exact" w:before="286" w:after="0"/>
        <w:ind w:left="0" w:right="0" w:firstLine="0"/>
        <w:jc w:val="left"/>
      </w:pPr>
      <w:r>
        <w:t>The weight of unspoken words still hung heavy in the air, even after I left Dr. Sharma's office that day. The sterile environment couldn't mask the raw emotion that had spilled over during our session, a torrent of half-remembered images and fragmented sensations. I experienced like a spent matchstick, the flame of my courage flickering and threatening to extinguish itself entirely. The drive home was a blur, the city lights smearing into an indistinguishable mass of color and motion. I was numb, yet simultaneously hyper-aware of every tremor in my hands, every ragged breath escaping my lips.</w:t>
      </w:r>
    </w:p>
    <w:p>
      <w:pPr>
        <w:autoSpaceDN w:val="0"/>
        <w:autoSpaceDE w:val="0"/>
        <w:widowControl/>
        <w:spacing w:line="264" w:lineRule="exact" w:before="264" w:after="0"/>
        <w:ind w:left="0" w:right="0" w:firstLine="0"/>
        <w:jc w:val="left"/>
      </w:pPr>
      <w:r>
        <w:t>The following weeks were a slow, painstaking excavation of my past. Dr. Sharma, with her remarkable patience, guided me through the darkest recesses of my memory, a skilled archaeologist carefully uncovering artifacts of pain and trauma. She didn't pry; she didn't push. She simply offered a safe space, a non-judgmental ear, and an unwavering belief in my capacity for healing. This was a profound shift from my experiences with other supposed 'helpers' in the past.</w:t>
      </w:r>
    </w:p>
    <w:p>
      <w:pPr>
        <w:autoSpaceDN w:val="0"/>
        <w:autoSpaceDE w:val="0"/>
        <w:widowControl/>
        <w:spacing w:line="264" w:lineRule="exact" w:before="60" w:after="0"/>
        <w:ind w:left="0" w:right="0" w:firstLine="0"/>
        <w:jc w:val="left"/>
      </w:pPr>
      <w:r>
        <w:t>Their approaches had experienced invasive, probing, dismissive, as if my suffering was an inconvenience, a problem to be solved rather than a person to be understood.</w:t>
      </w:r>
    </w:p>
    <w:p>
      <w:pPr>
        <w:autoSpaceDN w:val="0"/>
        <w:autoSpaceDE w:val="0"/>
        <w:widowControl/>
        <w:spacing w:line="264" w:lineRule="exact" w:before="264" w:after="0"/>
        <w:ind w:left="0" w:right="0" w:firstLine="0"/>
        <w:jc w:val="left"/>
      </w:pPr>
      <w:r>
        <w:t xml:space="preserve">With Dr. Sharma, it was different. She didn't rush the process, allowing me to dictate the pace, to set the boundaries, to choose what to reveal and when. She understood the delicate balance between vulnerability and self-protection, the need to tread </w:t>
        <w:br/>
        <w:t>carefully through the minefield of my memories. She respected my silence, my hesitations, my moments of retreat. She didn't demand answers; she simply offered companionship in the darkness.</w:t>
      </w:r>
    </w:p>
    <w:p>
      <w:pPr>
        <w:autoSpaceDN w:val="0"/>
        <w:autoSpaceDE w:val="0"/>
        <w:widowControl/>
        <w:spacing w:line="264" w:lineRule="exact" w:before="264" w:after="0"/>
        <w:ind w:left="0" w:right="0" w:firstLine="0"/>
        <w:jc w:val="left"/>
      </w:pPr>
      <w:r>
        <w:t xml:space="preserve">One day, I recounted a memory that had haunted me for years: the chilling silence in our empty house after my father left. The silence wasn’t simply the absence of sound, it was a tangible entity, a suffocating blanket of loneliness and fear that clung to me even now. My words stumbled, choked by emotion, but Dr. Sharma listened intently, her gaze unwavering, offering a quiet </w:t>
        <w:br/>
        <w:t>acknowledgment of the pain embedded in those unspoken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She didn't offer platitudes or facile solutions. Instead, she helped me connect the silence of that empty house to the recurring feelings of emptiness and isolation I experienced in my adult life.</w:t>
      </w:r>
    </w:p>
    <w:p>
      <w:pPr>
        <w:autoSpaceDN w:val="0"/>
        <w:autoSpaceDE w:val="0"/>
        <w:widowControl/>
        <w:spacing w:line="264" w:lineRule="exact" w:before="264" w:after="0"/>
        <w:ind w:left="0" w:right="0" w:firstLine="0"/>
        <w:jc w:val="left"/>
      </w:pPr>
      <w:r>
        <w:t xml:space="preserve">Another session focused on the recurring nightmares that plagued my sleep. They were surreal, fragmented visions of shadowy figures, cold hands, and a pervasive sense of dread. I hadn't shared these with anyone before, burying them deep under layers of denial and self-blame. As I described them to Dr. Sharma, the words tumbling out in a desperate rush, the weight of years of suppressed fear seemed to lift slightly. She helped me identify patterns in the </w:t>
        <w:br/>
        <w:t xml:space="preserve">dreams, suggesting they might be symbolic representations of my past trauma, a manifestation of the overwhelming feelings of </w:t>
        <w:br/>
        <w:t>helplessness and violation that had been buried so deep.</w:t>
      </w:r>
    </w:p>
    <w:p>
      <w:pPr>
        <w:autoSpaceDN w:val="0"/>
        <w:autoSpaceDE w:val="0"/>
        <w:widowControl/>
        <w:spacing w:line="264" w:lineRule="exact" w:before="264" w:after="0"/>
        <w:ind w:left="0" w:right="0" w:firstLine="0"/>
        <w:jc w:val="left"/>
      </w:pPr>
      <w:r>
        <w:t>The process was far from easy. There were days when I left her office weeping uncontrollably, the raw emotions spilling over like a broken dam. Other days, I experienced frozen, paralyzed by fear, unable to articulate the torrent of pain that threatened to overwhelm me. But even in those moments of profound despair, I found myself clinging to the tenuous thread of trust I had managed to establish with Dr. Sharma. Her presence, her empathy, became a lifeline, anchoring me in the storm of my own making.</w:t>
      </w:r>
    </w:p>
    <w:p>
      <w:pPr>
        <w:autoSpaceDN w:val="0"/>
        <w:autoSpaceDE w:val="0"/>
        <w:widowControl/>
        <w:spacing w:line="264" w:lineRule="exact" w:before="264" w:after="0"/>
        <w:ind w:left="0" w:right="0" w:firstLine="0"/>
        <w:jc w:val="left"/>
      </w:pPr>
      <w:r>
        <w:t xml:space="preserve">She introduced me to the concept of somatic experiencing, a </w:t>
        <w:br/>
        <w:t xml:space="preserve">therapeutic approach that focused on processing trauma through the body. She helped me identify the physical manifestations of my emotional pain – the tightness in my chest, the tremors in my hands, the knots of tension in my shoulders. Through gentle </w:t>
        <w:br/>
        <w:t>breathing exercises and mindful movement, I learned to release the physical tension that held my emotional pain captive. This was a novel approach, unlike the purely talk-therapy I'd experienced before, offering a different avenue to process the traumas stored within my physical being.</w:t>
      </w:r>
    </w:p>
    <w:p>
      <w:pPr>
        <w:autoSpaceDN w:val="0"/>
        <w:autoSpaceDE w:val="0"/>
        <w:widowControl/>
        <w:spacing w:line="264" w:lineRule="exact" w:before="264" w:after="0"/>
        <w:ind w:left="0" w:right="288" w:firstLine="0"/>
        <w:jc w:val="left"/>
      </w:pPr>
      <w:r>
        <w:t>As the weeks turned into months, the carefully constructed walls around my heart began to crumble, revealing the vulnerability beneath. I started sharing more, allowing myself to explore the depths of my pain without fear of judgment. I spoke of the self-destructive behaviors I'd employed to cope with my trauma,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addictions, the self-harm, the desperate attempts to numb the pain. Dr. Sharma listened without flinching, acknowledging the pain with compassion, not condemnation. Her unwavering acceptance </w:t>
        <w:br/>
        <w:t xml:space="preserve">allowed me to finally acknowledge the extent of the damage </w:t>
        <w:br/>
        <w:t>without being consumed by self-loathing.</w:t>
      </w:r>
    </w:p>
    <w:p>
      <w:pPr>
        <w:autoSpaceDN w:val="0"/>
        <w:autoSpaceDE w:val="0"/>
        <w:widowControl/>
        <w:spacing w:line="264" w:lineRule="exact" w:before="264" w:after="0"/>
        <w:ind w:left="0" w:right="0" w:firstLine="0"/>
        <w:jc w:val="left"/>
      </w:pPr>
      <w:r>
        <w:t xml:space="preserve">The sessions weren't always focused on the traumatic events </w:t>
        <w:br/>
        <w:t xml:space="preserve">themselves. Sometimes, we would discuss seemingly mundane aspects of my life – my relationships, my work, my hobbies. These discussions helped me understand how my past experiences </w:t>
        <w:br/>
        <w:t>impacted my present life, how the unresolved trauma shaped my thoughts, feelings, and behaviors. It was in these moments of quiet reflection, of exploring the everyday consequences of my past, that I began to see the path toward healing.</w:t>
      </w:r>
    </w:p>
    <w:p>
      <w:pPr>
        <w:autoSpaceDN w:val="0"/>
        <w:autoSpaceDE w:val="0"/>
        <w:widowControl/>
        <w:spacing w:line="264" w:lineRule="exact" w:before="264" w:after="0"/>
        <w:ind w:left="0" w:right="144" w:firstLine="0"/>
        <w:jc w:val="left"/>
      </w:pPr>
      <w:r>
        <w:t xml:space="preserve">The trust I developed with Dr. Sharma wasn't instantaneous. It was a gradual process, built on small acts of kindness, on shared </w:t>
        <w:br/>
        <w:t xml:space="preserve">silences, on the mutual understanding that we were navigating a complex and painful landscape together. She never minimized my pain, never dismissed my struggles, never pressured me to move faster than I was ready. She met me where I was, offering </w:t>
        <w:br/>
        <w:t xml:space="preserve">unwavering support and guidance without judgment or </w:t>
        <w:br/>
        <w:t>expectations.</w:t>
      </w:r>
    </w:p>
    <w:p>
      <w:pPr>
        <w:autoSpaceDN w:val="0"/>
        <w:autoSpaceDE w:val="0"/>
        <w:widowControl/>
        <w:spacing w:line="264" w:lineRule="exact" w:before="264" w:after="0"/>
        <w:ind w:left="0" w:right="0" w:firstLine="0"/>
        <w:jc w:val="left"/>
      </w:pPr>
      <w:r>
        <w:t xml:space="preserve">One day, I told her about the recurring image of a porcelain doll, chipped and broken, that had haunted my childhood memories. It was a symbol, I realized, of my own fractured self. Dr. Sharma helped me understand that the doll, while a painful reminder of my past, also symbolized my resilience, my capacity to heal. She helped me see the beauty in the imperfections, to recognize the strength in my capacity to survive. The chipped porcelain doll, once a symbol of devastation, became a representation of the journey I was </w:t>
        <w:br/>
        <w:t>embarking on.</w:t>
      </w:r>
    </w:p>
    <w:p>
      <w:pPr>
        <w:autoSpaceDN w:val="0"/>
        <w:autoSpaceDE w:val="0"/>
        <w:widowControl/>
        <w:spacing w:line="264" w:lineRule="exact" w:before="264" w:after="0"/>
        <w:ind w:left="0" w:right="0" w:firstLine="0"/>
        <w:jc w:val="left"/>
      </w:pPr>
      <w:r>
        <w:t xml:space="preserve">The therapeutic relationship, I realized, wasn't just a clinical </w:t>
        <w:br/>
        <w:t>exchange. It was a profound human connection, built on trust, vulnerability, and a shared commitment to healing. Dr. Sharma's compassion, her empathy, her unwavering belief in my potential for recovery, became essential elements in the slow, arduous process of piecing together the fragments of my shattered self. The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continued to be arduous, but with each session, a flicker of hope grew brighter, a testament to the power of trust, vulnerability, and the unwavering belief in the possibility of healing. The path ahead remained long, but I was finally walking it, not alone. The journey from the abyss towards the light wasn’t linear, filled with stumbles and falls, but the unwavering support of Dr. Sharma, and the growing self-compassion I learned to cultivate, kept me moving forward, one tentative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Difficult Emotions</w:t>
      </w:r>
    </w:p>
    <w:p>
      <w:pPr>
        <w:autoSpaceDN w:val="0"/>
        <w:autoSpaceDE w:val="0"/>
        <w:widowControl/>
        <w:spacing w:line="264" w:lineRule="exact" w:before="286" w:after="0"/>
        <w:ind w:left="0" w:right="0" w:firstLine="0"/>
        <w:jc w:val="left"/>
      </w:pPr>
      <w:r>
        <w:t>The breakthrough came unexpectedly, during a session focused on my self-harm. It wasn't a dramatic revelation, no sudden flood of repressed memories. Instead, it was a quiet, almost imperceptible shift in my perspective. We were discussing the ritualistic nature of my cutting, the almost hypnotic compulsion that drove me to inflict pain upon myself. Dr. Sharma gently guided me towards exploring the emotions that fueled this behavior, the underlying feelings of emptiness, worthlessness, and rage that I had so meticulously concealed.</w:t>
      </w:r>
    </w:p>
    <w:p>
      <w:pPr>
        <w:autoSpaceDN w:val="0"/>
        <w:autoSpaceDE w:val="0"/>
        <w:widowControl/>
        <w:spacing w:line="264" w:lineRule="exact" w:before="264" w:after="0"/>
        <w:ind w:left="0" w:right="0" w:firstLine="0"/>
        <w:jc w:val="left"/>
      </w:pPr>
      <w:r>
        <w:t>For years, I had believed that self-harm was a way to cope with overwhelming pain. I had convinced myself that the physical pain was a preferable alternative to the agonizing emotional turmoil that threatened to consume me. It was a twisted form of self-medication, a desperate attempt to regain some semblance of control in a life that experienced completely out of my hands. But as I sat in Dr. Sharma’s office, speaking aloud about these deeply ingrained beliefs, a seed of doubt began to sprout within me.</w:t>
      </w:r>
    </w:p>
    <w:p>
      <w:pPr>
        <w:autoSpaceDN w:val="0"/>
        <w:autoSpaceDE w:val="0"/>
        <w:widowControl/>
        <w:spacing w:line="264" w:lineRule="exact" w:before="264" w:after="0"/>
        <w:ind w:left="0" w:right="0" w:firstLine="0"/>
        <w:jc w:val="left"/>
      </w:pPr>
      <w:r>
        <w:t>She didn’t challenge my assertions directly. Instead, she posed questions that forced me to examine the underlying assumptions. “If self-harm is a coping mechanism,” she asked softly, “what is it that you are coping with?” The question hung in the air, heavy with unspoken implications. I hesitated, unable to articulate the complex mix of emotions that drove my behavior. It wasn’t simply pain; it was a tangled web of fear, anger, shame, and a profound sense of self-loathing.</w:t>
      </w:r>
    </w:p>
    <w:p>
      <w:pPr>
        <w:autoSpaceDN w:val="0"/>
        <w:autoSpaceDE w:val="0"/>
        <w:widowControl/>
        <w:spacing w:line="264" w:lineRule="exact" w:before="264" w:after="0"/>
        <w:ind w:left="0" w:right="0" w:firstLine="0"/>
        <w:jc w:val="left"/>
      </w:pPr>
      <w:r>
        <w:t xml:space="preserve">As I explored these emotions more deeply, I began to realize that self-harm wasn't a solution; it was a symptom. It was a </w:t>
        <w:br/>
        <w:t>manifestation of a deeper, more pervasive problem—a profound disconnect from myself, a deep-seated inability to process and regulate my feelings. The physical act of cutting, I realized, was a desperate attempt to create a tangible expression of the intangible pain within. It was a way to externalize the chaos that raged within my mind and body, to transform it into something I could see, touch, and control.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This realization was a turning point. It allowed me to shift my focus from the symptom to the root cause, to move beyond simply </w:t>
        <w:br/>
        <w:t xml:space="preserve">addressing the self-destructive behavior to exploring the underlying emotional turmoil that fueled it. This wasn't a simple, linear </w:t>
        <w:br/>
        <w:t xml:space="preserve">process. It was a gradual unraveling of years of carefully </w:t>
        <w:br/>
        <w:t xml:space="preserve">constructed defenses, a painstaking excavation of deeply buried emotions. There were moments of intense pain, moments of </w:t>
        <w:br/>
        <w:t>overwhelming grief, moments when I wanted to retreat back into the familiar comfort of self-destruction.</w:t>
      </w:r>
    </w:p>
    <w:p>
      <w:pPr>
        <w:autoSpaceDN w:val="0"/>
        <w:autoSpaceDE w:val="0"/>
        <w:widowControl/>
        <w:spacing w:line="264" w:lineRule="exact" w:before="264" w:after="0"/>
        <w:ind w:left="0" w:right="0" w:firstLine="0"/>
        <w:jc w:val="left"/>
      </w:pPr>
      <w:r>
        <w:t xml:space="preserve">But with Dr. Sharma's unwavering support, I found the strength to persevere. She helped me develop new coping mechanisms, </w:t>
        <w:br/>
        <w:t>strategies for managing my emotions without resorting to self-harm. We explored mindfulness techniques, grounding exercises, and self-compassion practices. These techniques weren't a quick fix; they required consistent effort and practice. But with each small success, each moment when I managed to navigate a difficult emotion without resorting to self-harm, my confidence grew.</w:t>
      </w:r>
    </w:p>
    <w:p>
      <w:pPr>
        <w:autoSpaceDN w:val="0"/>
        <w:autoSpaceDE w:val="0"/>
        <w:widowControl/>
        <w:spacing w:line="264" w:lineRule="exact" w:before="264" w:after="0"/>
        <w:ind w:left="0" w:right="0" w:firstLine="0"/>
        <w:jc w:val="left"/>
      </w:pPr>
      <w:r>
        <w:t xml:space="preserve">The journey wasn't always easy. There were setbacks, times when old habits resurfaced, moments when I experienced overwhelmed by </w:t>
        <w:br/>
        <w:t>despair. But each time I stumbled, Dr. Sharma was there to help me get back up. She didn't judge my failures; she simply offered her support, helping me to understand the triggers that led to my setbacks, and to develop new strategies for coping.</w:t>
      </w:r>
    </w:p>
    <w:p>
      <w:pPr>
        <w:autoSpaceDN w:val="0"/>
        <w:autoSpaceDE w:val="0"/>
        <w:widowControl/>
        <w:spacing w:line="264" w:lineRule="exact" w:before="264" w:after="0"/>
        <w:ind w:left="0" w:right="144" w:firstLine="0"/>
        <w:jc w:val="left"/>
      </w:pPr>
      <w:r>
        <w:t>One particularly challenging session focused on my relationship with my father. The details were blurry, fragmented, obscured by years of repression. But as I spoke, pieces of the puzzle began to fit together, revealing a pattern of emotional neglect and emotional abuse. It wasn't a sudden, dramatic revelation; it was a gradual dawning of awareness, a slow realization of the profound impact that my father's actions had had on my emotional development.</w:t>
      </w:r>
    </w:p>
    <w:p>
      <w:pPr>
        <w:autoSpaceDN w:val="0"/>
        <w:autoSpaceDE w:val="0"/>
        <w:widowControl/>
        <w:spacing w:line="264" w:lineRule="exact" w:before="264" w:after="0"/>
        <w:ind w:left="0" w:right="144" w:firstLine="0"/>
        <w:jc w:val="left"/>
      </w:pPr>
      <w:r>
        <w:t xml:space="preserve">As the pieces of the puzzle came together, I began to experience a wave of grief, so intense that it threatened to overwhelm me. Dr. Sharma helped me navigate this grief, reminding me that it was okay to feel this pain, that allowing myself to grieve was a </w:t>
        <w:br/>
        <w:t>necessary part of the healing process. It wasn't easy. There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392" w:firstLine="0"/>
        <w:jc w:val="both"/>
      </w:pPr>
      <w:r>
        <w:t>tears, sobs, and moments of complete emotional exhaustion. But through it all, I experienced a sense of release, a gradual letting go of the anger and resentment that had weighed me down for so long.</w:t>
      </w:r>
    </w:p>
    <w:p>
      <w:pPr>
        <w:autoSpaceDN w:val="0"/>
        <w:autoSpaceDE w:val="0"/>
        <w:widowControl/>
        <w:spacing w:line="264" w:lineRule="exact" w:before="264" w:after="0"/>
        <w:ind w:left="0" w:right="0" w:firstLine="0"/>
        <w:jc w:val="left"/>
      </w:pPr>
      <w:r>
        <w:t xml:space="preserve">Another significant breakthrough involved confronting my self-loathing. This wasn't simply a matter of intellectual understanding; it was a deeply ingrained pattern of negative self-talk, a constant stream of criticism and self-deprecation. Dr. Sharma helped me identify the origins of this self-loathing, tracing it back to </w:t>
        <w:br/>
        <w:t>experiences of childhood rejection and criticism. She then guided me through exercises designed to challenge these negative self-perceptions, to replace them with more compassionate and realistic self-assessments.</w:t>
      </w:r>
    </w:p>
    <w:p>
      <w:pPr>
        <w:autoSpaceDN w:val="0"/>
        <w:autoSpaceDE w:val="0"/>
        <w:widowControl/>
        <w:spacing w:line="264" w:lineRule="exact" w:before="264" w:after="0"/>
        <w:ind w:left="0" w:right="0" w:firstLine="0"/>
        <w:jc w:val="left"/>
      </w:pPr>
      <w:r>
        <w:t xml:space="preserve">This process involved learning to treat myself with the same </w:t>
        <w:br/>
        <w:t>kindness and compassion I would offer a friend in need. It required actively challenging the negative thoughts that plagued my mind, replacing them with more constructive and supportive self-talk. It wasn't easy to break free from these deeply ingrained patterns, but with persistent effort, I began to experience a gradual shift in my self-perception. The constant stream of criticism began to subside, replaced by a growing sense of self-acceptance and self-compassion.</w:t>
      </w:r>
    </w:p>
    <w:p>
      <w:pPr>
        <w:autoSpaceDN w:val="0"/>
        <w:autoSpaceDE w:val="0"/>
        <w:widowControl/>
        <w:spacing w:line="264" w:lineRule="exact" w:before="264" w:after="0"/>
        <w:ind w:left="0" w:right="0" w:firstLine="0"/>
        <w:jc w:val="left"/>
      </w:pPr>
      <w:r>
        <w:t xml:space="preserve">Through these sessions, I began to understand the </w:t>
        <w:br/>
        <w:t>interconnectedness of my emotions, the way in which seemingly disparate feelings were all connected to a core issue of self-worth. This understanding allowed me to approach my healing with a new sense of purpose, a clear recognition that addressing my self-</w:t>
        <w:br/>
        <w:t>destructive behaviors required addressing the underlying emotional wounds that fueled them. This wasn't a quick fix, but a long and arduous journey of self-discovery, of confronting difficult truths about myself and my past.</w:t>
      </w:r>
    </w:p>
    <w:p>
      <w:pPr>
        <w:autoSpaceDN w:val="0"/>
        <w:autoSpaceDE w:val="0"/>
        <w:widowControl/>
        <w:spacing w:line="264" w:lineRule="exact" w:before="264" w:after="0"/>
        <w:ind w:left="0" w:right="0" w:firstLine="0"/>
        <w:jc w:val="left"/>
      </w:pPr>
      <w:r>
        <w:t xml:space="preserve">The process was emotionally draining, often leaving me feeling exhausted and depleted. There were days when I experienced like I was making no progress at all, days when the pain seemed too </w:t>
        <w:br/>
        <w:t>overwhelming to bear. But Dr. Sharma's unwavering support, her patient guidance, and her deep understanding of the complexities of trauma helped me navigate these challenging moments. She helped me recognize that the emotional pain I was experiencing was a sign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of progress, a testament to the fact that I was finally allowing myself to feel and process emotions that had been buried deep within for years.</w:t>
      </w:r>
    </w:p>
    <w:p>
      <w:pPr>
        <w:autoSpaceDN w:val="0"/>
        <w:autoSpaceDE w:val="0"/>
        <w:widowControl/>
        <w:spacing w:line="264" w:lineRule="exact" w:before="264" w:after="0"/>
        <w:ind w:left="0" w:right="0" w:firstLine="0"/>
        <w:jc w:val="left"/>
      </w:pPr>
      <w:r>
        <w:t xml:space="preserve">Moreover, the process wasn't just about uncovering and processing past traumas. It was about developing new coping mechanisms, learning to regulate my emotions in healthy ways, and building a stronger sense of self. Dr. Sharma helped me explore different therapeutic approaches, including mindfulness techniques, somatic experiencing, and cognitive behavioral therapy (CBT). These </w:t>
        <w:br/>
        <w:t>approaches helped me develop a range of tools and strategies for managing difficult emotions, reducing the likelihood of resorting to self-destructive behaviors.</w:t>
      </w:r>
    </w:p>
    <w:p>
      <w:pPr>
        <w:autoSpaceDN w:val="0"/>
        <w:autoSpaceDE w:val="0"/>
        <w:widowControl/>
        <w:spacing w:line="264" w:lineRule="exact" w:before="264" w:after="0"/>
        <w:ind w:left="0" w:right="0" w:firstLine="0"/>
        <w:jc w:val="left"/>
      </w:pPr>
      <w:r>
        <w:t xml:space="preserve">She taught me the importance of self-compassion, of treating myself with the same kindness and understanding I would offer a close friend struggling with similar challenges. This was a revolutionary concept for me. For so long, I had treated myself with harsh </w:t>
        <w:br/>
        <w:t xml:space="preserve">judgment and self-criticism. Learning to offer myself compassion was a slow and gradual process, but it was transformative. It </w:t>
        <w:br/>
        <w:t xml:space="preserve">allowed me to approach my healing journey with greater </w:t>
        <w:br/>
        <w:t>understanding and empathy.</w:t>
      </w:r>
    </w:p>
    <w:p>
      <w:pPr>
        <w:autoSpaceDN w:val="0"/>
        <w:autoSpaceDE w:val="0"/>
        <w:widowControl/>
        <w:spacing w:line="264" w:lineRule="exact" w:before="264" w:after="0"/>
        <w:ind w:left="0" w:right="0" w:firstLine="0"/>
        <w:jc w:val="left"/>
      </w:pPr>
      <w:r>
        <w:t xml:space="preserve">The sessions were also an opportunity to explore my relationships and how past traumas had shaped my interactions with others. Dr. Sharma helped me identify patterns in my relationships, including recurring themes of codependency, avoidance, and a tendency to attract partners who mirrored my own self-destructive tendencies. This awareness was crucial, as it allowed me to understand my role in these patterns and take steps toward creating healthier </w:t>
        <w:br/>
        <w:t>relationships in the future.</w:t>
      </w:r>
    </w:p>
    <w:p>
      <w:pPr>
        <w:autoSpaceDN w:val="0"/>
        <w:autoSpaceDE w:val="0"/>
        <w:widowControl/>
        <w:spacing w:line="264" w:lineRule="exact" w:before="264" w:after="0"/>
        <w:ind w:left="0" w:right="0" w:firstLine="0"/>
        <w:jc w:val="left"/>
      </w:pPr>
      <w:r>
        <w:t>By confronting these difficult emotions, and by developing healthier coping strategies, I was beginning to find a path toward healing and recovery. The journey wasn't over, and there would undoubtedly be more challenges ahead. But with each session, I experienced a growing sense of hope, a belief that I could overcome my past traumas and build a more fulfilling and meaningful life. The scars would always remain, but they were slowly fading, replaced by the soft glow of a nascent self-acceptance and the promise of a brighter future. The chipped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porcelain doll was still there, a constant reminder of the pain I had endured, but it no longer represented a state of irreversible </w:t>
        <w:br/>
        <w:t>breakage. Instead, it stood as a testament to my resilience, a symbol of the long and arduous journey toward wholeness.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Baby Steps Towards Healing</w:t>
      </w:r>
    </w:p>
    <w:p>
      <w:pPr>
        <w:autoSpaceDN w:val="0"/>
        <w:autoSpaceDE w:val="0"/>
        <w:widowControl/>
        <w:spacing w:line="264" w:lineRule="exact" w:before="286" w:after="0"/>
        <w:ind w:left="0" w:right="0" w:firstLine="0"/>
        <w:jc w:val="left"/>
      </w:pPr>
      <w:r>
        <w:t xml:space="preserve">The chipped porcelain doll sat on my bedside table, a silent witness to my slow, painstaking recovery. It was a gift from my </w:t>
        <w:br/>
        <w:t xml:space="preserve">grandmother, a beautiful thing once, now marred by cracks and fissures that mirrored my own fractured psyche. Yet, something had shifted. The cracks, while still visible, no longer seemed </w:t>
        <w:br/>
        <w:t>insurmountable chasms of despair. A faint, almost imperceptible light seemed to emanate from within the doll, a flicker of hope mirroring the tentative optimism that had begun to bloom within me.</w:t>
      </w:r>
    </w:p>
    <w:p>
      <w:pPr>
        <w:autoSpaceDN w:val="0"/>
        <w:autoSpaceDE w:val="0"/>
        <w:widowControl/>
        <w:spacing w:line="264" w:lineRule="exact" w:before="264" w:after="0"/>
        <w:ind w:left="0" w:right="0" w:firstLine="0"/>
        <w:jc w:val="left"/>
      </w:pPr>
      <w:r>
        <w:t xml:space="preserve">It wasn’t a sudden, dramatic transformation. There was no </w:t>
        <w:br/>
        <w:t xml:space="preserve">triumphant declaration of victory, no exhilarating moment of complete liberation. Instead, it was a series of small, almost </w:t>
        <w:br/>
        <w:t>insignificant victories, each one a tiny step on a long and arduous journey. The first victory was simply getting out of bed some mornings. For years, the weight of my despair had kept me chained to my mattress, a prisoner in my own mind. But now, slowly, gradually, I was finding the strength to face the dawn, to greet the new day with a flicker of defiance.</w:t>
      </w:r>
    </w:p>
    <w:p>
      <w:pPr>
        <w:autoSpaceDN w:val="0"/>
        <w:autoSpaceDE w:val="0"/>
        <w:widowControl/>
        <w:spacing w:line="324" w:lineRule="exact" w:before="204" w:after="0"/>
        <w:ind w:left="0" w:right="0" w:firstLine="0"/>
        <w:jc w:val="left"/>
      </w:pPr>
      <w:r>
        <w:t>Another small victory involved engaging in simple self-care rituals.</w:t>
      </w:r>
    </w:p>
    <w:p>
      <w:pPr>
        <w:autoSpaceDN w:val="0"/>
        <w:autoSpaceDE w:val="0"/>
        <w:widowControl/>
        <w:spacing w:line="264" w:lineRule="exact" w:before="60" w:after="0"/>
        <w:ind w:left="0" w:right="0" w:firstLine="0"/>
        <w:jc w:val="left"/>
      </w:pPr>
      <w:r>
        <w:t>Taking a shower, brushing my teeth, eating a proper meal—these were once monumental tasks, insurmountable obstacles that seemed to demand Herculean effort. Now, they were becoming increasingly manageable, each act a small affirmation of my growing self-worth.</w:t>
      </w:r>
    </w:p>
    <w:p>
      <w:pPr>
        <w:autoSpaceDN w:val="0"/>
        <w:autoSpaceDE w:val="0"/>
        <w:widowControl/>
        <w:spacing w:line="264" w:lineRule="exact" w:before="60" w:after="0"/>
        <w:ind w:left="0" w:right="288" w:firstLine="0"/>
        <w:jc w:val="left"/>
      </w:pPr>
      <w:r>
        <w:t>The simple act of putting on clean clothes, a gesture I had long abandoned in my despair, experienced like a ritual of self-respect, a silent vow to myself to honour my own existence.</w:t>
      </w:r>
    </w:p>
    <w:p>
      <w:pPr>
        <w:autoSpaceDN w:val="0"/>
        <w:autoSpaceDE w:val="0"/>
        <w:widowControl/>
        <w:spacing w:line="264" w:lineRule="exact" w:before="264" w:after="0"/>
        <w:ind w:left="0" w:right="0" w:firstLine="0"/>
        <w:jc w:val="left"/>
      </w:pPr>
      <w:r>
        <w:t>Then came the tentative re-engagement with the world outside my bedroom. At first, it was just short walks around the block, a careful exploration of my immediate surroundings. The vibrant colours of the flowers in the neighbour's garden, the playful chirping of the birds, the gentle caress of the warm sunlight on my skin—these simple pleasures, once lost to the darkness of my depression, began to reassert themselves. The world, once a menacing and indifferent presence, now revealed itself to be a place of beauty and wonder.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These small victories were punctuated by moments of intense struggle. There were days when the old patterns resurfaced, days when the despair threatened to engulf me. There were times when the urge to self-harm experienced overwhelming, a siren song luring me back to the familiar comfort of pain. But I had developed new strategies, new coping mechanisms, to deal with these moments of crisis. Mindfulness exercises, grounding techniques, self-compassion practices—these were the tools that helped me navigate the storm, to find the strength to endure the onslaught of despair.</w:t>
      </w:r>
    </w:p>
    <w:p>
      <w:pPr>
        <w:autoSpaceDN w:val="0"/>
        <w:autoSpaceDE w:val="0"/>
        <w:widowControl/>
        <w:spacing w:line="264" w:lineRule="exact" w:before="264" w:after="0"/>
        <w:ind w:left="0" w:right="0" w:firstLine="0"/>
        <w:jc w:val="left"/>
      </w:pPr>
      <w:r>
        <w:t>A particularly significant step involved reconnecting with old friends. For years, I had retreated into isolation, convinced that I was undeserving of love and companionship. The fear of judgment, the shame of my self-destructive behaviour, had kept me barricaded in my own mental prison. But slowly, tentatively, I started to reach out, to reconnect with those who had once been a part of my life.</w:t>
      </w:r>
    </w:p>
    <w:p>
      <w:pPr>
        <w:autoSpaceDN w:val="0"/>
        <w:autoSpaceDE w:val="0"/>
        <w:widowControl/>
        <w:spacing w:line="264" w:lineRule="exact" w:before="58" w:after="0"/>
        <w:ind w:left="0" w:right="0" w:firstLine="0"/>
        <w:jc w:val="left"/>
      </w:pPr>
      <w:r>
        <w:t xml:space="preserve">The initial contact was awkward, hesitant, fraught with </w:t>
        <w:br/>
        <w:t>apprehension. But the response was overwhelmingly positive, filled with understanding, compassion, and acceptance.</w:t>
      </w:r>
    </w:p>
    <w:p>
      <w:pPr>
        <w:autoSpaceDN w:val="0"/>
        <w:autoSpaceDE w:val="0"/>
        <w:widowControl/>
        <w:spacing w:line="264" w:lineRule="exact" w:before="264" w:after="0"/>
        <w:ind w:left="0" w:right="144" w:firstLine="0"/>
        <w:jc w:val="left"/>
      </w:pPr>
      <w:r>
        <w:t>Their support was invaluable, providing a much-needed source of strength and encouragement. It was through them that I began to understand the true meaning of forgiveness – both the forgiveness of others and, more importantly, the forgiveness of myself. The process was slow and uneven, but I began to feel less isolated, less alone in my suffering. They helped remind me that my worth was not determined by my past mistakes, that I was worthy of love, connection, and belonging.</w:t>
      </w:r>
    </w:p>
    <w:p>
      <w:pPr>
        <w:autoSpaceDN w:val="0"/>
        <w:autoSpaceDE w:val="0"/>
        <w:widowControl/>
        <w:spacing w:line="264" w:lineRule="exact" w:before="264" w:after="0"/>
        <w:ind w:left="0" w:right="0" w:firstLine="0"/>
        <w:jc w:val="left"/>
      </w:pPr>
      <w:r>
        <w:t xml:space="preserve">Another crucial aspect of my healing journey involved confronting my past, acknowledging the trauma that had shaped my life. This was not a simple, linear process. It was a slow, painful excavation of buried memories, a gradual unveiling of the wounds that had been festering within me for years. Some memories were vivid and clear, others fragmented and hazy, like pieces of a shattered mirror </w:t>
        <w:br/>
        <w:t>reflecting distorted images of the past.</w:t>
      </w:r>
    </w:p>
    <w:p>
      <w:pPr>
        <w:autoSpaceDN w:val="0"/>
        <w:autoSpaceDE w:val="0"/>
        <w:widowControl/>
        <w:spacing w:line="264" w:lineRule="exact" w:before="264" w:after="0"/>
        <w:ind w:left="0" w:right="0" w:firstLine="0"/>
        <w:jc w:val="left"/>
      </w:pPr>
      <w:r>
        <w:t>The process of confronting my past brought with it a torrent of raw, unfiltered emotions. There were moments of intense grief, anger,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rage, and despair. There were times when the pain experienced so </w:t>
        <w:br/>
        <w:t>overwhelming that I was tempted to retreat back into the familiar comfort of self-destruction. But with the help of Dr. Sharma and my newfound support system, I persevered, allowing myself to feel the full weight of my emotions without judgment or self-recrimination.</w:t>
      </w:r>
    </w:p>
    <w:p>
      <w:pPr>
        <w:autoSpaceDN w:val="0"/>
        <w:autoSpaceDE w:val="0"/>
        <w:widowControl/>
        <w:spacing w:line="264" w:lineRule="exact" w:before="264" w:after="0"/>
        <w:ind w:left="0" w:right="0" w:firstLine="0"/>
        <w:jc w:val="left"/>
      </w:pPr>
      <w:r>
        <w:t>The process was not always easy. There were setbacks, moments of relapse, times when the old habits threatened to take over. But with each stumble, I learned to pick myself up, to dust myself off, and to move forward, with renewed determination. The knowledge that I was not alone, that I had people who cared for me and believed in me, fuelled my resolve to keep fighting, to keep striving for a better future.</w:t>
      </w:r>
    </w:p>
    <w:p>
      <w:pPr>
        <w:autoSpaceDN w:val="0"/>
        <w:autoSpaceDE w:val="0"/>
        <w:widowControl/>
        <w:spacing w:line="264" w:lineRule="exact" w:before="264" w:after="0"/>
        <w:ind w:left="0" w:right="0" w:firstLine="0"/>
        <w:jc w:val="left"/>
      </w:pPr>
      <w:r>
        <w:t xml:space="preserve">The chipped porcelain doll remained on my bedside table, a </w:t>
        <w:br/>
        <w:t xml:space="preserve">constant reminder of my past pain and fragility. But its significance had shifted. It was no longer a symbol of irreparable breakage but rather a testament to my resilience, a symbol of the long and </w:t>
        <w:br/>
        <w:t xml:space="preserve">arduous journey I had undertaken towards healing and wholeness. The cracks remained, but they were now interwoven with threads of light, a testament to the remarkable ability of the human spirit to overcome adversity, to find beauty in the brokenness, and to bloom even in the face of seemingly insurmountable challenges. The path towards healing was still unfolding, but with every baby step, every small victory, I experienced an increasingly profound sense of hope and self-belief. The future was still uncertain, but I was beginning to believe that a brighter dawn was indeed possible. The journey continued, but now, it was a journey I walked with a newfound sense of </w:t>
        <w:br/>
        <w:t>purpose, strength, and grace.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Support Systems</w:t>
      </w:r>
    </w:p>
    <w:p>
      <w:pPr>
        <w:autoSpaceDN w:val="0"/>
        <w:autoSpaceDE w:val="0"/>
        <w:widowControl/>
        <w:spacing w:line="264" w:lineRule="exact" w:before="286" w:after="0"/>
        <w:ind w:left="0" w:right="0" w:firstLine="0"/>
        <w:jc w:val="left"/>
      </w:pPr>
      <w:r>
        <w:t xml:space="preserve">The quiet hum of the coffee shop was a stark contrast to the </w:t>
        <w:br/>
        <w:t xml:space="preserve">turbulent seas of my inner world. I sat there, nursing a lukewarm latte, my fingers tracing the condensation on the mug, a nervous habit I'd developed during my long stretches of isolation. It experienced strange, almost surreal, to be surrounded by people, to be a </w:t>
        <w:br/>
        <w:t>participant in the everyday rhythm of life. For so long, I had existed in a self-imposed exile, a hermit in my own mind, convinced that my pain was too much for anyone to bear, too much for anyone to understand.</w:t>
      </w:r>
    </w:p>
    <w:p>
      <w:pPr>
        <w:autoSpaceDN w:val="0"/>
        <w:autoSpaceDE w:val="0"/>
        <w:widowControl/>
        <w:spacing w:line="264" w:lineRule="exact" w:before="264" w:after="0"/>
        <w:ind w:left="0" w:right="0" w:firstLine="0"/>
        <w:jc w:val="left"/>
      </w:pPr>
      <w:r>
        <w:t>My first tentative steps towards building a support system had been clumsy, hesitant, fraught with self-doubt. Reaching out to Sarah, my oldest friend, had experienced like scaling a sheer cliff face with bare hands. The memory of our last conversation, punctuated by my explosive anger and tearful confessions, still stung. Yet, spurred by a flicker of hope, I'd sent her a simple text message: "Thinking of you."</w:t>
      </w:r>
    </w:p>
    <w:p>
      <w:pPr>
        <w:autoSpaceDN w:val="0"/>
        <w:autoSpaceDE w:val="0"/>
        <w:widowControl/>
        <w:spacing w:line="264" w:lineRule="exact" w:before="264" w:after="0"/>
        <w:ind w:left="0" w:right="288" w:firstLine="0"/>
        <w:jc w:val="left"/>
      </w:pPr>
      <w:r>
        <w:t>Her response had been immediate, a wave of warmth in the icy landscape of my heart. "Thinking of you too," she replied. "Coffee sometime?"</w:t>
      </w:r>
    </w:p>
    <w:p>
      <w:pPr>
        <w:autoSpaceDN w:val="0"/>
        <w:autoSpaceDE w:val="0"/>
        <w:widowControl/>
        <w:spacing w:line="264" w:lineRule="exact" w:before="264" w:after="0"/>
        <w:ind w:left="0" w:right="0" w:firstLine="0"/>
        <w:jc w:val="left"/>
      </w:pPr>
      <w:r>
        <w:t>That coffee date marked a turning point. We talked for hours, not about the harrowing details of my past, but about the mundane, the everyday – the new exhibit at the art gallery, the ridiculous antics of our mutual friend, Mark, the frustrating traffic on the freeway. It was a gentle re-entry into the world of shared experiences, a subtle reminder that life wasn't just about my pain, my suffering, my struggle.</w:t>
      </w:r>
    </w:p>
    <w:p>
      <w:pPr>
        <w:autoSpaceDN w:val="0"/>
        <w:autoSpaceDE w:val="0"/>
        <w:widowControl/>
        <w:spacing w:line="264" w:lineRule="exact" w:before="264" w:after="0"/>
        <w:ind w:left="0" w:right="0" w:firstLine="0"/>
        <w:jc w:val="left"/>
      </w:pPr>
      <w:r>
        <w:t>The initial awkwardness gradually faded, replaced by a comfortable familiarity. Sarah listened, not with the clinical detachment of a therapist, but with the empathy and understanding of a true friend.</w:t>
      </w:r>
    </w:p>
    <w:p>
      <w:pPr>
        <w:autoSpaceDN w:val="0"/>
        <w:autoSpaceDE w:val="0"/>
        <w:widowControl/>
        <w:spacing w:line="264" w:lineRule="exact" w:before="60" w:after="0"/>
        <w:ind w:left="0" w:right="288" w:firstLine="0"/>
        <w:jc w:val="left"/>
      </w:pPr>
      <w:r>
        <w:t>She didn't try to fix me, she didn't offer unsolicited advice, she simply listened, validating my pain, acknowledging my struggle, offering her unwavering support.</w:t>
      </w:r>
    </w:p>
    <w:p>
      <w:pPr>
        <w:autoSpaceDN w:val="0"/>
        <w:autoSpaceDE w:val="0"/>
        <w:widowControl/>
        <w:spacing w:line="324" w:lineRule="exact" w:before="204" w:after="0"/>
        <w:ind w:left="0" w:right="0" w:firstLine="0"/>
        <w:jc w:val="left"/>
      </w:pPr>
      <w:r>
        <w:t>With Sarah’s encouragement, I began to cautiously reach out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others. I reconnected with Emily, a former colleague who had always been kind and supportive. We started exchanging emails, then phone calls, and eventually, we met for lunch. Her presence was a comforting balm, a gentle reminder that I wasn't alone in my suffering. She had her own struggles, her own demons, and hearing her stories, her vulnerabilities, helped me feel less isolated, less alone in my despair.</w:t>
      </w:r>
    </w:p>
    <w:p>
      <w:pPr>
        <w:autoSpaceDN w:val="0"/>
        <w:autoSpaceDE w:val="0"/>
        <w:widowControl/>
        <w:spacing w:line="264" w:lineRule="exact" w:before="264" w:after="0"/>
        <w:ind w:left="0" w:right="0" w:firstLine="0"/>
        <w:jc w:val="left"/>
      </w:pPr>
      <w:r>
        <w:t>Then came Michael, a fellow artist whose work I admired. His struggles with anxiety and depression mirrored my own, creating an immediate bond of understanding and empathy. We began to share our creative work, our anxieties, our hopes, our fears, and our dreams. The shared vulnerability was strangely liberating, creating a space where we could be authentic, where we could express our deepest selves without fear of judgment or rejection.</w:t>
      </w:r>
    </w:p>
    <w:p>
      <w:pPr>
        <w:autoSpaceDN w:val="0"/>
        <w:autoSpaceDE w:val="0"/>
        <w:widowControl/>
        <w:spacing w:line="264" w:lineRule="exact" w:before="264" w:after="0"/>
        <w:ind w:left="0" w:right="144" w:firstLine="0"/>
        <w:jc w:val="left"/>
      </w:pPr>
      <w:r>
        <w:t>Building this support network wasn't a linear process. There were moments of doubt, moments of self-sabotage, moments when I experienced overwhelmed by the fear of rejection, the fear of being vulnerable, the fear of being seen for who I truly was – a broken, flawed, imperfect human being.</w:t>
      </w:r>
    </w:p>
    <w:p>
      <w:pPr>
        <w:autoSpaceDN w:val="0"/>
        <w:autoSpaceDE w:val="0"/>
        <w:widowControl/>
        <w:spacing w:line="264" w:lineRule="exact" w:before="264" w:after="0"/>
        <w:ind w:left="0" w:right="0" w:firstLine="0"/>
        <w:jc w:val="left"/>
      </w:pPr>
      <w:r>
        <w:t>There were times when old patterns resurfaced, times when the urge to retreat into isolation experienced overwhelmingly strong. But the support of my friends became an anchor, a lifeline in the stormy seas of my inner world. They were there to listen when I was angry, to offer comfort when I was sad, to celebrate my small victories, and to help me navigate my setbacks.</w:t>
      </w:r>
    </w:p>
    <w:p>
      <w:pPr>
        <w:autoSpaceDN w:val="0"/>
        <w:autoSpaceDE w:val="0"/>
        <w:widowControl/>
        <w:spacing w:line="264" w:lineRule="exact" w:before="264" w:after="0"/>
        <w:ind w:left="0" w:right="0" w:firstLine="0"/>
        <w:jc w:val="left"/>
      </w:pPr>
      <w:r>
        <w:t xml:space="preserve">Their acceptance, their unconditional love, was a transformative force. It chipped away at the wall of self-rejection I had </w:t>
        <w:br/>
        <w:t xml:space="preserve">painstakingly built around my heart, revealing a vulnerable, </w:t>
        <w:br/>
        <w:t>wounded, but ultimately resilient soul. Their support wasn't about fixing me, it was about holding space for me, about allowing me to be fully seen, fully detected, fully accepted.</w:t>
      </w:r>
    </w:p>
    <w:p>
      <w:pPr>
        <w:autoSpaceDN w:val="0"/>
        <w:autoSpaceDE w:val="0"/>
        <w:widowControl/>
        <w:spacing w:line="264" w:lineRule="exact" w:before="264" w:after="0"/>
        <w:ind w:left="0" w:right="0" w:firstLine="0"/>
        <w:jc w:val="left"/>
      </w:pPr>
      <w:r>
        <w:t>They challenged me to step outside of my comfort zone, to embrace new experiences, to reconnect with the world, to.  rediscover the simple joys that had been lost to the darkness of my despair. they encouraged me to pursue my creative work, to express myself,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share my story, to connect with my authentic self. They helped me see my worth, my value, my potential.</w:t>
      </w:r>
    </w:p>
    <w:p>
      <w:pPr>
        <w:autoSpaceDN w:val="0"/>
        <w:autoSpaceDE w:val="0"/>
        <w:widowControl/>
        <w:spacing w:line="264" w:lineRule="exact" w:before="264" w:after="0"/>
        <w:ind w:left="0" w:right="0" w:firstLine="0"/>
        <w:jc w:val="left"/>
      </w:pPr>
      <w:r>
        <w:t>The journey towards healing was, and still is, a continuous process. There are days when the darkness threatens to return, days when the old wounds begin to bleed again. But now, I have people to reach out to, people who understand, people who care, people who stand by me, through thick and thin.</w:t>
      </w:r>
    </w:p>
    <w:p>
      <w:pPr>
        <w:autoSpaceDN w:val="0"/>
        <w:autoSpaceDE w:val="0"/>
        <w:widowControl/>
        <w:spacing w:line="264" w:lineRule="exact" w:before="264" w:after="0"/>
        <w:ind w:left="0" w:right="0" w:firstLine="0"/>
        <w:jc w:val="left"/>
      </w:pPr>
      <w:r>
        <w:t xml:space="preserve">These friendships weren't just about escaping loneliness; they were about learning to trust, about vulnerability, about allowing myself to be loved, about accepting that I was worthy of love and </w:t>
        <w:br/>
        <w:t>belonging. It was about discovering that true connection, true intimacy, wasn't about hiding my scars, but about bravely showing them to the world, in the hope that they might inspire others to do the same.</w:t>
      </w:r>
    </w:p>
    <w:p>
      <w:pPr>
        <w:autoSpaceDN w:val="0"/>
        <w:autoSpaceDE w:val="0"/>
        <w:widowControl/>
        <w:spacing w:line="264" w:lineRule="exact" w:before="264" w:after="0"/>
        <w:ind w:left="0" w:right="0" w:firstLine="0"/>
        <w:jc w:val="left"/>
      </w:pPr>
      <w:r>
        <w:t xml:space="preserve">The coffee shop was still humming with the murmur of </w:t>
        <w:br/>
        <w:t>conversation, the clinking of cups, the gentle rhythm of everyday life. And as I sipped my now-cold latte, I experienced a sense of profound gratitude, not just for the warmth of the coffee, but for the warmth of human connection, the unwavering support of friends who had helped me to navigate the darkness and find my way towards the light.</w:t>
      </w:r>
    </w:p>
    <w:p>
      <w:pPr>
        <w:autoSpaceDN w:val="0"/>
        <w:autoSpaceDE w:val="0"/>
        <w:widowControl/>
        <w:spacing w:line="264" w:lineRule="exact" w:before="264" w:after="0"/>
        <w:ind w:left="0" w:right="288" w:firstLine="0"/>
        <w:jc w:val="left"/>
      </w:pPr>
      <w:r>
        <w:t>It was a journey marked by setbacks, by relapses, by moments of overwhelming despair. But through it all, there was a constant, unwavering current of hope, a testament to the resilience of the human spirit, a testament to the power of human connection, a testament to the transformative power of love, acceptance, and friendship.</w:t>
      </w:r>
    </w:p>
    <w:p>
      <w:pPr>
        <w:autoSpaceDN w:val="0"/>
        <w:autoSpaceDE w:val="0"/>
        <w:widowControl/>
        <w:spacing w:line="264" w:lineRule="exact" w:before="264" w:after="0"/>
        <w:ind w:left="0" w:right="0" w:firstLine="0"/>
        <w:jc w:val="left"/>
      </w:pPr>
      <w:r>
        <w:t xml:space="preserve">I realized that my healing wasn't solely dependent on professional help. It was a tapestry woven from multiple threads – therapy, self-care, creative expression, and the invaluable support of my friends. The support system I had painstakingly built wasn't just a collection of individuals; it was a living, breathing entity, a source of strength, solace, and unconditional love that helped me navigate the </w:t>
        <w:br/>
        <w:t>treacherous terrain of my recovery.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newfound support gave me the courage to delve deeper into my past trauma. With the help of my therapist, I slowly began to unpack the layers of hurt and neglect, allowing myself to feel the full weight of my emotions without judgment or self-recrimination. My friends provided a safe space for me to process these emotions, allowing me to grieve, to rage, to weep, to heal.</w:t>
      </w:r>
    </w:p>
    <w:p>
      <w:pPr>
        <w:autoSpaceDN w:val="0"/>
        <w:autoSpaceDE w:val="0"/>
        <w:widowControl/>
        <w:spacing w:line="264" w:lineRule="exact" w:before="264" w:after="0"/>
        <w:ind w:left="0" w:right="0" w:firstLine="0"/>
        <w:jc w:val="left"/>
      </w:pPr>
      <w:r>
        <w:t xml:space="preserve">And as I began to heal, I started to understand the importance of self-compassion. I learned to treat myself with the same kindness, the same understanding, the same empathy that I offered to my friends. This self-compassion was crucial in navigating the </w:t>
        <w:br/>
        <w:t>inevitable setbacks, the inevitable moments of relapse. It was the inner voice that reminded me of my worth, my value, my potential, even when the darkness seemed to engulf me.</w:t>
      </w:r>
    </w:p>
    <w:p>
      <w:pPr>
        <w:autoSpaceDN w:val="0"/>
        <w:autoSpaceDE w:val="0"/>
        <w:widowControl/>
        <w:spacing w:line="264" w:lineRule="exact" w:before="264" w:after="0"/>
        <w:ind w:left="0" w:right="144" w:firstLine="0"/>
        <w:jc w:val="left"/>
      </w:pPr>
      <w:r>
        <w:t xml:space="preserve">My support system was also a source of inspiration, pushing me to reach for my dreams, to pursue my passions, to embrace my authentic self. They cheered me on, celebrated my successes, and helped me navigate the inevitable failures. They were my </w:t>
        <w:br/>
        <w:t>cheerleaders, my confidantes, my partners in crime, my family of choice.</w:t>
      </w:r>
    </w:p>
    <w:p>
      <w:pPr>
        <w:autoSpaceDN w:val="0"/>
        <w:autoSpaceDE w:val="0"/>
        <w:widowControl/>
        <w:spacing w:line="264" w:lineRule="exact" w:before="264" w:after="0"/>
        <w:ind w:left="0" w:right="0" w:firstLine="0"/>
        <w:jc w:val="left"/>
      </w:pPr>
      <w:r>
        <w:t xml:space="preserve">Looking back, I can see the clear connection between my recovery and the support system I cultivated. It was like building a bridge across a chasm of despair, a bridge built on trust, on empathy, on understanding, on unconditional love. And as I crossed that bridge, I experienced a sense of profound gratitude for those who had helped me to build it, those who had held my hand, those who had walked alongside me, through the darkness and towards the light. The journey continues, but now, I walk it hand-in-hand with my tribe, my chosen family, my beloved friends, a testament to the </w:t>
        <w:br/>
        <w:t>transformative power of human connection, and a beacon of hope for others who may be struggling in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Relationships</w:t>
      </w:r>
    </w:p>
    <w:p>
      <w:pPr>
        <w:autoSpaceDN w:val="0"/>
        <w:autoSpaceDE w:val="0"/>
        <w:widowControl/>
        <w:spacing w:line="264" w:lineRule="exact" w:before="286" w:after="0"/>
        <w:ind w:left="0" w:right="144" w:firstLine="0"/>
        <w:jc w:val="left"/>
      </w:pPr>
      <w:r>
        <w:t>The chasm between me and my father experienced as wide and deep as the Grand Canyon, carved by years of unspoken resentments and festering wounds. He hadn't been physically abusive, but his emotional neglect had left scars just as deep, perhaps even deeper. His silence, his constant disapproval, his inability to offer a single word of encouragement or affection had shaped my childhood, leaving me feeling profoundly inadequate, unworthy of love.</w:t>
      </w:r>
    </w:p>
    <w:p>
      <w:pPr>
        <w:autoSpaceDN w:val="0"/>
        <w:autoSpaceDE w:val="0"/>
        <w:widowControl/>
        <w:spacing w:line="264" w:lineRule="exact" w:before="264" w:after="0"/>
        <w:ind w:left="0" w:right="0" w:firstLine="0"/>
        <w:jc w:val="left"/>
      </w:pPr>
      <w:r>
        <w:t xml:space="preserve">Reaching out to him experienced like walking on eggshells, each step </w:t>
        <w:br/>
        <w:t>fraught with the potential for a catastrophic collapse. I'd spent years crafting a meticulously constructed wall of self-protection, a fortress designed to shield me from the pain of his rejection. The thought of dismantling that wall, of exposing my vulnerability, filled me with a terrifying blend of anticipation and dread. Yet, a tiny seed of hope, nurtured by the blossoming support of my friends, had begun to sprout within me. Perhaps, just perhaps, there was a chance for reconciliation.</w:t>
      </w:r>
    </w:p>
    <w:p>
      <w:pPr>
        <w:autoSpaceDN w:val="0"/>
        <w:autoSpaceDE w:val="0"/>
        <w:widowControl/>
        <w:spacing w:line="264" w:lineRule="exact" w:before="264" w:after="0"/>
        <w:ind w:left="0" w:right="0" w:firstLine="0"/>
        <w:jc w:val="left"/>
      </w:pPr>
      <w:r>
        <w:t>My first attempt at communication was clumsy, a tentative email that experienced as fragile as a butterfly's wing. I wrote about mundane things initially – the weather, a recent exhibition I had attended, a new recipe I’d tried. I kept it light, avoiding any mention of the years of emotional distance that had separated us. I waited, my heart pounding a frantic rhythm against my ribs, for a response that never came. Days bled into weeks. The silence was deafening, a stark reminder of the insurmountable gulf that existed between us.</w:t>
      </w:r>
    </w:p>
    <w:p>
      <w:pPr>
        <w:autoSpaceDN w:val="0"/>
        <w:autoSpaceDE w:val="0"/>
        <w:widowControl/>
        <w:spacing w:line="264" w:lineRule="exact" w:before="264" w:after="0"/>
        <w:ind w:left="0" w:right="288" w:firstLine="0"/>
        <w:jc w:val="left"/>
      </w:pPr>
      <w:r>
        <w:t>Then, one evening, spurred by a surge of unexpected bravery, I decided to call. The phone rang, each ring echoing the relentless pounding of my heart. He answered, his voice distant, detached.</w:t>
      </w:r>
    </w:p>
    <w:p>
      <w:pPr>
        <w:autoSpaceDN w:val="0"/>
        <w:autoSpaceDE w:val="0"/>
        <w:widowControl/>
        <w:spacing w:line="264" w:lineRule="exact" w:before="60" w:after="0"/>
        <w:ind w:left="0" w:right="0" w:firstLine="0"/>
        <w:jc w:val="left"/>
      </w:pPr>
      <w:r>
        <w:t xml:space="preserve">The conversation was stilted, awkward, punctuated by long, </w:t>
        <w:br/>
        <w:t>uncomfortable pauses. I tried to broach the subject of our strained relationship, but the words caught in my throat, choked by years of unspoken emotion.</w:t>
      </w:r>
    </w:p>
    <w:p>
      <w:pPr>
        <w:autoSpaceDN w:val="0"/>
        <w:autoSpaceDE w:val="0"/>
        <w:widowControl/>
        <w:spacing w:line="264" w:lineRule="exact" w:before="264" w:after="0"/>
        <w:ind w:left="0" w:right="144" w:firstLine="0"/>
        <w:jc w:val="center"/>
      </w:pPr>
      <w:r>
        <w:t>He listened, or at least, he seemed to. There were no apologies, no expressions of remorse, no acknowledgment of his role in creating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chasm between us. Yet, I sensed a shift, a subtle crack in the wall of his emotional impenetrability. He didn't offer solutions or easy answers, but he listened, and that, in itself, experienced like a </w:t>
        <w:br/>
        <w:t xml:space="preserve">breakthrough. The conversation ended without any grand </w:t>
        <w:br/>
        <w:t>pronouncements, without any dramatic resolutions. But it marked a turning point, a tiny step forward on a long and arduous journey.</w:t>
      </w:r>
    </w:p>
    <w:p>
      <w:pPr>
        <w:autoSpaceDN w:val="0"/>
        <w:autoSpaceDE w:val="0"/>
        <w:widowControl/>
        <w:spacing w:line="264" w:lineRule="exact" w:before="264" w:after="0"/>
        <w:ind w:left="0" w:right="0" w:firstLine="0"/>
        <w:jc w:val="left"/>
      </w:pPr>
      <w:r>
        <w:t xml:space="preserve">Over the next few months, I continued to reach out. Our </w:t>
        <w:br/>
        <w:t xml:space="preserve">conversations remained infrequent and often stilted, but they were there. We talked about the weather, about sports, about trivial events, but slowly, tentatively, we began to explore the unspoken wounds that had marred our relationship. It wasn't a linear </w:t>
        <w:br/>
        <w:t>progression. There were setbacks, moments of intense frustration, times when the old patterns threatened to resurface, when the urge to withdraw and retreat into isolation experienced overwhelmingly strong.</w:t>
      </w:r>
    </w:p>
    <w:p>
      <w:pPr>
        <w:autoSpaceDN w:val="0"/>
        <w:autoSpaceDE w:val="0"/>
        <w:widowControl/>
        <w:spacing w:line="264" w:lineRule="exact" w:before="264" w:after="0"/>
        <w:ind w:left="0" w:right="0" w:firstLine="0"/>
        <w:jc w:val="left"/>
      </w:pPr>
      <w:r>
        <w:t>There were times when his words, his actions, triggered a wave of anger and resentment. But this time, I had tools to cope with the pain, tools my friends and therapist had helped me develop. I learned to identify my triggers, to manage my emotional responses, to express my feelings in a healthy and constructive way.</w:t>
      </w:r>
    </w:p>
    <w:p>
      <w:pPr>
        <w:autoSpaceDN w:val="0"/>
        <w:autoSpaceDE w:val="0"/>
        <w:widowControl/>
        <w:spacing w:line="264" w:lineRule="exact" w:before="264" w:after="0"/>
        <w:ind w:left="0" w:right="0" w:firstLine="0"/>
        <w:jc w:val="left"/>
      </w:pPr>
      <w:r>
        <w:t>The process of rebuilding our relationship was a gradual one, a slow and painstaking excavation of years of buried pain. There were times when I experienced like giving up, when the weight of our history felt too heavy to bear. But the unwavering support of my friends, their constant encouragement, their belief in me, kept me going. They helped me see the value in pursuing reconciliation, even when the prospects seemed bleak.</w:t>
      </w:r>
    </w:p>
    <w:p>
      <w:pPr>
        <w:autoSpaceDN w:val="0"/>
        <w:autoSpaceDE w:val="0"/>
        <w:widowControl/>
        <w:spacing w:line="264" w:lineRule="exact" w:before="264" w:after="0"/>
        <w:ind w:left="0" w:right="144" w:firstLine="0"/>
        <w:jc w:val="left"/>
      </w:pPr>
      <w:r>
        <w:t>I also realized that forgiveness wasn’t about condoning his actions, it was about releasing the burden of anger and resentment that I had carried for so long. It was about freeing myself from the shackles of the past, about creating space for healing and growth. Forgiveness wasn’t something I granted him; it was a gift I gave myself.</w:t>
      </w:r>
    </w:p>
    <w:p>
      <w:pPr>
        <w:autoSpaceDN w:val="0"/>
        <w:autoSpaceDE w:val="0"/>
        <w:widowControl/>
        <w:spacing w:line="264" w:lineRule="exact" w:before="264" w:after="0"/>
        <w:ind w:left="0" w:right="144" w:firstLine="0"/>
        <w:jc w:val="left"/>
      </w:pPr>
      <w:r>
        <w:t>One day, during one of our conversations, he finally broke through his emotional barrier. He spoke, hesitantly at first, then with increasing fluency, about his own struggles, his own regrets.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admitted his failures as a father, his inability to express his love and affection in a way that I could understand. He didn’t excuse his behavior, but he acknowledged his shortcomings, his failings. His confession wasn't a grand gesture, but it was profoundly moving, deeply honest, and undeniably heartfelt.</w:t>
      </w:r>
    </w:p>
    <w:p>
      <w:pPr>
        <w:autoSpaceDN w:val="0"/>
        <w:autoSpaceDE w:val="0"/>
        <w:widowControl/>
        <w:spacing w:line="264" w:lineRule="exact" w:before="264" w:after="0"/>
        <w:ind w:left="0" w:right="0" w:firstLine="0"/>
        <w:jc w:val="left"/>
      </w:pPr>
      <w:r>
        <w:t>Hearing his confession was a cathartic experience, a release of years of pent-up emotion. Tears flowed freely, tears of sadness, tears of anger, tears of relief, tears of forgiveness. It was a raw, unfiltered display of emotion, a testament to the power of vulnerability, to the capacity for human connection.</w:t>
      </w:r>
    </w:p>
    <w:p>
      <w:pPr>
        <w:autoSpaceDN w:val="0"/>
        <w:autoSpaceDE w:val="0"/>
        <w:widowControl/>
        <w:spacing w:line="264" w:lineRule="exact" w:before="264" w:after="0"/>
        <w:ind w:left="0" w:right="144" w:firstLine="0"/>
        <w:jc w:val="left"/>
      </w:pPr>
      <w:r>
        <w:t xml:space="preserve">The process of rebuilding our relationship didn't erase the past; it didn't magically transform him into the father I had always wished for. But it did create a new space, a new foundation for </w:t>
        <w:br/>
        <w:t>communication, a new understanding. Our relationship remains fragile, imperfect, but it's real. It’s a living testament to the power of forgiveness, the potential for healing, the enduring strength of the human spirit.</w:t>
      </w:r>
    </w:p>
    <w:p>
      <w:pPr>
        <w:autoSpaceDN w:val="0"/>
        <w:autoSpaceDE w:val="0"/>
        <w:widowControl/>
        <w:spacing w:line="264" w:lineRule="exact" w:before="264" w:after="0"/>
        <w:ind w:left="0" w:right="144" w:firstLine="0"/>
        <w:jc w:val="left"/>
      </w:pPr>
      <w:r>
        <w:t xml:space="preserve">My relationship with Sarah, on the other hand, had been built on a foundation of solid friendship, a relationship tested by time and strengthened by shared experiences. Yet, even in that strong bond, there had been cracks. My self-destructive behavior during my darkest period had strained our connection. My anger, my </w:t>
        <w:br/>
        <w:t>outbursts, my emotional volatility had pushed her away.</w:t>
      </w:r>
    </w:p>
    <w:p>
      <w:pPr>
        <w:autoSpaceDN w:val="0"/>
        <w:autoSpaceDE w:val="0"/>
        <w:widowControl/>
        <w:spacing w:line="264" w:lineRule="exact" w:before="264" w:after="0"/>
        <w:ind w:left="0" w:right="0" w:firstLine="0"/>
        <w:jc w:val="left"/>
      </w:pPr>
      <w:r>
        <w:t xml:space="preserve">Reconciling with Sarah wasn’t about grand gestures or lengthy apologies. It was about acknowledging my past mistakes, accepting responsibility for my actions, and demonstrating a genuine </w:t>
        <w:br/>
        <w:t>commitment to change. It was about demonstrating through my actions, my words, and my behavior that I valued her friendship, that I valued her support, that I would not let my self-destructive tendencies damage our bond again.</w:t>
      </w:r>
    </w:p>
    <w:p>
      <w:pPr>
        <w:autoSpaceDN w:val="0"/>
        <w:autoSpaceDE w:val="0"/>
        <w:widowControl/>
        <w:spacing w:line="264" w:lineRule="exact" w:before="264" w:after="0"/>
        <w:ind w:left="0" w:right="0" w:firstLine="0"/>
        <w:jc w:val="left"/>
      </w:pPr>
      <w:r>
        <w:t>This involved setting boundaries, both for myself and for her. I acknowledged the toll my past behavior had taken on her, and I respected her need for space and time. I actively sought therapy and engaged in self-care practices to manage my emotional volatility and prevent future outbursts.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healing process involved shared vulnerability. Sarah opened up about the impact of my struggles on her, allowing me to see the pain my actions had caused. This shared vulnerability strengthened our bond, creating a space of deep understanding and mutual empathy.</w:t>
      </w:r>
    </w:p>
    <w:p>
      <w:pPr>
        <w:autoSpaceDN w:val="0"/>
        <w:autoSpaceDE w:val="0"/>
        <w:widowControl/>
        <w:spacing w:line="264" w:lineRule="exact" w:before="264" w:after="0"/>
        <w:ind w:left="0" w:right="144" w:firstLine="0"/>
        <w:jc w:val="left"/>
      </w:pPr>
      <w:r>
        <w:t xml:space="preserve">Our reconciliation was not a sudden event, but a gradual process, marked by moments of healing, setbacks, and renewed </w:t>
        <w:br/>
        <w:t xml:space="preserve">commitment. We communicated openly and honestly, </w:t>
        <w:br/>
        <w:t>acknowledging both our strengths and our weaknesses. We learned to support each other without enabling destructive behaviors. We celebrated small victories and offered comfort during challenging moments.</w:t>
      </w:r>
    </w:p>
    <w:p>
      <w:pPr>
        <w:autoSpaceDN w:val="0"/>
        <w:autoSpaceDE w:val="0"/>
        <w:widowControl/>
        <w:spacing w:line="264" w:lineRule="exact" w:before="264" w:after="0"/>
        <w:ind w:left="0" w:right="0" w:firstLine="0"/>
        <w:jc w:val="left"/>
      </w:pPr>
      <w:r>
        <w:t xml:space="preserve">My journey of rebuilding relationships demonstrated that healing isn't always linear. It is a process, a progression, marked by progress and setbacks. It is a journey of self-discovery, a journey of self-acceptance, a journey of forgiveness. It’s a journey that requires courage, patience, and the unwavering support of those who believe in our capacity to heal. It's a journey that reminds us of the </w:t>
        <w:br/>
        <w:t>transformative power of human connection, the profound impact of genuine empathy, and the possibility of redemption, even in the darkest of times. The cracks in the darkness, though deep, are not insurmountable. Light, even a faint glimmer, can find a way to shine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SelfWorth</w:t>
      </w:r>
    </w:p>
    <w:p>
      <w:pPr>
        <w:autoSpaceDN w:val="0"/>
        <w:autoSpaceDE w:val="0"/>
        <w:widowControl/>
        <w:spacing w:line="264" w:lineRule="exact" w:before="286" w:after="0"/>
        <w:ind w:left="0" w:right="0" w:firstLine="0"/>
        <w:jc w:val="left"/>
      </w:pPr>
      <w:r>
        <w:t xml:space="preserve">The faint glimmer of light, that tiny crack in the darkness, began to widen. It wasn't a sudden explosion of sunshine, but a slow, gradual dawning, a subtle shift in perspective. The relentless self-criticism, the constant inner monologue of inadequacy, began to soften, to lose its sharp edges. It wasn't erased – the scars remained, etched deep into my psyche – but their power over me diminished. I began to see myself not as the sum of my failures, but as a complex </w:t>
        <w:br/>
        <w:t>individual, capable of both immense pain and surprising resilience.</w:t>
      </w:r>
    </w:p>
    <w:p>
      <w:pPr>
        <w:autoSpaceDN w:val="0"/>
        <w:autoSpaceDE w:val="0"/>
        <w:widowControl/>
        <w:spacing w:line="264" w:lineRule="exact" w:before="264" w:after="0"/>
        <w:ind w:left="0" w:right="0" w:firstLine="0"/>
        <w:jc w:val="left"/>
      </w:pPr>
      <w:r>
        <w:t xml:space="preserve">This shift didn't happen overnight. It was a painstaking process, a slow and deliberate excavation of years of ingrained negative self-perception. Therapy played a crucial role, providing a safe space to explore my deepest wounds, to confront the voices that had </w:t>
        <w:br/>
        <w:t>haunted me for so long. My therapist, a kind and insightful woman, helped me to challenge the validity of these voices, to question the narratives I had constructed about myself. She helped me to see that my worth wasn't dependent on external validation, on the approval of others, or on the absence of pain.</w:t>
      </w:r>
    </w:p>
    <w:p>
      <w:pPr>
        <w:autoSpaceDN w:val="0"/>
        <w:autoSpaceDE w:val="0"/>
        <w:widowControl/>
        <w:spacing w:line="264" w:lineRule="exact" w:before="264" w:after="0"/>
        <w:ind w:left="0" w:right="0" w:firstLine="0"/>
        <w:jc w:val="left"/>
      </w:pPr>
      <w:r>
        <w:t>One of the most powerful tools she introduced me to was self-compassion. For years, I had treated myself with the same harsh judgment and relentless criticism I had received from others. I held myself to impossibly high standards, berating myself for every perceived flaw, every mistake, every moment of weakness. Learning to treat myself with the same kindness and understanding I would offer a friend struggling with similar challenges was a revolutionary act.</w:t>
      </w:r>
    </w:p>
    <w:p>
      <w:pPr>
        <w:autoSpaceDN w:val="0"/>
        <w:autoSpaceDE w:val="0"/>
        <w:widowControl/>
        <w:spacing w:line="264" w:lineRule="exact" w:before="264" w:after="0"/>
        <w:ind w:left="0" w:right="144" w:firstLine="0"/>
        <w:jc w:val="left"/>
      </w:pPr>
      <w:r>
        <w:t>It meant acknowledging my pain, validating my feelings, and offering myself the same grace and forgiveness I had extended to others. It meant recognizing that my struggles were not a sign of personal failure, but a testament to the challenges I had faced and the strength I had shown in enduring them. It meant accepting my imperfections, my vulnerabilities, as integral parts of who I am, rather than flaws to be hidden or eradicated.</w:t>
      </w:r>
    </w:p>
    <w:p>
      <w:pPr>
        <w:autoSpaceDN w:val="0"/>
        <w:autoSpaceDE w:val="0"/>
        <w:widowControl/>
        <w:spacing w:line="324" w:lineRule="exact" w:before="204" w:after="0"/>
        <w:ind w:left="0" w:right="0" w:firstLine="0"/>
        <w:jc w:val="left"/>
      </w:pPr>
      <w:r>
        <w:t>This journey of self-compassion involved a significant shift in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inner dialogue. The critical voice, once dominant, began to be challenged, countered by a gentler, more compassionate inner voice. This wasn't a simple case of silencing the negativity; instead, it was about creating a balance, a space where both voices could coexist, but where the compassionate voice gradually gained strength and influence. I learned to recognize the critical voice for what it was: a manifestation of deep-seated insecurity and fear.</w:t>
      </w:r>
    </w:p>
    <w:p>
      <w:pPr>
        <w:autoSpaceDN w:val="0"/>
        <w:autoSpaceDE w:val="0"/>
        <w:widowControl/>
        <w:spacing w:line="264" w:lineRule="exact" w:before="264" w:after="0"/>
        <w:ind w:left="0" w:right="0" w:firstLine="0"/>
        <w:jc w:val="left"/>
      </w:pPr>
      <w:r>
        <w:t xml:space="preserve">Alongside therapy, I found solace in creative expression. Writing, always a refuge, became a vital tool in my healing journey. I poured my pain, my anger, my self-doubt onto the page, allowing the words to flow freely, unburdening myself of the emotions that had weighed me down for so long. The act of writing, of giving form to my chaos, was incredibly cathartic. It allowed me to process my experiences, to make sense of my emotions, and to begin to </w:t>
        <w:br/>
        <w:t>integrate them into a larger narrative of my life.</w:t>
      </w:r>
    </w:p>
    <w:p>
      <w:pPr>
        <w:autoSpaceDN w:val="0"/>
        <w:autoSpaceDE w:val="0"/>
        <w:widowControl/>
        <w:spacing w:line="264" w:lineRule="exact" w:before="264" w:after="0"/>
        <w:ind w:left="0" w:right="0" w:firstLine="0"/>
        <w:jc w:val="left"/>
      </w:pPr>
      <w:r>
        <w:t>My poems, once filled with despair and self-loathing, began to incorporate themes of hope, resilience, and self-acceptance. I started to write about the beauty I found in the world, the moments of joy and connection that punctuated the darkness. This shift in my creative output reflected the gradual change taking place within me. I was not simply surviving; I was starting to thrive.</w:t>
      </w:r>
    </w:p>
    <w:p>
      <w:pPr>
        <w:autoSpaceDN w:val="0"/>
        <w:autoSpaceDE w:val="0"/>
        <w:widowControl/>
        <w:spacing w:line="264" w:lineRule="exact" w:before="264" w:after="0"/>
        <w:ind w:left="0" w:right="144" w:firstLine="0"/>
        <w:jc w:val="left"/>
      </w:pPr>
      <w:r>
        <w:t xml:space="preserve">Another crucial element in my rediscovering self-worth was setting healthy boundaries. For years, I had allowed others to dictate my life, to exploit my vulnerabilities, to take advantage of my </w:t>
        <w:br/>
        <w:t>willingness to please. Learning to say "no," to prioritize my own needs, to protect my emotional and physical well-being, was a liberating experience.</w:t>
      </w:r>
    </w:p>
    <w:p>
      <w:pPr>
        <w:autoSpaceDN w:val="0"/>
        <w:autoSpaceDE w:val="0"/>
        <w:widowControl/>
        <w:spacing w:line="264" w:lineRule="exact" w:before="264" w:after="0"/>
        <w:ind w:left="0" w:right="144" w:firstLine="0"/>
        <w:jc w:val="left"/>
      </w:pPr>
      <w:r>
        <w:t>It meant recognizing that I had the right to protect myself from harm, to assert my own needs, and to refuse to participate in relationships or situations that were detrimental to my well-being. Setting boundaries wasn't about being selfish or uncaring; it was about self-respect, about recognizing my own intrinsic worth, and about refusing to allow others to diminish it.</w:t>
      </w:r>
    </w:p>
    <w:p>
      <w:pPr>
        <w:autoSpaceDN w:val="0"/>
        <w:autoSpaceDE w:val="0"/>
        <w:widowControl/>
        <w:spacing w:line="264" w:lineRule="exact" w:before="264" w:after="0"/>
        <w:ind w:left="0" w:right="144" w:firstLine="0"/>
        <w:jc w:val="left"/>
      </w:pPr>
      <w:r>
        <w:t>This process of boundary-setting involved difficult conversations, moments of conflict, and the occasional disappointment. It was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always easy to stand up for myself, to assert my needs, especially when facing resistance from others. But each time I did so, even in small ways, I experienced a sense of empowerment, a growing sense of self-respect.</w:t>
      </w:r>
    </w:p>
    <w:p>
      <w:pPr>
        <w:autoSpaceDN w:val="0"/>
        <w:autoSpaceDE w:val="0"/>
        <w:widowControl/>
        <w:spacing w:line="264" w:lineRule="exact" w:before="264" w:after="0"/>
        <w:ind w:left="0" w:right="0" w:firstLine="0"/>
        <w:jc w:val="left"/>
      </w:pPr>
      <w:r>
        <w:t>The support of my friends played a vital role in this process. Their unwavering belief in me, their consistent encouragement, their willingness to listen without judgment, gave me the strength to persevere. Their friendship was a lifeline, a constant reminder that I was not alone, that I was loved and valued. Their acceptance of my vulnerabilities, my imperfections, was a powerful antidote to the self-criticism that had plagued me for so long.</w:t>
      </w:r>
    </w:p>
    <w:p>
      <w:pPr>
        <w:autoSpaceDN w:val="0"/>
        <w:autoSpaceDE w:val="0"/>
        <w:widowControl/>
        <w:spacing w:line="264" w:lineRule="exact" w:before="264" w:after="0"/>
        <w:ind w:left="0" w:right="0" w:firstLine="0"/>
        <w:jc w:val="left"/>
      </w:pPr>
      <w:r>
        <w:t>As I began to heal, I realized that self-worth is not a destination, but a journey. It is a continuous process of self-discovery, self-</w:t>
        <w:br/>
        <w:t>acceptance, and self-compassion. It involves challenging negative self-perceptions, setting healthy boundaries, and cultivating positive relationships. It requires courage, perseverance, and the unwavering belief in one’s own inherent worth.</w:t>
      </w:r>
    </w:p>
    <w:p>
      <w:pPr>
        <w:autoSpaceDN w:val="0"/>
        <w:autoSpaceDE w:val="0"/>
        <w:widowControl/>
        <w:spacing w:line="264" w:lineRule="exact" w:before="264" w:after="0"/>
        <w:ind w:left="0" w:right="0" w:firstLine="0"/>
        <w:jc w:val="left"/>
      </w:pPr>
      <w:r>
        <w:t xml:space="preserve">The cracks in the darkness, the wounds that had seemed </w:t>
        <w:br/>
        <w:t xml:space="preserve">insurmountable, began to heal. The scars remained, but they no longer defined me. They were a testament to my resilience, to my capacity to endure pain, to my strength in overcoming adversity. They were a reminder of the journey I had undertaken, a journey of self-discovery, a journey of healing, a journey of rediscovering my own self-worth. And in that rediscovery, I found a profound sense of peace, a newfound appreciation for life, and a deep and abiding belief in my own capacity for happiness. The darkness still lingered, but the light, once a faint glimmer, now shone brighter, </w:t>
        <w:br/>
        <w:t>illuminating a path forward, a path of self-acceptance, self-love, and the enduring strength of the human spirit. The tourniquet, once a symbol of self-destruction, now experienced like a distant memory, a stark reminder of the precipice I had once stood upon, a testament to the incredible journey I had undertaken to reach the place of self-worth I now occupied.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 xml:space="preserve">The realization that my self-worth wasn't contingent on my </w:t>
        <w:br/>
        <w:t xml:space="preserve">strength, but on my willingness to be seen, to be vulnerable, hit me like a tidal wave. For so long, I had equated vulnerability with weakness, a fatal flaw that exposed me to judgment and rejection. I had built walls around my heart, brick by agonizing brick, </w:t>
        <w:br/>
        <w:t xml:space="preserve">constructing a fortress of solitude to protect myself from the </w:t>
        <w:br/>
        <w:t xml:space="preserve">perceived dangers of intimacy. But this fortress, ironically, had become my prison. The isolation was suffocating, the silence </w:t>
        <w:br/>
        <w:t>deafening.</w:t>
      </w:r>
    </w:p>
    <w:p>
      <w:pPr>
        <w:autoSpaceDN w:val="0"/>
        <w:autoSpaceDE w:val="0"/>
        <w:widowControl/>
        <w:spacing w:line="264" w:lineRule="exact" w:before="264" w:after="0"/>
        <w:ind w:left="0" w:right="0" w:firstLine="0"/>
        <w:jc w:val="left"/>
      </w:pPr>
      <w:r>
        <w:t xml:space="preserve">Breaking down those walls proved to be one of the most </w:t>
        <w:br/>
        <w:t xml:space="preserve">challenging, yet ultimately most rewarding, aspects of my healing journey. It began subtly, with small acts of self-disclosure – a hesitant confession to a friend, a vulnerable poem shared online, a simple expression of sadness or fear to my therapist. Each act was a tremor, a small crack in the impenetrable surface I had </w:t>
        <w:br/>
        <w:t>painstakingly created.</w:t>
      </w:r>
    </w:p>
    <w:p>
      <w:pPr>
        <w:autoSpaceDN w:val="0"/>
        <w:autoSpaceDE w:val="0"/>
        <w:widowControl/>
        <w:spacing w:line="264" w:lineRule="exact" w:before="264" w:after="0"/>
        <w:ind w:left="0" w:right="0" w:firstLine="0"/>
        <w:jc w:val="left"/>
      </w:pPr>
      <w:r>
        <w:t>With each shared vulnerability, a surprising thing happened: I wasn’t met with judgment or rejection. Instead, I was met with empathy, understanding, and a sense of connection that I had long believed unattainable. People responded with kindness, offering their own stories of struggle, their own experiences of pain and vulnerability. This reciprocal sharing created a powerful sense of community, a recognition that I was not alone in my suffering, that my struggles were shared experiences, not unique marks of personal failure.</w:t>
      </w:r>
    </w:p>
    <w:p>
      <w:pPr>
        <w:autoSpaceDN w:val="0"/>
        <w:autoSpaceDE w:val="0"/>
        <w:widowControl/>
        <w:spacing w:line="264" w:lineRule="exact" w:before="264" w:after="0"/>
        <w:ind w:left="0" w:right="0" w:firstLine="0"/>
        <w:jc w:val="left"/>
      </w:pPr>
      <w:r>
        <w:t xml:space="preserve">This newfound connection wasn’t just about receiving support; it was about giving it as well. Listening to the stories of others, </w:t>
        <w:br/>
        <w:t xml:space="preserve">bearing witness to their vulnerability, allowed me to see the </w:t>
        <w:br/>
        <w:t>common threads of the human experience – the shared vulnerability that binds us all. It helped me to understand that vulnerability wasn't a sign of weakness, but of courage, of authenticity, of a willingness to risk connection despite the potential for pain.</w:t>
      </w:r>
    </w:p>
    <w:p>
      <w:pPr>
        <w:autoSpaceDN w:val="0"/>
        <w:autoSpaceDE w:val="0"/>
        <w:widowControl/>
        <w:spacing w:line="324" w:lineRule="exact" w:before="204" w:after="0"/>
        <w:ind w:left="0" w:right="0" w:firstLine="0"/>
        <w:jc w:val="left"/>
      </w:pPr>
      <w:r>
        <w:t>It was in these shared spaces of vulnerability that I began to truly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heal. The act of sharing my pain, my fears, my insecurities, became a cathartic release, a way of processing my emotions and </w:t>
        <w:br/>
        <w:t>transforming them from internal torment into shared experiences, experiences that fostered connection and understanding.</w:t>
      </w:r>
    </w:p>
    <w:p>
      <w:pPr>
        <w:autoSpaceDN w:val="0"/>
        <w:autoSpaceDE w:val="0"/>
        <w:widowControl/>
        <w:spacing w:line="264" w:lineRule="exact" w:before="264" w:after="0"/>
        <w:ind w:left="0" w:right="0" w:firstLine="0"/>
        <w:jc w:val="left"/>
      </w:pPr>
      <w:r>
        <w:t xml:space="preserve">This journey wasn't without its setbacks. There were moments of doubt, moments where the old patterns of self-protection </w:t>
        <w:br/>
        <w:t xml:space="preserve">resurfaced. There were times when the fear of judgment, the fear of rejection, threatened to overwhelm me, pushing me back into the shadows of isolation. But each time, I found the strength to </w:t>
        <w:br/>
        <w:t>persevere, to choose vulnerability over self-protection, connection over isolation.</w:t>
      </w:r>
    </w:p>
    <w:p>
      <w:pPr>
        <w:autoSpaceDN w:val="0"/>
        <w:autoSpaceDE w:val="0"/>
        <w:widowControl/>
        <w:spacing w:line="264" w:lineRule="exact" w:before="264" w:after="0"/>
        <w:ind w:left="0" w:right="0" w:firstLine="0"/>
        <w:jc w:val="left"/>
      </w:pPr>
      <w:r>
        <w:t xml:space="preserve">One particularly poignant experience involved sharing a </w:t>
        <w:br/>
        <w:t>particularly raw poem, one filled with the rawness of my suicidal thoughts, with a small group of trusted friends. I trembled as I read the words aloud, my voice wavering, my heart pounding in my chest. The silence that followed experienced heavy, pregnant with unspoken emotions. I braced myself for judgment, for dismissal, for the kind of rejection that had become so familiar.</w:t>
      </w:r>
    </w:p>
    <w:p>
      <w:pPr>
        <w:autoSpaceDN w:val="0"/>
        <w:autoSpaceDE w:val="0"/>
        <w:widowControl/>
        <w:spacing w:line="264" w:lineRule="exact" w:before="264" w:after="0"/>
        <w:ind w:left="0" w:right="0" w:firstLine="0"/>
        <w:jc w:val="left"/>
      </w:pPr>
      <w:r>
        <w:t xml:space="preserve">But what followed was far more profound. A friend, her voice thick with emotion, shared her own experience with suicidal ideation, her own dark nights of the soul. Another friend spoke of her own </w:t>
        <w:br/>
        <w:t xml:space="preserve">struggles with depression and self-doubt. The shared vulnerability created a powerful wave of empathy, a sense of collective </w:t>
        <w:br/>
        <w:t>understanding that transcended the individual experiences. The silence was broken not by judgment or dismissal, but by a chorus of shared pain, a symphony of vulnerability that resonated deeply within my soul.</w:t>
      </w:r>
    </w:p>
    <w:p>
      <w:pPr>
        <w:autoSpaceDN w:val="0"/>
        <w:autoSpaceDE w:val="0"/>
        <w:widowControl/>
        <w:spacing w:line="264" w:lineRule="exact" w:before="264" w:after="0"/>
        <w:ind w:left="0" w:right="0" w:firstLine="0"/>
        <w:jc w:val="left"/>
      </w:pPr>
      <w:r>
        <w:t xml:space="preserve">That night, I experienced a profound shift within me. The walls I had built around my heart began to crumble, replaced by a sense of </w:t>
        <w:br/>
        <w:t>belonging, a sense of acceptance, and a sense of hope that I had never experienced before. The vulnerability that had once felt like a terrifying exposure now felt like a liberating act of self-expression, a conduit for connection, and a catalyst for healing.</w:t>
      </w:r>
    </w:p>
    <w:p>
      <w:pPr>
        <w:autoSpaceDN w:val="0"/>
        <w:autoSpaceDE w:val="0"/>
        <w:widowControl/>
        <w:spacing w:line="264" w:lineRule="exact" w:before="264" w:after="0"/>
        <w:ind w:left="0" w:right="144" w:firstLine="0"/>
        <w:jc w:val="left"/>
      </w:pPr>
      <w:r>
        <w:t>Embracing vulnerability also meant confronting my past traumas, acknowledging the wounds that had shaped my perception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myself and the world. This wasn't a simple act of remembrance; it was a process of reinterpretation, of reframing the narratives I had constructed around my experiences. It required facing difficult memories, confronting painful emotions, and acknowledging the lasting impact of past hurts.</w:t>
      </w:r>
    </w:p>
    <w:p>
      <w:pPr>
        <w:autoSpaceDN w:val="0"/>
        <w:autoSpaceDE w:val="0"/>
        <w:widowControl/>
        <w:spacing w:line="264" w:lineRule="exact" w:before="264" w:after="0"/>
        <w:ind w:left="0" w:right="0" w:firstLine="0"/>
        <w:jc w:val="left"/>
      </w:pPr>
      <w:r>
        <w:t xml:space="preserve">This process was often painful, even agonizing. There were </w:t>
        <w:br/>
        <w:t>moments when I was overwhelmed by the intensity of the emotions that surfaced, moments when I experienced the urge to retreat back into the safety of isolation. But with the support of my therapist and my friends, I persevered, allowing myself to feel the full spectrum of my emotions without judgment or self-criticism.</w:t>
      </w:r>
    </w:p>
    <w:p>
      <w:pPr>
        <w:autoSpaceDN w:val="0"/>
        <w:autoSpaceDE w:val="0"/>
        <w:widowControl/>
        <w:spacing w:line="264" w:lineRule="exact" w:before="264" w:after="0"/>
        <w:ind w:left="0" w:right="144" w:firstLine="0"/>
        <w:jc w:val="left"/>
      </w:pPr>
      <w:r>
        <w:t>The act of confronting my past traumas wasn't about dwelling on the negativity, but about gaining perspective, about understanding how these experiences had shaped my worldview and my sense of self. It was about integrating these experiences into my overall narrative, recognizing them as part of my story, not as the entirety of who I am.</w:t>
      </w:r>
    </w:p>
    <w:p>
      <w:pPr>
        <w:autoSpaceDN w:val="0"/>
        <w:autoSpaceDE w:val="0"/>
        <w:widowControl/>
        <w:spacing w:line="264" w:lineRule="exact" w:before="264" w:after="0"/>
        <w:ind w:left="0" w:right="0" w:firstLine="0"/>
        <w:jc w:val="left"/>
      </w:pPr>
      <w:r>
        <w:t xml:space="preserve">This process also required a significant shift in my relationship with self-compassion. I had to learn to treat myself with the same </w:t>
        <w:br/>
        <w:t xml:space="preserve">kindness and understanding I would offer a friend in similar </w:t>
        <w:br/>
        <w:t>circumstances. This involved acknowledging the validity of my feelings, recognizing that my pain was real, and extending myself the same forgiveness I so readily extended to others.</w:t>
      </w:r>
    </w:p>
    <w:p>
      <w:pPr>
        <w:autoSpaceDN w:val="0"/>
        <w:autoSpaceDE w:val="0"/>
        <w:widowControl/>
        <w:spacing w:line="264" w:lineRule="exact" w:before="264" w:after="0"/>
        <w:ind w:left="0" w:right="0" w:firstLine="0"/>
        <w:jc w:val="left"/>
      </w:pPr>
      <w:r>
        <w:t>This journey of embracing vulnerability, of opening myself up to connection, of confronting my past, and cultivating self-compassion, wasn’t a linear progression. There were ups and downs, moments of profound connection alternating with periods of intense self-doubt.</w:t>
      </w:r>
    </w:p>
    <w:p>
      <w:pPr>
        <w:autoSpaceDN w:val="0"/>
        <w:autoSpaceDE w:val="0"/>
        <w:widowControl/>
        <w:spacing w:line="264" w:lineRule="exact" w:before="58" w:after="0"/>
        <w:ind w:left="0" w:right="0" w:firstLine="0"/>
        <w:jc w:val="left"/>
      </w:pPr>
      <w:r>
        <w:t>But the overall trajectory was clear: a movement towards greater self-acceptance, a deeper sense of self-worth, and a profound feeling of belonging.</w:t>
      </w:r>
    </w:p>
    <w:p>
      <w:pPr>
        <w:autoSpaceDN w:val="0"/>
        <w:autoSpaceDE w:val="0"/>
        <w:widowControl/>
        <w:spacing w:line="264" w:lineRule="exact" w:before="264" w:after="0"/>
        <w:ind w:left="0" w:right="0" w:firstLine="0"/>
        <w:jc w:val="left"/>
      </w:pPr>
      <w:r>
        <w:t xml:space="preserve">The cracks in the darkness, once narrow fissures of hope, had broadened into avenues of light, illuminating a path towards </w:t>
        <w:br/>
        <w:t>healing, towards connection, and towards a future I never thought possible. The tourniquet, once a symbol of self-destruction, now experienced like a distant artifact of a past I had finally begun to leave behind.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its place was a newfound appreciation for life, a profound sense of gratitude, and a deep and abiding belief in the resilience of the human spirit, a spirit that had survived its own darkness and </w:t>
        <w:br/>
        <w:t xml:space="preserve">emerged into the light of self-acceptance and connection. The scars remained, but they were now badges of honor, testaments to the journey I had undertaken, the battles I had fought, and the </w:t>
        <w:br/>
        <w:t>profound transformation that had taken place within me. The silence had been broken, and in its place was a symphony of shared vulnerability and the enduring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SelfCare</w:t>
      </w:r>
    </w:p>
    <w:p>
      <w:pPr>
        <w:autoSpaceDN w:val="0"/>
        <w:autoSpaceDE w:val="0"/>
        <w:widowControl/>
        <w:spacing w:line="264" w:lineRule="exact" w:before="286" w:after="0"/>
        <w:ind w:left="0" w:right="0" w:firstLine="0"/>
        <w:jc w:val="left"/>
      </w:pPr>
      <w:r>
        <w:t xml:space="preserve">The silence after the shared vulnerability wasn't an ending; it was a beginning. A beginning of understanding that healing wasn’t a passive process, a mere waiting for the wounds to magically </w:t>
        <w:br/>
        <w:t>disappear. It was active, a daily, sometimes hourly, commitment to tending to the soul. And that’s when the acts of self-care became less about self-indulgence and more about self-preservation, a desperate clinging to life’s fragile threads.</w:t>
      </w:r>
    </w:p>
    <w:p>
      <w:pPr>
        <w:autoSpaceDN w:val="0"/>
        <w:autoSpaceDE w:val="0"/>
        <w:widowControl/>
        <w:spacing w:line="264" w:lineRule="exact" w:before="264" w:after="0"/>
        <w:ind w:left="0" w:right="0" w:firstLine="0"/>
        <w:jc w:val="left"/>
      </w:pPr>
      <w:r>
        <w:t xml:space="preserve">It started small, almost imperceptible shifts. A conscious decision to drink a glass of water instead of reaching for the whiskey bottle. A walk around the block, the crisp air filling my lungs, a stark </w:t>
        <w:br/>
        <w:t xml:space="preserve">contrast to the stale, suffocating air of my self-imposed </w:t>
        <w:br/>
        <w:t>confinement. The rhythmic thud of my feet on the pavement, a steady beat against the chaotic rhythm of my thoughts. These small acts, these seemingly insignificant gestures, became anchors in the storm.</w:t>
      </w:r>
    </w:p>
    <w:p>
      <w:pPr>
        <w:autoSpaceDN w:val="0"/>
        <w:autoSpaceDE w:val="0"/>
        <w:widowControl/>
        <w:spacing w:line="264" w:lineRule="exact" w:before="264" w:after="0"/>
        <w:ind w:left="0" w:right="0" w:firstLine="0"/>
        <w:jc w:val="left"/>
      </w:pPr>
      <w:r>
        <w:t xml:space="preserve">Exercise became a lifeline. Initially, it was a struggle, a herculean effort to drag myself out of bed, to force my body into motion. My muscles ached, my breath was ragged, my mind screamed in </w:t>
        <w:br/>
        <w:t xml:space="preserve">protest. But with each session, something shifted. The endorphins kicked in, a natural high that temporarily silenced the internal voices of self-criticism and despair. The physical exertion became a metaphor for the mental and emotional battles I was waging within myself. I pushed myself, not to punish myself, but to prove to myself that I was capable of enduring, of persevering, of </w:t>
        <w:br/>
        <w:t>overcoming.</w:t>
      </w:r>
    </w:p>
    <w:p>
      <w:pPr>
        <w:autoSpaceDN w:val="0"/>
        <w:autoSpaceDE w:val="0"/>
        <w:widowControl/>
        <w:spacing w:line="264" w:lineRule="exact" w:before="264" w:after="0"/>
        <w:ind w:left="0" w:right="0" w:firstLine="0"/>
        <w:jc w:val="left"/>
      </w:pPr>
      <w:r>
        <w:t xml:space="preserve">The physical transformation was gradual, almost imperceptible at first. A slight increase in energy, a clearer mind, a more resilient spirit. But the change went beyond the physical. Exercise became a ritual, a sacred space where I could disconnect from the </w:t>
        <w:br/>
        <w:t>overwhelming noise of my thoughts and reconnect with the primal rhythm of my body. It was in those moments, sweating and gasping for air, that I experienced truly alive, a stark contrast to the numb, detached existence I had become accustomed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Food became another battleground. For so long, food had been a source of comfort, a means of numbing the pain. But that comfort was fleeting, replaced by the guilt and self-loathing that followed the inevitable binge. I started paying attention to what I was eating, choosing nourishing foods that fueled my body and mind instead of further depleting them. It wasn't about deprivation, but about mindful consumption, about honoring my body's needs. Each </w:t>
        <w:br/>
        <w:t xml:space="preserve">healthy meal became a small victory, a testament to my </w:t>
        <w:br/>
        <w:t>commitment to self-care.</w:t>
      </w:r>
    </w:p>
    <w:p>
      <w:pPr>
        <w:autoSpaceDN w:val="0"/>
        <w:autoSpaceDE w:val="0"/>
        <w:widowControl/>
        <w:spacing w:line="264" w:lineRule="exact" w:before="264" w:after="0"/>
        <w:ind w:left="0" w:right="0" w:firstLine="0"/>
        <w:jc w:val="left"/>
      </w:pPr>
      <w:r>
        <w:t xml:space="preserve">The kitchen, once a place of self-destruction, became a sanctuary. I began experimenting with new recipes, finding solace in the </w:t>
        <w:br/>
        <w:t>methodical process of chopping vegetables, measuring spices, and creating something beautiful and nourishing. Cooking became a form of meditation, a way to quiet the incessant chatter in my mind and focus on the present moment. The aroma of freshly baked bread, the vibrant colors of a colorful salad, became reminders of the beauty and abundance that still existed in the world, even amidst the darkness.</w:t>
      </w:r>
    </w:p>
    <w:p>
      <w:pPr>
        <w:autoSpaceDN w:val="0"/>
        <w:autoSpaceDE w:val="0"/>
        <w:widowControl/>
        <w:spacing w:line="264" w:lineRule="exact" w:before="264" w:after="0"/>
        <w:ind w:left="0" w:right="0" w:firstLine="0"/>
        <w:jc w:val="left"/>
      </w:pPr>
      <w:r>
        <w:t>Creative pursuits became essential tools for processing my pain. Writing, always a refuge, became even more crucial. I poured my emotions onto the page, translating the chaos within into coherent narratives. Poetry became a form of catharsis, a way to express the inexpressible, to give voice to the voiceless parts of myself. The act of creation became a testament to my resilience, a defiant act of self-expression in the face of overwhelming despair. The poems weren't always pretty, they weren't always polished; they were raw, visceral, unflinchingly honest. But they were mine, and in their creation, I found a sense of purpose, a sense of meaning, a sense of self.</w:t>
      </w:r>
    </w:p>
    <w:p>
      <w:pPr>
        <w:autoSpaceDN w:val="0"/>
        <w:autoSpaceDE w:val="0"/>
        <w:widowControl/>
        <w:spacing w:line="264" w:lineRule="exact" w:before="264" w:after="0"/>
        <w:ind w:left="0" w:right="0" w:firstLine="0"/>
        <w:jc w:val="left"/>
      </w:pPr>
      <w:r>
        <w:t>Music became another sanctuary. I rediscovered the power of melody and rhythm to soothe the soul, to transport me to another place, another time. I listened to music that resonated with my emotions, music that validated my pain, music that offered a sense of solace and understanding. I started playing music again, the familiar notes a comfort, the act of creation a form of self-</w:t>
        <w:br/>
        <w:t>expression. The music wasn't perfect, but it was honest, a reflection of my inner turmoil, a testament to my perseverance.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Sleep became a battleground. Insomnia was a constant companion, the nights filled with restless tossing and turning, the mind a </w:t>
        <w:br/>
        <w:t>whirlwind of anxieties and regrets. I experimented with different sleep hygiene techniques, creating a relaxing bedtime routine to signal to my body that it was time to rest. I avoided screen time before bed, opting instead for a calming activity like reading or listening to soothing music. The pursuit of sleep became a testament to my commitment to self-care, a recognition that rest was essential for healing.</w:t>
      </w:r>
    </w:p>
    <w:p>
      <w:pPr>
        <w:autoSpaceDN w:val="0"/>
        <w:autoSpaceDE w:val="0"/>
        <w:widowControl/>
        <w:spacing w:line="264" w:lineRule="exact" w:before="264" w:after="0"/>
        <w:ind w:left="0" w:right="0" w:firstLine="0"/>
        <w:jc w:val="left"/>
      </w:pPr>
      <w:r>
        <w:t xml:space="preserve">Nature became a source of comfort and inspiration. I spent more time outdoors, walking in the woods, sitting by the ocean, feeling the sun on my skin. The natural world offered a sense of </w:t>
        <w:br/>
        <w:t>perspective, a reminder of the vastness and beauty that existed beyond my own internal struggles. The trees, the sky, the ocean, all became symbols of resilience, of enduring strength, of the enduring power of life. The gentle sway of the trees, the rhythmic crashing of the waves, the vastness of the sky – all became a reminder that I wasn't alone, that there was something bigger than myself.</w:t>
      </w:r>
    </w:p>
    <w:p>
      <w:pPr>
        <w:autoSpaceDN w:val="0"/>
        <w:autoSpaceDE w:val="0"/>
        <w:widowControl/>
        <w:spacing w:line="264" w:lineRule="exact" w:before="264" w:after="0"/>
        <w:ind w:left="0" w:right="0" w:firstLine="0"/>
        <w:jc w:val="left"/>
      </w:pPr>
      <w:r>
        <w:t>These acts of self-care weren't always easy. There were days when the exhaustion was overwhelming, when the self-doubt threatened to consume me. There were times when the urge to retreat into the darkness was almost unbearable. But I persevered, reminding myself that self-care wasn't a luxury, but a necessity, a fundamental requirement for survival. It was an act of defiance, a refusal to surrender to the despair.</w:t>
      </w:r>
    </w:p>
    <w:p>
      <w:pPr>
        <w:autoSpaceDN w:val="0"/>
        <w:autoSpaceDE w:val="0"/>
        <w:widowControl/>
        <w:spacing w:line="264" w:lineRule="exact" w:before="264" w:after="0"/>
        <w:ind w:left="0" w:right="0" w:firstLine="0"/>
        <w:jc w:val="left"/>
      </w:pPr>
      <w:r>
        <w:t xml:space="preserve">The path to healing wasn't linear. There were setbacks, relapses, moments when I stumbled and fell. But with each stumble, I </w:t>
        <w:br/>
        <w:t>learned to pick myself up, to dust myself off, and to keep moving forward. The acts of self-care became my compass, guiding me through the darkness, reminding me of my own inherent worth, my own resilience, my own capacity for healing. The cracks in the darkness, once small and fragile, began to widen, letting in the light, illuminating the path toward a life beyond the pain, a life filled with hope, connection, and a newfound appreciation for the beauty of being alive. The tourniquet, once a symbol of self-</w:t>
        <w:br/>
        <w:t>destruction, was now a distant memory, replaced by a deep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abiding love for myself, a love born out of the ashes of despair, a love that sustained me through the darkest of nights and guided me towards the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Others</w:t>
      </w:r>
    </w:p>
    <w:p>
      <w:pPr>
        <w:autoSpaceDN w:val="0"/>
        <w:autoSpaceDE w:val="0"/>
        <w:widowControl/>
        <w:spacing w:line="264" w:lineRule="exact" w:before="286" w:after="0"/>
        <w:ind w:left="0" w:right="0" w:firstLine="0"/>
        <w:jc w:val="left"/>
      </w:pPr>
      <w:r>
        <w:t>Forgiveness. The word itself experienced like a cruel joke, a bitter pill forced down a throat already raw with grief. How could I forgive them?</w:t>
      </w:r>
    </w:p>
    <w:p>
      <w:pPr>
        <w:autoSpaceDN w:val="0"/>
        <w:autoSpaceDE w:val="0"/>
        <w:widowControl/>
        <w:spacing w:line="264" w:lineRule="exact" w:before="58" w:after="0"/>
        <w:ind w:left="0" w:right="0" w:firstLine="0"/>
        <w:jc w:val="left"/>
      </w:pPr>
      <w:r>
        <w:t>The ones who had watched, silent and complicit, as the darkness consumed me. The ones who had inflicted wounds that festered, poisoning my soul with their indifference, their cruelty, their casual disregard for the very essence of my being. The idea of letting go of the anger, the resentment, the righteous fury that had become a constant companion, experienced like betraying myself, a surrender to their victory.</w:t>
      </w:r>
    </w:p>
    <w:p>
      <w:pPr>
        <w:autoSpaceDN w:val="0"/>
        <w:autoSpaceDE w:val="0"/>
        <w:widowControl/>
        <w:spacing w:line="264" w:lineRule="exact" w:before="264" w:after="0"/>
        <w:ind w:left="0" w:right="0" w:firstLine="0"/>
        <w:jc w:val="left"/>
      </w:pPr>
      <w:r>
        <w:t xml:space="preserve">Yet, the tightening vise around my chest, the relentless pressure on my lungs, the suffocating weight of the past – it wouldn't loosen its grip. The anger, it turned out, was a cage, trapping me just as effectively as the despair had before. It was a prison of my own making, built from the bricks of bitterness and cemented with the mortar of unforgiveness. Each day, I carried this burden, this </w:t>
        <w:br/>
        <w:t>weighty secret, this festering wound that refused to heal. It weighed me down, sapping my strength, my energy, my will to live.</w:t>
      </w:r>
    </w:p>
    <w:p>
      <w:pPr>
        <w:autoSpaceDN w:val="0"/>
        <w:autoSpaceDE w:val="0"/>
        <w:widowControl/>
        <w:spacing w:line="264" w:lineRule="exact" w:before="264" w:after="0"/>
        <w:ind w:left="0" w:right="432" w:firstLine="0"/>
        <w:jc w:val="left"/>
      </w:pPr>
      <w:r>
        <w:t>The therapist, a woman with kind eyes and a voice that could soothe even the most tormented soul, had suggested journaling.</w:t>
      </w:r>
    </w:p>
    <w:p>
      <w:pPr>
        <w:autoSpaceDN w:val="0"/>
        <w:autoSpaceDE w:val="0"/>
        <w:widowControl/>
        <w:spacing w:line="264" w:lineRule="exact" w:before="60" w:after="0"/>
        <w:ind w:left="0" w:right="0" w:firstLine="0"/>
        <w:jc w:val="left"/>
      </w:pPr>
      <w:r>
        <w:t>"Write it all down," she'd said. "Let the words flow, uncensored, unfiltered. Don't judge, don't edit. Just let it pour out." At first, the act of writing experienced like an exercise in self-flagellation. The words, raw and jagged, reflected the wounds that lay beneath the surface. Each sentence was a scream, a desperate cry for understanding, for empathy, for release.</w:t>
      </w:r>
    </w:p>
    <w:p>
      <w:pPr>
        <w:autoSpaceDN w:val="0"/>
        <w:autoSpaceDE w:val="0"/>
        <w:widowControl/>
        <w:spacing w:line="264" w:lineRule="exact" w:before="264" w:after="0"/>
        <w:ind w:left="0" w:right="0" w:firstLine="0"/>
        <w:jc w:val="left"/>
      </w:pPr>
      <w:r>
        <w:t xml:space="preserve">But gradually, something shifted. The act of writing became a form of catharsis, a way to externalize the pain, to give form to the formless chaos within. I began to see the patterns, the recurring themes, the ways in which my experiences were shaping my </w:t>
        <w:br/>
        <w:t xml:space="preserve">perception of the world. I wrote about the betrayals, the lies, the manipulations, the cruelties inflicted, both intentionally and </w:t>
        <w:br/>
        <w:t>unintentionally, the crushing weight of their negligence. I poured out my anger, my rage, my bitterness.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wrote about the ways in which their actions had shaped my self-perception, fostering a sense of worthlessness, a crippling self-doubt. The words flowed, unrestrained, unburdening me, revealing the intricate tapestry of emotions that had been concealed beneath layers of self-imposed silence. I wrote about the lingering shame, the feeling of being inadequate, the constant fear of being rejected, abandoned, or forgotten again.</w:t>
      </w:r>
    </w:p>
    <w:p>
      <w:pPr>
        <w:autoSpaceDN w:val="0"/>
        <w:autoSpaceDE w:val="0"/>
        <w:widowControl/>
        <w:spacing w:line="264" w:lineRule="exact" w:before="264" w:after="0"/>
        <w:ind w:left="0" w:right="144" w:firstLine="0"/>
        <w:jc w:val="left"/>
      </w:pPr>
      <w:r>
        <w:t xml:space="preserve">And then, as the writing continued, something unexpected </w:t>
        <w:br/>
        <w:t xml:space="preserve">happened. A shift in perspective. A glimpse beneath the surface of their actions, a recognition of their own flaws, their own </w:t>
        <w:br/>
        <w:t>vulnerabilities, their own burdens. It wasn't an excuse for their behavior, not a justification for the pain they had inflicted. It was simply an acknowledgment of their humanity.</w:t>
      </w:r>
    </w:p>
    <w:p>
      <w:pPr>
        <w:autoSpaceDN w:val="0"/>
        <w:autoSpaceDE w:val="0"/>
        <w:widowControl/>
        <w:spacing w:line="264" w:lineRule="exact" w:before="264" w:after="0"/>
        <w:ind w:left="0" w:right="0" w:firstLine="0"/>
        <w:jc w:val="left"/>
      </w:pPr>
      <w:r>
        <w:t xml:space="preserve">They were not monsters, I realized. They were flawed individuals, burdened by their own demons, their own struggles, their own traumas. Their capacity for cruelty, their indifference to my </w:t>
        <w:br/>
        <w:t>suffering, stemmed from their own wounds, their own unhealed scars. Understanding did not excuse their behavior, but it provided a new context, a different lens through which to view their actions. It wasn't a condoning, but a recognition of the complex interplay of human experience.</w:t>
      </w:r>
    </w:p>
    <w:p>
      <w:pPr>
        <w:autoSpaceDN w:val="0"/>
        <w:autoSpaceDE w:val="0"/>
        <w:widowControl/>
        <w:spacing w:line="264" w:lineRule="exact" w:before="264" w:after="0"/>
        <w:ind w:left="0" w:right="0" w:firstLine="0"/>
        <w:jc w:val="left"/>
      </w:pPr>
      <w:r>
        <w:t>This realization, however, didn't magically erase the pain, the hurt, the sense of betrayal. The wounds remained, scars etched onto the landscape of my soul. But the anger, the bitterness, the relentless pressure in my chest – it began to lessen. Forgiveness wasn't about condoning their actions, it wasn't about erasing the past. It was about releasing myself from the prison of my own anger, about freeing myself from the burden of carrying their sins.</w:t>
      </w:r>
    </w:p>
    <w:p>
      <w:pPr>
        <w:autoSpaceDN w:val="0"/>
        <w:autoSpaceDE w:val="0"/>
        <w:widowControl/>
        <w:spacing w:line="266" w:lineRule="exact" w:before="262" w:after="0"/>
        <w:ind w:left="0" w:right="0" w:firstLine="0"/>
        <w:jc w:val="left"/>
      </w:pPr>
      <w:r>
        <w:t>It was about recognizing that holding onto the anger only served to perpetuate the cycle of pain, to keep me trapped in the past.</w:t>
      </w:r>
    </w:p>
    <w:p>
      <w:pPr>
        <w:autoSpaceDN w:val="0"/>
        <w:autoSpaceDE w:val="0"/>
        <w:widowControl/>
        <w:spacing w:line="264" w:lineRule="exact" w:before="60" w:after="0"/>
        <w:ind w:left="0" w:right="0" w:firstLine="0"/>
        <w:jc w:val="left"/>
      </w:pPr>
      <w:r>
        <w:t>Forgiveness was an act of self-liberation, a decision to reclaim my own power, to choose healing over bitterness, to prioritize my own well-being. It was a conscious choice to let go of the resentment, to unclench my fist, to release the anger that had bound me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It wasn't a sudden epiphany, but a gradual process, a slow </w:t>
        <w:br/>
        <w:t xml:space="preserve">unwinding of the tightly wound coils of bitterness. There were moments of backsliding, times when the anger resurfaced, </w:t>
        <w:br/>
        <w:t>threatening to overwhelm me. But each time, I returned to the page, to the words, to the process of writing, of reflecting, of understanding. The act of writing became a form of meditation, a means of finding peace, of acceptance, of letting go.</w:t>
      </w:r>
    </w:p>
    <w:p>
      <w:pPr>
        <w:autoSpaceDN w:val="0"/>
        <w:autoSpaceDE w:val="0"/>
        <w:widowControl/>
        <w:spacing w:line="264" w:lineRule="exact" w:before="264" w:after="0"/>
        <w:ind w:left="0" w:right="0" w:firstLine="0"/>
        <w:jc w:val="left"/>
      </w:pPr>
      <w:r>
        <w:t>The healing wasn't easy, it was a long and arduous journey, marked by setbacks, relapses, and moments of profound despair. But with each step, I experienced myself becoming stronger, more resilient, more capable of navigating the complexities of life, more able to forgive not just others, but myself.</w:t>
      </w:r>
    </w:p>
    <w:p>
      <w:pPr>
        <w:autoSpaceDN w:val="0"/>
        <w:autoSpaceDE w:val="0"/>
        <w:widowControl/>
        <w:spacing w:line="264" w:lineRule="exact" w:before="264" w:after="0"/>
        <w:ind w:left="0" w:right="0" w:firstLine="0"/>
        <w:jc w:val="left"/>
      </w:pPr>
      <w:r>
        <w:t>Forgiveness wasn’t a single, decisive act, but a gradual, ongoing process, like tending a garden after a devastating storm. Some plants, some memories, withered and died. Others, more resilient, sprouted new shoots of hope, of understanding, of peace. It was about tending to the wounded parts of myself, nurturing the fragile buds of self-compassion, and recognizing my own capacity for healing and growth. The act of self-forgiveness was inextricably linked to the ability to forgive others, a recognition of our shared humanity, our shared flaws, our shared vulnerability.</w:t>
      </w:r>
    </w:p>
    <w:p>
      <w:pPr>
        <w:autoSpaceDN w:val="0"/>
        <w:autoSpaceDE w:val="0"/>
        <w:widowControl/>
        <w:spacing w:line="264" w:lineRule="exact" w:before="264" w:after="0"/>
        <w:ind w:left="0" w:right="0" w:firstLine="0"/>
        <w:jc w:val="left"/>
      </w:pPr>
      <w:r>
        <w:t>I began to see the world differently, with a newfound empathy, a deeper understanding of human suffering. The world is not divided into victims and perpetrators, I realized; rather it is filled with flawed, hurting people, struggling to navigate the complexities of their own lives. This wasn't an excuse for their actions, but an insight into the interconnectedness of our pain, a recognition of the shared human experience that binds us all.</w:t>
      </w:r>
    </w:p>
    <w:p>
      <w:pPr>
        <w:autoSpaceDN w:val="0"/>
        <w:autoSpaceDE w:val="0"/>
        <w:widowControl/>
        <w:spacing w:line="264" w:lineRule="exact" w:before="264" w:after="0"/>
        <w:ind w:left="0" w:right="0" w:firstLine="0"/>
        <w:jc w:val="left"/>
      </w:pPr>
      <w:r>
        <w:t xml:space="preserve">This wasn't about forgetting; it was about remembering, but </w:t>
        <w:br/>
        <w:t>remembering without the weight of anger, without the burden of bitterness, without the suffocating grip of resentment. It was about integrating the pain into the larger tapestry of my life, recognizing that it had shaped me, molded me, made me who I am today.</w:t>
      </w:r>
    </w:p>
    <w:p>
      <w:pPr>
        <w:autoSpaceDN w:val="0"/>
        <w:autoSpaceDE w:val="0"/>
        <w:widowControl/>
        <w:spacing w:line="264" w:lineRule="exact" w:before="264" w:after="0"/>
        <w:ind w:left="0" w:right="0" w:firstLine="0"/>
        <w:jc w:val="left"/>
      </w:pPr>
      <w:r>
        <w:t>The scar tissue remained, a permanent reminder of the wounds that had been inflicted. But the scars were not a testament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weakness, but to my resilience, to my capacity for enduring, for surviving, for thriving. They were a map of my journey, a chronicle of my growth, a testament to my strength. And within those scars, I found beauty, a beauty born of pain, a beauty forged in the crucible of suffering. The beauty of forgiveness, the beauty of letting go, the beauty of choosing life, even amidst the darkness. The beauty of finally being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SelfForgiveness</w:t>
      </w:r>
    </w:p>
    <w:p>
      <w:pPr>
        <w:autoSpaceDN w:val="0"/>
        <w:autoSpaceDE w:val="0"/>
        <w:widowControl/>
        <w:spacing w:line="264" w:lineRule="exact" w:before="286" w:after="0"/>
        <w:ind w:left="0" w:right="0" w:firstLine="0"/>
        <w:jc w:val="left"/>
      </w:pPr>
      <w:r>
        <w:t xml:space="preserve">The therapist’s words echoed in my mind: "Self-forgiveness is not about condoning your actions, but about releasing yourself from the burden of self-recrimination." Easier said than done, of course. Self-forgiveness experienced like a betrayal, a cowardly surrender in the face of my own failings. I had built my identity on the ruins of my </w:t>
        <w:br/>
        <w:t>mistakes, a monument to self-loathing erected on the foundation of regret. To dismantle that, to tear down the edifice of my self-hatred, felt like dismantling myself.</w:t>
      </w:r>
    </w:p>
    <w:p>
      <w:pPr>
        <w:autoSpaceDN w:val="0"/>
        <w:autoSpaceDE w:val="0"/>
        <w:widowControl/>
        <w:spacing w:line="264" w:lineRule="exact" w:before="264" w:after="0"/>
        <w:ind w:left="0" w:right="0" w:firstLine="0"/>
        <w:jc w:val="left"/>
      </w:pPr>
      <w:r>
        <w:t>The initial attempts at self-compassion experienced clumsy, awkward, like trying to dance with a broken leg. I would start, tentatively, with small acts of kindness – a warm bath, a favorite book, a gentle melody – but the ingrained negativity would quickly undercut these efforts. The whispers of self-criticism, the relentless barrage of accusations, would drown out any nascent feelings of self-worth.</w:t>
      </w:r>
    </w:p>
    <w:p>
      <w:pPr>
        <w:autoSpaceDN w:val="0"/>
        <w:autoSpaceDE w:val="0"/>
        <w:widowControl/>
        <w:spacing w:line="264" w:lineRule="exact" w:before="264" w:after="0"/>
        <w:ind w:left="0" w:right="0" w:firstLine="0"/>
        <w:jc w:val="left"/>
      </w:pPr>
      <w:r>
        <w:t xml:space="preserve">The voice inside, sharp and unforgiving, would remind me of every failure, every misstep, every moment of weakness. It would </w:t>
        <w:br/>
        <w:t xml:space="preserve">catalogue my shortcomings, dissecting my flaws with the precision of a surgeon, leaving me exposed and vulnerable. It would replay scenes of past humiliations, magnifying my inadequacies, </w:t>
        <w:br/>
        <w:t>highlighting my failings. It was a relentless tormentor, a cruel judge, always ready to deliver a verdict of guilty.</w:t>
      </w:r>
    </w:p>
    <w:p>
      <w:pPr>
        <w:autoSpaceDN w:val="0"/>
        <w:autoSpaceDE w:val="0"/>
        <w:widowControl/>
        <w:spacing w:line="264" w:lineRule="exact" w:before="264" w:after="0"/>
        <w:ind w:left="0" w:right="0" w:firstLine="0"/>
        <w:jc w:val="left"/>
      </w:pPr>
      <w:r>
        <w:t>Yet, the therapist’s words persisted, a stubborn seed of hope in the barren landscape of my despair. She suggested a new approach: a dialogue with my inner critic. Not a confrontation, not a battle, but a conversation. I was to write letters, alternating between myself and the critical voice.</w:t>
      </w:r>
    </w:p>
    <w:p>
      <w:pPr>
        <w:autoSpaceDN w:val="0"/>
        <w:autoSpaceDE w:val="0"/>
        <w:widowControl/>
        <w:spacing w:line="324" w:lineRule="exact" w:before="204" w:after="0"/>
        <w:ind w:left="0" w:right="0" w:firstLine="0"/>
        <w:jc w:val="left"/>
      </w:pPr>
      <w:r>
        <w:t>This exercise, initially unsettling, proved surprisingly therapeutic.</w:t>
      </w:r>
    </w:p>
    <w:p>
      <w:pPr>
        <w:autoSpaceDN w:val="0"/>
        <w:autoSpaceDE w:val="0"/>
        <w:widowControl/>
        <w:spacing w:line="264" w:lineRule="exact" w:before="60" w:after="0"/>
        <w:ind w:left="0" w:right="0" w:firstLine="0"/>
        <w:jc w:val="left"/>
      </w:pPr>
      <w:r>
        <w:t>The act of giving voice to my inner critic, of acknowledging its existence, of engaging with its accusations, was a form of defanging it. It was like bringing a shadowy monster into the light, where its power diminished.</w:t>
      </w:r>
    </w:p>
    <w:p>
      <w:pPr>
        <w:autoSpaceDN w:val="0"/>
        <w:autoSpaceDE w:val="0"/>
        <w:widowControl/>
        <w:spacing w:line="322" w:lineRule="exact" w:before="206" w:after="0"/>
        <w:ind w:left="0" w:right="0" w:firstLine="0"/>
        <w:jc w:val="left"/>
      </w:pPr>
      <w:r>
        <w:t>The letters revealed a complex interplay of anxieties and fears,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deep-seated sense of inadequacy rooted in childhood experiences.</w:t>
      </w:r>
    </w:p>
    <w:p>
      <w:pPr>
        <w:autoSpaceDN w:val="0"/>
        <w:autoSpaceDE w:val="0"/>
        <w:widowControl/>
        <w:spacing w:line="264" w:lineRule="exact" w:before="60" w:after="0"/>
        <w:ind w:left="0" w:right="144" w:firstLine="0"/>
        <w:jc w:val="left"/>
      </w:pPr>
      <w:r>
        <w:t>The critical voice was not a malicious entity, but a desperate attempt to protect myself from further pain, a shield forged in the fires of past traumas. Understanding its origins didn’t excuse its cruelty, but it humanized it. It was a part of me, a wounded part, but a part nonetheless.</w:t>
      </w:r>
    </w:p>
    <w:p>
      <w:pPr>
        <w:autoSpaceDN w:val="0"/>
        <w:autoSpaceDE w:val="0"/>
        <w:widowControl/>
        <w:spacing w:line="264" w:lineRule="exact" w:before="264" w:after="0"/>
        <w:ind w:left="0" w:right="0" w:firstLine="0"/>
        <w:jc w:val="left"/>
      </w:pPr>
      <w:r>
        <w:t xml:space="preserve">The letters became a platform for self-compassion. I started to argue with my inner critic, to challenge its assumptions, to refute its accusations. I reminded myself of my strengths, my </w:t>
        <w:br/>
        <w:t>accomplishments, my resilience. I celebrated my small victories, acknowledging the progress I had made, however incremental.</w:t>
      </w:r>
    </w:p>
    <w:p>
      <w:pPr>
        <w:autoSpaceDN w:val="0"/>
        <w:autoSpaceDE w:val="0"/>
        <w:widowControl/>
        <w:spacing w:line="264" w:lineRule="exact" w:before="264" w:after="0"/>
        <w:ind w:left="0" w:right="0" w:firstLine="0"/>
        <w:jc w:val="left"/>
      </w:pPr>
      <w:r>
        <w:t>I wrote about my capacity for love, my unwavering dedication to my art, my relentless pursuit of healing. I focused on the positive aspects of my character, the qualities I admired, the values I held dear. I highlighted moments of courage, of kindness, of selflessness, showcasing my capacity for empathy and compassion. I explored the ways in which my struggles had made me stronger, more empathetic, more deeply connected to the human experience.</w:t>
      </w:r>
    </w:p>
    <w:p>
      <w:pPr>
        <w:autoSpaceDN w:val="0"/>
        <w:autoSpaceDE w:val="0"/>
        <w:widowControl/>
        <w:spacing w:line="264" w:lineRule="exact" w:before="264" w:after="0"/>
        <w:ind w:left="0" w:right="0" w:firstLine="0"/>
        <w:jc w:val="left"/>
      </w:pPr>
      <w:r>
        <w:t>The process was slow, painstakingly gradual. There were days when the negativity overwhelmed me, when the critical voice roared back with renewed vigor. But each time, I returned to the letters, to the dialogue, to the act of self-advocacy. With each exchange, the critical voice softened, its accusations less forceful, its tone less harsh.</w:t>
      </w:r>
    </w:p>
    <w:p>
      <w:pPr>
        <w:autoSpaceDN w:val="0"/>
        <w:autoSpaceDE w:val="0"/>
        <w:widowControl/>
        <w:spacing w:line="264" w:lineRule="exact" w:before="264" w:after="0"/>
        <w:ind w:left="0" w:right="0" w:firstLine="0"/>
        <w:jc w:val="left"/>
      </w:pPr>
      <w:r>
        <w:t>Over time, the dialogue shifted. The letters became less about accusation and more about understanding. The critical voice began to offer insights, to acknowledge my strengths, to express a hesitant admiration for my perseverance. It ceased to be a tormentor and started to function more as a concerned advisor, albeit a rather blunt and critical one.</w:t>
      </w:r>
    </w:p>
    <w:p>
      <w:pPr>
        <w:autoSpaceDN w:val="0"/>
        <w:autoSpaceDE w:val="0"/>
        <w:widowControl/>
        <w:spacing w:line="264" w:lineRule="exact" w:before="264" w:after="0"/>
        <w:ind w:left="0" w:right="0" w:firstLine="0"/>
        <w:jc w:val="left"/>
      </w:pPr>
      <w:r>
        <w:t xml:space="preserve">The journey towards self-forgiveness was not a linear path; it was a winding road, fraught with obstacles and setbacks. There were moments of doubt, of self-recrimination, of backsliding. But with each relapse, I returned to the process, to the letters, to the </w:t>
        <w:br/>
        <w:t>dialogue, to the act of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learned to treat myself with the same kindness and understanding I would offer a friend struggling with similar challenges. I </w:t>
        <w:br/>
        <w:t xml:space="preserve">acknowledged my imperfections, my vulnerabilities, my </w:t>
        <w:br/>
        <w:t>shortcomings, without allowing them to define me. I recognized my mistakes, not as evidence of my inherent worthlessness, but as opportunities for growth and learning.</w:t>
      </w:r>
    </w:p>
    <w:p>
      <w:pPr>
        <w:autoSpaceDN w:val="0"/>
        <w:autoSpaceDE w:val="0"/>
        <w:widowControl/>
        <w:spacing w:line="264" w:lineRule="exact" w:before="264" w:after="0"/>
        <w:ind w:left="0" w:right="144" w:firstLine="0"/>
        <w:jc w:val="left"/>
      </w:pPr>
      <w:r>
        <w:t>The scars remained, indelible marks on my soul, reminders of the pain I had endured. But I began to see them differently. They were not symbols of failure, but testaments to my resilience, to my capacity for survival. They were badges of honor, earned in the battles I had fought and won.</w:t>
      </w:r>
    </w:p>
    <w:p>
      <w:pPr>
        <w:autoSpaceDN w:val="0"/>
        <w:autoSpaceDE w:val="0"/>
        <w:widowControl/>
        <w:spacing w:line="264" w:lineRule="exact" w:before="264" w:after="0"/>
        <w:ind w:left="0" w:right="0" w:firstLine="0"/>
        <w:jc w:val="left"/>
      </w:pPr>
      <w:r>
        <w:t xml:space="preserve">Self-forgiveness wasn't an erasure of the past; it was an integration of the past into the present, a recognition of my journey, a </w:t>
        <w:br/>
        <w:t>celebration of my growth. It was about accepting myself, flaws and all, and embracing the flawed, imperfect, but beautiful person I had become. It was about letting go of the need for perfection, for approval, for validation, and accepting myself unconditionally, with all my imperfections and contradictions.</w:t>
      </w:r>
    </w:p>
    <w:p>
      <w:pPr>
        <w:autoSpaceDN w:val="0"/>
        <w:autoSpaceDE w:val="0"/>
        <w:widowControl/>
        <w:spacing w:line="264" w:lineRule="exact" w:before="264" w:after="0"/>
        <w:ind w:left="0" w:right="0" w:firstLine="0"/>
        <w:jc w:val="left"/>
      </w:pPr>
      <w:r>
        <w:t>It was about releasing the shackles of self-judgment, freeing myself from the prison of self-hatred, and embracing the possibility of a future filled with hope, healing, and self-acceptance. It wasn't a destination, but a continuous process, a journey of self-discovery, a lifelong commitment to self-compassion. And in that journey, I found not only forgiveness but also a newfound sense of freedom, a liberation from the chains of my own self-imposed judgment. The weight of my past still lingered, but it no longer crushed me. It had become a part of me, a foundation upon which I could build a stronger, healthier, more compassionate self. The process was long, arduous, and at times excruciatingly painful. But it was a necessary step in my journey toward healing, toward wholeness, toward a life lived with purpose and meaning. And in the quiet moments of introspection, I could finally hear a whisper, faint but insistent, a voice that was not critical, but kind: "You are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144" w:firstLine="0"/>
        <w:jc w:val="left"/>
      </w:pPr>
      <w:r>
        <w:t>The therapist’s words, "Embrace your imperfections," hung in the air, a paradoxical command. How could I embrace the very things that had fueled my self-loathing for so long? The.  jagged edges of my past, the mistakes that clawed at my conscience, the failures that experienced etched into the very fabric of my being – how could i possibly find acceptance within those fractured landscapes?</w:t>
      </w:r>
    </w:p>
    <w:p>
      <w:pPr>
        <w:autoSpaceDN w:val="0"/>
        <w:autoSpaceDE w:val="0"/>
        <w:widowControl/>
        <w:spacing w:line="264" w:lineRule="exact" w:before="264" w:after="0"/>
        <w:ind w:left="0" w:right="144" w:firstLine="0"/>
        <w:jc w:val="left"/>
      </w:pPr>
      <w:r>
        <w:t xml:space="preserve">It wasn't about ignoring the scars, the deep gashes left by self-inflicted wounds and the callous indifference of others. The pain, the regret, the haunting memories – these were not to be erased, but integrated, understood, contextualized within the larger narrative of my life. This was not about self-deception or a false sense of positivity. It was about a radical acceptance of the whole, the beautiful and the broken, the light and the shadow that </w:t>
        <w:br/>
        <w:t>constituted my existence.</w:t>
      </w:r>
    </w:p>
    <w:p>
      <w:pPr>
        <w:autoSpaceDN w:val="0"/>
        <w:autoSpaceDE w:val="0"/>
        <w:widowControl/>
        <w:spacing w:line="264" w:lineRule="exact" w:before="264" w:after="0"/>
        <w:ind w:left="0" w:right="0" w:firstLine="0"/>
        <w:jc w:val="left"/>
      </w:pPr>
      <w:r>
        <w:t xml:space="preserve">The initial attempts experienced like a clumsy dance with grief. I tried to focus on my strengths – my resilience, my creativity, my </w:t>
        <w:br/>
        <w:t>unwavering commitment to my art. But the negativity, a persistent undercurrent, would swiftly undermine these efforts. The voice of self-criticism, that insidious inner tormentor, would whisper doubts, undermining any nascent feelings of self-worth. It would point to my failings, magnifying them, distorting them, transforming them into insurmountable obstacles.</w:t>
      </w:r>
    </w:p>
    <w:p>
      <w:pPr>
        <w:autoSpaceDN w:val="0"/>
        <w:autoSpaceDE w:val="0"/>
        <w:widowControl/>
        <w:spacing w:line="264" w:lineRule="exact" w:before="264" w:after="0"/>
        <w:ind w:left="0" w:right="0" w:firstLine="0"/>
        <w:jc w:val="left"/>
      </w:pPr>
      <w:r>
        <w:t>I remember one particularly harrowing evening. I had finished a painting, a piece that poured my soul onto the canvas – a raw, visceral expression of my pain and struggle. I appeared at it, a torrent of emotion flooding my senses, and instead of feeling a sense of accomplishment, I experienced a crushing wave of self-doubt. "It’s not good enough," the voice hissed. "It’s amateurish, clumsy, meaningless." The painting, a testament to my resilience and artistic growth, became another target for my self-criticism. I almost destroyed it, driven by the relentless pressure to achieve perfection, a standard I could never meet.</w:t>
      </w:r>
    </w:p>
    <w:p>
      <w:pPr>
        <w:autoSpaceDN w:val="0"/>
        <w:autoSpaceDE w:val="0"/>
        <w:widowControl/>
        <w:spacing w:line="322" w:lineRule="exact" w:before="206" w:after="0"/>
        <w:ind w:left="0" w:right="0" w:firstLine="0"/>
        <w:jc w:val="left"/>
      </w:pPr>
      <w:r>
        <w:t>But then, something shifted. A tiny spark of defiance ignited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 I remembered the therapist's words. I appeared at the painting again, not with the critical eye of a judge, but with the </w:t>
        <w:br/>
        <w:t xml:space="preserve">compassionate gaze of a friend. I acknowledged its flaws, the </w:t>
        <w:br/>
        <w:t>imperfections that made it unique, that gave it its raw, honest power. I witnessed the vulnerability, the pain, the struggle, and instead of recoiling, I embraced them. The painting wasn't perfect, and neither was I, and that was okay.</w:t>
      </w:r>
    </w:p>
    <w:p>
      <w:pPr>
        <w:autoSpaceDN w:val="0"/>
        <w:autoSpaceDE w:val="0"/>
        <w:widowControl/>
        <w:spacing w:line="264" w:lineRule="exact" w:before="264" w:after="0"/>
        <w:ind w:left="0" w:right="144" w:firstLine="0"/>
        <w:jc w:val="left"/>
      </w:pPr>
      <w:r>
        <w:t xml:space="preserve">This realization, small as it was, opened a crack in the wall of self-hatred I had built around myself. It was a beginning, a tiny seed of self-acceptance planted in the barren soil of self-loathing. I </w:t>
        <w:br/>
        <w:t>continued the process, focusing on smaller aspects of my life. I acknowledged my anxieties, my fears, my insecurities, without judgment. I allowed myself to feel the full spectrum of human emotion, the joy and the sorrow, the anger and the peace.</w:t>
      </w:r>
    </w:p>
    <w:p>
      <w:pPr>
        <w:autoSpaceDN w:val="0"/>
        <w:autoSpaceDE w:val="0"/>
        <w:widowControl/>
        <w:spacing w:line="264" w:lineRule="exact" w:before="264" w:after="0"/>
        <w:ind w:left="0" w:right="144" w:firstLine="0"/>
        <w:jc w:val="left"/>
      </w:pPr>
      <w:r>
        <w:t>I started keeping a journal, writing about my imperfections, my mistakes, my vulnerabilities. I wrote about the times I had failed, the moments I had experienced inadequate, the relationships that had crumbled under the weight of my own insecurities. Instead of shying away from these experiences, I confronted them, examined them, and sought to understand them.</w:t>
      </w:r>
    </w:p>
    <w:p>
      <w:pPr>
        <w:autoSpaceDN w:val="0"/>
        <w:autoSpaceDE w:val="0"/>
        <w:widowControl/>
        <w:spacing w:line="264" w:lineRule="exact" w:before="264" w:after="0"/>
        <w:ind w:left="0" w:right="0" w:firstLine="0"/>
        <w:jc w:val="left"/>
      </w:pPr>
      <w:r>
        <w:t xml:space="preserve">The writing became a form of self-therapy, a way to process my emotions, to unravel the tangled threads of my past. It was a </w:t>
        <w:br/>
        <w:t xml:space="preserve">cathartic experience, a release of pent-up emotions, a way to </w:t>
        <w:br/>
        <w:t>confront the demons that had haunted me for so long. And through the act of writing, I slowly started to develop a sense of empathy for my past self, recognizing the circumstances that had shaped my thoughts and actions.</w:t>
      </w:r>
    </w:p>
    <w:p>
      <w:pPr>
        <w:autoSpaceDN w:val="0"/>
        <w:autoSpaceDE w:val="0"/>
        <w:widowControl/>
        <w:spacing w:line="264" w:lineRule="exact" w:before="264" w:after="0"/>
        <w:ind w:left="0" w:right="0" w:firstLine="0"/>
        <w:jc w:val="left"/>
      </w:pPr>
      <w:r>
        <w:t xml:space="preserve">The journey wasn't linear. There were moments of relapse, when the old patterns of self-criticism resurfaced, threatening to </w:t>
        <w:br/>
        <w:t>overwhelm me. But with each setback, I returned to my journal, to my writing, to the act of self-compassion. I learned to treat myself with kindness, with understanding, with the same empathy I would offer a friend struggling with similar challenges.</w:t>
      </w:r>
    </w:p>
    <w:p>
      <w:pPr>
        <w:autoSpaceDN w:val="0"/>
        <w:autoSpaceDE w:val="0"/>
        <w:widowControl/>
        <w:spacing w:line="264" w:lineRule="exact" w:before="264" w:after="0"/>
        <w:ind w:left="0" w:right="144" w:firstLine="0"/>
        <w:jc w:val="left"/>
      </w:pPr>
      <w:r>
        <w:t>I started to practice mindfulness, focusing on the present moment, on the sensations in my body, on my breath. This helped me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quiet the relentless chatter of my inner critic, to find a sense of stillness within the chaos of my mind. I engaged in activities that brought me joy – painting, writing, listening to music, spending time in nature. These activities became a form of self-care, a way to nurture my soul, to replenish my spirit.</w:t>
      </w:r>
    </w:p>
    <w:p>
      <w:pPr>
        <w:autoSpaceDN w:val="0"/>
        <w:autoSpaceDE w:val="0"/>
        <w:widowControl/>
        <w:spacing w:line="264" w:lineRule="exact" w:before="264" w:after="0"/>
        <w:ind w:left="0" w:right="0" w:firstLine="0"/>
        <w:jc w:val="left"/>
      </w:pPr>
      <w:r>
        <w:t>I learned to celebrate my small victories, the incremental progress I made, the moments when I showed courage, when I acted with compassion, when I chose kindness over judgment. I started to appreciate the beauty of imperfection, the way that flaws add depth and character to a life.</w:t>
      </w:r>
    </w:p>
    <w:p>
      <w:pPr>
        <w:autoSpaceDN w:val="0"/>
        <w:autoSpaceDE w:val="0"/>
        <w:widowControl/>
        <w:spacing w:line="264" w:lineRule="exact" w:before="264" w:after="0"/>
        <w:ind w:left="0" w:right="0" w:firstLine="0"/>
        <w:jc w:val="left"/>
      </w:pPr>
      <w:r>
        <w:t xml:space="preserve">Embracing imperfection didn't mean condoning my mistakes or denying the pain I had caused. It meant recognizing that my </w:t>
        <w:br/>
        <w:t xml:space="preserve">mistakes were a part of my story, a part of my journey, and that they didn't define me. They were simply moments in time, </w:t>
        <w:br/>
        <w:t>experiences that shaped me, made me stronger, more resilient, more compassionate.</w:t>
      </w:r>
    </w:p>
    <w:p>
      <w:pPr>
        <w:autoSpaceDN w:val="0"/>
        <w:autoSpaceDE w:val="0"/>
        <w:widowControl/>
        <w:spacing w:line="264" w:lineRule="exact" w:before="264" w:after="0"/>
        <w:ind w:left="0" w:right="0" w:firstLine="0"/>
        <w:jc w:val="left"/>
      </w:pPr>
      <w:r>
        <w:t xml:space="preserve">I learned to forgive myself, not for the sake of forgetting, but for the sake of moving forward, for the sake of healing. Forgiveness wasn't a sudden event, a magical transformation. It was a process, a </w:t>
        <w:br/>
        <w:t>continuous evolution, a slow and painstaking journey of self-</w:t>
        <w:br/>
        <w:t>discovery and self-acceptance.</w:t>
      </w:r>
    </w:p>
    <w:p>
      <w:pPr>
        <w:autoSpaceDN w:val="0"/>
        <w:autoSpaceDE w:val="0"/>
        <w:widowControl/>
        <w:spacing w:line="264" w:lineRule="exact" w:before="264" w:after="0"/>
        <w:ind w:left="0" w:right="0" w:firstLine="0"/>
        <w:jc w:val="left"/>
      </w:pPr>
      <w:r>
        <w:t xml:space="preserve">It was in the quiet moments, in the spaces between the words, in the stillness of my mind, that I finally found a measure of peace. It wasn't the eradication of pain, but a different kind of </w:t>
        <w:br/>
        <w:t>understanding. It was an acceptance of the totality of my being, the flawed, imperfect, yet profoundly beautiful human being that I was.</w:t>
      </w:r>
    </w:p>
    <w:p>
      <w:pPr>
        <w:autoSpaceDN w:val="0"/>
        <w:autoSpaceDE w:val="0"/>
        <w:widowControl/>
        <w:spacing w:line="264" w:lineRule="exact" w:before="58" w:after="0"/>
        <w:ind w:left="0" w:right="0" w:firstLine="0"/>
        <w:jc w:val="left"/>
      </w:pPr>
      <w:r>
        <w:t xml:space="preserve">The scars remained, visible reminders of my battles, but they no longer defined me. They were simply a part of the story, a </w:t>
        <w:br/>
        <w:t xml:space="preserve">testament to my journey, to my resilience, to my strength, to my capacity for love and forgiveness, and to my ongoing commitment to self-compassion. The journey was ongoing. It always would be. But now, I walked it with a lightness, a grace, a peace that had once seemed impossible. The weight had lifted. The shackles were </w:t>
        <w:br/>
        <w:t>broken. I was free. And in that freedom, I found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0" w:firstLine="0"/>
        <w:jc w:val="left"/>
      </w:pPr>
      <w:r>
        <w:t xml:space="preserve">The therapist's words echoed in the quiet spaces between my </w:t>
        <w:br/>
        <w:t xml:space="preserve">breaths, a persistent hum beneath the surface of my thoughts: "Forgive yourself." The concept, so simple on the surface, experienced like an insurmountable mountain. How could I, who had spent years </w:t>
        <w:br/>
        <w:t xml:space="preserve">meticulously cataloging my failures, my shortcomings, my self-inflicted wounds, possibly forgive the architect of my own </w:t>
        <w:br/>
        <w:t>suffering? It felt like a betrayal, a surrender to the very forces that had kept me chained to the past.</w:t>
      </w:r>
    </w:p>
    <w:p>
      <w:pPr>
        <w:autoSpaceDN w:val="0"/>
        <w:autoSpaceDE w:val="0"/>
        <w:widowControl/>
        <w:spacing w:line="264" w:lineRule="exact" w:before="264" w:after="0"/>
        <w:ind w:left="0" w:right="144" w:firstLine="0"/>
        <w:jc w:val="left"/>
      </w:pPr>
      <w:r>
        <w:t>Yet, the alternative – remaining a prisoner in the self-constructed cage of guilt and self-loathing – was unbearable. The weight of it, the relentless pressure, had nearly crushed me. I had spent so long dwelling on the 'what ifs,' the 'should haves,' the relentless self-flagellation that accompanied every memory, every regret. Each memory was a razor blade, slicing into my soul, reopening wounds that had begun to scab over.</w:t>
      </w:r>
    </w:p>
    <w:p>
      <w:pPr>
        <w:autoSpaceDN w:val="0"/>
        <w:autoSpaceDE w:val="0"/>
        <w:widowControl/>
        <w:spacing w:line="264" w:lineRule="exact" w:before="264" w:after="0"/>
        <w:ind w:left="0" w:right="0" w:firstLine="0"/>
        <w:jc w:val="left"/>
      </w:pPr>
      <w:r>
        <w:t xml:space="preserve">Letting go wasn't about erasing the past. It wasn't about pretending those painful events never happened. It was about changing my relationship with them. It was about shifting from a position of judgment and condemnation to one of understanding and </w:t>
        <w:br/>
        <w:t>compassion. It meant acknowledging the pain, the hurt, the trauma, without allowing it to define me, to dictate my present or future.</w:t>
      </w:r>
    </w:p>
    <w:p>
      <w:pPr>
        <w:autoSpaceDN w:val="0"/>
        <w:autoSpaceDE w:val="0"/>
        <w:widowControl/>
        <w:spacing w:line="264" w:lineRule="exact" w:before="264" w:after="0"/>
        <w:ind w:left="0" w:right="144" w:firstLine="0"/>
        <w:jc w:val="left"/>
      </w:pPr>
      <w:r>
        <w:t>I began to see the past as a landscape, a complex and sometimes brutal terrain that I had traversed. There were valleys of despair, mountains of anguish, and treacherous paths that led to near-destruction. But there were also moments of beauty, of unexpected grace, glimmers of hope that had flickered even in the darkest hours. These moments, previously overshadowed by the darkness, now demanded attention, their significance magnified by the contrast.</w:t>
      </w:r>
    </w:p>
    <w:p>
      <w:pPr>
        <w:autoSpaceDN w:val="0"/>
        <w:autoSpaceDE w:val="0"/>
        <w:widowControl/>
        <w:spacing w:line="264" w:lineRule="exact" w:before="264" w:after="0"/>
        <w:ind w:left="0" w:right="0" w:firstLine="0"/>
        <w:jc w:val="left"/>
      </w:pPr>
      <w:r>
        <w:t>One such memory surfaced unexpectedly: the memory of my grandmother's garden. It was a riot of color, a chaotic symphony of blooms and fragrances. As a child, I would spend hours there, lost in the intricate tapestry of life, the delicate dance between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decay. The vibrant colors, the intoxicating smells, the feel of the soil beneath my fingertips – it was a sanctuary, a place of refuge in a world that often experienced overwhelming. In the past, this memory had been relegated to a footnote in my narrative, overshadowed by the darker aspects of my childhood. Now, I allowed myself to fully inhabit it, to feel the warmth of the sun on my skin, the scent of jasmine in the air. It was a reminder of beauty, of resilience, of the enduring power of life.</w:t>
      </w:r>
    </w:p>
    <w:p>
      <w:pPr>
        <w:autoSpaceDN w:val="0"/>
        <w:autoSpaceDE w:val="0"/>
        <w:widowControl/>
        <w:spacing w:line="264" w:lineRule="exact" w:before="264" w:after="0"/>
        <w:ind w:left="0" w:right="0" w:firstLine="0"/>
        <w:jc w:val="left"/>
      </w:pPr>
      <w:r>
        <w:t xml:space="preserve">Another memory emerged – a forgotten act of kindness, a small gesture of compassion from a seemingly insignificant person. This memory, buried beneath layers of self-recrimination, now shone with a quiet brilliance. It was a reminder that even amidst darkness, there is light, that even in the midst of suffering, there is </w:t>
        <w:br/>
        <w:t>compassion.</w:t>
      </w:r>
    </w:p>
    <w:p>
      <w:pPr>
        <w:autoSpaceDN w:val="0"/>
        <w:autoSpaceDE w:val="0"/>
        <w:widowControl/>
        <w:spacing w:line="264" w:lineRule="exact" w:before="264" w:after="0"/>
        <w:ind w:left="0" w:right="0" w:firstLine="0"/>
        <w:jc w:val="left"/>
      </w:pPr>
      <w:r>
        <w:t xml:space="preserve">This process of revisiting the past, of re-examining old memories through a lens of self-compassion, was slow and painstaking. There were days when the pain was overwhelming, when the self-doubt threatened to consume me. But I persevered, fueled by a growing sense of hope, a belief that I could ultimately find a way to </w:t>
        <w:br/>
        <w:t>reconcile with my past.</w:t>
      </w:r>
    </w:p>
    <w:p>
      <w:pPr>
        <w:autoSpaceDN w:val="0"/>
        <w:autoSpaceDE w:val="0"/>
        <w:widowControl/>
        <w:spacing w:line="264" w:lineRule="exact" w:before="264" w:after="0"/>
        <w:ind w:left="0" w:right="0" w:firstLine="0"/>
        <w:jc w:val="left"/>
      </w:pPr>
      <w:r>
        <w:t xml:space="preserve">I started journaling again, but this time, my focus shifted. Instead of dwelling on my failures, I focused on the lessons learned, the </w:t>
        <w:br/>
        <w:t>growth achieved, the resilience demonstrated. I wrote about the small victories, the quiet triumphs, the moments of courage and self-compassion. I detailed the acts of kindness, the moments of grace, the experiences that had nourished my soul.</w:t>
      </w:r>
    </w:p>
    <w:p>
      <w:pPr>
        <w:autoSpaceDN w:val="0"/>
        <w:autoSpaceDE w:val="0"/>
        <w:widowControl/>
        <w:spacing w:line="264" w:lineRule="exact" w:before="264" w:after="0"/>
        <w:ind w:left="0" w:right="144" w:firstLine="0"/>
        <w:jc w:val="left"/>
      </w:pPr>
      <w:r>
        <w:t xml:space="preserve">The process of writing became a form of active forgiveness, a conscious effort to re-write my narrative, to re-frame my past experiences. It was a way to reclaim my story from the grip of self-loathing and rewrite it with a more compassionate, understanding hand. It was a process of self-healing, a journey of integration, a quest to create a cohesive and meaningful narrative that </w:t>
        <w:br/>
        <w:t>encompasses both the light and the shadow.</w:t>
      </w:r>
    </w:p>
    <w:p>
      <w:pPr>
        <w:autoSpaceDN w:val="0"/>
        <w:autoSpaceDE w:val="0"/>
        <w:widowControl/>
        <w:spacing w:line="264" w:lineRule="exact" w:before="264" w:after="0"/>
        <w:ind w:left="0" w:right="0" w:firstLine="0"/>
        <w:jc w:val="left"/>
      </w:pPr>
      <w:r>
        <w:t>The letting go wasn’t a sudden release, a dramatic epiphany. It was gradual, like the slow melting of ice on a spring day. Each day,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chipped away at the walls of my self-imposed prison, one memory, one emotion, one self-criticism at a time. The pain remained, but it no longer held the same power. It was no longer a searing, all-consuming fire, but a low ember, a reminder of the battles fought and won.</w:t>
      </w:r>
    </w:p>
    <w:p>
      <w:pPr>
        <w:autoSpaceDN w:val="0"/>
        <w:autoSpaceDE w:val="0"/>
        <w:widowControl/>
        <w:spacing w:line="264" w:lineRule="exact" w:before="264" w:after="0"/>
        <w:ind w:left="0" w:right="144" w:firstLine="0"/>
        <w:jc w:val="left"/>
      </w:pPr>
      <w:r>
        <w:t>I discovered the power of self-compassion, that profound act of extending the same kindness and understanding to myself that I would offer a dear friend struggling with similar challenges. It was a revolution in my thinking, a radical shift in my relationship with myself.</w:t>
      </w:r>
    </w:p>
    <w:p>
      <w:pPr>
        <w:autoSpaceDN w:val="0"/>
        <w:autoSpaceDE w:val="0"/>
        <w:widowControl/>
        <w:spacing w:line="264" w:lineRule="exact" w:before="264" w:after="0"/>
        <w:ind w:left="0" w:right="0" w:firstLine="0"/>
        <w:jc w:val="left"/>
      </w:pPr>
      <w:r>
        <w:t>I started setting healthy boundaries, protecting my emotional and mental wellbeing. I learned to say no, to prioritize my needs, to create space for self-care and self-nurturing. This wasn't selfishness, but a necessary act of self-preservation, a crucial step in the journey towards healing and self-acceptance.</w:t>
      </w:r>
    </w:p>
    <w:p>
      <w:pPr>
        <w:autoSpaceDN w:val="0"/>
        <w:autoSpaceDE w:val="0"/>
        <w:widowControl/>
        <w:spacing w:line="264" w:lineRule="exact" w:before="264" w:after="0"/>
        <w:ind w:left="0" w:right="0" w:firstLine="0"/>
        <w:jc w:val="left"/>
      </w:pPr>
      <w:r>
        <w:t>As I moved forward, the past became less of a burden and more of a teacher. The pain, the suffering, the trauma – these were not things to be erased or ignored, but lessons to be learned, experiences to be integrated into the tapestry of my life. They had shaped me, molded me, made me stronger, more compassionate, more empathetic.</w:t>
      </w:r>
    </w:p>
    <w:p>
      <w:pPr>
        <w:autoSpaceDN w:val="0"/>
        <w:autoSpaceDE w:val="0"/>
        <w:widowControl/>
        <w:spacing w:line="264" w:lineRule="exact" w:before="264" w:after="0"/>
        <w:ind w:left="0" w:right="0" w:firstLine="0"/>
        <w:jc w:val="left"/>
      </w:pPr>
      <w:r>
        <w:t xml:space="preserve">The past was not my identity; it was part of my story. And my story, while imperfect, flawed, and deeply human, was ultimately a </w:t>
        <w:br/>
        <w:t xml:space="preserve">testament to the resilience of the human spirit, the enduring power of hope, and the transformative capacity of self-forgiveness. The wounds remain, faint scars on the landscape of my soul, but they are no longer gaping chasms of despair. They are reminders of the battles fought, the victories won, the lessons learned – a testament to my journey, a narrative of survival, resilience, and the quiet, persistent unfolding of grace. The journey continues, but now, I walk it with a newfound lightness, a sense of peace, a profound understanding of the beauty and fragility of life, and a deep, </w:t>
        <w:br/>
        <w:t>abiding love for the flawed, imperfect, and undeniably beautiful person I am. The tourniquet was finally loosened; the flow of life, though still hesitant, was beginning to surge.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quietude wasn't the absence of noise; it was the silencing of the internal cacophony. The relentless self-criticism, the echoing </w:t>
        <w:br/>
        <w:t>accusations, the suffocating weight of regret – all had begun to fade, replaced by a tentative, fragile peace. It wasn't a dramatic transformation, a sudden burst of enlightenment, but a gradual shift, a subtle alteration in the landscape of my soul. The scars remained, etched deeply into the fabric of my being, but their power had diminished. They no longer held me captive; they were simply part of the story, a testament to the battles fought and won.</w:t>
      </w:r>
    </w:p>
    <w:p>
      <w:pPr>
        <w:autoSpaceDN w:val="0"/>
        <w:autoSpaceDE w:val="0"/>
        <w:widowControl/>
        <w:spacing w:line="264" w:lineRule="exact" w:before="264" w:after="0"/>
        <w:ind w:left="0" w:right="0" w:firstLine="0"/>
        <w:jc w:val="left"/>
      </w:pPr>
      <w:r>
        <w:t>This newfound peace wasn't a destination; it was a continuous journey. It was a conscious choice, a daily practice of self-</w:t>
        <w:br/>
        <w:t>compassion, of self-acceptance, of mindful awareness. I learned to recognize the triggers – the situations, the memories, the emotions –that threatened to pull me back into the vortex of self-destruction. And when they arose, as they inevitably did, I learned to meet them with a quiet strength, a gentle understanding, a refusal to let them define me.</w:t>
      </w:r>
    </w:p>
    <w:p>
      <w:pPr>
        <w:autoSpaceDN w:val="0"/>
        <w:autoSpaceDE w:val="0"/>
        <w:widowControl/>
        <w:spacing w:line="264" w:lineRule="exact" w:before="264" w:after="0"/>
        <w:ind w:left="0" w:right="0" w:firstLine="0"/>
        <w:jc w:val="left"/>
      </w:pPr>
      <w:r>
        <w:t>Meditation became a vital tool in this ongoing journey. It wasn't about achieving a state of blissful emptiness, but about cultivating a sense of presence, of awareness, of acceptance. I learned to observe my thoughts and emotions without judgment, to witness the ebb and flow of my inner world without getting swept away by its currents. The practice helped me to untangle the knots of my past, to release the grip of old patterns, to create space for growth and healing.</w:t>
      </w:r>
    </w:p>
    <w:p>
      <w:pPr>
        <w:autoSpaceDN w:val="0"/>
        <w:autoSpaceDE w:val="0"/>
        <w:widowControl/>
        <w:spacing w:line="264" w:lineRule="exact" w:before="264" w:after="0"/>
        <w:ind w:left="0" w:right="0" w:firstLine="0"/>
        <w:jc w:val="left"/>
      </w:pPr>
      <w:r>
        <w:t xml:space="preserve">Yoga, too, played a crucial role. The physical practice helped me to connect with my body, to release the tension that had accumulated in my muscles, my joints, my very being. The poses, the </w:t>
        <w:br/>
        <w:t>breathwork, the mindful movement – all helped to ground me in the present moment, to quiet the incessant chatter of my mind, to cultivate a sense of calm and centeredness.</w:t>
      </w:r>
    </w:p>
    <w:p>
      <w:pPr>
        <w:autoSpaceDN w:val="0"/>
        <w:autoSpaceDE w:val="0"/>
        <w:widowControl/>
        <w:spacing w:line="264" w:lineRule="exact" w:before="264" w:after="0"/>
        <w:ind w:left="0" w:right="144" w:firstLine="0"/>
        <w:jc w:val="left"/>
      </w:pPr>
      <w:r>
        <w:t>Therapy continued to be an indispensable part of my healing journey. It provided a safe space to explore the complexities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past, to confront the shadows that lingered in the corners of my soul. My therapist helped me to understand the root causes of my pain, to identify the dysfunctional patterns that had shaped my life, and to develop healthier ways of relating to myself and others.</w:t>
      </w:r>
    </w:p>
    <w:p>
      <w:pPr>
        <w:autoSpaceDN w:val="0"/>
        <w:autoSpaceDE w:val="0"/>
        <w:widowControl/>
        <w:spacing w:line="264" w:lineRule="exact" w:before="264" w:after="0"/>
        <w:ind w:left="0" w:right="0" w:firstLine="0"/>
        <w:jc w:val="left"/>
      </w:pPr>
      <w:r>
        <w:t>The process of forgiveness wasn't confined to myself; it extended to others. I began to understand that holding onto resentment, anger, and bitterness was a form of self-inflicted torture. It prevented me from moving forward, from experiencing the joy and fulfillment that life had to offer. Forgiving others, however, didn't mean condoning their actions; it meant releasing the grip of negativity, choosing to free myself from the shackles of the past.</w:t>
      </w:r>
    </w:p>
    <w:p>
      <w:pPr>
        <w:autoSpaceDN w:val="0"/>
        <w:autoSpaceDE w:val="0"/>
        <w:widowControl/>
        <w:spacing w:line="264" w:lineRule="exact" w:before="264" w:after="0"/>
        <w:ind w:left="0" w:right="0" w:firstLine="0"/>
        <w:jc w:val="left"/>
      </w:pPr>
      <w:r>
        <w:t xml:space="preserve">This wasn't a passive act; it required conscious effort, a willingness to let go of the anger, the pain, the resentment. It involved </w:t>
        <w:br/>
        <w:t>confronting the difficult emotions, acknowledging the hurt, and ultimately choosing to release the burden. It meant recognizing that everyone, even those who have caused us pain, is struggling with their own demons, their own wounds.</w:t>
      </w:r>
    </w:p>
    <w:p>
      <w:pPr>
        <w:autoSpaceDN w:val="0"/>
        <w:autoSpaceDE w:val="0"/>
        <w:widowControl/>
        <w:spacing w:line="264" w:lineRule="exact" w:before="264" w:after="0"/>
        <w:ind w:left="0" w:right="0" w:firstLine="0"/>
        <w:jc w:val="left"/>
      </w:pPr>
      <w:r>
        <w:t>Forgiveness wasn't a one-time event; it was an ongoing process, a continuous act of self-compassion and understanding. There were days when the pain resurfaced, when the anger threatened to overwhelm me. But I learned to meet these moments with self-compassion, recognizing that they were simply part of the journey, temporary setbacks on the path to healing.</w:t>
      </w:r>
    </w:p>
    <w:p>
      <w:pPr>
        <w:autoSpaceDN w:val="0"/>
        <w:autoSpaceDE w:val="0"/>
        <w:widowControl/>
        <w:spacing w:line="264" w:lineRule="exact" w:before="264" w:after="0"/>
        <w:ind w:left="0" w:right="0" w:firstLine="0"/>
        <w:jc w:val="left"/>
      </w:pPr>
      <w:r>
        <w:t>I began to cultivate gratitude. It wasn’t about ignoring the pain or pretending that everything was perfect; it was about recognizing the small blessings, the quiet moments of joy, the simple pleasures that life had to offer. I started a gratitude journal, a daily record of the things I was grateful for – the warmth of the sun on my skin, the laughter of a child, the kindness of a stranger, the beauty of nature. These small acts of appreciation helped to shift my focus from negativity to positivity, from despair to hope.</w:t>
      </w:r>
    </w:p>
    <w:p>
      <w:pPr>
        <w:autoSpaceDN w:val="0"/>
        <w:autoSpaceDE w:val="0"/>
        <w:widowControl/>
        <w:spacing w:line="264" w:lineRule="exact" w:before="264" w:after="0"/>
        <w:ind w:left="0" w:right="0" w:firstLine="0"/>
        <w:jc w:val="left"/>
      </w:pPr>
      <w:r>
        <w:t>The journey toward peace wasn’t linear; it was a winding path, filled with twists and turns, ups and downs. There were times when I stumbled, when I fell, when I questioned whether I could ever truly find peace. But through it all, I persisted, driven by a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seated desire for healing, a yearning for wholeness, a belief in the transformative power of self-compassion.</w:t>
      </w:r>
    </w:p>
    <w:p>
      <w:pPr>
        <w:autoSpaceDN w:val="0"/>
        <w:autoSpaceDE w:val="0"/>
        <w:widowControl/>
        <w:spacing w:line="264" w:lineRule="exact" w:before="264" w:after="0"/>
        <w:ind w:left="0" w:right="0" w:firstLine="0"/>
        <w:jc w:val="left"/>
      </w:pPr>
      <w:r>
        <w:t xml:space="preserve">This wasn't about erasing the past; it was about integrating it, about understanding its significance in shaping who I am today. The wounds remained, but they were no longer gaping chasms of </w:t>
        <w:br/>
        <w:t>despair. They were reminders of the battles fought, the victories won, the lessons learned. They were part of the tapestry of my life, a testament to my resilience, my strength, my unwavering capacity for hope.</w:t>
      </w:r>
    </w:p>
    <w:p>
      <w:pPr>
        <w:autoSpaceDN w:val="0"/>
        <w:autoSpaceDE w:val="0"/>
        <w:widowControl/>
        <w:spacing w:line="264" w:lineRule="exact" w:before="264" w:after="0"/>
        <w:ind w:left="0" w:right="144" w:firstLine="0"/>
        <w:jc w:val="left"/>
      </w:pPr>
      <w:r>
        <w:t xml:space="preserve">I discovered a new appreciation for life’s fragility, a deeper </w:t>
        <w:br/>
        <w:t xml:space="preserve">understanding of its beauty. The small moments, previously </w:t>
        <w:br/>
        <w:t>overlooked, now held a profound significance. A simple act of kindness, a shared smile, the warmth of the sun on my face – these were treasures to be savored, cherished, held close to my heart.</w:t>
      </w:r>
    </w:p>
    <w:p>
      <w:pPr>
        <w:autoSpaceDN w:val="0"/>
        <w:autoSpaceDE w:val="0"/>
        <w:widowControl/>
        <w:spacing w:line="264" w:lineRule="exact" w:before="264" w:after="0"/>
        <w:ind w:left="0" w:right="0" w:firstLine="0"/>
        <w:jc w:val="left"/>
      </w:pPr>
      <w:r>
        <w:t xml:space="preserve">The peace I found wasn’t a static state; it was a dynamic process, a continuous unfolding, a journey of self-discovery, self-acceptance, and self-love. It was a recognition of the inherent worth and beauty of my being, flaws and all. The tourniquet was loosened, the flow of life, though still hesitant at times, now surged with a renewed vigor, a quiet strength, and a profound sense of peace that </w:t>
        <w:br/>
        <w:t xml:space="preserve">permeated every aspect of my existence. The journey continued, but now, I walked it with a newfound lightness, a sense of gratitude, a deep understanding of my own resilience, and a quiet acceptance of the beautiful, imperfect, and profoundly human journey of life. The scars remained, faint whispers of a past struggle, but they were now embraced as a testament to the strength and courage I had </w:t>
        <w:br/>
        <w:t>discovered within myself, a strength that would continue to carry me forward, one step at a time, on this ongoing journey of healing, growth, and self-discovery. The path was clear, and the peace, though ever-evolving, was finally within reach. The struggle had taught me resilience; the pain, compassion; and the darkness, the incandescent beauty of the light that had finally broken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Scars</w:t>
      </w:r>
    </w:p>
    <w:p>
      <w:pPr>
        <w:autoSpaceDN w:val="0"/>
        <w:autoSpaceDE w:val="0"/>
        <w:widowControl/>
        <w:spacing w:line="264" w:lineRule="exact" w:before="286" w:after="0"/>
        <w:ind w:left="0" w:right="0" w:firstLine="0"/>
        <w:jc w:val="left"/>
      </w:pPr>
      <w:r>
        <w:t xml:space="preserve">The rain outside mirrored the storm within me, a relentless </w:t>
        <w:br/>
        <w:t>downpour that had lasted for what experienced like an eternity. But unlike the storm, which eventually subsided, the internal tempest seemed to have settled into a low, persistent hum. The scars, both visible and invisible, remained. The faint, white lines etched across my wrists, a constant, silent reminder of the darkness I’d wrestled with, were a physical manifestation of the deeper wounds, the emotional lacerations that continued to throb beneath the surface. I had come so far, yet the weight of the past still clung to me, a persistent shadow that followed me even into the sun.</w:t>
      </w:r>
    </w:p>
    <w:p>
      <w:pPr>
        <w:autoSpaceDN w:val="0"/>
        <w:autoSpaceDE w:val="0"/>
        <w:widowControl/>
        <w:spacing w:line="264" w:lineRule="exact" w:before="266" w:after="0"/>
        <w:ind w:left="0" w:right="0" w:firstLine="0"/>
        <w:jc w:val="left"/>
      </w:pPr>
      <w:r>
        <w:t>It was in the acceptance of these scars that true healing began. Not the erasure, not the forgetting, but the embracing. The scars were not blemishes; they were battle wounds, evidence of a war fought and, in some ways, won. They were a map of my journey, each line a testament to a moment of immense pain, a testament to the strength I’d discovered within myself to survive.</w:t>
      </w:r>
    </w:p>
    <w:p>
      <w:pPr>
        <w:autoSpaceDN w:val="0"/>
        <w:autoSpaceDE w:val="0"/>
        <w:widowControl/>
        <w:spacing w:line="264" w:lineRule="exact" w:before="264" w:after="0"/>
        <w:ind w:left="0" w:right="0" w:firstLine="0"/>
        <w:jc w:val="left"/>
      </w:pPr>
      <w:r>
        <w:t>I appeared at my reflection in the darkened windowpane. The rain streaked the glass, blurring the image, but even in the distortion, I witnessed the truth. The lines on my wrists were less pronounced now, softened by time and the careful nurturing of my body. The deep crevices carved into my soul, however, remained. But they weren't the gaping wounds they once had been. They were fading, slowly, surely, like old photographs that have been left in the sun for too long.</w:t>
      </w:r>
    </w:p>
    <w:p>
      <w:pPr>
        <w:autoSpaceDN w:val="0"/>
        <w:autoSpaceDE w:val="0"/>
        <w:widowControl/>
        <w:spacing w:line="264" w:lineRule="exact" w:before="264" w:after="0"/>
        <w:ind w:left="0" w:right="0" w:firstLine="0"/>
        <w:jc w:val="left"/>
      </w:pPr>
      <w:r>
        <w:t xml:space="preserve">The process of acceptance wasn't a sudden epiphany; it was a gradual, painstaking peeling away of layers. Each layer revealed a new level of understanding, a new depth to the pain, a new </w:t>
        <w:br/>
        <w:t xml:space="preserve">appreciation for the resilience I possessed. It was a delicate process, like walking on eggshells, one misstep threatening to send me spiraling back into the abyss. But I learned to navigate the </w:t>
        <w:br/>
        <w:t>treacherous terrain, to move cautiously, yet confidently, towards the light.</w:t>
      </w:r>
    </w:p>
    <w:p>
      <w:pPr>
        <w:autoSpaceDN w:val="0"/>
        <w:autoSpaceDE w:val="0"/>
        <w:widowControl/>
        <w:spacing w:line="322" w:lineRule="exact" w:before="206" w:after="0"/>
        <w:ind w:left="0" w:right="0" w:firstLine="0"/>
        <w:jc w:val="left"/>
      </w:pPr>
      <w:r>
        <w:t>There were days when the pain was almost unbearable, days when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memories flooded back with a raw intensity that left me gasping for breath. On those days, I allowed myself to grieve, to feel the pain fully, without judgment or self-recrimination. I learned that suppressing the pain only intensified it, driving it deeper into my soul, making it even harder to heal.</w:t>
      </w:r>
    </w:p>
    <w:p>
      <w:pPr>
        <w:autoSpaceDN w:val="0"/>
        <w:autoSpaceDE w:val="0"/>
        <w:widowControl/>
        <w:spacing w:line="264" w:lineRule="exact" w:before="264" w:after="0"/>
        <w:ind w:left="0" w:right="0" w:firstLine="0"/>
        <w:jc w:val="left"/>
      </w:pPr>
      <w:r>
        <w:t>I found solace in writing, in translating the pain into words, in transforming the chaos into order. The poems I wrote were not attempts to escape the pain; they were attempts to understand it, to grapple with it, to make sense of the senseless. The words were my lifeline, my voice in the wilderness, a testament to my struggle, my survival, my gradual healing.</w:t>
      </w:r>
    </w:p>
    <w:p>
      <w:pPr>
        <w:autoSpaceDN w:val="0"/>
        <w:autoSpaceDE w:val="0"/>
        <w:widowControl/>
        <w:spacing w:line="264" w:lineRule="exact" w:before="264" w:after="0"/>
        <w:ind w:left="0" w:right="0" w:firstLine="0"/>
        <w:jc w:val="left"/>
      </w:pPr>
      <w:r>
        <w:t xml:space="preserve">The healing wasn't about forgetting; it was about remembering differently, about reframing the narrative. The scars weren’t a symbol of defeat; they were a testament to my strength, my </w:t>
        <w:br/>
        <w:t>unwavering determination to survive. They were a reminder of how far I’d come, of the darkness I had confronted and emerged from. They were a part of my story, and I would not erase them.</w:t>
      </w:r>
    </w:p>
    <w:p>
      <w:pPr>
        <w:autoSpaceDN w:val="0"/>
        <w:autoSpaceDE w:val="0"/>
        <w:widowControl/>
        <w:spacing w:line="264" w:lineRule="exact" w:before="264" w:after="0"/>
        <w:ind w:left="0" w:right="0" w:firstLine="0"/>
        <w:jc w:val="left"/>
      </w:pPr>
      <w:r>
        <w:t>My relationship with faith also shifted. The desperate pleas to God, the fervent cries for intervention, had softened into a more quiet, contemplative prayer. My faith wasn’t based on a demand for salvation, but on a profound gratitude for the simple act of existing, of breathing, of feeling the warmth of the sun on my skin.</w:t>
      </w:r>
    </w:p>
    <w:p>
      <w:pPr>
        <w:autoSpaceDN w:val="0"/>
        <w:autoSpaceDE w:val="0"/>
        <w:widowControl/>
        <w:spacing w:line="322" w:lineRule="exact" w:before="206" w:after="0"/>
        <w:ind w:left="0" w:right="0" w:firstLine="0"/>
        <w:jc w:val="left"/>
      </w:pPr>
      <w:r>
        <w:t>The acceptance of the scars didn’t erase the pain; it transformed it.</w:t>
      </w:r>
    </w:p>
    <w:p>
      <w:pPr>
        <w:autoSpaceDN w:val="0"/>
        <w:autoSpaceDE w:val="0"/>
        <w:widowControl/>
        <w:spacing w:line="264" w:lineRule="exact" w:before="58" w:after="0"/>
        <w:ind w:left="0" w:right="0" w:firstLine="0"/>
        <w:jc w:val="left"/>
      </w:pPr>
      <w:r>
        <w:t xml:space="preserve">The pain became a teacher, guiding me towards a deeper </w:t>
        <w:br/>
        <w:t>understanding of myself, of my vulnerabilities, of my strength. It was a constant companion, but it was no longer my master. I had learned to live with it, to integrate it into the fabric of my being, to allow it to inform my life without defining it.</w:t>
      </w:r>
    </w:p>
    <w:p>
      <w:pPr>
        <w:autoSpaceDN w:val="0"/>
        <w:autoSpaceDE w:val="0"/>
        <w:widowControl/>
        <w:spacing w:line="264" w:lineRule="exact" w:before="266" w:after="0"/>
        <w:ind w:left="0" w:right="0" w:firstLine="0"/>
        <w:jc w:val="left"/>
      </w:pPr>
      <w:r>
        <w:t>The journey was far from over. There were still days when the shadows loomed large, when the memories threatened to consume me. But now, I had the tools to navigate the darkness. I had learned to recognize the triggers, to anticipate the attacks, to meet them with a quiet strength, a gentle understanding, a refusal to let them define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found solace in the simple acts of living: the warmth of a cup of tea on a cold morning, the beauty of a sunrise, the laughter of friends, the quiet companionship of a beloved pet. These small moments, once overlooked, now held a profound significance. They were reminders of the beauty and fragility of life, of the importance of savoring every moment, of appreciating the small blessings that life offered.</w:t>
      </w:r>
    </w:p>
    <w:p>
      <w:pPr>
        <w:autoSpaceDN w:val="0"/>
        <w:autoSpaceDE w:val="0"/>
        <w:widowControl/>
        <w:spacing w:line="264" w:lineRule="exact" w:before="264" w:after="0"/>
        <w:ind w:left="0" w:right="0" w:firstLine="0"/>
        <w:jc w:val="left"/>
      </w:pPr>
      <w:r>
        <w:t>The scars remained, but they were no longer a source of shame or self-loathing. They were badges of honor, reminders of the battles fought and won. They were part of my story, a testament to my resilience, my strength, my unwavering capacity for hope. They were a map of my journey, guiding me towards a future where the scars, though always present, were no longer the defining feature of my being. They were simply a part of the landscape, a reminder of the strength that had grown from the ashes of despair. A testament to the power of acceptance, self-compassion, and the enduring human capacity for healing.</w:t>
      </w:r>
    </w:p>
    <w:p>
      <w:pPr>
        <w:autoSpaceDN w:val="0"/>
        <w:autoSpaceDE w:val="0"/>
        <w:widowControl/>
        <w:spacing w:line="264" w:lineRule="exact" w:before="264" w:after="0"/>
        <w:ind w:left="0" w:right="0" w:firstLine="0"/>
        <w:jc w:val="left"/>
      </w:pPr>
      <w:r>
        <w:t>The process was ongoing, a lifelong commitment to self-</w:t>
        <w:br/>
        <w:t xml:space="preserve">understanding, self-acceptance, and self-love. It wasn't a </w:t>
        <w:br/>
        <w:t xml:space="preserve">destination, but a journey, and I was committed to walking it, one step at a time, with gratitude, with strength, and with a quiet </w:t>
        <w:br/>
        <w:t xml:space="preserve">confidence that the scars, while a part of my story, would no longer dictate my future. They were the etchings on a heart that had learned to beat again, stronger, wiser, and more deeply appreciative of the delicate, fragile, and ultimately beautiful tapestry of life. The scars were a reminder, a constant companion, but they were no longer the master of my destiny. I was finally in control of my narrative. I was finally free. The rain outside had stopped, the sun was beginning to peek through the clouds, and for the first time in a long time, I experienced a genuine sense of peace, a quiet acceptance of the life that was mine, scars and all. It was a peace hard-earned, </w:t>
        <w:br/>
        <w:t>fiercely held, and deeply cherished. The journey continued, but the path ahead, though still uncertain at times, was now lit by a light that emanated not from any external source but from the quiet strength and resilience I had found within myself, a resilience that was born from the deepest pain, tempered by the fire of struggle, and ultimately refined by the enduring power of self-acceptance. The scars remained, but they were now a part of my story, a story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was finally able to tell with pride, with honesty, and with a quiet, unwavering hope for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Integration of Trauma</w:t>
      </w:r>
    </w:p>
    <w:p>
      <w:pPr>
        <w:autoSpaceDN w:val="0"/>
        <w:autoSpaceDE w:val="0"/>
        <w:widowControl/>
        <w:spacing w:line="264" w:lineRule="exact" w:before="286" w:after="0"/>
        <w:ind w:left="0" w:right="0" w:firstLine="0"/>
        <w:jc w:val="left"/>
      </w:pPr>
      <w:r>
        <w:t xml:space="preserve">The rain had stopped, leaving behind the scent of petrichor and a washed-clean world. But the internal landscape remained complex, a terrain sculpted by the relentless erosion of trauma. Integration wasn't about erasing the past; it was about finding a way to live alongside it, to weave its harsh threads into the tapestry of my life, making it stronger, more resilient, yet undeniably marked by its presence. It was a slow, painstaking process, like painstakingly restoring a shattered vase, each shard a painful memory, each painstakingly reassembled piece a testament to my will, my </w:t>
        <w:br/>
        <w:t>determination to create something beautiful from the fragments of my broken past.</w:t>
      </w:r>
    </w:p>
    <w:p>
      <w:pPr>
        <w:autoSpaceDN w:val="0"/>
        <w:autoSpaceDE w:val="0"/>
        <w:widowControl/>
        <w:spacing w:line="264" w:lineRule="exact" w:before="266" w:after="0"/>
        <w:ind w:left="0" w:right="0" w:firstLine="0"/>
        <w:jc w:val="left"/>
      </w:pPr>
      <w:r>
        <w:t>The initial stages were fraught with anxiety, a constant vigilance against the resurgence of the memories, a hyper-awareness that threatened to overwhelm me. I spent countless hours in therapy, unraveling the tangled threads of my past, confronting the demons that had haunted me for so long. It was a grueling process, forcing me to confront the darkest corners of my psyche, to acknowledge the pain, the rage, the betrayal, and the profound sense of loss that had shaped me.</w:t>
      </w:r>
    </w:p>
    <w:p>
      <w:pPr>
        <w:autoSpaceDN w:val="0"/>
        <w:autoSpaceDE w:val="0"/>
        <w:widowControl/>
        <w:spacing w:line="264" w:lineRule="exact" w:before="264" w:after="0"/>
        <w:ind w:left="0" w:right="0" w:firstLine="0"/>
        <w:jc w:val="left"/>
      </w:pPr>
      <w:r>
        <w:t xml:space="preserve">The therapist, a kind, insightful woman with eyes that seemed to see straight into my soul, helped me to understand that trauma wasn't a personal failing, a weakness to be overcome. Instead, she helped me see it as a wound, a deep and profound injury that had left its mark. She encouraged me to grieve the loss of the life I had imagined, the life that had been stolen from me, the innocence that had been shattered. This grieving process, though painful, was crucial. It wasn't about wallowing in self-pity; it was about </w:t>
        <w:br/>
        <w:t>acknowledging the reality of my experience, validating the pain, and allowing myself to feel it fully, without judgment.</w:t>
      </w:r>
    </w:p>
    <w:p>
      <w:pPr>
        <w:autoSpaceDN w:val="0"/>
        <w:autoSpaceDE w:val="0"/>
        <w:widowControl/>
        <w:spacing w:line="264" w:lineRule="exact" w:before="264" w:after="0"/>
        <w:ind w:left="0" w:right="144" w:firstLine="0"/>
        <w:jc w:val="left"/>
      </w:pPr>
      <w:r>
        <w:t xml:space="preserve">The therapeutic process also involved developing coping </w:t>
        <w:br/>
        <w:t>mechanisms, techniques for managing the intense emotions that still threatened.  to engulf me. i learned mindfulness practices, techniques for grounding myself in the present moment, for interrupting the cycle of negative thoughts and self-criticism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had become so familiar. I discovered the power of breathwork, the simple act of inhaling and exhaling, as a way to calm my racing heart, to slow my frantic mind, and to reconnect with my body. I learned to listen to my body's signals, to recognize the physical manifestations of stress and anxiety, and to respond to them with self-compassion, self-care, and gentle self-soothing.</w:t>
      </w:r>
    </w:p>
    <w:p>
      <w:pPr>
        <w:autoSpaceDN w:val="0"/>
        <w:autoSpaceDE w:val="0"/>
        <w:widowControl/>
        <w:spacing w:line="264" w:lineRule="exact" w:before="264" w:after="0"/>
        <w:ind w:left="0" w:right="0" w:firstLine="0"/>
        <w:jc w:val="left"/>
      </w:pPr>
      <w:r>
        <w:t xml:space="preserve">Alongside therapy, I turned to creative writing as a form of </w:t>
        <w:br/>
        <w:t xml:space="preserve">catharsis, a way to process the overwhelming emotions that still pulsed beneath the surface. The poems I wrote were not merely attempts to escape the pain; they were attempts to understand it, to grapple with it, to make sense of the senseless. They became a form of self-inquiry, a way to explore the intricate layers of my </w:t>
        <w:br/>
        <w:t>experience, to examine the patterns of behavior that had emerged from the trauma, and to discover the underlying belief systems that fueled my self-destructive tendencies.</w:t>
      </w:r>
    </w:p>
    <w:p>
      <w:pPr>
        <w:autoSpaceDN w:val="0"/>
        <w:autoSpaceDE w:val="0"/>
        <w:widowControl/>
        <w:spacing w:line="264" w:lineRule="exact" w:before="264" w:after="0"/>
        <w:ind w:left="0" w:right="288" w:firstLine="0"/>
        <w:jc w:val="left"/>
      </w:pPr>
      <w:r>
        <w:t>The act of writing, of pouring my heart onto the page, was liberating, a way to give voice to the unspoken, to.  translate the chaos into order, to transform the pain into something tangible, something i could examine, dissect, and ultimately, comprehend.</w:t>
      </w:r>
    </w:p>
    <w:p>
      <w:pPr>
        <w:autoSpaceDN w:val="0"/>
        <w:autoSpaceDE w:val="0"/>
        <w:widowControl/>
        <w:spacing w:line="264" w:lineRule="exact" w:before="60" w:after="0"/>
        <w:ind w:left="0" w:right="0" w:firstLine="0"/>
        <w:jc w:val="left"/>
      </w:pPr>
      <w:r>
        <w:t>The words became my confidants, my allies in my battle for self-understanding and self-acceptance. They were the tools I used to reclaim my narrative, to rewrite my story, to create a narrative that was no longer defined by the trauma I had endured but by the strength and resilience I had discovered within myself.</w:t>
      </w:r>
    </w:p>
    <w:p>
      <w:pPr>
        <w:autoSpaceDN w:val="0"/>
        <w:autoSpaceDE w:val="0"/>
        <w:widowControl/>
        <w:spacing w:line="264" w:lineRule="exact" w:before="264" w:after="0"/>
        <w:ind w:left="0" w:right="0" w:firstLine="0"/>
        <w:jc w:val="left"/>
      </w:pPr>
      <w:r>
        <w:t>The process of integration was not linear; it was a winding, often chaotic path, punctuated by setbacks and moments of profound despair. There were days when the pain was almost unbearable, days when the memories flooded back with such force that it left me gasping for breath. On these days, I allowed myself to grieve, to wallow in the pain, to feel it fully, without judgment or self-</w:t>
        <w:br/>
        <w:t>recrimination. I learned that suppressing the pain only amplified it, driving it deeper into my soul, making it even harder to heal.</w:t>
      </w:r>
    </w:p>
    <w:p>
      <w:pPr>
        <w:autoSpaceDN w:val="0"/>
        <w:autoSpaceDE w:val="0"/>
        <w:widowControl/>
        <w:spacing w:line="264" w:lineRule="exact" w:before="264" w:after="0"/>
        <w:ind w:left="0" w:right="0" w:firstLine="0"/>
        <w:jc w:val="left"/>
      </w:pPr>
      <w:r>
        <w:t>But slowly, gradually, I began to integrate the memories into the larger narrative of my life. They became a part of my story, not the entire story. The trauma was no longer the defining characteristic of my identity; it was a significant chapter, but not the book's entirety.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began to see my scars not as evidence of my weakness but as testaments to my survival, reminders of the battles fought and won. They were badges of honor, hard-earned and deeply personal. They marked a journey of survival, a journey of resilience, a journey of profound self-discovery.</w:t>
      </w:r>
    </w:p>
    <w:p>
      <w:pPr>
        <w:autoSpaceDN w:val="0"/>
        <w:autoSpaceDE w:val="0"/>
        <w:widowControl/>
        <w:spacing w:line="264" w:lineRule="exact" w:before="264" w:after="0"/>
        <w:ind w:left="0" w:right="144" w:firstLine="0"/>
        <w:jc w:val="left"/>
      </w:pPr>
      <w:r>
        <w:t>I started to forge healthier relationships, relationships based on trust, mutual respect, and emotional intimacy. These relationships provided a vital source of support, helping me to challenge the negative beliefs that had taken root, to build a sense of belonging, and to cultivate a sense of safety that had been so profoundly lacking in my earlier life.</w:t>
      </w:r>
    </w:p>
    <w:p>
      <w:pPr>
        <w:autoSpaceDN w:val="0"/>
        <w:autoSpaceDE w:val="0"/>
        <w:widowControl/>
        <w:spacing w:line="264" w:lineRule="exact" w:before="264" w:after="0"/>
        <w:ind w:left="0" w:right="0" w:firstLine="0"/>
        <w:jc w:val="left"/>
      </w:pPr>
      <w:r>
        <w:t xml:space="preserve">The physical scars on my wrists, once a source of shame and self-loathing, became a silent testament to my strength. They were reminders of the depths of despair I had plumbed, of the darkness I had confronted, and of the unwavering determination I had </w:t>
        <w:br/>
        <w:t xml:space="preserve">summoned to emerge from it. They became a symbol of my </w:t>
        <w:br/>
        <w:t>survival, a reminder of how far I had come, a beacon of hope in moments of doubt.</w:t>
      </w:r>
    </w:p>
    <w:p>
      <w:pPr>
        <w:autoSpaceDN w:val="0"/>
        <w:autoSpaceDE w:val="0"/>
        <w:widowControl/>
        <w:spacing w:line="264" w:lineRule="exact" w:before="264" w:after="0"/>
        <w:ind w:left="0" w:right="0" w:firstLine="0"/>
        <w:jc w:val="left"/>
      </w:pPr>
      <w:r>
        <w:t>The healing process is continuous, an ongoing commitment to self-understanding, self-acceptance, and self-love. It's not a destination, but a journey. There will always be days when the shadows loom large, when the memories threaten to consume me. But now, I have the tools to navigate the darkness, to face the shadows with quiet strength, gentle understanding, and the unwavering belief that my scars, while always present, do not define me.</w:t>
      </w:r>
    </w:p>
    <w:p>
      <w:pPr>
        <w:autoSpaceDN w:val="0"/>
        <w:autoSpaceDE w:val="0"/>
        <w:widowControl/>
        <w:spacing w:line="264" w:lineRule="exact" w:before="264" w:after="0"/>
        <w:ind w:left="0" w:right="0" w:firstLine="0"/>
        <w:jc w:val="left"/>
      </w:pPr>
      <w:r>
        <w:t>The scars remain, etched into the fabric of my being, but they are no longer the defining feature of my life. They are simply a part of my story, a part of my journey, a map that guides me towards a future where the pain, though always present, is not the master of my destiny. I am the author of my story, and I am finally writing a new chapter, one that is filled with hope, resilience, and the quiet, unwavering belief in my ability to heal, to grow, and to find joy, peace, and fulfillment in the life that is mine, scars and all. The rain has stopped, the sun shines, and the scars, while remaining visible, are now a testament to the strength and beauty that can emerge from even the darkest of times. They are a part of me, but they 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not all of me. I am more than my pain; I am the resilience that has bloomed from the ashes of despair. I am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 Found in Vulnerability</w:t>
      </w:r>
    </w:p>
    <w:p>
      <w:pPr>
        <w:autoSpaceDN w:val="0"/>
        <w:autoSpaceDE w:val="0"/>
        <w:widowControl/>
        <w:spacing w:line="264" w:lineRule="exact" w:before="286" w:after="0"/>
        <w:ind w:left="0" w:right="0" w:firstLine="0"/>
        <w:jc w:val="left"/>
      </w:pPr>
      <w:r>
        <w:t xml:space="preserve">The paradoxical truth, a truth I only began to grasp after years of agonizing self-imposed isolation, is that strength is found not in the impenetrable fortress of the self, but in the cracks, in the </w:t>
        <w:br/>
        <w:t xml:space="preserve">vulnerability, in the willingness to expose the raw, bleeding heart to the world. It was a terrifying concept at first, this idea of exposing my wounds, of allowing others to see the scars that crisscrossed my soul. For so long, I had built walls, high and impassable, protecting myself from the perceived judgment, the inevitable rejection, the pain of further vulnerability. But those walls, those carefully </w:t>
        <w:br/>
        <w:t>constructed defenses, had become my prison. They kept others out, but they also trapped me, suffocating me in the stifling air of self-imposed isolation.</w:t>
      </w:r>
    </w:p>
    <w:p>
      <w:pPr>
        <w:autoSpaceDN w:val="0"/>
        <w:autoSpaceDE w:val="0"/>
        <w:widowControl/>
        <w:spacing w:line="264" w:lineRule="exact" w:before="264" w:after="0"/>
        <w:ind w:left="0" w:right="144" w:firstLine="0"/>
        <w:jc w:val="left"/>
      </w:pPr>
      <w:r>
        <w:t xml:space="preserve">The turning point, the moment when the walls began to crumble, came unexpectedly, almost casually. It wasn't a grand revelation, a sudden epiphany, but a quiet, almost imperceptible shift in </w:t>
        <w:br/>
        <w:t>perspective. I was talking to a friend, someone I had cautiously allowed into my life, someone who had sensed the unspoken pain beneath the carefully constructed façade I presented to the world.</w:t>
      </w:r>
    </w:p>
    <w:p>
      <w:pPr>
        <w:autoSpaceDN w:val="0"/>
        <w:autoSpaceDE w:val="0"/>
        <w:widowControl/>
        <w:spacing w:line="264" w:lineRule="exact" w:before="60" w:after="0"/>
        <w:ind w:left="0" w:right="0" w:firstLine="0"/>
        <w:jc w:val="left"/>
      </w:pPr>
      <w:r>
        <w:t xml:space="preserve">We were talking about something completely unrelated – a </w:t>
        <w:br/>
        <w:t>mundane detail, a shared memory – when, without warning, the floodgates opened. The tears came, not in a torrent, but in a steady stream, washing away the years of carefully constructed repression.</w:t>
      </w:r>
    </w:p>
    <w:p>
      <w:pPr>
        <w:autoSpaceDN w:val="0"/>
        <w:autoSpaceDE w:val="0"/>
        <w:widowControl/>
        <w:spacing w:line="264" w:lineRule="exact" w:before="264" w:after="0"/>
        <w:ind w:left="0" w:right="144" w:firstLine="0"/>
        <w:jc w:val="left"/>
      </w:pPr>
      <w:r>
        <w:t>I spoke of the pain, the crushing weight of guilt and self-</w:t>
        <w:br/>
        <w:t>recrimination, the overwhelming sense of failure that had clung to me like a shroud. I spoke of the self-harm, the near-constant struggle against the urge to end it all, the terrifying proximity of oblivion. I spoke of the darkness, of the despair so profound it experienced like an icy hand squeezing the life from my lungs. And as I spoke, something remarkable happened. I didn't feel the anticipated judgment, the expected recoil. Instead, I felt a strange sense of release, a lightness I hadn't known since childhood.</w:t>
      </w:r>
    </w:p>
    <w:p>
      <w:pPr>
        <w:autoSpaceDN w:val="0"/>
        <w:autoSpaceDE w:val="0"/>
        <w:widowControl/>
        <w:spacing w:line="264" w:lineRule="exact" w:before="264" w:after="0"/>
        <w:ind w:left="0" w:right="144" w:firstLine="0"/>
        <w:jc w:val="left"/>
      </w:pPr>
      <w:r>
        <w:t>My friend listened, not with pity, not with judgment, but with a quiet empathy that experienced like a balm on my wounds. Their presence was a quiet affirmation, a silent acknowledgement of my pain,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validation of my experience. Their understanding was not an </w:t>
        <w:br/>
        <w:t xml:space="preserve">intellectual exercise; it was a deep, visceral understanding that transcended words, a recognition of shared human suffering. In that moment, I realized the profound isolation I had lived in was not an inherent truth, but a self-imposed exile. It was a choice, a </w:t>
        <w:br/>
        <w:t xml:space="preserve">destructive pattern of behavior that had become so deeply </w:t>
        <w:br/>
        <w:t>ingrained, it had experienced like fate.</w:t>
      </w:r>
    </w:p>
    <w:p>
      <w:pPr>
        <w:autoSpaceDN w:val="0"/>
        <w:autoSpaceDE w:val="0"/>
        <w:widowControl/>
        <w:spacing w:line="264" w:lineRule="exact" w:before="264" w:after="0"/>
        <w:ind w:left="0" w:right="0" w:firstLine="0"/>
        <w:jc w:val="left"/>
      </w:pPr>
      <w:r>
        <w:t xml:space="preserve">The vulnerability I had feared so intensely became a source of unexpected strength. It was not a sudden, miraculous </w:t>
        <w:br/>
        <w:t xml:space="preserve">transformation, but a slow, gradual process of healing, of self-discovery, of self-acceptance. Sharing my pain with another human being, allowing myself to be seen, warts and all, created a </w:t>
        <w:br/>
        <w:t>connection, a sense of belonging that I hadn't known was possible.</w:t>
      </w:r>
    </w:p>
    <w:p>
      <w:pPr>
        <w:autoSpaceDN w:val="0"/>
        <w:autoSpaceDE w:val="0"/>
        <w:widowControl/>
        <w:spacing w:line="264" w:lineRule="exact" w:before="60" w:after="0"/>
        <w:ind w:left="0" w:right="0" w:firstLine="0"/>
        <w:jc w:val="left"/>
      </w:pPr>
      <w:r>
        <w:t>The shame, the guilt, the self-recrimination, though still present, began to lose their power. They were no longer the dominant forces shaping my life; they were simply part of the story, part of the journey.</w:t>
      </w:r>
    </w:p>
    <w:p>
      <w:pPr>
        <w:autoSpaceDN w:val="0"/>
        <w:autoSpaceDE w:val="0"/>
        <w:widowControl/>
        <w:spacing w:line="264" w:lineRule="exact" w:before="264" w:after="0"/>
        <w:ind w:left="0" w:right="0" w:firstLine="0"/>
        <w:jc w:val="left"/>
      </w:pPr>
      <w:r>
        <w:t xml:space="preserve">This newfound vulnerability extended into other areas of my life. I began to engage more authentically with others, allowing myself to be seen, not as the idealized version I had constructed for public consumption, but as the flawed, imperfect, deeply human being that I truly was. This authenticity, this willingness to show my scars, attracted others who were willing to meet me on the same level of honesty and vulnerability. It created relationships of profound depth and intimacy, relationships built on mutual trust and </w:t>
        <w:br/>
        <w:t>understanding.</w:t>
      </w:r>
    </w:p>
    <w:p>
      <w:pPr>
        <w:autoSpaceDN w:val="0"/>
        <w:autoSpaceDE w:val="0"/>
        <w:widowControl/>
        <w:spacing w:line="264" w:lineRule="exact" w:before="264" w:after="0"/>
        <w:ind w:left="0" w:right="0" w:firstLine="0"/>
        <w:jc w:val="left"/>
      </w:pPr>
      <w:r>
        <w:t>The writing, too, changed. My poems and prose became less focused on self-pity and self-loathing, and more focused on the struggle for hope, the search for meaning, the relentless pursuit of self-</w:t>
        <w:br/>
        <w:t>acceptance. The darkness was still there, but it was no longer the dominant force. It was now juxtaposed with glimpses of light, moments of grace, fragments of beauty that emerged from the cracks in the darkness. The raw emotion remained, but it was tempered with a newfound sense of resilience, a quiet strength born from the willingness to confront the darkest aspects of my being.</w:t>
      </w:r>
    </w:p>
    <w:p>
      <w:pPr>
        <w:autoSpaceDN w:val="0"/>
        <w:autoSpaceDE w:val="0"/>
        <w:widowControl/>
        <w:spacing w:line="324" w:lineRule="exact" w:before="204" w:after="0"/>
        <w:ind w:left="0" w:right="0" w:firstLine="0"/>
        <w:jc w:val="left"/>
      </w:pPr>
      <w:r>
        <w:t>I continued my therapy, but the focus shifted. We no longer spent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our sessions dissecting the traumas of the past; we spent them exploring the present, celebrating the small victories, </w:t>
        <w:br/>
        <w:t>acknowledging the progress made. The scars remained, but they were no longer the defining features of my identity. They were reminders of the battles fought and won, testaments to my survival, badges of honor, hard-earned and deeply personal.</w:t>
      </w:r>
    </w:p>
    <w:p>
      <w:pPr>
        <w:autoSpaceDN w:val="0"/>
        <w:autoSpaceDE w:val="0"/>
        <w:widowControl/>
        <w:spacing w:line="264" w:lineRule="exact" w:before="264" w:after="0"/>
        <w:ind w:left="0" w:right="0" w:firstLine="0"/>
        <w:jc w:val="left"/>
      </w:pPr>
      <w:r>
        <w:t xml:space="preserve">The physical scars on my wrists were once a source of profound shame and self-loathing. They were constant reminders of my failures, my weakness, my proximity to death. I would hide them meticulously, ashamed of their existence, disgusted by what they represented. But as I began to embrace vulnerability, those scars began to change their meaning. They were no longer symbols of weakness; they were symbols of survival. They were a visible </w:t>
        <w:br/>
        <w:t>representation of the pain I had endured, but also a testament to the strength I had discovered within myself. They were a map of my journey, a journey from despair to hope, from self-destruction to self-acceptance. I began to see them differently, not as a source of shame but as a symbol of resilience, a reminder of the depths of darkness I had traversed and emerged from victorious.</w:t>
      </w:r>
    </w:p>
    <w:p>
      <w:pPr>
        <w:autoSpaceDN w:val="0"/>
        <w:autoSpaceDE w:val="0"/>
        <w:widowControl/>
        <w:spacing w:line="264" w:lineRule="exact" w:before="264" w:after="0"/>
        <w:ind w:left="0" w:right="0" w:firstLine="0"/>
        <w:jc w:val="left"/>
      </w:pPr>
      <w:r>
        <w:t xml:space="preserve">One day, I found myself looking at my scars in the mirror, not with disgust, not with shame, but with a strange sense of peace. They were a part of my story, an integral part of who I was, and I </w:t>
        <w:br/>
        <w:t xml:space="preserve">embraced them as such. I had come to accept the fact that there would always be reminders of my past, moments that would trigger intense emotional pain. However, I had discovered an ability to navigate those moments, to ground myself in the present, to </w:t>
        <w:br/>
        <w:t>understand the pain, but not let it control me.</w:t>
      </w:r>
    </w:p>
    <w:p>
      <w:pPr>
        <w:autoSpaceDN w:val="0"/>
        <w:autoSpaceDE w:val="0"/>
        <w:widowControl/>
        <w:spacing w:line="264" w:lineRule="exact" w:before="264" w:after="0"/>
        <w:ind w:left="0" w:right="0" w:firstLine="0"/>
        <w:jc w:val="left"/>
      </w:pPr>
      <w:r>
        <w:t xml:space="preserve">The road to healing is not a straight line, it's a winding path filled with unexpected turns and detours. There are days when the </w:t>
        <w:br/>
        <w:t>shadows loom large, when the memories threaten to overwhelm me. There are moments of intense emotional pain, moments when the old wounds begin to bleed again. But I have learned to accept these moments as part of the ongoing process of healing. I have developed coping mechanisms, tools to navigate the darkness, to manage the pain, to prevent the overwhelming tide of emotion from consuming me. I practice mindfulness, grounding myself in the present moment. I focus on self-care, nurturing my physical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852" w:firstLine="0"/>
        <w:jc w:val="both"/>
      </w:pPr>
      <w:r>
        <w:t>emotional well-being. And I lean on my support system, the network of friends and family who have become a source of strength and unwavering love.</w:t>
      </w:r>
    </w:p>
    <w:p>
      <w:pPr>
        <w:autoSpaceDN w:val="0"/>
        <w:autoSpaceDE w:val="0"/>
        <w:widowControl/>
        <w:spacing w:line="264" w:lineRule="exact" w:before="264" w:after="0"/>
        <w:ind w:left="0" w:right="0" w:firstLine="0"/>
        <w:jc w:val="left"/>
      </w:pPr>
      <w:r>
        <w:t xml:space="preserve">The journey continues, the healing process is ongoing. There will always be scars, visible and invisible, evidence of the battles fought and won. But those scars no longer define me. They are a part of my story, but not the entire story. They are reminders of my strength, my resilience, my unwavering determination to live a life filled with purpose, meaning, and love. The scars remain, but they are now etched alongside moments of joy, laughter, connection, and a </w:t>
        <w:br/>
        <w:t>profound sense of peace. The pain is still present, but it is no longer the master of my destiny. I am the author of my story, and I am writing a new chapter, one that is filled with hope, resilience, and the unwavering belief in my ability to thrive, to grow, and to find joy, peace, and fulfillment in the life that is mine, scars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Meaning and Purpose</w:t>
      </w:r>
    </w:p>
    <w:p>
      <w:pPr>
        <w:autoSpaceDN w:val="0"/>
        <w:autoSpaceDE w:val="0"/>
        <w:widowControl/>
        <w:spacing w:line="264" w:lineRule="exact" w:before="286" w:after="0"/>
        <w:ind w:left="0" w:right="0" w:firstLine="0"/>
        <w:jc w:val="left"/>
      </w:pPr>
      <w:r>
        <w:t>The emptiness that followed the near-death experience wasn't just the absence of suicidal ideation; it was a void, a vast, echoing cavern where meaning used to reside. The fight for survival had consumed me, leaving little room for anything else. Now, with the immediate danger receding, the true devastation revealed itself. It wasn't just the physical scars that marred my body; it was the spiritual emptiness, a profound sense of purposelessness that gnawed at my soul.</w:t>
      </w:r>
    </w:p>
    <w:p>
      <w:pPr>
        <w:autoSpaceDN w:val="0"/>
        <w:autoSpaceDE w:val="0"/>
        <w:widowControl/>
        <w:spacing w:line="264" w:lineRule="exact" w:before="264" w:after="0"/>
        <w:ind w:left="0" w:right="0" w:firstLine="0"/>
        <w:jc w:val="left"/>
      </w:pPr>
      <w:r>
        <w:t>The world, once a source of agonizing pain, now seemed… dull. The vibrant colors had leached out, replaced by a muted grayness that mirrored the hollowness within. My artistic pursuits, once a refuge, experienced hollow, my words lacking the raw, visceral intensity that had previously fueled them. The poems I wrote now felt like pale imitations, lacking the searing honesty that had once defined my work. The music, once a cathartic release, sounded flat, lifeless, a hollow echo of what it had been. Even the act of writing, once a lifeline, felt like a pointless exercise, a futile attempt to fill the void with words that couldn't capture the depth of my despair.</w:t>
      </w:r>
    </w:p>
    <w:p>
      <w:pPr>
        <w:autoSpaceDN w:val="0"/>
        <w:autoSpaceDE w:val="0"/>
        <w:widowControl/>
        <w:spacing w:line="264" w:lineRule="exact" w:before="264" w:after="0"/>
        <w:ind w:left="0" w:right="0" w:firstLine="0"/>
        <w:jc w:val="left"/>
      </w:pPr>
      <w:r>
        <w:t>Therapy became less about unpacking the trauma and more about navigating this new, unsettling landscape. My therapist, a woman with kind eyes and a gentle demeanor, suggested I explore ways to find meaning and purpose beyond survival. The idea experienced foreign, almost alien. Meaning? Purpose? After what I had endured, those words seemed almost mocking, cruelly ironic. How could I possibly find meaning in a world that had shown me such cruelty, such indifference?</w:t>
      </w:r>
    </w:p>
    <w:p>
      <w:pPr>
        <w:autoSpaceDN w:val="0"/>
        <w:autoSpaceDE w:val="0"/>
        <w:widowControl/>
        <w:spacing w:line="264" w:lineRule="exact" w:before="264" w:after="0"/>
        <w:ind w:left="0" w:right="144" w:firstLine="0"/>
        <w:jc w:val="left"/>
      </w:pPr>
      <w:r>
        <w:t>Yet, she persisted, gently guiding me toward activities that might spark a sense of purpose. She suggested volunteering at a local animal shelter, a suggestion I initially dismissed as ridiculous. Animals? What could they possibly offer me? Yet, the persistent emptiness was more unbearable than any challenge. So, I went.</w:t>
      </w:r>
    </w:p>
    <w:p>
      <w:pPr>
        <w:autoSpaceDN w:val="0"/>
        <w:autoSpaceDE w:val="0"/>
        <w:widowControl/>
        <w:spacing w:line="264" w:lineRule="exact" w:before="264" w:after="0"/>
        <w:ind w:left="0" w:right="144" w:firstLine="0"/>
        <w:jc w:val="left"/>
      </w:pPr>
      <w:r>
        <w:t>The initial experience was overwhelming. The smells, the sounds, the sheer number of animals, each with their own unique story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neglect or abandonment, was almost too much. But slowly, </w:t>
        <w:br/>
        <w:t xml:space="preserve">something shifted. Caring for these creatures, offering them comfort and affection, created a connection, a sense of purpose that had been missing for so long. The gratitude in their eyes, the simple act of petting a frightened dog, the gentle purr of a cat nestled in my lap – these small interactions chipped away at the walls of my self-imposed isolation. They were a reminder of the capacity for </w:t>
        <w:br/>
        <w:t>connection, for compassion, for love.</w:t>
      </w:r>
    </w:p>
    <w:p>
      <w:pPr>
        <w:autoSpaceDN w:val="0"/>
        <w:autoSpaceDE w:val="0"/>
        <w:widowControl/>
        <w:spacing w:line="264" w:lineRule="exact" w:before="264" w:after="0"/>
        <w:ind w:left="0" w:right="0" w:firstLine="0"/>
        <w:jc w:val="left"/>
      </w:pPr>
      <w:r>
        <w:t>The writing began to change again. The poems weren't about self-destruction anymore; they were about resilience, about finding beauty in the unexpected places, about the unwavering hope that bloomed amidst the ashes of despair. The words flowed more freely, infused with a new sense of purpose, a newfound appreciation for the simple acts of kindness, the small miracles of everyday life. The music, too, evolved, its tempo shifting from a mournful dirge to a hopeful melody, its lyrics filled with newfound appreciation for life's simple gifts.</w:t>
      </w:r>
    </w:p>
    <w:p>
      <w:pPr>
        <w:autoSpaceDN w:val="0"/>
        <w:autoSpaceDE w:val="0"/>
        <w:widowControl/>
        <w:spacing w:line="324" w:lineRule="exact" w:before="204" w:after="0"/>
        <w:ind w:left="0" w:right="0" w:firstLine="0"/>
        <w:jc w:val="left"/>
      </w:pPr>
      <w:r>
        <w:t>The relationships I cultivated were also instrumental in my healing.</w:t>
      </w:r>
    </w:p>
    <w:p>
      <w:pPr>
        <w:autoSpaceDN w:val="0"/>
        <w:autoSpaceDE w:val="0"/>
        <w:widowControl/>
        <w:spacing w:line="264" w:lineRule="exact" w:before="60" w:after="0"/>
        <w:ind w:left="0" w:right="0" w:firstLine="0"/>
        <w:jc w:val="left"/>
      </w:pPr>
      <w:r>
        <w:t>The connections I had forged were not superficial, but profound, built on mutual understanding and empathy. These individuals, who had witnessed my pain, my vulnerability, didn't shy away from it; they met me in the darkness, offering support, understanding, and a silent affirmation of my worth. They didn't offer easy answers or platitudes; they simply offered their presence, their unwavering support, a safe space where I could explore my feelings without judgment.</w:t>
      </w:r>
    </w:p>
    <w:p>
      <w:pPr>
        <w:autoSpaceDN w:val="0"/>
        <w:autoSpaceDE w:val="0"/>
        <w:widowControl/>
        <w:spacing w:line="264" w:lineRule="exact" w:before="264" w:after="0"/>
        <w:ind w:left="0" w:right="0" w:firstLine="0"/>
        <w:jc w:val="left"/>
      </w:pPr>
      <w:r>
        <w:t xml:space="preserve">The connection with my family, fractured by years of silence and misunderstanding, began to mend. The process was slow, </w:t>
        <w:br/>
        <w:t>painstaking, often fraught with emotional turbulence, but the effort was worth it. My family, who had initially struggled to understand my pain, eventually learned to accept my scars, both visible and invisible. Their acceptance was a profound gift, a validation of my journey, a reminder that I was not alone in my struggles.</w:t>
      </w:r>
    </w:p>
    <w:p>
      <w:pPr>
        <w:autoSpaceDN w:val="0"/>
        <w:autoSpaceDE w:val="0"/>
        <w:widowControl/>
        <w:spacing w:line="264" w:lineRule="exact" w:before="264" w:after="0"/>
        <w:ind w:left="0" w:right="0" w:firstLine="0"/>
        <w:jc w:val="left"/>
      </w:pPr>
      <w:r>
        <w:t xml:space="preserve">My work also contributed to my sense of purpose. The act of </w:t>
        <w:br/>
        <w:t>creating, of crafting stories and poems that touched upon themes of pain, resilience, and hope, gave my life meaning. The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connecting with others through my writing, of sharing my </w:t>
        <w:br/>
        <w:t xml:space="preserve">experiences and offering a glimpse into the depths of human </w:t>
        <w:br/>
        <w:t>suffering, became a source of profound fulfillment. I experienced a sense of responsibility, not just to express my own emotions, but to use my voice to connect with others, to offer a sense of hope, and to remind them that they were not alone in their struggles.</w:t>
      </w:r>
    </w:p>
    <w:p>
      <w:pPr>
        <w:autoSpaceDN w:val="0"/>
        <w:autoSpaceDE w:val="0"/>
        <w:widowControl/>
        <w:spacing w:line="264" w:lineRule="exact" w:before="264" w:after="0"/>
        <w:ind w:left="0" w:right="0" w:firstLine="0"/>
        <w:jc w:val="left"/>
      </w:pPr>
      <w:r>
        <w:t>The scars remained, both physical and emotional. They served as reminders of the battles fought, the pain endured, the darkness overcome. But the scars no longer defined me. They were a part of my story, interwoven with moments of joy, laughter, love, and a profound sense of purpose. The pain was still present, a persistent undercurrent in my life, but it no longer held the same power. I had learned to manage it, to navigate the darkness, to find solace in the light.</w:t>
      </w:r>
    </w:p>
    <w:p>
      <w:pPr>
        <w:autoSpaceDN w:val="0"/>
        <w:autoSpaceDE w:val="0"/>
        <w:widowControl/>
        <w:spacing w:line="264" w:lineRule="exact" w:before="264" w:after="0"/>
        <w:ind w:left="0" w:right="0" w:firstLine="0"/>
        <w:jc w:val="left"/>
      </w:pPr>
      <w:r>
        <w:t>Finding meaning and purpose wasn’t a sudden epiphany; it was a gradual process, a slow, deliberate journey of self-discovery, a path paved with small victories, setbacks, moments of profound despair, and unexpected moments of grace. It was a journey that required courage, vulnerability, and unwavering self-compassion. It was a journey that demanded a willingness to confront the darkness, to acknowledge the pain, and to embrace the scars as a testament to my resilience.</w:t>
      </w:r>
    </w:p>
    <w:p>
      <w:pPr>
        <w:autoSpaceDN w:val="0"/>
        <w:autoSpaceDE w:val="0"/>
        <w:widowControl/>
        <w:spacing w:line="264" w:lineRule="exact" w:before="264" w:after="0"/>
        <w:ind w:left="0" w:right="0" w:firstLine="0"/>
        <w:jc w:val="left"/>
      </w:pPr>
      <w:r>
        <w:t xml:space="preserve">My life continues to be a work in progress, a perpetual dance </w:t>
        <w:br/>
        <w:t xml:space="preserve">between light and shadow. There are days when the darkness threatens to overwhelm, when the memories resurface with painful intensity. But I now have the tools to manage these moments, to ground myself in the present, to find solace in connection, </w:t>
        <w:br/>
        <w:t xml:space="preserve">creativity, and service to others. I have learned to accept the </w:t>
        <w:br/>
        <w:t>imperfections, the vulnerabilities, the scars as integral parts of my being, shaping me into the person I am today. The scars remain, but they are no longer a source of shame or self-loathing; they are symbols of survival, resilience, and the enduring human capacity for hope, even in the darkest of times. The journey continues, but now, I walk it with purpose, with meaning, with a heart filled with a quiet, profound gratitude for the life I have been given, scars and all. The scars are a map, a testament to the journey, and now, a reminder of how far I have come. They are a part of me, but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do not define me. I am more than my pain; I am the sum of my experiences, the tapestry woven from threads of darkness and light, struggle and triumph, despair and hope. And that, in itself, is a profound and beautiful 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Chapter Begins</w:t>
      </w:r>
    </w:p>
    <w:p>
      <w:pPr>
        <w:autoSpaceDN w:val="0"/>
        <w:autoSpaceDE w:val="0"/>
        <w:widowControl/>
        <w:spacing w:line="264" w:lineRule="exact" w:before="286" w:after="0"/>
        <w:ind w:left="0" w:right="0" w:firstLine="0"/>
        <w:jc w:val="left"/>
      </w:pPr>
      <w:r>
        <w:t>The crisp autumn air nipped at my cheeks as I walked, the leaves crunching underfoot, a surprisingly soothing counterpoint to the turmoil still simmering beneath the surface. It had been a year since the… incident. A year since I stared into the abyss and, against all odds, pulled myself back. The physical scars were fading, becoming less pronounced, though the memory of the searing pain remained vivid, a ghost in the periphery of my consciousness. But it was the emotional scars, the deep fissures in my soul, that seemed most resistant to healing.</w:t>
      </w:r>
    </w:p>
    <w:p>
      <w:pPr>
        <w:autoSpaceDN w:val="0"/>
        <w:autoSpaceDE w:val="0"/>
        <w:widowControl/>
        <w:spacing w:line="264" w:lineRule="exact" w:before="264" w:after="0"/>
        <w:ind w:left="0" w:right="0" w:firstLine="0"/>
        <w:jc w:val="left"/>
      </w:pPr>
      <w:r>
        <w:t xml:space="preserve">I found myself drawn to the quietude of the woods, the solitude offering a sanctuary from the clamor of my thoughts. Here, </w:t>
        <w:br/>
        <w:t>surrounded by ancient trees, their branches reaching towards the heavens like supplicating arms, I could breathe. I could simply be. The forest held a certain magic, a restorative power that soothed the raw edges of my grief. It was in these solitary walks, in the hushed whispers of the wind rustling through the leaves, that I began to rediscover a sense of peace, a fragile equilibrium that had been shattered by my descent into darkness.</w:t>
      </w:r>
    </w:p>
    <w:p>
      <w:pPr>
        <w:autoSpaceDN w:val="0"/>
        <w:autoSpaceDE w:val="0"/>
        <w:widowControl/>
        <w:spacing w:line="264" w:lineRule="exact" w:before="264" w:after="0"/>
        <w:ind w:left="0" w:right="0" w:firstLine="0"/>
        <w:jc w:val="left"/>
      </w:pPr>
      <w:r>
        <w:t xml:space="preserve">The therapy continued, though its focus had shifted. It was no longer a desperate scramble to prevent self-destruction but a </w:t>
        <w:br/>
        <w:t xml:space="preserve">painstaking exploration of the aftermath, the slow, arduous process of rebuilding a life shattered by trauma. Dr. Anya, my therapist, introduced me to the concept of "narrative therapy," a method that helped me reframe my story, to find meaning in the chaos, to rewrite the narrative of my suffering. It was a challenging process, confronting the demons of my past, acknowledging the pain </w:t>
        <w:br/>
        <w:t>without being consumed by it.</w:t>
      </w:r>
    </w:p>
    <w:p>
      <w:pPr>
        <w:autoSpaceDN w:val="0"/>
        <w:autoSpaceDE w:val="0"/>
        <w:widowControl/>
        <w:spacing w:line="264" w:lineRule="exact" w:before="264" w:after="0"/>
        <w:ind w:left="0" w:right="0" w:firstLine="0"/>
        <w:jc w:val="left"/>
      </w:pPr>
      <w:r>
        <w:t>The act of creating art, once a source of intense agony, now became a form of catharsis. I started painting, my hands clumsy at first, the brush strokes hesitant, uncertain. But as I poured my emotions onto the canvas, something shifted. The colors, once muted and somber, began to regain their vibrancy. My paintings weren't pretty; they were raw, visceral expressions of my inner landscape, a chaotic blend of darkness and light, pain and hope. They were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to my struggle, a visual representation of the journey I had undertaken.</w:t>
      </w:r>
    </w:p>
    <w:p>
      <w:pPr>
        <w:autoSpaceDN w:val="0"/>
        <w:autoSpaceDE w:val="0"/>
        <w:widowControl/>
        <w:spacing w:line="264" w:lineRule="exact" w:before="264" w:after="0"/>
        <w:ind w:left="0" w:right="144" w:firstLine="0"/>
        <w:jc w:val="left"/>
      </w:pPr>
      <w:r>
        <w:t xml:space="preserve">Music became my companion again, the notes a balm to my </w:t>
        <w:br/>
        <w:t xml:space="preserve">wounded spirit. The melodies flowed freely, the lyrics finding their rhythm, no longer mournful dirges but songs of resilience, songs of hope, songs of survival. I played at small venues, sharing my story with strangers, their faces etched with a mixture of surprise, </w:t>
        <w:br/>
        <w:t>understanding, and empathy. Their silent acknowledgment was a powerful validation, a confirmation that my pain was not unique, that my struggle was shared, that my story had the power to connect with others.</w:t>
      </w:r>
    </w:p>
    <w:p>
      <w:pPr>
        <w:autoSpaceDN w:val="0"/>
        <w:autoSpaceDE w:val="0"/>
        <w:widowControl/>
        <w:spacing w:line="264" w:lineRule="exact" w:before="264" w:after="0"/>
        <w:ind w:left="0" w:right="0" w:firstLine="0"/>
        <w:jc w:val="left"/>
      </w:pPr>
      <w:r>
        <w:t xml:space="preserve">Volunteering at the animal shelter remained a significant part of my routine. The unconditional love of the animals, their simple joy in the smallest things, was a constant reminder of the inherent </w:t>
        <w:br/>
        <w:t xml:space="preserve">goodness in the world, a counterpoint to the darkness that had once threatened to engulf me. The act of caring for them, of offering comfort and affection, instilled a sense of purpose, a quiet dignity, in a life that had once experienced meaningless. It was in their eyes, in their quiet trust, that I found a reflection of my own capacity for love, a love that had nearly been extinguished, but was now slowly, </w:t>
        <w:br/>
        <w:t>stubbornly, rekindling.</w:t>
      </w:r>
    </w:p>
    <w:p>
      <w:pPr>
        <w:autoSpaceDN w:val="0"/>
        <w:autoSpaceDE w:val="0"/>
        <w:widowControl/>
        <w:spacing w:line="264" w:lineRule="exact" w:before="264" w:after="0"/>
        <w:ind w:left="0" w:right="0" w:firstLine="0"/>
        <w:jc w:val="left"/>
      </w:pPr>
      <w:r>
        <w:t>My relationships with others deepened. The friends who had stood by me during my darkest hours remained anchors in my life, their unwavering support a constant source of strength. They didn't flinch from the reality of my pain; they embraced it, allowing me to be vulnerable, imperfect, and utterly human. It was in their acceptance that I found the courage to forgive myself, to embrace the scars that marked my body and soul, to recognize them as badges of honor, not symbols of shame.</w:t>
      </w:r>
    </w:p>
    <w:p>
      <w:pPr>
        <w:autoSpaceDN w:val="0"/>
        <w:autoSpaceDE w:val="0"/>
        <w:widowControl/>
        <w:spacing w:line="264" w:lineRule="exact" w:before="266" w:after="0"/>
        <w:ind w:left="0" w:right="0" w:firstLine="0"/>
        <w:jc w:val="left"/>
      </w:pPr>
      <w:r>
        <w:t>The connection with my family, though still delicate, continued to grow. We spoke openly, honestly, about the years of silence, of misunderstanding, of unspoken grief. The healing process wasn't easy; there were moments of tension, of resentment, of tears. But beneath the surface, a bond was slowly re-forming, a testament to the resilience of family ties, a testament to the power of forgiveness. Their willingness to engage in this difficult process was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act of grace, an acknowledgment of my journey, a quiet affirmation of my worth.</w:t>
      </w:r>
    </w:p>
    <w:p>
      <w:pPr>
        <w:autoSpaceDN w:val="0"/>
        <w:autoSpaceDE w:val="0"/>
        <w:widowControl/>
        <w:spacing w:line="264" w:lineRule="exact" w:before="264" w:after="0"/>
        <w:ind w:left="0" w:right="0" w:firstLine="0"/>
        <w:jc w:val="left"/>
      </w:pPr>
      <w:r>
        <w:t>My work, my writing, became a conduit for my healing. The act of crafting narratives, of exploring the complexities of human emotion, became a form of self-expression, a way to process my experiences, to find meaning in the chaos, to share my story with the world. I wrote about pain, about loss, about the struggle for redemption, but I also wrote about hope, about resilience, about the enduring power of the human spirit. The words flowed freely, fueled by a newfound sense of purpose, an unwavering belief in the transformative power of storytelling.</w:t>
      </w:r>
    </w:p>
    <w:p>
      <w:pPr>
        <w:autoSpaceDN w:val="0"/>
        <w:autoSpaceDE w:val="0"/>
        <w:widowControl/>
        <w:spacing w:line="264" w:lineRule="exact" w:before="264" w:after="0"/>
        <w:ind w:left="0" w:right="144" w:firstLine="0"/>
        <w:jc w:val="left"/>
      </w:pPr>
      <w:r>
        <w:t>The scars remained, etched deeply into my being, a permanent reminder of the darkness I had faced, the battles I had fought, the pain I had endured. But these scars were no longer a source of shame or self-loathing; they were badges of honor, symbols of my survival, testaments to my resilience. They were part of my story, interwoven with threads of joy, of laughter, of love, of newfound purpose. The pain was still there, a persistent undercurrent in my life, but it no longer held the power to consume me. I had learned to manage it, to navigate the darkness, to find solace in the light.</w:t>
      </w:r>
    </w:p>
    <w:p>
      <w:pPr>
        <w:autoSpaceDN w:val="0"/>
        <w:autoSpaceDE w:val="0"/>
        <w:widowControl/>
        <w:spacing w:line="264" w:lineRule="exact" w:before="264" w:after="0"/>
        <w:ind w:left="0" w:right="0" w:firstLine="0"/>
        <w:jc w:val="left"/>
      </w:pPr>
      <w:r>
        <w:t xml:space="preserve">This new chapter wasn’t a sudden transformation, a miraculous escape from darkness into blinding light. It was a gradual process, a slow, deliberate journey of self-discovery, a path paved with small victories, setbacks, moments of profound despair, and unexpected moments of grace. It was a journey that demanded courage, </w:t>
        <w:br/>
        <w:t>vulnerability, unwavering self-compassion, and the persistent willingness to confront the darkness, to acknowledge the pain, and to embrace the scars as integral parts of who I was.</w:t>
      </w:r>
    </w:p>
    <w:p>
      <w:pPr>
        <w:autoSpaceDN w:val="0"/>
        <w:autoSpaceDE w:val="0"/>
        <w:widowControl/>
        <w:spacing w:line="264" w:lineRule="exact" w:before="264" w:after="0"/>
        <w:ind w:left="0" w:right="0" w:firstLine="0"/>
        <w:jc w:val="left"/>
      </w:pPr>
      <w:r>
        <w:t xml:space="preserve">The journey continues, a perpetual dance between light and </w:t>
        <w:br/>
        <w:t>shadow. There are days when the darkness threatens to overwhelm, when the memories resurface with painful intensity, when the weight of the past threatens to crush me. But now, I have the tools to manage these moments, to ground myself in the present, to find solace in connection, creativity, and service to others. I’ve learned to embrace the imperfections, the vulnerabilities, the scars as integral parts of my being, shaping me into the person I am today.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scars remain – physical reminders of the near-death experience, emotional scars of profound grief and loss – but they no longer define me. They are a map, a testament to the journey, a reminder of how far I have come. They are a part of me, undeniably, but they do not dictate my destiny. I am more than my pain; I am the sum of my experiences, the tapestry woven from threads of darkness and light, struggle and triumph, despair and hope. And that, in itself, is a profound and beautiful discovery. A discovery that fills me with a quiet, profound gratitude for the life I have been given, scars and all. The future remains uncertain, a vast and uncharted territory, but I approach it with a newfound sense of hope, a cautious </w:t>
        <w:br/>
        <w:t>optimism tempered by the wisdom gleaned from pain, a heart filled with a quiet, deep appreciation for the journey, for the scars that tell a story of survival, resilience, and the unwavering human capacity for hope. The journey continues, and I walk it, not without fear, but with purpose, with meaning, with a heart open to the possibilities that lie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Developing Healthy Coping Mechanisms</w:t>
      </w:r>
    </w:p>
    <w:p>
      <w:pPr>
        <w:autoSpaceDN w:val="0"/>
        <w:autoSpaceDE w:val="0"/>
        <w:widowControl/>
        <w:spacing w:line="264" w:lineRule="exact" w:before="286" w:after="0"/>
        <w:ind w:left="0" w:right="0" w:firstLine="0"/>
        <w:jc w:val="left"/>
      </w:pPr>
      <w:r>
        <w:t xml:space="preserve">The rhythmic tapping of my fingers on the keyboard became a new kind of meditation. Writing, once a torturous act of self-flagellation, transformed into a sanctuary. I found myself drawn to the stark beauty of minimalist prose, the precision of each word a </w:t>
        <w:br/>
        <w:t xml:space="preserve">counterpoint to the chaos that still lurked within. I wrote about the mundane, the everyday, the small moments of beauty that I’d previously overlooked in my obsession with the darkness. The sun rising through the gap in the curtains, the warmth of a cup of tea, the soft fur of the cat curled up on my lap—these were the details I focused on, these were the quiet joys that I learned to savor, </w:t>
        <w:br/>
        <w:t>holding them like precious stones against the lingering shadows.</w:t>
      </w:r>
    </w:p>
    <w:p>
      <w:pPr>
        <w:autoSpaceDN w:val="0"/>
        <w:autoSpaceDE w:val="0"/>
        <w:widowControl/>
        <w:spacing w:line="264" w:lineRule="exact" w:before="266" w:after="0"/>
        <w:ind w:left="0" w:right="0" w:firstLine="0"/>
        <w:jc w:val="left"/>
      </w:pPr>
      <w:r>
        <w:t>Mindfulness became my unexpected ally. Initially, I scoffed at the idea, viewing it as yet another self-help fad, a superficial fix for a deep-seated wound. But under Dr. Anya’s gentle guidance, I began to understand its power. It wasn’t about achieving some mystical state of Zen; it was about being present, about anchoring myself in the here and now, rather than being lost in the labyrinth of my thoughts. Simple breathing exercises, initially frustrating in their simplicity, became a lifeline. The focus on my breath, the awareness of the air filling my lungs, grounding me in the physicality of my existence, was a powerful antidote to the overwhelming tide of memories and anxieties.</w:t>
      </w:r>
    </w:p>
    <w:p>
      <w:pPr>
        <w:autoSpaceDN w:val="0"/>
        <w:autoSpaceDE w:val="0"/>
        <w:widowControl/>
        <w:spacing w:line="264" w:lineRule="exact" w:before="264" w:after="0"/>
        <w:ind w:left="0" w:right="0" w:firstLine="0"/>
        <w:jc w:val="left"/>
      </w:pPr>
      <w:r>
        <w:t xml:space="preserve">I started with five minutes, then ten, then twenty. Eventually, mindfulness practices became an integral part of my daily routine, weaving themselves into the fabric of my life. I practiced it during my walks in the woods, focusing on the textures of the bark beneath my fingertips, the scent of pine needles, the shifting patterns of sunlight filtering through the leaves. I practiced it while washing dishes, paying attention to the warmth of the water, the sudsy texture of the soap, the clinking of the ceramic. I practiced it while listening to music, letting the melody wash over me without </w:t>
        <w:br/>
        <w:t>judgment, without analysis, just pure experience.</w:t>
      </w:r>
    </w:p>
    <w:p>
      <w:pPr>
        <w:autoSpaceDN w:val="0"/>
        <w:autoSpaceDE w:val="0"/>
        <w:widowControl/>
        <w:spacing w:line="264" w:lineRule="exact" w:before="264" w:after="0"/>
        <w:ind w:left="0" w:right="144" w:firstLine="0"/>
        <w:jc w:val="center"/>
      </w:pPr>
      <w:r>
        <w:t>Nature, which had been a constant companion during my darkest days, now became a teacher, a source of profound healing. I spent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more time outdoors, immersing myself in the sensory richness of the world. I went hiking, feeling the earth beneath my feet, the wind on my skin, the sun warming my face. I took photographs, capturing the fleeting beauty of a sunset, the intricate detail of a spider's web, the silent dignity of an ancient oak tree. The act of observation, the focused attention on the details of the natural world, was a meditation in itself, a gentle reminder of the enduring beauty and resilience of life.</w:t>
      </w:r>
    </w:p>
    <w:p>
      <w:pPr>
        <w:autoSpaceDN w:val="0"/>
        <w:autoSpaceDE w:val="0"/>
        <w:widowControl/>
        <w:spacing w:line="264" w:lineRule="exact" w:before="264" w:after="0"/>
        <w:ind w:left="0" w:right="0" w:firstLine="0"/>
        <w:jc w:val="left"/>
      </w:pPr>
      <w:r>
        <w:t xml:space="preserve">Creativity became a powerful tool for navigating the rough terrain of my emotions. I explored new forms of expression: pottery, which allowed me to shape the clay into something tangible, something beautiful, something that mirrored the fragile and evolving nature of my own healing. I started journaling, pouring my feelings, my thoughts, my memories onto paper, without the pressure of creating a polished or perfect narrative. It was a form of emotional </w:t>
        <w:br/>
        <w:t>excavation, a process of unearthing buried emotions, of confronting my pain without the need for self-censorship.</w:t>
      </w:r>
    </w:p>
    <w:p>
      <w:pPr>
        <w:autoSpaceDN w:val="0"/>
        <w:autoSpaceDE w:val="0"/>
        <w:widowControl/>
        <w:spacing w:line="264" w:lineRule="exact" w:before="264" w:after="0"/>
        <w:ind w:left="0" w:right="144" w:firstLine="0"/>
        <w:jc w:val="left"/>
      </w:pPr>
      <w:r>
        <w:t xml:space="preserve">Music continued to be my refuge, my confidante. I experimented with new sounds, exploring different genres, different styles, different instruments. I joined a choir, finding solace in the </w:t>
        <w:br/>
        <w:t xml:space="preserve">harmonies of other voices, in the shared experience of creating something beautiful, something uplifting. The act of singing, of letting my voice soar, became an act of liberation, a way of </w:t>
        <w:br/>
        <w:t>releasing the pent-up emotions that had long been trapped within.</w:t>
      </w:r>
    </w:p>
    <w:p>
      <w:pPr>
        <w:autoSpaceDN w:val="0"/>
        <w:autoSpaceDE w:val="0"/>
        <w:widowControl/>
        <w:spacing w:line="264" w:lineRule="exact" w:before="264" w:after="0"/>
        <w:ind w:left="0" w:right="144" w:firstLine="0"/>
        <w:jc w:val="left"/>
      </w:pPr>
      <w:r>
        <w:t xml:space="preserve">Art therapy offered a unique opportunity to explore the </w:t>
        <w:br/>
        <w:t xml:space="preserve">complexities of my emotional landscape. Using a variety of </w:t>
        <w:br/>
        <w:t>mediums—paint, charcoal, clay—I gave shape to my feelings. The anger, the grief, the despair—all found their expression on the canvas, on the clay, in the strokes of charcoal. It was a non-judgmental space, a place where I could freely express myself without the fear of being judged or misunderstood. It was through this process, this creative catharsis, that I began to unravel the knots of trauma that had held me captive for so long.</w:t>
      </w:r>
    </w:p>
    <w:p>
      <w:pPr>
        <w:autoSpaceDN w:val="0"/>
        <w:autoSpaceDE w:val="0"/>
        <w:widowControl/>
        <w:spacing w:line="264" w:lineRule="exact" w:before="264" w:after="0"/>
        <w:ind w:left="0" w:right="288" w:firstLine="0"/>
        <w:jc w:val="left"/>
      </w:pPr>
      <w:r>
        <w:t>Sleep, once elusive and tormented, began to come more easily. I established a consistent bedtime routine, creating a calming sanctuary in my bedroom. I read before bed, avoiding screens,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allowing myself to drift off into the world of stories, escaping the relentless narrative of my own mind. I learned to identify the triggers that disrupted my sleep and developed coping mechanisms to address them, such as meditation, deep breathing exercises, or a warm bath. The slow, gentle return of restorative sleep was a testament to the progress I was making, a symbol of a renewed sense of equilibrium.</w:t>
      </w:r>
    </w:p>
    <w:p>
      <w:pPr>
        <w:autoSpaceDN w:val="0"/>
        <w:autoSpaceDE w:val="0"/>
        <w:widowControl/>
        <w:spacing w:line="264" w:lineRule="exact" w:before="264" w:after="0"/>
        <w:ind w:left="0" w:right="0" w:firstLine="0"/>
        <w:jc w:val="left"/>
      </w:pPr>
      <w:r>
        <w:t>My social connections deepened, becoming a lifeline during difficult moments. I joined support groups, finding solace in the shared experiences of others, realizing I wasn't alone in my struggle. I cultivated meaningful relationships, choosing those connections that fostered growth and mutual support. I made conscious choices about who I spent my time with, seeking out people who nurtured my well-being, who celebrated my strengths, who accepted my flaws, and who were willing to walk with me through the rough patches. Their empathy, their understanding, their unwavering support proved invaluable during moments of vulnerability and emotional distress.</w:t>
      </w:r>
    </w:p>
    <w:p>
      <w:pPr>
        <w:autoSpaceDN w:val="0"/>
        <w:autoSpaceDE w:val="0"/>
        <w:widowControl/>
        <w:spacing w:line="264" w:lineRule="exact" w:before="264" w:after="0"/>
        <w:ind w:left="0" w:right="0" w:firstLine="0"/>
        <w:jc w:val="left"/>
      </w:pPr>
      <w:r>
        <w:t xml:space="preserve">Physical activity played a vital role in my healing. The initial effort experienced monumental, the exhaustion profound, but gradually, the positive effects of exercise became evident. Running helped me clear my head, to process the chaos of emotions that often felt overwhelming. The simple act of putting one foot in front of the other, the rhythm of my breathing, the feeling of my muscles </w:t>
        <w:br/>
        <w:t xml:space="preserve">working, became a grounding force, anchoring me to the present. Yoga provided a different kind of release, a more introspective form of exercise, allowing me to connect with my body, to release </w:t>
        <w:br/>
        <w:t xml:space="preserve">tension, to find a sense of stillness within. The combination of physical activity and mindfulness became a powerful tool for </w:t>
        <w:br/>
        <w:t>managing stress and regulating my emotions.</w:t>
      </w:r>
    </w:p>
    <w:p>
      <w:pPr>
        <w:autoSpaceDN w:val="0"/>
        <w:autoSpaceDE w:val="0"/>
        <w:widowControl/>
        <w:spacing w:line="264" w:lineRule="exact" w:before="266" w:after="0"/>
        <w:ind w:left="0" w:right="0" w:firstLine="0"/>
        <w:jc w:val="left"/>
      </w:pPr>
      <w:r>
        <w:t xml:space="preserve">And finally, forgiveness. Forgiving myself, for the mistakes I'd made, for the pain I'd inflicted on others, for the near-fatal choices I'd contemplated. Forgiving those who had hurt me, understanding that their actions were often born from their own pain and </w:t>
        <w:br/>
        <w:t>struggles. Forgiveness wasn’t condoning the actions, but releasing myself from the chains of resentment and self-recrimination. It was a gradual process, a challenging journey, but a necessary step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toward true healing and peace. The act of letting go, of releasing the anger, the bitterness, the regret, was incredibly liberating, freeing me from the weight of the past and allowing me to embrace the possibilities of the future. It wasn't an erasure of the past; it was a conscious choice to move forward, to build a life rooted in </w:t>
        <w:br/>
        <w:t xml:space="preserve">compassion, understanding, and self-acceptance. The scars </w:t>
        <w:br/>
        <w:t xml:space="preserve">remained, a roadmap of my journey, but they no longer held the power to define me. They were simply a part of the story, a part of who I am. And the story, however painful at times, continues to unfold, chapter by chapter, with each new page holding the </w:t>
        <w:br/>
        <w:t>promise of hope, growth, and unexpected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Support Network</w:t>
      </w:r>
    </w:p>
    <w:p>
      <w:pPr>
        <w:autoSpaceDN w:val="0"/>
        <w:autoSpaceDE w:val="0"/>
        <w:widowControl/>
        <w:spacing w:line="264" w:lineRule="exact" w:before="286" w:after="0"/>
        <w:ind w:left="0" w:right="0" w:firstLine="0"/>
        <w:jc w:val="left"/>
      </w:pPr>
      <w:r>
        <w:t xml:space="preserve">The silence of my apartment, once a suffocating tomb, now experienced like a sanctuary. The rhythmic ticking of the grandfather clock in the hall, a sound I’d once found maddening, now offered a comforting regularity, a steady beat against the erratic rhythm of my still-healing heart. But even in this newfound quiet, a nagging loneliness persisted, a phantom limb of the isolation I’d so readily embraced during my darkest hours. I realized, with a clarity that both </w:t>
        <w:br/>
        <w:t xml:space="preserve">surprised and frightened me, that my healing wasn’t solely an internal process; it required connection, the kind of deep, </w:t>
        <w:br/>
        <w:t>nourishing connection I’d so desperately avoided for so long.</w:t>
      </w:r>
    </w:p>
    <w:p>
      <w:pPr>
        <w:autoSpaceDN w:val="0"/>
        <w:autoSpaceDE w:val="0"/>
        <w:widowControl/>
        <w:spacing w:line="264" w:lineRule="exact" w:before="266" w:after="0"/>
        <w:ind w:left="0" w:right="0" w:firstLine="0"/>
        <w:jc w:val="left"/>
      </w:pPr>
      <w:r>
        <w:t>My therapist, Dr. Anya, had gently suggested building a support network, a concept that initially filled me with dread. The idea of vulnerability, of exposing my raw wounds to others, experienced terrifying. The fear of judgment, of rejection, of being seen as broken, was a wall I’d meticulously constructed around my heart. But Anya’s words echoed in my mind: “Healing isn’t a solo act. It takes a village.” And slowly, cautiously, I began to dismantle that wall, brick by agonizing brick.</w:t>
      </w:r>
    </w:p>
    <w:p>
      <w:pPr>
        <w:autoSpaceDN w:val="0"/>
        <w:autoSpaceDE w:val="0"/>
        <w:widowControl/>
        <w:spacing w:line="264" w:lineRule="exact" w:before="264" w:after="0"/>
        <w:ind w:left="0" w:right="0" w:firstLine="0"/>
        <w:jc w:val="left"/>
      </w:pPr>
      <w:r>
        <w:t>It started small, with tentative reconnections. An email to an old friend, a hesitant phone call to my sister, a clumsy attempt at a coffee date with a former colleague. Each interaction was a step into the unknown, a plunge into the icy waters of vulnerability. The fear was palpable, a knot tightening in my stomach, but with each successful connection, the knot loosened, replaced by a surprising warmth, a sense of belonging I hadn’t experienced in years.</w:t>
      </w:r>
    </w:p>
    <w:p>
      <w:pPr>
        <w:autoSpaceDN w:val="0"/>
        <w:autoSpaceDE w:val="0"/>
        <w:widowControl/>
        <w:spacing w:line="264" w:lineRule="exact" w:before="264" w:after="0"/>
        <w:ind w:left="0" w:right="288" w:firstLine="0"/>
        <w:jc w:val="left"/>
      </w:pPr>
      <w:r>
        <w:t>Sarah, my sister, was my anchor. We’d always had a complex relationship, a blend of fierce loyalty and simmering resentment.</w:t>
      </w:r>
    </w:p>
    <w:p>
      <w:pPr>
        <w:autoSpaceDN w:val="0"/>
        <w:autoSpaceDE w:val="0"/>
        <w:widowControl/>
        <w:spacing w:line="264" w:lineRule="exact" w:before="60" w:after="0"/>
        <w:ind w:left="0" w:right="144" w:firstLine="0"/>
        <w:jc w:val="left"/>
      </w:pPr>
      <w:r>
        <w:t xml:space="preserve">My descent into darkness had strained our bond, but her </w:t>
        <w:br/>
        <w:t>unwavering support, even during my most erratic and self-</w:t>
        <w:br/>
        <w:t>destructive phases, had been a constant, a quiet beacon in the storm. Now, as I navigated the treacherous waters of recovery, her presence was more crucial than ever. Our conversations, once fraught with tension, were now filled with a newfound intimacy, a shared understanding born from shared experience. She listened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without judgment, offered practical help without condescension, and celebrated my small victories with genuine joy.</w:t>
      </w:r>
    </w:p>
    <w:p>
      <w:pPr>
        <w:autoSpaceDN w:val="0"/>
        <w:autoSpaceDE w:val="0"/>
        <w:widowControl/>
        <w:spacing w:line="264" w:lineRule="exact" w:before="264" w:after="0"/>
        <w:ind w:left="0" w:right="0" w:firstLine="0"/>
        <w:jc w:val="left"/>
      </w:pPr>
      <w:r>
        <w:t xml:space="preserve">Liam, my oldest friend, proved to be an unexpected source of strength. He'd been a witness to my unraveling, a silent observer as I spiraled downwards. His quiet empathy, his patient presence, had been a lifeline during those dark days. Now, as I emerged from the shadows, his friendship experienced deeper, more meaningful. We didn't need words to communicate; a shared glance, a knowing smile, was enough to convey a world of unspoken understanding. His </w:t>
        <w:br/>
        <w:t>unwavering belief in my ability to heal, his steadfast support, was a constant source of encouragement.</w:t>
      </w:r>
    </w:p>
    <w:p>
      <w:pPr>
        <w:autoSpaceDN w:val="0"/>
        <w:autoSpaceDE w:val="0"/>
        <w:widowControl/>
        <w:spacing w:line="264" w:lineRule="exact" w:before="264" w:after="0"/>
        <w:ind w:left="0" w:right="0" w:firstLine="0"/>
        <w:jc w:val="left"/>
      </w:pPr>
      <w:r>
        <w:t xml:space="preserve">My support network expanded beyond my immediate circle. I cautiously explored support groups, initially hesitant and </w:t>
        <w:br/>
        <w:t xml:space="preserve">apprehensive. The thought of sharing my story with strangers, of exposing my deepest vulnerabilities, filled me with anxiety. But the shared experience of others, their stories of struggle and resilience, created a powerful sense of community. It was a space where I could be authentically myself, without the fear of judgment, a place where I could find solace in the shared human experience of </w:t>
        <w:br/>
        <w:t>suffering and healing.</w:t>
      </w:r>
    </w:p>
    <w:p>
      <w:pPr>
        <w:autoSpaceDN w:val="0"/>
        <w:autoSpaceDE w:val="0"/>
        <w:widowControl/>
        <w:spacing w:line="264" w:lineRule="exact" w:before="264" w:after="0"/>
        <w:ind w:left="0" w:right="0" w:firstLine="0"/>
        <w:jc w:val="left"/>
      </w:pPr>
      <w:r>
        <w:t xml:space="preserve">The women in the group, each with their own unique story of pain and recovery, became a source of both comfort and inspiration. Their vulnerability, their honesty, was disarming, creating a safe space for authentic connection. We shared laughter and tears, offering support and encouragement, celebrating each other's victories, offering solace during moments of despair. Their </w:t>
        <w:br/>
        <w:t>resilience, their unwavering commitment to healing, became a powerful source of inspiration, fueling my own journey.</w:t>
      </w:r>
    </w:p>
    <w:p>
      <w:pPr>
        <w:autoSpaceDN w:val="0"/>
        <w:autoSpaceDE w:val="0"/>
        <w:widowControl/>
        <w:spacing w:line="264" w:lineRule="exact" w:before="264" w:after="0"/>
        <w:ind w:left="0" w:right="0" w:firstLine="0"/>
        <w:jc w:val="left"/>
      </w:pPr>
      <w:r>
        <w:t xml:space="preserve">Joining a writing group also proved unexpectedly beneficial. The act of sharing my work, of exposing my innermost thoughts and feelings to others, was terrifying, but the feedback, both </w:t>
        <w:br/>
        <w:t>constructive and supportive, was invaluable. The camaraderie among the writers, the shared passion for the written word, created a sense of community, a safe space for creative exploration and self-expression. It was in these shared moments of vulnerability and creativity that I found a powerful sense of connection,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belonging that had been missing for so long.</w:t>
      </w:r>
    </w:p>
    <w:p>
      <w:pPr>
        <w:autoSpaceDN w:val="0"/>
        <w:autoSpaceDE w:val="0"/>
        <w:widowControl/>
        <w:spacing w:line="264" w:lineRule="exact" w:before="266" w:after="0"/>
        <w:ind w:left="0" w:right="0" w:firstLine="0"/>
        <w:jc w:val="left"/>
      </w:pPr>
      <w:r>
        <w:t xml:space="preserve">The process wasn't always easy. There were days when the </w:t>
        <w:br/>
        <w:t xml:space="preserve">loneliness crept back, when the shadows of doubt threatened to engulf me. There were times when I questioned my progress, when the weight of my past experienced too heavy to bear. But the support of my network, their unwavering belief in me, their steadfast </w:t>
        <w:br/>
        <w:t>encouragement, pulled me through those dark moments, reminding me that I wasn't alone, that I was worthy of love, of connection, of healing.</w:t>
      </w:r>
    </w:p>
    <w:p>
      <w:pPr>
        <w:autoSpaceDN w:val="0"/>
        <w:autoSpaceDE w:val="0"/>
        <w:widowControl/>
        <w:spacing w:line="264" w:lineRule="exact" w:before="264" w:after="0"/>
        <w:ind w:left="0" w:right="0" w:firstLine="0"/>
        <w:jc w:val="left"/>
      </w:pPr>
      <w:r>
        <w:t xml:space="preserve">Building this support network was a gradual process, a slow, </w:t>
        <w:br/>
        <w:t xml:space="preserve">deliberate act of self-care. It was about choosing vulnerability over isolation, connection over solitude, hope over despair. And in the heart of that vulnerability, in the depths of that shared experience, I found a strength I didn't know I possessed, a resilience forged in the fires of my own pain, but nurtured by the unwavering support of others. The quiet ticking of the clock no longer experienced like a reminder of time slipping away; it was the steady rhythm of a life slowly, painstakingly, being rebuilt, brick by brick, connection by </w:t>
        <w:br/>
        <w:t xml:space="preserve">connection, in the warm embrace of a community I had finally learned to embrace. The scars remained, visible reminders of a harrowing journey, but they no longer defined me. They were merely a part of the story, a testament to my strength, my </w:t>
        <w:br/>
        <w:t>resilience, and the enduring power of human connection. And that story, finally, was one of healing, hope, and the unexpected beauty of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Joy</w:t>
      </w:r>
    </w:p>
    <w:p>
      <w:pPr>
        <w:autoSpaceDN w:val="0"/>
        <w:autoSpaceDE w:val="0"/>
        <w:widowControl/>
        <w:spacing w:line="264" w:lineRule="exact" w:before="286" w:after="0"/>
        <w:ind w:left="0" w:right="0" w:firstLine="0"/>
        <w:jc w:val="left"/>
      </w:pPr>
      <w:r>
        <w:t xml:space="preserve">The sun, filtering through the lace curtains, painted dancing </w:t>
        <w:br/>
        <w:t xml:space="preserve">patterns on my worn wooden floorboards. For months, that light had experienced like an intruder, a harsh reminder of the vibrant world I'd shut myself off from. Now, it felt… welcoming. It wasn't just the light; it was the quiet hum of the refrigerator, the distant chirp of a bird outside my window, the subtle scent of old books and dust motes dancing in the sunbeams. These were the things I'd learned to despise in my isolation, the mundane details that had grated on my already frayed nerves. Now, they were a symphony of quiet </w:t>
        <w:br/>
        <w:t>contentment.</w:t>
      </w:r>
    </w:p>
    <w:p>
      <w:pPr>
        <w:autoSpaceDN w:val="0"/>
        <w:autoSpaceDE w:val="0"/>
        <w:widowControl/>
        <w:spacing w:line="264" w:lineRule="exact" w:before="266" w:after="0"/>
        <w:ind w:left="0" w:right="144" w:firstLine="0"/>
        <w:jc w:val="left"/>
      </w:pPr>
      <w:r>
        <w:t>I found myself drawn to the small balcony off my kitchen. I hadn't been out there in months, the weight of my despair too heavy to bear even the short walk to the railing. But today, the air experienced different, lighter, charged with a tentative hope. I sat, cradling a chipped mug of lukewarm tea, and watched the city awaken. The distant rumble of buses, the hurried footsteps of pedestrians, the laughter of children playing in a nearby park – it was a chaotic ballet of life, and for the first time in a long time, I found myself a part of it, not an observer detached and removed.</w:t>
      </w:r>
    </w:p>
    <w:p>
      <w:pPr>
        <w:autoSpaceDN w:val="0"/>
        <w:autoSpaceDE w:val="0"/>
        <w:widowControl/>
        <w:spacing w:line="264" w:lineRule="exact" w:before="264" w:after="0"/>
        <w:ind w:left="0" w:right="0" w:firstLine="0"/>
        <w:jc w:val="left"/>
      </w:pPr>
      <w:r>
        <w:t>I noticed details I'd previously overlooked: the vibrant fuchsia of a bougainvillea spilling over a neighboring balcony, the intricate patterns of frost on the windowpanes of the building across the street, the way the sunlight caught the dust motes suspended in the air, transforming them into tiny, shimmering stars. These tiny moments, once insignificant, now held a profound beauty, a quiet joy that surprised and delighted me. They were like tiny cracks in the concrete walls of my despair, letting in the sunlight of a new perspective.</w:t>
      </w:r>
    </w:p>
    <w:p>
      <w:pPr>
        <w:autoSpaceDN w:val="0"/>
        <w:autoSpaceDE w:val="0"/>
        <w:widowControl/>
        <w:spacing w:line="264" w:lineRule="exact" w:before="264" w:after="0"/>
        <w:ind w:left="0" w:right="0" w:firstLine="0"/>
        <w:jc w:val="left"/>
      </w:pPr>
      <w:r>
        <w:t xml:space="preserve">It wasn't a sudden, dramatic shift. It wasn't a miraculous escape from the shadow of my past. It was a gradual process, a slow, almost imperceptible shift in my perception. I started by </w:t>
        <w:br/>
        <w:t>acknowledging the small pleasures: the warmth of a sunbeam on my skin, the comforting weight of a familiar book in my hands, the satisfying crunch of a perfectly ripe apple. These small joys,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insignificant, now became anchors, grounding me in the present moment, preventing me from being swept away by the undertow of my anxieties.</w:t>
      </w:r>
    </w:p>
    <w:p>
      <w:pPr>
        <w:autoSpaceDN w:val="0"/>
        <w:autoSpaceDE w:val="0"/>
        <w:widowControl/>
        <w:spacing w:line="264" w:lineRule="exact" w:before="264" w:after="0"/>
        <w:ind w:left="0" w:right="0" w:firstLine="0"/>
        <w:jc w:val="left"/>
      </w:pPr>
      <w:r>
        <w:t xml:space="preserve">I rediscovered the pleasure of simple acts of self-care. A long, hot bath, filled with fragrant oils, became a ritual, a sanctuary where I could shed the weight of the day. I started taking walks in the park, noticing the changing colors of the leaves, the playful antics of squirrels, the gentle sway of branches in the breeze. I started </w:t>
        <w:br/>
        <w:t xml:space="preserve">listening to music again, letting the melodies wash over me, </w:t>
        <w:br/>
        <w:t>carrying me away from the storm raging within. I even began to cook again, finding solace in the rhythmic chopping of vegetables, the fragrant steam rising from the pot, the satisfaction of creating something nourishing and delicious.</w:t>
      </w:r>
    </w:p>
    <w:p>
      <w:pPr>
        <w:autoSpaceDN w:val="0"/>
        <w:autoSpaceDE w:val="0"/>
        <w:widowControl/>
        <w:spacing w:line="264" w:lineRule="exact" w:before="264" w:after="0"/>
        <w:ind w:left="0" w:right="102" w:firstLine="0"/>
        <w:jc w:val="both"/>
      </w:pPr>
      <w:r>
        <w:t>My writing, once a tool of self-destruction, now became a source of healing and joy. I found myself drawn to lighter subjects, exploring themes of hope and redemption, of finding beauty in the mundane.</w:t>
      </w:r>
    </w:p>
    <w:p>
      <w:pPr>
        <w:autoSpaceDN w:val="0"/>
        <w:autoSpaceDE w:val="0"/>
        <w:widowControl/>
        <w:spacing w:line="264" w:lineRule="exact" w:before="60" w:after="0"/>
        <w:ind w:left="0" w:right="144" w:firstLine="0"/>
        <w:jc w:val="left"/>
      </w:pPr>
      <w:r>
        <w:t xml:space="preserve">The words flowed more easily, more freely, infused with a </w:t>
        <w:br/>
        <w:t>newfound lightness and optimism. Sharing my work in the writing group became a source of connection, a celebration of our shared experiences, our shared journey towards healing.</w:t>
      </w:r>
    </w:p>
    <w:p>
      <w:pPr>
        <w:autoSpaceDN w:val="0"/>
        <w:autoSpaceDE w:val="0"/>
        <w:widowControl/>
        <w:spacing w:line="264" w:lineRule="exact" w:before="264" w:after="0"/>
        <w:ind w:left="0" w:right="0" w:firstLine="0"/>
        <w:jc w:val="left"/>
      </w:pPr>
      <w:r>
        <w:t>One evening, I found myself spontaneously baking a cake. It wasn't a complex creation; just a simple chocolate cake, made from a recipe my grandmother used to make. As I mixed the ingredients, the familiar scent of cocoa and vanilla filled the air, triggering a wave of bittersweet memories. It wasn't just the cake; it was the memories it evoked, the warmth and love associated with it, that brought a unexpected wave of tears. But these tears were different. They weren't tears of sorrow or regret; they were tears of gratitude, of remembrance, of a connection to a past that, despite its pain, had also held joy and love.</w:t>
      </w:r>
    </w:p>
    <w:p>
      <w:pPr>
        <w:autoSpaceDN w:val="0"/>
        <w:autoSpaceDE w:val="0"/>
        <w:widowControl/>
        <w:spacing w:line="264" w:lineRule="exact" w:before="266" w:after="0"/>
        <w:ind w:left="0" w:right="144" w:firstLine="0"/>
        <w:jc w:val="left"/>
      </w:pPr>
      <w:r>
        <w:t>The simple act of sharing that cake with my sister, Sarah, was another small victory. We sat on the balcony, sipping tea and laughing, sharing stories and memories, our bond strengthened by the shared experience of overcoming adversity. It was a testament to the resilience of the human spirit, our ability to find joy even amidst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rediscovery of joy wasn't a linear process. There were still moments of darkness, moments when the shadows of my past threatened to engulf me. There were times when the weight of my sorrow experienced too heavy to bear. But the small joys, the moments of connection, the unwavering support of my network, acted as </w:t>
        <w:br/>
        <w:t>lifelines, pulling me back from the brink, reminding me that even in the deepest darkness, there is always light.</w:t>
      </w:r>
    </w:p>
    <w:p>
      <w:pPr>
        <w:autoSpaceDN w:val="0"/>
        <w:autoSpaceDE w:val="0"/>
        <w:widowControl/>
        <w:spacing w:line="264" w:lineRule="exact" w:before="264" w:after="0"/>
        <w:ind w:left="0" w:right="0" w:firstLine="0"/>
        <w:jc w:val="left"/>
      </w:pPr>
      <w:r>
        <w:t>The silence in my apartment, once a suffocating tomb, now experienced like a sanctuary filled with the quiet hum of contentment. The rhythmic ticking of the grandfather clock no longer represented the relentless march of time, but the steady beat of a heart slowly healing, a life gradually being rebuilt, piece by piece, moment by moment. The scars remained, visible reminders of a harrowing journey, but they were now embedded within a tapestry woven with threads of joy, connection, and the enduring power of the human spirit to find solace, hope, and even laughter in the face of overwhelming pain. The rediscovery of joy wasn't about erasing the pain; it was about integrating it into the richer, fuller narrative of my life. It was about finding a balance, a harmony between the light and the shadow, the joy and the sorrow, the darkness and the light. And in that balance, I found a peace I never thought possible. The journey was far from over, but for the first time, I felt a sense of hope, a quiet confidence that I could navigate whatever challenges lay ahead, armed with the resilience forged in the fires of my past, and nurtured by the simple, profound joys of the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SelfCompassion</w:t>
      </w:r>
    </w:p>
    <w:p>
      <w:pPr>
        <w:autoSpaceDN w:val="0"/>
        <w:autoSpaceDE w:val="0"/>
        <w:widowControl/>
        <w:spacing w:line="264" w:lineRule="exact" w:before="286" w:after="0"/>
        <w:ind w:left="0" w:right="144" w:firstLine="0"/>
        <w:jc w:val="left"/>
      </w:pPr>
      <w:r>
        <w:t>The chipped mug warmed my hands, the lukewarm tea doing little to chase away the lingering chill of the late autumn evening.</w:t>
      </w:r>
    </w:p>
    <w:p>
      <w:pPr>
        <w:autoSpaceDN w:val="0"/>
        <w:autoSpaceDE w:val="0"/>
        <w:widowControl/>
        <w:spacing w:line="264" w:lineRule="exact" w:before="58" w:after="0"/>
        <w:ind w:left="0" w:right="0" w:firstLine="0"/>
        <w:jc w:val="left"/>
      </w:pPr>
      <w:r>
        <w:t>Outside, the city lights blurred into a hazy, shimmering tapestry, a stark contrast to the sharp, self-inflicted wounds that still ached beneath the surface. Self-compassion. The therapist’s words echoed in my mind, a gentle yet insistent mantra. It experienced like a foreign concept, an impossible feat after years of self-flagellation, a lifetime spent punishing myself for perceived failures and shortcomings. How could I possibly extend kindness to someone who had inflicted so much pain, not just on others, but most importantly, on myself?</w:t>
      </w:r>
    </w:p>
    <w:p>
      <w:pPr>
        <w:autoSpaceDN w:val="0"/>
        <w:autoSpaceDE w:val="0"/>
        <w:widowControl/>
        <w:spacing w:line="264" w:lineRule="exact" w:before="266" w:after="0"/>
        <w:ind w:left="0" w:right="0" w:firstLine="0"/>
        <w:jc w:val="left"/>
      </w:pPr>
      <w:r>
        <w:t>The answer, I slowly began to realize, wasn't about ignoring the pain, the guilt, the regret. It wasn't about pretending it didn't exist.</w:t>
      </w:r>
    </w:p>
    <w:p>
      <w:pPr>
        <w:autoSpaceDN w:val="0"/>
        <w:autoSpaceDE w:val="0"/>
        <w:widowControl/>
        <w:spacing w:line="264" w:lineRule="exact" w:before="60" w:after="0"/>
        <w:ind w:left="0" w:right="0" w:firstLine="0"/>
        <w:jc w:val="left"/>
      </w:pPr>
      <w:r>
        <w:t>It was about acknowledging it, accepting it, and then, gently, compassionately, offering myself the same understanding I would offer a dear friend struggling with similar demons. It was a radical act of self-acceptance, a revolutionary shift in my internal dialogue.</w:t>
      </w:r>
    </w:p>
    <w:p>
      <w:pPr>
        <w:autoSpaceDN w:val="0"/>
        <w:autoSpaceDE w:val="0"/>
        <w:widowControl/>
        <w:spacing w:line="264" w:lineRule="exact" w:before="60" w:after="0"/>
        <w:ind w:left="0" w:right="144" w:firstLine="0"/>
        <w:jc w:val="left"/>
      </w:pPr>
      <w:r>
        <w:t>Instead of the relentless barrage of self-criticism, a gentler voice began to emerge, a voice that whispered words of encouragement, of forgiveness, of hope.</w:t>
      </w:r>
    </w:p>
    <w:p>
      <w:pPr>
        <w:autoSpaceDN w:val="0"/>
        <w:autoSpaceDE w:val="0"/>
        <w:widowControl/>
        <w:spacing w:line="264" w:lineRule="exact" w:before="264" w:after="0"/>
        <w:ind w:left="0" w:right="0" w:firstLine="0"/>
        <w:jc w:val="left"/>
      </w:pPr>
      <w:r>
        <w:t>This wasn't a sudden transformation. There were days, weeks even, when the old patterns reasserted themselves, when the self-loathing threatened to drown me once more. The memories, sharp and vivid, clawed at me, dragging me back into the darkness. The whispers of self-doubt, once a faint murmur, swelled into a deafening roar. But now, I had a new tool in my arsenal, a new way of coping. I learned to recognize these moments, these relapses, not as failures, but as part of the process, a natural ebb and flow in the journey towards healing.</w:t>
      </w:r>
    </w:p>
    <w:p>
      <w:pPr>
        <w:autoSpaceDN w:val="0"/>
        <w:autoSpaceDE w:val="0"/>
        <w:widowControl/>
        <w:spacing w:line="264" w:lineRule="exact" w:before="264" w:after="0"/>
        <w:ind w:left="0" w:right="0" w:firstLine="0"/>
        <w:jc w:val="left"/>
      </w:pPr>
      <w:r>
        <w:t>I began to treat myself with the same kindness and understanding I would offer a friend in distress. Instead of berating myself for setbacks, I acknowledged my struggles, validated my feelings, and offered myself words of encouragement. I started journaling, pouring out my thoughts and emotions onto the page, a cathartic process that allowed me to process my experiences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judgment. Each entry became a testament to my resilience, a record of my journey, a reminder that I was not alone in my struggles.</w:t>
      </w:r>
    </w:p>
    <w:p>
      <w:pPr>
        <w:autoSpaceDN w:val="0"/>
        <w:autoSpaceDE w:val="0"/>
        <w:widowControl/>
        <w:spacing w:line="264" w:lineRule="exact" w:before="264" w:after="0"/>
        <w:ind w:left="0" w:right="0" w:firstLine="0"/>
        <w:jc w:val="left"/>
      </w:pPr>
      <w:r>
        <w:t>Self-care, once a luxury I couldn’t afford, became a necessity, a vital part of my healing process. I started small, with simple acts of self-compassion: a warm bath infused with lavender oil, a quiet evening reading a favorite book, a gentle walk in the park, listening to music that soothed my soul. These seemingly insignificant acts became powerful rituals, moments of self-nurturing, moments where I consciously chose to prioritize my well-being.</w:t>
      </w:r>
    </w:p>
    <w:p>
      <w:pPr>
        <w:autoSpaceDN w:val="0"/>
        <w:autoSpaceDE w:val="0"/>
        <w:widowControl/>
        <w:spacing w:line="264" w:lineRule="exact" w:before="264" w:after="0"/>
        <w:ind w:left="0" w:right="0" w:firstLine="0"/>
        <w:jc w:val="left"/>
      </w:pPr>
      <w:r>
        <w:t>My relationship with food underwent a significant transformation. For years, food had been a source of both comfort and punishment, a tool I used to both soothe and sabotage myself. Now, I began to approach food with a sense of mindful appreciation, focusing on nourishing my body with wholesome, healthy foods. Cooking became a form of self-care, a creative outlet where I could express my emotions through the preparation of delicious, healthy meals.</w:t>
      </w:r>
    </w:p>
    <w:p>
      <w:pPr>
        <w:autoSpaceDN w:val="0"/>
        <w:autoSpaceDE w:val="0"/>
        <w:widowControl/>
        <w:spacing w:line="264" w:lineRule="exact" w:before="264" w:after="0"/>
        <w:ind w:left="0" w:right="288" w:firstLine="0"/>
        <w:jc w:val="left"/>
      </w:pPr>
      <w:r>
        <w:t>Sleep, once an elusive refuge, finally began to offer solace. I established a consistent sleep routine, creating a peaceful and relaxing environment in my bedroom. I learned to recognize the signs of my body’s exhaustion, and I prioritized rest whenever possible. Sleep became a sanctuary, a time for rejuvenation and restoration.</w:t>
      </w:r>
    </w:p>
    <w:p>
      <w:pPr>
        <w:autoSpaceDN w:val="0"/>
        <w:autoSpaceDE w:val="0"/>
        <w:widowControl/>
        <w:spacing w:line="264" w:lineRule="exact" w:before="264" w:after="0"/>
        <w:ind w:left="0" w:right="0" w:firstLine="0"/>
        <w:jc w:val="left"/>
      </w:pPr>
      <w:r>
        <w:t>Exercise, too, became an integral part of my self-compassionate approach to life. It wasn't about achieving a certain physical ideal; it was about nurturing my physical and mental health. I started with short walks, gradually increasing the intensity and duration of my workouts. The physical exertion helped to clear my mind, release endorphins, and reduce stress. The sense of accomplishment I experienced after each workout was a powerful boost to my self-esteem.</w:t>
      </w:r>
    </w:p>
    <w:p>
      <w:pPr>
        <w:autoSpaceDN w:val="0"/>
        <w:autoSpaceDE w:val="0"/>
        <w:widowControl/>
        <w:spacing w:line="264" w:lineRule="exact" w:before="266" w:after="0"/>
        <w:ind w:left="0" w:right="144" w:firstLine="0"/>
        <w:jc w:val="left"/>
      </w:pPr>
      <w:r>
        <w:t>The most profound act of self-compassion, however, came in the form of forgiveness. Forgiving myself for the mistakes I had made, the pain I had caused, the self-destructive choices I had made, was perhaps the most challenging, yet ultimately, the most liberating step in my journey. It wasn't about condoning my actions; it was about accepting my past, acknowledging my imperfections,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moving forward with a renewed sense of purpose.</w:t>
      </w:r>
    </w:p>
    <w:p>
      <w:pPr>
        <w:autoSpaceDN w:val="0"/>
        <w:autoSpaceDE w:val="0"/>
        <w:widowControl/>
        <w:spacing w:line="264" w:lineRule="exact" w:before="266" w:after="0"/>
        <w:ind w:left="0" w:right="0" w:firstLine="0"/>
        <w:jc w:val="left"/>
      </w:pPr>
      <w:r>
        <w:t xml:space="preserve">Forgiveness wasn’t a singular event; it was a continuous process, a daily practice. There were days when the weight of my past </w:t>
        <w:br/>
        <w:t>threatened to overwhelm me, when the guilt and regret threatened to consume me. But each time, I reminded myself that I was not defined by my mistakes, that I was capable of growth and change, that I deserved compassion and understanding.</w:t>
      </w:r>
    </w:p>
    <w:p>
      <w:pPr>
        <w:autoSpaceDN w:val="0"/>
        <w:autoSpaceDE w:val="0"/>
        <w:widowControl/>
        <w:spacing w:line="264" w:lineRule="exact" w:before="264" w:after="0"/>
        <w:ind w:left="0" w:right="0" w:firstLine="0"/>
        <w:jc w:val="left"/>
      </w:pPr>
      <w:r>
        <w:t>This self-compassion extended to my relationships with others. I began to approach my interactions with a greater sense of empathy and understanding, recognizing that everyone carries their own burdens, their own struggles, their own scars. I learned to listen without judgment, to offer support without condition, and to forgive without reservation.</w:t>
      </w:r>
    </w:p>
    <w:p>
      <w:pPr>
        <w:autoSpaceDN w:val="0"/>
        <w:autoSpaceDE w:val="0"/>
        <w:widowControl/>
        <w:spacing w:line="264" w:lineRule="exact" w:before="264" w:after="0"/>
        <w:ind w:left="0" w:right="144" w:firstLine="0"/>
        <w:jc w:val="left"/>
      </w:pPr>
      <w:r>
        <w:t xml:space="preserve">The journey towards self-compassion is a lifelong process, a </w:t>
        <w:br/>
        <w:t>continuous act of self-discovery and self-acceptance. It is a journey that requires courage, vulnerability, and unwavering commitment.</w:t>
      </w:r>
    </w:p>
    <w:p>
      <w:pPr>
        <w:autoSpaceDN w:val="0"/>
        <w:autoSpaceDE w:val="0"/>
        <w:widowControl/>
        <w:spacing w:line="264" w:lineRule="exact" w:before="60" w:after="0"/>
        <w:ind w:left="0" w:right="0" w:firstLine="0"/>
        <w:jc w:val="left"/>
      </w:pPr>
      <w:r>
        <w:t>But the rewards are immeasurable, a profound sense of peace, a deeper connection with myself and others, and a renewed sense of hope for the future. The scars remain, etched into the fabric of my being, but they are no longer badges of shame or defeat. They are reminders of my resilience, my strength, my capacity for love and forgiveness, both for myself and for others. They are the testament to the enduring power of the human spirit to heal, to grow, and to find solace in the midst of suffering. And that, I realized, is the ultimate act of self-compassion. The quiet understanding that even in the darkest of nights, the dawn will eventually break. And in that dawn, the promise of a new day, a new beginning, a new chance to extend kindness, not just to others, but most importantly, to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Sense of Hope</w:t>
      </w:r>
    </w:p>
    <w:p>
      <w:pPr>
        <w:autoSpaceDN w:val="0"/>
        <w:autoSpaceDE w:val="0"/>
        <w:widowControl/>
        <w:spacing w:line="264" w:lineRule="exact" w:before="286" w:after="0"/>
        <w:ind w:left="0" w:right="288" w:firstLine="0"/>
        <w:jc w:val="left"/>
      </w:pPr>
      <w:r>
        <w:t>The sunrise, a pale wash of apricot and rose, filtered through the gaps in the blinds, painting streaks of light across my bedroom floor. It was a cliché, I knew, this whole "sunrise equals hope" metaphor, but on this particular morning, it experienced profoundly true.</w:t>
      </w:r>
    </w:p>
    <w:p>
      <w:pPr>
        <w:autoSpaceDN w:val="0"/>
        <w:autoSpaceDE w:val="0"/>
        <w:widowControl/>
        <w:spacing w:line="264" w:lineRule="exact" w:before="58" w:after="0"/>
        <w:ind w:left="0" w:right="0" w:firstLine="0"/>
        <w:jc w:val="left"/>
      </w:pPr>
      <w:r>
        <w:t>The hope wasn't a blinding, ecstatic certainty; it was a fragile ember, a tiny spark flickering in the vast darkness, but it was there, nonetheless. And that, I realized, was enough. For now.</w:t>
      </w:r>
    </w:p>
    <w:p>
      <w:pPr>
        <w:autoSpaceDN w:val="0"/>
        <w:autoSpaceDE w:val="0"/>
        <w:widowControl/>
        <w:spacing w:line="264" w:lineRule="exact" w:before="264" w:after="0"/>
        <w:ind w:left="0" w:right="0" w:firstLine="0"/>
        <w:jc w:val="left"/>
      </w:pPr>
      <w:r>
        <w:t xml:space="preserve">The previous months had been a relentless dance between progress and relapse, between moments of profound peace and terrifying plunges back into the abyss. The self-compassion I'd cultivated, the gentle voice that whispered words of encouragement, wasn't a magic cure; it was a tool, a lifeline I could grab onto when the current of despair threatened to pull me under. There were still days when the shadows experienced insurmountable, days when the weight of my past threatened to crush me. But now, I had a different response. I didn't fight the darkness; I acknowledged it, accepted it as a part of myself, a part of the complex tapestry of my being. I learned to sit with the pain, to breathe through the terror, to </w:t>
        <w:br/>
        <w:t>remind myself that these feelings, while intense and overwhelming, were temporary.</w:t>
      </w:r>
    </w:p>
    <w:p>
      <w:pPr>
        <w:autoSpaceDN w:val="0"/>
        <w:autoSpaceDE w:val="0"/>
        <w:widowControl/>
        <w:spacing w:line="264" w:lineRule="exact" w:before="264" w:after="0"/>
        <w:ind w:left="0" w:right="0" w:firstLine="0"/>
        <w:jc w:val="left"/>
      </w:pPr>
      <w:r>
        <w:t xml:space="preserve">My therapist, a woman with kind eyes and a calming presence, had taught me the importance of self-soothing techniques – deep </w:t>
        <w:br/>
        <w:t xml:space="preserve">breathing exercises, progressive muscle relaxation, mindfulness meditation. These weren't quick fixes; they were practices, </w:t>
        <w:br/>
        <w:t xml:space="preserve">disciplines that required consistent effort and patience. But slowly, gradually, they began to work their magic, calming the storm within, creating pockets of calm amidst the chaos. I learned to observe my thoughts and feelings without judgment, recognizing them as fleeting clouds passing across the vast sky of my </w:t>
        <w:br/>
        <w:t>consciousness.</w:t>
      </w:r>
    </w:p>
    <w:p>
      <w:pPr>
        <w:autoSpaceDN w:val="0"/>
        <w:autoSpaceDE w:val="0"/>
        <w:widowControl/>
        <w:spacing w:line="264" w:lineRule="exact" w:before="264" w:after="0"/>
        <w:ind w:left="0" w:right="0" w:firstLine="0"/>
        <w:jc w:val="left"/>
      </w:pPr>
      <w:r>
        <w:t xml:space="preserve">Art became my sanctuary, a place where I could express the </w:t>
        <w:br/>
        <w:t>unexpressed, where I could give form to the formless chaos within. I started painting again, the vibrant colors a stark contrast to the grayness that had once enveloped me. Each brushstroke was an 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self-expression, a release of pent-up emotion, a journey into the depths of my soul. The canvases became mirrors reflecting not just my pain, but also my resilience, my strength, my capacity for beauty and creation. The process was cathartic, cleansing, a way of transforming the darkness into something tangible, something beautiful.</w:t>
      </w:r>
    </w:p>
    <w:p>
      <w:pPr>
        <w:autoSpaceDN w:val="0"/>
        <w:autoSpaceDE w:val="0"/>
        <w:widowControl/>
        <w:spacing w:line="264" w:lineRule="exact" w:before="264" w:after="0"/>
        <w:ind w:left="0" w:right="0" w:firstLine="0"/>
        <w:jc w:val="left"/>
      </w:pPr>
      <w:r>
        <w:t>Music, too, played a vital role in my healing. I rediscovered the power of melody and rhythm, the ability of music to soothe the soul, to lift the spirits, to connect me to something larger than myself. I started playing my guitar again, the familiar chords a comfort, a solace. The music flowed from me, a raw, unfiltered expression of my emotions, a journey through joy and sorrow, hope and despair. It was a way of communicating the unspeakable, a way of making sense of the senseless.</w:t>
      </w:r>
    </w:p>
    <w:p>
      <w:pPr>
        <w:autoSpaceDN w:val="0"/>
        <w:autoSpaceDE w:val="0"/>
        <w:widowControl/>
        <w:spacing w:line="324" w:lineRule="exact" w:before="204" w:after="0"/>
        <w:ind w:left="0" w:right="0" w:firstLine="0"/>
        <w:jc w:val="left"/>
      </w:pPr>
      <w:r>
        <w:t>My relationship with faith underwent a significant transformation.</w:t>
      </w:r>
    </w:p>
    <w:p>
      <w:pPr>
        <w:autoSpaceDN w:val="0"/>
        <w:autoSpaceDE w:val="0"/>
        <w:widowControl/>
        <w:spacing w:line="264" w:lineRule="exact" w:before="60" w:after="0"/>
        <w:ind w:left="0" w:right="0" w:firstLine="0"/>
        <w:jc w:val="left"/>
      </w:pPr>
      <w:r>
        <w:t>The God I had once envisioned as a distant, judgmental figure began to feel closer, more compassionate, more understanding. My prayers weren't filled with pleas for deliverance or demands for answers; they were quiet moments of reflection, of gratitude, of acceptance. I learned to find solace in the silence, in the stillness, in the simple act of being present in the moment. It wasn't about conforming to religious dogma; it was about finding a connection to something greater than myself, something that gave me strength and hope.</w:t>
      </w:r>
    </w:p>
    <w:p>
      <w:pPr>
        <w:autoSpaceDN w:val="0"/>
        <w:autoSpaceDE w:val="0"/>
        <w:widowControl/>
        <w:spacing w:line="264" w:lineRule="exact" w:before="264" w:after="0"/>
        <w:ind w:left="0" w:right="0" w:firstLine="0"/>
        <w:jc w:val="left"/>
      </w:pPr>
      <w:r>
        <w:t>The path to recovery wasn’t linear; it was a winding road, full of unexpected twists and turns. There were days when I experienced like I was making progress, days when I felt a sense of accomplishment, a sense of moving forward. But there were also days when I stumbled, days when I felt the familiar pull of despair, days when the old wounds opened and bled anew. These weren’t failures; they were simply part of the process, a testament to the complexity of healing, the enduring power of trauma.</w:t>
      </w:r>
    </w:p>
    <w:p>
      <w:pPr>
        <w:autoSpaceDN w:val="0"/>
        <w:autoSpaceDE w:val="0"/>
        <w:widowControl/>
        <w:spacing w:line="264" w:lineRule="exact" w:before="264" w:after="0"/>
        <w:ind w:left="0" w:right="144" w:firstLine="0"/>
        <w:jc w:val="left"/>
      </w:pPr>
      <w:r>
        <w:t>The support of my friends and family was invaluable. They didn't try to fix me or offer simplistic solutions; they simply offered their love, their understanding, their unwavering support. They listened without judgment, they offered encouragement without pressure,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they held my hand when I needed it most. Their presence in my life was a constant source of strength, a reminder that I wasn't alone in my struggles.</w:t>
      </w:r>
    </w:p>
    <w:p>
      <w:pPr>
        <w:autoSpaceDN w:val="0"/>
        <w:autoSpaceDE w:val="0"/>
        <w:widowControl/>
        <w:spacing w:line="264" w:lineRule="exact" w:before="264" w:after="0"/>
        <w:ind w:left="0" w:right="0" w:firstLine="0"/>
        <w:jc w:val="left"/>
      </w:pPr>
      <w:r>
        <w:t>The hardest part, I realized, wasn't overcoming the pain; it was learning to live with it, to integrate it into the fabric of my being. The scars remained, etched into my soul, but they weren't badges of shame or defeat; they were reminders of my resilience, my strength, my capacity to endure, to grow, to heal. They were proof that I had survived, that I had emerged from the darkness, that I was still here.</w:t>
      </w:r>
    </w:p>
    <w:p>
      <w:pPr>
        <w:autoSpaceDN w:val="0"/>
        <w:autoSpaceDE w:val="0"/>
        <w:widowControl/>
        <w:spacing w:line="264" w:lineRule="exact" w:before="264" w:after="0"/>
        <w:ind w:left="0" w:right="0" w:firstLine="0"/>
        <w:jc w:val="left"/>
      </w:pPr>
      <w:r>
        <w:t xml:space="preserve">And in that "still here," in the simple fact of my existence, I found a new kind of hope, a hope that wasn't naive or unrealistic, a hope that acknowledged the challenges, the complexities, the persistent pain. It was a hope that was grounded in reality, in the acceptance of my imperfections, in the recognition of my own strength. It wasn't about erasing the past; it was about integrating it, learning from it, and moving forward with a renewed sense of purpose, a deeper understanding of myself, and a profound appreciation for the fragility and beauty of life. The journey was far from over, the challenges would continue, but I had learned to navigate the </w:t>
        <w:br/>
        <w:t>darkness, to find solace in the midst of suffering, and to embrace the uncertain path ahead with a newfound sense of resilience and hope. The fragile ember within me burned brighter now, a beacon in the night, guiding me toward a future I could almost, tentatively, begin to believe in. A future where the sun rose, not just on a new day, but on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Meaningful Relationships</w:t>
      </w:r>
    </w:p>
    <w:p>
      <w:pPr>
        <w:autoSpaceDN w:val="0"/>
        <w:autoSpaceDE w:val="0"/>
        <w:widowControl/>
        <w:spacing w:line="264" w:lineRule="exact" w:before="286" w:after="0"/>
        <w:ind w:left="0" w:right="0" w:firstLine="0"/>
        <w:jc w:val="left"/>
      </w:pPr>
      <w:r>
        <w:t xml:space="preserve">The fragile ember of hope, stoked by the sunrise and the quiet rituals of self-care, wouldn't have ignited without the kindling of connection. My solitary journey through the valley of despair had been arduous, a relentless climb up a treacherous slope, but the handholds, the points of leverage that pulled me upward, were the hands of others. It wasn't just the quiet acceptance of my therapist, the measured cadence of her voice guiding me through the </w:t>
        <w:br/>
        <w:t>labyrinth of my own mind; it was the tangible support of a network of relationships, both old and new, that provided the scaffolding for my recovery.</w:t>
      </w:r>
    </w:p>
    <w:p>
      <w:pPr>
        <w:autoSpaceDN w:val="0"/>
        <w:autoSpaceDE w:val="0"/>
        <w:widowControl/>
        <w:spacing w:line="264" w:lineRule="exact" w:before="266" w:after="0"/>
        <w:ind w:left="0" w:right="0" w:firstLine="0"/>
        <w:jc w:val="left"/>
      </w:pPr>
      <w:r>
        <w:t xml:space="preserve">My sister, Sarah, had always been my rock, a constant presence in my life even when miles separated us. She didn't try to fix me; she just was there. Her presence was a silent affirmation of my worth, a gentle reminder that I was loved, unconditionally. We'd spent countless hours on the phone, talking about everything and </w:t>
        <w:br/>
        <w:t xml:space="preserve">nothing, the simple act of sharing mundane details a testament to our enduring bond. She listened patiently to my rambling </w:t>
        <w:br/>
        <w:t>monologues, my tear-soaked confessions, my spiraling anxieties, never judging, never interrupting, only offering her unwavering support. Her laughter, clear and bright, punctuated the darkness, a melody of hope amidst the cacophony of despair. She sent me silly memes when my spirits were low, reminding me of the absurdity of life, the fleeting nature of suffering. Her visits were balm to my wounded soul, her physical presence a comfort I craved, a tangible link to the world outside my self-imposed isolation. She brought me flowers, not grand bouquets, but simple posies of wildflowers, a symbol of her steadfast love, her quiet understanding.</w:t>
      </w:r>
    </w:p>
    <w:p>
      <w:pPr>
        <w:autoSpaceDN w:val="0"/>
        <w:autoSpaceDE w:val="0"/>
        <w:widowControl/>
        <w:spacing w:line="264" w:lineRule="exact" w:before="264" w:after="0"/>
        <w:ind w:left="0" w:right="0" w:firstLine="0"/>
        <w:jc w:val="left"/>
      </w:pPr>
      <w:r>
        <w:t>Beyond Sarah, my circle of friends expanded, shifting and evolving as I navigated the treacherous terrain of recovery. Some friendships withered, unable to withstand the intensity of my struggle, the relentless burden of my pain. Others flourished, strengthened by the shared experience of vulnerability, the mutual understanding forged in the crucible of shared suffering. Liam, a fellow artist, understood my struggles in a way few others could. He, too, had walked the tightrope between despair and hope, his own battle scars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testament to his resilience. We met at a local art gallery, our </w:t>
        <w:br/>
        <w:t>conversations punctuated by silences, each filled with a shared understanding, a silent acknowledgment of the unspoken pain that bound us together. His art, like mine, was visceral, raw, a testament to the human capacity for both suffering and creation. Our shared struggles became a common language, a bond that transcended words.</w:t>
      </w:r>
    </w:p>
    <w:p>
      <w:pPr>
        <w:autoSpaceDN w:val="0"/>
        <w:autoSpaceDE w:val="0"/>
        <w:widowControl/>
        <w:spacing w:line="264" w:lineRule="exact" w:before="264" w:after="0"/>
        <w:ind w:left="0" w:right="0" w:firstLine="0"/>
        <w:jc w:val="left"/>
      </w:pPr>
      <w:r>
        <w:t xml:space="preserve">Then there was Emily, a woman I met at a support group. Her journey was different from mine, but the shared experience of struggling with mental health issues fostered an immediate </w:t>
        <w:br/>
        <w:t>connection. Her strength, her resilience, her unwavering optimism in the face of adversity, was an inspiration. She listened without judgment, offering a compassionate ear, a safe space where I could express my deepest fears and insecurities without fear of ridicule. Her empathy was palpable, her understanding a healing balm to my wounded soul. Our conversations, though often steeped in darkness, were punctuated by moments of light, of shared laughter, of mutual support. She became a sister, a confidante, a source of strength I hadn't realized I needed. Her unwavering belief in my ability to heal, her consistent encouragement, became an anchor in the storm.</w:t>
      </w:r>
    </w:p>
    <w:p>
      <w:pPr>
        <w:autoSpaceDN w:val="0"/>
        <w:autoSpaceDE w:val="0"/>
        <w:widowControl/>
        <w:spacing w:line="264" w:lineRule="exact" w:before="264" w:after="0"/>
        <w:ind w:left="0" w:right="0" w:firstLine="0"/>
        <w:jc w:val="left"/>
      </w:pPr>
      <w:r>
        <w:t xml:space="preserve">It wasn't just the intimate relationships that proved pivotal; the broader community also played a crucial role. The support group itself became a lifeline, a place where I experienced seen, detected, and </w:t>
        <w:br/>
        <w:t xml:space="preserve">understood. The shared vulnerability of the group created a </w:t>
        <w:br/>
        <w:t xml:space="preserve">powerful sense of belonging, a feeling of connection that </w:t>
        <w:br/>
        <w:t>transcended the individual struggles. Each member's story, unique and harrowing, served as a reminder that I wasn't alone, that others had walked a similar path, that healing was possible.</w:t>
      </w:r>
    </w:p>
    <w:p>
      <w:pPr>
        <w:autoSpaceDN w:val="0"/>
        <w:autoSpaceDE w:val="0"/>
        <w:widowControl/>
        <w:spacing w:line="264" w:lineRule="exact" w:before="264" w:after="0"/>
        <w:ind w:left="0" w:right="0" w:firstLine="0"/>
        <w:jc w:val="left"/>
      </w:pPr>
      <w:r>
        <w:t xml:space="preserve">Even the smallest acts of kindness, the simple gestures of human connection, had a profound impact. A friendly smile from a </w:t>
        <w:br/>
        <w:t xml:space="preserve">stranger, a helping hand offered without expectation, a sympathetic ear lent without judgment – these seemingly insignificant </w:t>
        <w:br/>
        <w:t>interactions woven themselves into the tapestry of my recovery, strengthening the threads of hope, weaving a sense of belonging.</w:t>
      </w:r>
    </w:p>
    <w:p>
      <w:pPr>
        <w:autoSpaceDN w:val="0"/>
        <w:autoSpaceDE w:val="0"/>
        <w:widowControl/>
        <w:spacing w:line="264" w:lineRule="exact" w:before="264" w:after="0"/>
        <w:ind w:left="0" w:right="144" w:firstLine="0"/>
        <w:jc w:val="left"/>
      </w:pPr>
      <w:r>
        <w:t>The power of connection wasn't simply about receiving support; it was about giving it as well. As I began to heal, I found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reaching out to others, offering the same compassion, the same understanding, that had been offered to me. This reciprocal </w:t>
        <w:br/>
        <w:t xml:space="preserve">exchange of support created a virtuous cycle, a ripple effect of kindness spreading outward, touching the lives of others and </w:t>
        <w:br/>
        <w:t>enriching my own. The act of helping others became a powerful catalyst for my own healing, a tangible way to express my gratitude for the support I'd received. It was a way to transform my pain into something meaningful, something that served a greater purpose.</w:t>
      </w:r>
    </w:p>
    <w:p>
      <w:pPr>
        <w:autoSpaceDN w:val="0"/>
        <w:autoSpaceDE w:val="0"/>
        <w:widowControl/>
        <w:spacing w:line="264" w:lineRule="exact" w:before="264" w:after="0"/>
        <w:ind w:left="0" w:right="0" w:firstLine="0"/>
        <w:jc w:val="left"/>
      </w:pPr>
      <w:r>
        <w:t xml:space="preserve">The relationships I cultivated during my recovery weren't perfect. There were disagreements, misunderstandings, moments of friction. But these imperfections were part of the human tapestry, the very fabric of connection. It wasn't about finding flawless relationships; it was about finding relationships that were genuine, authentic, and supportive, relationships that allowed for vulnerability, honesty, and growth. These relationships were not just lifelines; they were anchors, grounding me in the present, reminding me of my worth, and guiding me toward a future that once seemed unreachable. They were, ultimately, the essential ingredients in the recipe of my healing, the building blocks of a new, more resilient, and more meaningful life. My journey through darkness was long and </w:t>
        <w:br/>
        <w:t>arduous, but I didn't traverse it alone. The hands that reached out to pull me from the abyss, the voices that whispered words of hope and encouragement, were the hands and voices of connection, and they were, ultimately, the reason I am still here. And for that, I am eternally grateful. The sunrise, once a symbol of fragile hope, now shines brightly, reflecting not just the light of a new day, but the radiant warmth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and Receiving Support</w:t>
      </w:r>
    </w:p>
    <w:p>
      <w:pPr>
        <w:autoSpaceDN w:val="0"/>
        <w:autoSpaceDE w:val="0"/>
        <w:widowControl/>
        <w:spacing w:line="264" w:lineRule="exact" w:before="286" w:after="0"/>
        <w:ind w:left="0" w:right="288" w:firstLine="0"/>
        <w:jc w:val="left"/>
      </w:pPr>
      <w:r>
        <w:t>The realization dawned slowly, like the gradual lightening of the sky before sunrise, that healing wasn't a solitary pursuit. It wasn't just about receiving the lifeline thrown by others; it was about extending my hand, too, to those struggling in the same murky waters. The act of offering support became as crucial to my recovery as the support I received. It was a paradoxical truth: in giving, I found myself receiving even more.</w:t>
      </w:r>
    </w:p>
    <w:p>
      <w:pPr>
        <w:autoSpaceDN w:val="0"/>
        <w:autoSpaceDE w:val="0"/>
        <w:widowControl/>
        <w:spacing w:line="264" w:lineRule="exact" w:before="264" w:after="0"/>
        <w:ind w:left="0" w:right="0" w:firstLine="0"/>
        <w:jc w:val="left"/>
      </w:pPr>
      <w:r>
        <w:t>This reciprocal dance of giving and receiving began subtly. A simple text message to Emily, checking in on her after a particularly rough week, sparked an unexpected surge of warmth within me. Hearing her voice, laced with both vulnerability and resilience, filled a void I hadn't realized existed. Her gratitude, her simple expression of feeling seen and detected, resonated deeply. It was a mirror reflecting the kindness I had received, refracting it back towards myself, amplifying its healing properties.</w:t>
      </w:r>
    </w:p>
    <w:p>
      <w:pPr>
        <w:autoSpaceDN w:val="0"/>
        <w:autoSpaceDE w:val="0"/>
        <w:widowControl/>
        <w:spacing w:line="264" w:lineRule="exact" w:before="264" w:after="0"/>
        <w:ind w:left="0" w:right="0" w:firstLine="0"/>
        <w:jc w:val="left"/>
      </w:pPr>
      <w:r>
        <w:t>My engagement with the support group evolved, too. I started participating more actively, sharing my experiences with greater openness, offering words of encouragement to those struggling with similar demons. The act of speaking my truth, of bearing witness to the pain of others, became a cathartic experience, purging the residual poison of self-loathing. I discovered a strange, unexpected joy in sharing my hard-won wisdom, in offering a guiding hand to those still navigating the treacherous path I had traversed.</w:t>
      </w:r>
    </w:p>
    <w:p>
      <w:pPr>
        <w:autoSpaceDN w:val="0"/>
        <w:autoSpaceDE w:val="0"/>
        <w:widowControl/>
        <w:spacing w:line="264" w:lineRule="exact" w:before="264" w:after="0"/>
        <w:ind w:left="0" w:right="0" w:firstLine="0"/>
        <w:jc w:val="left"/>
      </w:pPr>
      <w:r>
        <w:t>One particularly harrowing evening, a young woman named Chloe shared her story. She was wrestling with suicidal thoughts, her words raw and filled with despair. Listening to her, I experienced a pang of familiar anguish, a resurgence of the darkness I had fought so hard to overcome. But instead of retreating, I found myself reaching out. I shared my own story, my own descent into despair, the agonizing climb back to the light. I didn't sugarcoat my experiences; I spoke honestly and openly about the pain, the self-doubt, the moments where I nearly succumbed to the darkness.</w:t>
      </w:r>
    </w:p>
    <w:p>
      <w:pPr>
        <w:autoSpaceDN w:val="0"/>
        <w:autoSpaceDE w:val="0"/>
        <w:widowControl/>
        <w:spacing w:line="322" w:lineRule="exact" w:before="206" w:after="0"/>
        <w:ind w:left="0" w:right="0" w:firstLine="0"/>
        <w:jc w:val="left"/>
      </w:pPr>
      <w:r>
        <w:t>My honesty resonated. Chloe, through her tears, expressed a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relief, a profound gratitude for hearing my story. She wasn't alone. There was hope. She was not defined by her current </w:t>
        <w:br/>
        <w:t>darkness. The conversation, though fraught with pain, was imbued with an undeniable power – the power of shared experience, the power of connection, the power of hope. After that session, I noticed a shift within the group dynamic. There was a newfound sense of intimacy, a deeper level of trust. We were no longer just a collection of individuals wrestling with mental health issues; we were a community, a fellowship of souls bound together by shared struggle and mutual support.</w:t>
      </w:r>
    </w:p>
    <w:p>
      <w:pPr>
        <w:autoSpaceDN w:val="0"/>
        <w:autoSpaceDE w:val="0"/>
        <w:widowControl/>
        <w:spacing w:line="264" w:lineRule="exact" w:before="264" w:after="0"/>
        <w:ind w:left="0" w:right="0" w:firstLine="0"/>
        <w:jc w:val="left"/>
      </w:pPr>
      <w:r>
        <w:t xml:space="preserve">My art became a conduit for giving support as well. Inspired by the shared experiences in the group, I started painting again, my brushstrokes imbued with a newfound sense of purpose. My </w:t>
        <w:br/>
        <w:t>artwork became a visual representation of the healing process, a testament to the resilience of the human spirit. I started displaying my work, first at small local exhibitions, then at larger galleries.</w:t>
      </w:r>
    </w:p>
    <w:p>
      <w:pPr>
        <w:autoSpaceDN w:val="0"/>
        <w:autoSpaceDE w:val="0"/>
        <w:widowControl/>
        <w:spacing w:line="264" w:lineRule="exact" w:before="60" w:after="0"/>
        <w:ind w:left="0" w:right="144" w:firstLine="0"/>
        <w:jc w:val="left"/>
      </w:pPr>
      <w:r>
        <w:t>The feedback I received was overwhelmingly positive, people sharing their own stories, their own battles with pain and despair. My art, born out of pain, became a source of hope and comfort for others.</w:t>
      </w:r>
    </w:p>
    <w:p>
      <w:pPr>
        <w:autoSpaceDN w:val="0"/>
        <w:autoSpaceDE w:val="0"/>
        <w:widowControl/>
        <w:spacing w:line="264" w:lineRule="exact" w:before="264" w:after="0"/>
        <w:ind w:left="0" w:right="0" w:firstLine="0"/>
        <w:jc w:val="left"/>
      </w:pPr>
      <w:r>
        <w:t xml:space="preserve">Giving back extended beyond the confines of the support group and my art. I volunteered at a local crisis hotline, lending a listening ear to strangers grappling with their own demons. Each call was a unique experience, a testament to the diverse tapestry of human suffering. Some calls were brief, urgent cries for help; others were long, meandering conversations where people simply needed to be detected, to be validated, to know they weren't alone. Each </w:t>
        <w:br/>
        <w:t>conversation, regardless of its length or intensity, reinforced the importance of empathy, the power of listening, the transformative nature of connection.</w:t>
      </w:r>
    </w:p>
    <w:p>
      <w:pPr>
        <w:autoSpaceDN w:val="0"/>
        <w:autoSpaceDE w:val="0"/>
        <w:widowControl/>
        <w:spacing w:line="264" w:lineRule="exact" w:before="266" w:after="0"/>
        <w:ind w:left="0" w:right="0" w:firstLine="0"/>
        <w:jc w:val="left"/>
      </w:pPr>
      <w:r>
        <w:t>The act of giving support wasn't always easy. There were moments of doubt, moments when I experienced overwhelmed by the weight of other people's pain. There were times when I struggled to separate my own experiences from those of others. But these moments were transient, overshadowed by the overwhelming sense of purpose, the profound satisfaction of making a difference in the lives of others. Giving back became a form of self-care, a powerful antidote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isolation and self-loathing that had once consumed me. It was a way to channel my pain into something positive, something meaningful, something that brought hope to others.</w:t>
      </w:r>
    </w:p>
    <w:p>
      <w:pPr>
        <w:autoSpaceDN w:val="0"/>
        <w:autoSpaceDE w:val="0"/>
        <w:widowControl/>
        <w:spacing w:line="264" w:lineRule="exact" w:before="264" w:after="0"/>
        <w:ind w:left="0" w:right="0" w:firstLine="0"/>
        <w:jc w:val="left"/>
      </w:pPr>
      <w:r>
        <w:t xml:space="preserve">However, the crucial lesson wasn't merely the act of giving but the delicate balance between giving and receiving. I learned that </w:t>
        <w:br/>
        <w:t>accepting support was not a sign of weakness, but a testament to strength. It required vulnerability, a willingness to acknowledge my limitations, my need for assistance. It required overcoming the ingrained cultural narrative that equates self-reliance with self-worth. I needed to unlearn that poisonous belief system.</w:t>
      </w:r>
    </w:p>
    <w:p>
      <w:pPr>
        <w:autoSpaceDN w:val="0"/>
        <w:autoSpaceDE w:val="0"/>
        <w:widowControl/>
        <w:spacing w:line="264" w:lineRule="exact" w:before="264" w:after="0"/>
        <w:ind w:left="0" w:right="0" w:firstLine="0"/>
        <w:jc w:val="left"/>
      </w:pPr>
      <w:r>
        <w:t>Learning to receive support meant allowing others to help me, to share the burden of my pain. It meant being open to the kindness of strangers, the empathy of friends, the unconditional love of family.</w:t>
      </w:r>
    </w:p>
    <w:p>
      <w:pPr>
        <w:autoSpaceDN w:val="0"/>
        <w:autoSpaceDE w:val="0"/>
        <w:widowControl/>
        <w:spacing w:line="264" w:lineRule="exact" w:before="60" w:after="0"/>
        <w:ind w:left="0" w:right="288" w:firstLine="0"/>
        <w:jc w:val="left"/>
      </w:pPr>
      <w:r>
        <w:t>It meant accepting help without feeling guilty, without feeling indebted. It meant recognizing that vulnerability was not a weakness but a strength, a sign of courage, a path to connection.</w:t>
      </w:r>
    </w:p>
    <w:p>
      <w:pPr>
        <w:autoSpaceDN w:val="0"/>
        <w:autoSpaceDE w:val="0"/>
        <w:widowControl/>
        <w:spacing w:line="264" w:lineRule="exact" w:before="264" w:after="0"/>
        <w:ind w:left="0" w:right="0" w:firstLine="0"/>
        <w:jc w:val="left"/>
      </w:pPr>
      <w:r>
        <w:t>This dual process of giving and receiving created a virtuous cycle of healing. My capacity to support others grew as I accepted support myself, creating a symbiotic relationship where both giving and receiving nurtured my recovery. This wasn't merely a transactional exchange; it was a profound expression of interconnectedness, a recognition that our individual journeys are intertwined, that we are all part of a larger human tapestry.</w:t>
      </w:r>
    </w:p>
    <w:p>
      <w:pPr>
        <w:autoSpaceDN w:val="0"/>
        <w:autoSpaceDE w:val="0"/>
        <w:widowControl/>
        <w:spacing w:line="264" w:lineRule="exact" w:before="264" w:after="0"/>
        <w:ind w:left="0" w:right="0" w:firstLine="0"/>
        <w:jc w:val="left"/>
      </w:pPr>
      <w:r>
        <w:t>The friendships I had nurtured during my recovery continued to evolve. Liam and I collaborated on a new art project, merging our experiences and perspectives into a powerful exploration of mental health and resilience. Sarah continued to be my unwavering source of support, her presence a comforting constant in my life. Emily and I established a mentoring relationship, guiding other women who were struggling with similar challenges. Our connections were not perfect, but they were authentic, supportive, and genuine – the very foundation upon which my healing was built.</w:t>
      </w:r>
    </w:p>
    <w:p>
      <w:pPr>
        <w:autoSpaceDN w:val="0"/>
        <w:autoSpaceDE w:val="0"/>
        <w:widowControl/>
        <w:spacing w:line="264" w:lineRule="exact" w:before="264" w:after="0"/>
        <w:ind w:left="0" w:right="0" w:firstLine="0"/>
        <w:jc w:val="left"/>
      </w:pPr>
      <w:r>
        <w:t>The path out of the darkness wasn't a straight line; it was a winding, meandering journey, filled with setbacks and triumphs, moments of intense pain and moments of unexpected joy. But throughout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entire ordeal, the consistent thread that wove itself through every step was the power of connection, the reciprocal dance between giving and receiving support. It was the recognition that healing is not a solitary pursuit but a shared experience, a journey that we traverse together, supporting each other, learning from each other, and ultimately, healing each other. The sunrise, once a distant promise, now shines brightly, illuminating not only my path but the paths of others, and that shared light, that shared warmth, was the greatest gift of all. And that, I realized, was the true meaning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and Belonging</w:t>
      </w:r>
    </w:p>
    <w:p>
      <w:pPr>
        <w:autoSpaceDN w:val="0"/>
        <w:autoSpaceDE w:val="0"/>
        <w:widowControl/>
        <w:spacing w:line="264" w:lineRule="exact" w:before="286" w:after="0"/>
        <w:ind w:left="0" w:right="144" w:firstLine="0"/>
        <w:jc w:val="left"/>
      </w:pPr>
      <w:r>
        <w:t>The newfound sense of belonging within the support group wasn't just a fleeting feeling; it became a cornerstone of my recovery. It wasn't simply the absence of isolation; it was the presence of something profoundly nourishing – a sense of shared humanity.</w:t>
      </w:r>
    </w:p>
    <w:p>
      <w:pPr>
        <w:autoSpaceDN w:val="0"/>
        <w:autoSpaceDE w:val="0"/>
        <w:widowControl/>
        <w:spacing w:line="264" w:lineRule="exact" w:before="58" w:after="0"/>
        <w:ind w:left="0" w:right="0" w:firstLine="0"/>
        <w:jc w:val="left"/>
      </w:pPr>
      <w:r>
        <w:t xml:space="preserve">Before, my pain had experienced isolating, a burden too heavy to carry alone. The weight of my despair pressed down, suffocating me in a suffocating silence. But within this group, that silence was </w:t>
        <w:br/>
        <w:t>shattered. The shared whispers of struggle created a symphony of understanding, a chorus of resilience that resonated deep within my soul.</w:t>
      </w:r>
    </w:p>
    <w:p>
      <w:pPr>
        <w:autoSpaceDN w:val="0"/>
        <w:autoSpaceDE w:val="0"/>
        <w:widowControl/>
        <w:spacing w:line="264" w:lineRule="exact" w:before="266" w:after="0"/>
        <w:ind w:left="0" w:right="0" w:firstLine="0"/>
        <w:jc w:val="left"/>
      </w:pPr>
      <w:r>
        <w:t>We weren't just a collection of individuals struggling with similar issues; we were a tribe, bound by an invisible thread of shared experience. We understood the nuances of suicidal ideation, the subtle tremors of anxiety, the crushing weight of depression in ways that those outside our circle could never comprehend. It wasn't just the words of support, but the unspoken understanding, the shared glances, the knowing nods, that conveyed a profound sense of belonging. We spoke a language of pain, a language of healing, a language only we could understand.</w:t>
      </w:r>
    </w:p>
    <w:p>
      <w:pPr>
        <w:autoSpaceDN w:val="0"/>
        <w:autoSpaceDE w:val="0"/>
        <w:widowControl/>
        <w:spacing w:line="264" w:lineRule="exact" w:before="264" w:after="0"/>
        <w:ind w:left="0" w:right="0" w:firstLine="0"/>
        <w:jc w:val="left"/>
      </w:pPr>
      <w:r>
        <w:t>One evening, during a particularly vulnerable sharing session, Mark, a man who had battled addiction for years, described the feeling of utter loneliness that had driven him to the brink. His voice, heavy with the residue of past trauma, resonated with a deep and poignant honesty. As he spoke, I witnessed reflections of my own journey in his eyes—the same desperate yearning for connection, the same fear of being judged, the same overwhelming sense of being lost in a sea of despair.</w:t>
      </w:r>
    </w:p>
    <w:p>
      <w:pPr>
        <w:autoSpaceDN w:val="0"/>
        <w:autoSpaceDE w:val="0"/>
        <w:widowControl/>
        <w:spacing w:line="264" w:lineRule="exact" w:before="264" w:after="0"/>
        <w:ind w:left="0" w:right="0" w:firstLine="0"/>
        <w:jc w:val="left"/>
      </w:pPr>
      <w:r>
        <w:t xml:space="preserve">The tears streaming down his face weren't just tears of sorrow; they were tears of release, a cathartic outpouring of pent-up emotions that had been held captive for too long. And in that moment, I experienced a profound sense of empathy, not just for Mark, but for myself. His vulnerability was a mirror reflecting my own, reminding me that I was not alone in my suffering. We were all connected, bound </w:t>
        <w:br/>
        <w:t>together by our shared humanity, our shared struggles, and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shared hope for healing.</w:t>
      </w:r>
    </w:p>
    <w:p>
      <w:pPr>
        <w:autoSpaceDN w:val="0"/>
        <w:autoSpaceDE w:val="0"/>
        <w:widowControl/>
        <w:spacing w:line="264" w:lineRule="exact" w:before="266" w:after="0"/>
        <w:ind w:left="0" w:right="0" w:firstLine="0"/>
        <w:jc w:val="left"/>
      </w:pPr>
      <w:r>
        <w:t xml:space="preserve">This sense of connection extended beyond the formal group </w:t>
        <w:br/>
        <w:t>sessions. We formed smaller, more intimate circles, sharing meals, going on hikes, attending concerts—creating a web of relationships that supported and strengthened us in different ways. These were not mere friendships; they were bonds forged in the crucible of shared suffering, relationships built on trust, empathy, and mutual understanding.</w:t>
      </w:r>
    </w:p>
    <w:p>
      <w:pPr>
        <w:autoSpaceDN w:val="0"/>
        <w:autoSpaceDE w:val="0"/>
        <w:widowControl/>
        <w:spacing w:line="264" w:lineRule="exact" w:before="264" w:after="0"/>
        <w:ind w:left="0" w:right="0" w:firstLine="0"/>
        <w:jc w:val="left"/>
      </w:pPr>
      <w:r>
        <w:t xml:space="preserve">It wasn't always easy. There were disagreements, tensions, and moments of friction. We weren't perfect individuals; we were a flawed and imperfect community, grappling with our own personal demons. But within that imperfection, there was a beauty, a </w:t>
        <w:br/>
        <w:t>strength. Our imperfections were not something to be hidden or ashamed of; they were part of our shared story, part of the human tapestry that gave our community its richness and depth.</w:t>
      </w:r>
    </w:p>
    <w:p>
      <w:pPr>
        <w:autoSpaceDN w:val="0"/>
        <w:autoSpaceDE w:val="0"/>
        <w:widowControl/>
        <w:spacing w:line="264" w:lineRule="exact" w:before="264" w:after="0"/>
        <w:ind w:left="0" w:right="144" w:firstLine="0"/>
        <w:jc w:val="left"/>
      </w:pPr>
      <w:r>
        <w:t>The community fostered a unique sense of validation. In a world that often stigmatizes mental illness, we found a space where our pain was not only acknowledged but validated. We didn’t have to downplay our experiences or mask our suffering. We could simply be ourselves, with all our flaws and vulnerabilities, without fear of judgment or rejection. This validation was transformative. It allowed us to shed the masks we had worn for so long, to embrace our true selves, and to begin the process of healing.</w:t>
      </w:r>
    </w:p>
    <w:p>
      <w:pPr>
        <w:autoSpaceDN w:val="0"/>
        <w:autoSpaceDE w:val="0"/>
        <w:widowControl/>
        <w:spacing w:line="264" w:lineRule="exact" w:before="264" w:after="0"/>
        <w:ind w:left="0" w:right="0" w:firstLine="0"/>
        <w:jc w:val="center"/>
      </w:pPr>
      <w:r>
        <w:t>The support extended beyond our immediate circle. We reached out to others, creating a ripple effect of compassion and understanding.</w:t>
      </w:r>
    </w:p>
    <w:p>
      <w:pPr>
        <w:autoSpaceDN w:val="0"/>
        <w:autoSpaceDE w:val="0"/>
        <w:widowControl/>
        <w:spacing w:line="264" w:lineRule="exact" w:before="58" w:after="0"/>
        <w:ind w:left="0" w:right="144" w:firstLine="0"/>
        <w:jc w:val="left"/>
      </w:pPr>
      <w:r>
        <w:t xml:space="preserve">We shared our stories with friends, family, and colleagues, </w:t>
        <w:br/>
        <w:t xml:space="preserve">challenging the stigma surrounding mental health and promoting open conversations about our struggles. We organized workshops and awareness campaigns, raising funds for mental health </w:t>
        <w:br/>
        <w:t>organizations and advocating for better access to care. We became advocates for change, working towards a world where everyone feels seen, detected, and understood.</w:t>
      </w:r>
    </w:p>
    <w:p>
      <w:pPr>
        <w:autoSpaceDN w:val="0"/>
        <w:autoSpaceDE w:val="0"/>
        <w:widowControl/>
        <w:spacing w:line="264" w:lineRule="exact" w:before="264" w:after="0"/>
        <w:ind w:left="0" w:right="0" w:firstLine="0"/>
        <w:jc w:val="left"/>
      </w:pPr>
      <w:r>
        <w:t xml:space="preserve">My art became a testament to the power of our collective </w:t>
        <w:br/>
        <w:t>experience. Inspired by the stories shared within the group, I created a series of paintings that captured the emotional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of our journey. The artwork wasn't just about depicting the pain; it was about showcasing the resilience, the strength, the capacity for healing that we found in our shared experiences.</w:t>
      </w:r>
    </w:p>
    <w:p>
      <w:pPr>
        <w:autoSpaceDN w:val="0"/>
        <w:autoSpaceDE w:val="0"/>
        <w:widowControl/>
        <w:spacing w:line="264" w:lineRule="exact" w:before="264" w:after="0"/>
        <w:ind w:left="0" w:right="0" w:firstLine="0"/>
        <w:jc w:val="left"/>
      </w:pPr>
      <w:r>
        <w:t>The exhibition was more than just an art show; it was a community gathering, a celebration of our collective strength. The feedback we received was overwhelming – stories of hope, inspiration, and validation from people who had never experienced truly seen or understood before. Our art, born from pain and struggle, had become a source of healing and hope for others.</w:t>
      </w:r>
    </w:p>
    <w:p>
      <w:pPr>
        <w:autoSpaceDN w:val="0"/>
        <w:autoSpaceDE w:val="0"/>
        <w:widowControl/>
        <w:spacing w:line="264" w:lineRule="exact" w:before="264" w:after="0"/>
        <w:ind w:left="0" w:right="144" w:firstLine="0"/>
        <w:jc w:val="left"/>
      </w:pPr>
      <w:r>
        <w:t xml:space="preserve">The process of building this community was a slow, gradual process, a testament to the importance of patience and </w:t>
        <w:br/>
        <w:t>perseverance. It wasn’t a sudden shift, a dramatic transformation.</w:t>
      </w:r>
    </w:p>
    <w:p>
      <w:pPr>
        <w:autoSpaceDN w:val="0"/>
        <w:autoSpaceDE w:val="0"/>
        <w:widowControl/>
        <w:spacing w:line="264" w:lineRule="exact" w:before="60" w:after="0"/>
        <w:ind w:left="0" w:right="0" w:firstLine="0"/>
        <w:jc w:val="left"/>
      </w:pPr>
      <w:r>
        <w:t>Instead, it was a gradual unfolding of trust, a delicate dance of vulnerability and acceptance. It required overcoming ingrained defenses, shedding old habits of isolation, and opening ourselves up to the possibility of genuine connection.</w:t>
      </w:r>
    </w:p>
    <w:p>
      <w:pPr>
        <w:autoSpaceDN w:val="0"/>
        <w:autoSpaceDE w:val="0"/>
        <w:widowControl/>
        <w:spacing w:line="264" w:lineRule="exact" w:before="264" w:after="0"/>
        <w:ind w:left="0" w:right="0" w:firstLine="0"/>
        <w:jc w:val="left"/>
      </w:pPr>
      <w:r>
        <w:t xml:space="preserve">The sense of belonging wasn't just about finding a place to fit in; it was about creating a place where everyone experienced welcome, </w:t>
        <w:br/>
        <w:t xml:space="preserve">supported, and understood. It was about building a community of mutual respect, empathy, and compassion. This community wasn't just a refuge; it was a launching pad, a place where we could gain the strength and resilience to face the world, knowing that we were not alone in our struggles. It was a testament to the power of shared experience, the transformative power of connection, and the </w:t>
        <w:br/>
        <w:t xml:space="preserve">unwavering strength of the human spirit. This was more than </w:t>
        <w:br/>
        <w:t xml:space="preserve">redemption; it was rebirth. A rebirth born from the ashes of despair, nurtured by the warmth of connection, and illuminated by the unwavering belief in the healing power of community. The feeling of belonging was, perhaps, the most powerful antidote to the poison of isolation and despair I had ever encountered. It was the balm that soothed my wounds, the lifeline that pulled me from the </w:t>
        <w:br/>
        <w:t>depths, and the guiding light that illuminated my path forward. And for that, I am eternally grateful.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Reconciliation</w:t>
      </w:r>
    </w:p>
    <w:p>
      <w:pPr>
        <w:autoSpaceDN w:val="0"/>
        <w:autoSpaceDE w:val="0"/>
        <w:widowControl/>
        <w:spacing w:line="264" w:lineRule="exact" w:before="286" w:after="0"/>
        <w:ind w:left="0" w:right="0" w:firstLine="0"/>
        <w:jc w:val="left"/>
      </w:pPr>
      <w:r>
        <w:t xml:space="preserve">The healing, however, extended beyond the confines of our support group. It seeped into my personal relationships, forcing a reckoning with the fractured connections in my life. For years, I had carried a heavy burden of resentment, a tightly wound coil of anger and bitterness towards my father. His absence, his emotional </w:t>
        <w:br/>
        <w:t>unavailability, had left a gaping wound in my soul, a wound that festered and infected my ability to trust and connect with others.</w:t>
      </w:r>
    </w:p>
    <w:p>
      <w:pPr>
        <w:autoSpaceDN w:val="0"/>
        <w:autoSpaceDE w:val="0"/>
        <w:widowControl/>
        <w:spacing w:line="264" w:lineRule="exact" w:before="58" w:after="0"/>
        <w:ind w:left="0" w:right="0" w:firstLine="0"/>
        <w:jc w:val="left"/>
      </w:pPr>
      <w:r>
        <w:t xml:space="preserve">The support group had given me the courage to confront this </w:t>
        <w:br/>
        <w:t>festering wound, to acknowledge its presence and begin the arduous process of healing.</w:t>
      </w:r>
    </w:p>
    <w:p>
      <w:pPr>
        <w:autoSpaceDN w:val="0"/>
        <w:autoSpaceDE w:val="0"/>
        <w:widowControl/>
        <w:spacing w:line="264" w:lineRule="exact" w:before="266" w:after="0"/>
        <w:ind w:left="0" w:right="0" w:firstLine="0"/>
        <w:jc w:val="left"/>
      </w:pPr>
      <w:r>
        <w:t xml:space="preserve">It wasn't a simple act of forgiving and forgetting. It was a complex, multi-layered process, one that involved facing the raw emotions, the pain, the anger, and the grief that had been buried deep within me for so long. It required a willingness to confront the past, to examine the wounds that had been inflicted, and to understand the motivations behind the actions that had caused me so much pain. It was an exploration of my father's own struggles, his own </w:t>
        <w:br/>
        <w:t>vulnerabilities, his own limitations as a human being. It wasn't an excuse for his behavior, but an attempt to understand it within the context of his own life experiences.</w:t>
      </w:r>
    </w:p>
    <w:p>
      <w:pPr>
        <w:autoSpaceDN w:val="0"/>
        <w:autoSpaceDE w:val="0"/>
        <w:widowControl/>
        <w:spacing w:line="264" w:lineRule="exact" w:before="264" w:after="0"/>
        <w:ind w:left="0" w:right="0" w:firstLine="0"/>
        <w:jc w:val="left"/>
      </w:pPr>
      <w:r>
        <w:t>The first step was to write him a letter. Not a confrontational letter, not a letter filled with accusations or blame, but a letter of raw honesty, a letter that laid bare my pain and my vulnerability. I poured out my heart onto the page, describing the impact of his absence, the longing for his love and acceptance, the years of hurt and confusion. I didn't expect a response, not initially. This was an act of self-expression, a way of releasing the pent-up emotions that had been weighing me down for years. The act of writing itself was cathartic, a release of long-held emotions that had been suffocating me. It was a form of self-therapy, a way of processing my pain and coming to terms with the past.</w:t>
      </w:r>
    </w:p>
    <w:p>
      <w:pPr>
        <w:autoSpaceDN w:val="0"/>
        <w:autoSpaceDE w:val="0"/>
        <w:widowControl/>
        <w:spacing w:line="264" w:lineRule="exact" w:before="264" w:after="0"/>
        <w:ind w:left="0" w:right="288" w:firstLine="0"/>
        <w:jc w:val="left"/>
      </w:pPr>
      <w:r>
        <w:t>The letter wasn't a perfect expression of my feelings. It was raw, messy, and emotionally charged, reflecting the complex nature of my feelings towards my father. There were moments of anger,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frustration, and sadness, all interwoven with a desperate yearning for connection and understanding.</w:t>
      </w:r>
    </w:p>
    <w:p>
      <w:pPr>
        <w:autoSpaceDN w:val="0"/>
        <w:autoSpaceDE w:val="0"/>
        <w:widowControl/>
        <w:spacing w:line="264" w:lineRule="exact" w:before="264" w:after="0"/>
        <w:ind w:left="0" w:right="0" w:firstLine="0"/>
        <w:jc w:val="left"/>
      </w:pPr>
      <w:r>
        <w:t>Surprisingly, he responded. His letter wasn't an apology in the traditional sense. It wasn't a sweeping statement of remorse or a declaration of regret. Instead, it was a letter of vulnerability, a letter that acknowledged the pain he had caused, the shortcomings of his own past. He spoke of his own struggles, his own battles with depression and anxiety, his own incapacity to express his emotions effectively. He didn't attempt to justify his actions, but he offered an explanation, a glimpse into the complexities of his own emotional landscape.</w:t>
      </w:r>
    </w:p>
    <w:p>
      <w:pPr>
        <w:autoSpaceDN w:val="0"/>
        <w:autoSpaceDE w:val="0"/>
        <w:widowControl/>
        <w:spacing w:line="264" w:lineRule="exact" w:before="264" w:after="0"/>
        <w:ind w:left="0" w:right="144" w:firstLine="0"/>
        <w:jc w:val="left"/>
      </w:pPr>
      <w:r>
        <w:t xml:space="preserve">His letter was a revelation, a window into his own inner world, a world I had never before glimpsed. It allowed me to see him not just as a distant, uncaring father, but as a flawed, imperfect human being, grappling with his own demons. This understanding, this empathy, was the first step towards forgiveness. It wasn't a sudden shift, a dramatic transformation, but a gradual process of </w:t>
        <w:br/>
        <w:t xml:space="preserve">acceptance, a slow unwinding of the tightly wound coil of </w:t>
        <w:br/>
        <w:t>resentment that had bound me for so long.</w:t>
      </w:r>
    </w:p>
    <w:p>
      <w:pPr>
        <w:autoSpaceDN w:val="0"/>
        <w:autoSpaceDE w:val="0"/>
        <w:widowControl/>
        <w:spacing w:line="264" w:lineRule="exact" w:before="264" w:after="0"/>
        <w:ind w:left="0" w:right="144" w:firstLine="0"/>
        <w:jc w:val="left"/>
      </w:pPr>
      <w:r>
        <w:t xml:space="preserve">Forgiveness, I discovered, wasn't about condoning his behavior. It wasn't about erasing the past or pretending it never happened. It was about releasing the grip of resentment, about letting go of the anger and bitterness that had consumed me for so long. It was about freeing myself from the prison of my own pain, allowing myself to move forward, to heal, and to build a healthier </w:t>
        <w:br/>
        <w:t>relationship with my father and myself.</w:t>
      </w:r>
    </w:p>
    <w:p>
      <w:pPr>
        <w:autoSpaceDN w:val="0"/>
        <w:autoSpaceDE w:val="0"/>
        <w:widowControl/>
        <w:spacing w:line="264" w:lineRule="exact" w:before="264" w:after="0"/>
        <w:ind w:left="0" w:right="0" w:firstLine="0"/>
        <w:jc w:val="left"/>
      </w:pPr>
      <w:r>
        <w:t xml:space="preserve">The process wasn’t linear. There were setbacks, moments of doubt, times when the old wounds reopened, threatening to overwhelm me once more. But with each relapse, I learned to navigate the </w:t>
        <w:br/>
        <w:t>complexities of my emotions, to identify the triggers that led to the resurgence of pain, and to develop strategies for coping with these intense feelings.</w:t>
      </w:r>
    </w:p>
    <w:p>
      <w:pPr>
        <w:autoSpaceDN w:val="0"/>
        <w:autoSpaceDE w:val="0"/>
        <w:widowControl/>
        <w:spacing w:line="264" w:lineRule="exact" w:before="264" w:after="0"/>
        <w:ind w:left="0" w:right="288" w:firstLine="0"/>
        <w:jc w:val="left"/>
      </w:pPr>
      <w:r>
        <w:t>Our reconciliation wasn’t a grand gesture, but a series of small, meaningful moments. A phone call, a shared meal, a casual conversation – these seemingly insignificant interactions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powerful symbols of our evolving relationship. There were still moments of awkwardness, of unspoken tension, remnants of the past that lingered between us. But beneath the surface, a new current of understanding and connection was flowing. A newfound sense of peace began to permeate my life, a peace that had been absent for so long.</w:t>
      </w:r>
    </w:p>
    <w:p>
      <w:pPr>
        <w:autoSpaceDN w:val="0"/>
        <w:autoSpaceDE w:val="0"/>
        <w:widowControl/>
        <w:spacing w:line="264" w:lineRule="exact" w:before="264" w:after="0"/>
        <w:ind w:left="0" w:right="0" w:firstLine="0"/>
        <w:jc w:val="left"/>
      </w:pPr>
      <w:r>
        <w:t xml:space="preserve">This experience highlighted the profound interconnectedness of healing and forgiveness. They are not separate entities, but </w:t>
        <w:br/>
        <w:t>intertwined processes, each informing and supporting the other. The healing I experienced within the support group empowered me to confront the unresolved pain in my personal life, to address the fractured relationships that had been preventing me from moving forward. Forgiveness, in turn, fostered a deeper sense of peace and self-acceptance, allowing me to embrace the present and look toward the future with hope and optimism.</w:t>
      </w:r>
    </w:p>
    <w:p>
      <w:pPr>
        <w:autoSpaceDN w:val="0"/>
        <w:autoSpaceDE w:val="0"/>
        <w:widowControl/>
        <w:spacing w:line="264" w:lineRule="exact" w:before="264" w:after="0"/>
        <w:ind w:left="0" w:right="0" w:firstLine="0"/>
        <w:jc w:val="left"/>
      </w:pPr>
      <w:r>
        <w:t>The impact extended beyond my relationship with my father. It permeated my other relationships, allowing me to approach them with greater empathy, understanding, and compassion. I learned to forgive myself for past mistakes, for the judgments I had made, for the pain I had caused others. Self-forgiveness, I discovered, was just as important as forgiving others. It was the key to unlocking a greater sense of self-acceptance and self-compassion.</w:t>
      </w:r>
    </w:p>
    <w:p>
      <w:pPr>
        <w:autoSpaceDN w:val="0"/>
        <w:autoSpaceDE w:val="0"/>
        <w:widowControl/>
        <w:spacing w:line="264" w:lineRule="exact" w:before="264" w:after="0"/>
        <w:ind w:left="0" w:right="0" w:firstLine="0"/>
        <w:jc w:val="left"/>
      </w:pPr>
      <w:r>
        <w:t xml:space="preserve">This journey of forgiveness and reconciliation wasn't just about resolving past hurts; it was about creating a foundation for stronger, healthier relationships in the future. It was about learning to </w:t>
        <w:br/>
        <w:t>communicate more effectively, to express my needs and emotions openly and honestly, and to listen to the needs and emotions of others with empathy and understanding.</w:t>
      </w:r>
    </w:p>
    <w:p>
      <w:pPr>
        <w:autoSpaceDN w:val="0"/>
        <w:autoSpaceDE w:val="0"/>
        <w:widowControl/>
        <w:spacing w:line="264" w:lineRule="exact" w:before="264" w:after="0"/>
        <w:ind w:left="0" w:right="0" w:firstLine="0"/>
        <w:jc w:val="left"/>
      </w:pPr>
      <w:r>
        <w:t xml:space="preserve">The transformation was profound and far-reaching. It was more than just healing; it was a metamorphosis, a shedding of old </w:t>
        <w:br/>
        <w:t xml:space="preserve">patterns of behavior, a re-evaluation of my beliefs and values, and a re-imagining of my identity. I was no longer defined by my pain or my past traumas. I was someone who had survived, who had </w:t>
        <w:br/>
        <w:t>healed, who had emerged stronger and wiser from the crucible of experience. I had found a strength I never knew I possessed, a resilience that had been forged in the fires of adversity. The scars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remained, but they were now a testament to my journey, reminders of the battles I had fought and won, symbols of my enduring </w:t>
        <w:br/>
        <w:t>strength and unwavering spirit. The pain was still there, a quiet hum in the background, but it no longer controlled me. I had found my voice, my agency, my power. And that power came not just from within, but from the connections I had forged, from the support I had received, and from the profound act of forgiveness that had set me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Trust and Intimacy</w:t>
      </w:r>
    </w:p>
    <w:p>
      <w:pPr>
        <w:autoSpaceDN w:val="0"/>
        <w:autoSpaceDE w:val="0"/>
        <w:widowControl/>
        <w:spacing w:line="264" w:lineRule="exact" w:before="286" w:after="0"/>
        <w:ind w:left="0" w:right="0" w:firstLine="0"/>
        <w:jc w:val="left"/>
      </w:pPr>
      <w:r>
        <w:t>The healing I’d experienced, the forgiveness I’d granted myself and my father, didn't magically erase the years of emotional neglect and the deep-seated anxieties that still clung to me like shadows. It was a beginning, a fragile first step on a long and arduous path toward genuine intimacy. Building trust, especially after experiencing such profound betrayal, experienced like attempting to construct a bridge across a chasm using only splintered wood and frayed rope. The fear of falling, of being hurt again, loomed large, a constant companion whispering doubts in my ear.</w:t>
      </w:r>
    </w:p>
    <w:p>
      <w:pPr>
        <w:autoSpaceDN w:val="0"/>
        <w:autoSpaceDE w:val="0"/>
        <w:widowControl/>
        <w:spacing w:line="264" w:lineRule="exact" w:before="264" w:after="0"/>
        <w:ind w:left="0" w:right="144" w:firstLine="0"/>
        <w:jc w:val="left"/>
      </w:pPr>
      <w:r>
        <w:t>My relationships, even those I’d considered close, experienced superficial, lacking the depth and vulnerability I craved. I’d built walls, high and impenetrable, brick by brick, to protect myself from further pain. These walls, while offering a false sense of security, kept me isolated, trapped in a lonely fortress of my own making. The irony wasn’t lost on me; the very act of protecting myself was the thing that kept me from true connection.</w:t>
      </w:r>
    </w:p>
    <w:p>
      <w:pPr>
        <w:autoSpaceDN w:val="0"/>
        <w:autoSpaceDE w:val="0"/>
        <w:widowControl/>
        <w:spacing w:line="264" w:lineRule="exact" w:before="264" w:after="0"/>
        <w:ind w:left="0" w:right="288" w:firstLine="0"/>
        <w:jc w:val="left"/>
      </w:pPr>
      <w:r>
        <w:t>I started small. I began by practicing vulnerability in seemingly insignificant ways. I confessed to a friend a minor insecurity, something I’d usually keep hidden deep within. The relief that followed, the unexpected lightness that washed over me, was a revelation. It was a tiny crack in the walls, a small breach in the defenses I’d so meticulously constructed.</w:t>
      </w:r>
    </w:p>
    <w:p>
      <w:pPr>
        <w:autoSpaceDN w:val="0"/>
        <w:autoSpaceDE w:val="0"/>
        <w:widowControl/>
        <w:spacing w:line="264" w:lineRule="exact" w:before="264" w:after="0"/>
        <w:ind w:left="0" w:right="288" w:firstLine="0"/>
        <w:jc w:val="left"/>
      </w:pPr>
      <w:r>
        <w:t>The next step was more challenging. I shared a painful memory with someone I trusted, a memory I’d previously buried so deep that even I had almost forgotten it. The act of verbalizing the memory, of bringing it into the light, was excruciating. Tears streamed down my face as I recounted the details, the shame and the pain rising to the surface. Yet, in the aftermath, something shifted within me. The weight lessened, the burden eased. My friend's empathy, their gentle understanding, was a balm to my wounded soul.</w:t>
      </w:r>
    </w:p>
    <w:p>
      <w:pPr>
        <w:autoSpaceDN w:val="0"/>
        <w:autoSpaceDE w:val="0"/>
        <w:widowControl/>
        <w:spacing w:line="264" w:lineRule="exact" w:before="264" w:after="0"/>
        <w:ind w:left="0" w:right="144" w:firstLine="0"/>
        <w:jc w:val="center"/>
      </w:pPr>
      <w:r>
        <w:t>Building trust wasn't just about sharing my pain; it was also about learning to receive the vulnerability of others. I had spent so many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years focused on my own suffering, on my own need for validation, that I had failed to truly see or appreciate the vulnerabilities of those around me. Learning to listen, truly listen, to the unspoken needs and fears of others became a crucial part of the process.</w:t>
      </w:r>
    </w:p>
    <w:p>
      <w:pPr>
        <w:autoSpaceDN w:val="0"/>
        <w:autoSpaceDE w:val="0"/>
        <w:widowControl/>
        <w:spacing w:line="264" w:lineRule="exact" w:before="264" w:after="0"/>
        <w:ind w:left="0" w:right="144" w:firstLine="0"/>
        <w:jc w:val="left"/>
      </w:pPr>
      <w:r>
        <w:t xml:space="preserve">This required a conscious shift in my perspective, a turning away from my own self-absorption and toward a genuine interest in the lives of others. It meant putting down my armor, dropping my defenses, and allowing myself to be seen, truly seen, by another human being. It meant accepting the inherent risks involved in intimacy, acknowledging the possibility of future pain, but </w:t>
        <w:br/>
        <w:t xml:space="preserve">recognizing that the potential for joy and connection far </w:t>
        <w:br/>
        <w:t>outweighed the risks.</w:t>
      </w:r>
    </w:p>
    <w:p>
      <w:pPr>
        <w:autoSpaceDN w:val="0"/>
        <w:autoSpaceDE w:val="0"/>
        <w:widowControl/>
        <w:spacing w:line="264" w:lineRule="exact" w:before="264" w:after="0"/>
        <w:ind w:left="0" w:right="0" w:firstLine="0"/>
        <w:jc w:val="left"/>
      </w:pPr>
      <w:r>
        <w:t>One of the most significant challenges was learning to differentiate between healthy and unhealthy relationships. I had a tendency to gravitate toward relationships that were emotionally draining, relationships where I experienced constantly compelled to rescue or fix others, relationships where my own needs were consistently ignored or dismissed. These patterns, I realized, were rooted in my own past traumas, in my own deep-seated need for validation and approval.</w:t>
      </w:r>
    </w:p>
    <w:p>
      <w:pPr>
        <w:autoSpaceDN w:val="0"/>
        <w:autoSpaceDE w:val="0"/>
        <w:widowControl/>
        <w:spacing w:line="264" w:lineRule="exact" w:before="60" w:after="0"/>
        <w:ind w:left="0" w:right="288" w:firstLine="0"/>
        <w:jc w:val="left"/>
      </w:pPr>
      <w:r>
        <w:t xml:space="preserve">Breaking free from these self-destructive patterns required </w:t>
        <w:br/>
        <w:t>conscious effort, a willingness to confront my own vulnerabilities and address my underlying emotional needs.</w:t>
      </w:r>
    </w:p>
    <w:p>
      <w:pPr>
        <w:autoSpaceDN w:val="0"/>
        <w:autoSpaceDE w:val="0"/>
        <w:widowControl/>
        <w:spacing w:line="264" w:lineRule="exact" w:before="264" w:after="0"/>
        <w:ind w:left="0" w:right="0" w:firstLine="0"/>
        <w:jc w:val="left"/>
      </w:pPr>
      <w:r>
        <w:t xml:space="preserve">Therapy played a crucial role in this process. Through therapy, I explored the roots of my anxieties and insecurities, the reasons why I found it so difficult to trust and connect with others. I learned to identify the emotional triggers that sent me spiraling back into old patterns of behavior, and I developed coping mechanisms to </w:t>
        <w:br/>
        <w:t>manage these triggers effectively.</w:t>
      </w:r>
    </w:p>
    <w:p>
      <w:pPr>
        <w:autoSpaceDN w:val="0"/>
        <w:autoSpaceDE w:val="0"/>
        <w:widowControl/>
        <w:spacing w:line="264" w:lineRule="exact" w:before="264" w:after="0"/>
        <w:ind w:left="0" w:right="0" w:firstLine="0"/>
        <w:jc w:val="left"/>
      </w:pPr>
      <w:r>
        <w:t>The therapist helped me understand the concept of boundaries, the importance of setting limits in my relationships to protect my own emotional well-being. I had spent years allowing others to cross my boundaries without protest, always prioritizing the needs of others over my own. Setting boundaries experienced initially uncomfortable, almost rebellious, but the freedom and sense of empowerment that followed were liberating.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Learning to trust again wasn't a linear process; it was a winding, unpredictable journey, fraught with setbacks and periods of doubt.</w:t>
      </w:r>
    </w:p>
    <w:p>
      <w:pPr>
        <w:autoSpaceDN w:val="0"/>
        <w:autoSpaceDE w:val="0"/>
        <w:widowControl/>
        <w:spacing w:line="264" w:lineRule="exact" w:before="60" w:after="0"/>
        <w:ind w:left="0" w:right="0" w:firstLine="0"/>
        <w:jc w:val="left"/>
      </w:pPr>
      <w:r>
        <w:t>There were times when old anxieties resurfaced, when I found myself retreating back into my shell, rebuilding the walls I had worked so hard to dismantle. But with each setback, I learned to approach the process with greater compassion, greater self-</w:t>
        <w:br/>
        <w:t>awareness, and greater resilience. The process of building trust was a testament to my own strength, to my ability to heal and to grow, even in the face of deep-seated trauma.</w:t>
      </w:r>
    </w:p>
    <w:p>
      <w:pPr>
        <w:autoSpaceDN w:val="0"/>
        <w:autoSpaceDE w:val="0"/>
        <w:widowControl/>
        <w:spacing w:line="264" w:lineRule="exact" w:before="264" w:after="0"/>
        <w:ind w:left="0" w:right="0" w:firstLine="0"/>
        <w:jc w:val="left"/>
      </w:pPr>
      <w:r>
        <w:t>This journey of rebuilding trust and intimacy extended beyond my personal relationships. It impacted my professional life, my creative work, and my sense of self. The ability to connect authentically with others, to share my vulnerabilities without fear of judgment, transformed the way I interacted with the world. My creative work became more honest, more visceral, more deeply connected to the human experience. I experienced a renewed sense of purpose, a sense of belonging that I had lacked for so long. The healing process wasn't about erasing the past; it was about integrating the past, about learning to live with the scars, and about finding strength and beauty in the midst of pain.</w:t>
      </w:r>
    </w:p>
    <w:p>
      <w:pPr>
        <w:autoSpaceDN w:val="0"/>
        <w:autoSpaceDE w:val="0"/>
        <w:widowControl/>
        <w:spacing w:line="264" w:lineRule="exact" w:before="264" w:after="0"/>
        <w:ind w:left="0" w:right="0" w:firstLine="0"/>
        <w:jc w:val="left"/>
      </w:pPr>
      <w:r>
        <w:t xml:space="preserve">This journey, though arduous, was ultimately a journey of self-discovery, a journey of reclaiming my voice, and a journey of embracing the power of human connection. It was a journey that reaffirmed the profound capacity for healing, the enduring strength of the human spirit, and the transformative power of love and forgiveness. The process of building trust and intimacy was not simply about establishing closer relationships; it was about forging a deeper connection with myself, about accepting my flaws and vulnerabilities, and about embracing my authentic self. And in doing so, I discovered a freedom and a sense of peace I never thought possible. The scars remained, a map of my journey, a reminder of the battles I had fought and the victories I had won. But those scars no longer defined me; they were simply part of the story, a testament to my strength, my resilience, and my </w:t>
        <w:br/>
        <w:t>unwavering belief in the possibility of healing and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Flaws</w:t>
      </w:r>
    </w:p>
    <w:p>
      <w:pPr>
        <w:autoSpaceDN w:val="0"/>
        <w:autoSpaceDE w:val="0"/>
        <w:widowControl/>
        <w:spacing w:line="264" w:lineRule="exact" w:before="286" w:after="0"/>
        <w:ind w:left="0" w:right="0" w:firstLine="0"/>
        <w:jc w:val="left"/>
      </w:pPr>
      <w:r>
        <w:t xml:space="preserve">The fragile peace I’d found, the tentative steps toward trust and intimacy, were challenged by a new obstacle: the unshakeable belief in my own inherent worthlessness. The forgiveness I’d </w:t>
        <w:br/>
        <w:t>extended to myself and my father hadn’t magically erased the years of self-loathing, the ingrained conviction that I was flawed, broken, irredeemably damaged. This self-hatred, a constant, gnawing presence, was a far more formidable foe than any external force. It whispered insidious doubts, undermining my progress, threatening to pull me back into the abyss.</w:t>
      </w:r>
    </w:p>
    <w:p>
      <w:pPr>
        <w:autoSpaceDN w:val="0"/>
        <w:autoSpaceDE w:val="0"/>
        <w:widowControl/>
        <w:spacing w:line="264" w:lineRule="exact" w:before="264" w:after="0"/>
        <w:ind w:left="0" w:right="0" w:firstLine="0"/>
        <w:jc w:val="left"/>
      </w:pPr>
      <w:r>
        <w:t xml:space="preserve">I remember sitting in my therapist's office, confessing this struggle, the tears welling in my eyes, the shame burning in my throat. I described the feeling of being a perpetual imposter, a fraud </w:t>
        <w:br/>
        <w:t>masquerading as a whole person. I experienced like a cracked vase, beautiful in some ways, yet irreparably damaged, constantly on the verge of shattering into a million pieces.</w:t>
      </w:r>
    </w:p>
    <w:p>
      <w:pPr>
        <w:autoSpaceDN w:val="0"/>
        <w:autoSpaceDE w:val="0"/>
        <w:widowControl/>
        <w:spacing w:line="264" w:lineRule="exact" w:before="264" w:after="0"/>
        <w:ind w:left="0" w:right="0" w:firstLine="0"/>
        <w:jc w:val="left"/>
      </w:pPr>
      <w:r>
        <w:t xml:space="preserve">My therapist, a woman of quiet wisdom and unwavering </w:t>
        <w:br/>
        <w:t>compassion, listened patiently. She didn't offer platitudes or empty reassurances. Instead, she posed a question that would forever alter my perspective: "What if your imperfections are not flaws at all, but rather, the very things that make you unique and beautiful?"</w:t>
      </w:r>
    </w:p>
    <w:p>
      <w:pPr>
        <w:autoSpaceDN w:val="0"/>
        <w:autoSpaceDE w:val="0"/>
        <w:widowControl/>
        <w:spacing w:line="264" w:lineRule="exact" w:before="264" w:after="0"/>
        <w:ind w:left="0" w:right="0" w:firstLine="0"/>
        <w:jc w:val="left"/>
      </w:pPr>
      <w:r>
        <w:t xml:space="preserve">The idea was radical, almost revolutionary. I'd spent my life trying to erase or hide my imperfections, believing that only by </w:t>
        <w:br/>
        <w:t>conforming to some idealized standard of perfection could I be worthy of love and acceptance. But her words challenged this deeply ingrained belief. They forced me to confront the possibility that my flaws, the things I had so desperately tried to conceal, were actually integral parts of who I was.</w:t>
      </w:r>
    </w:p>
    <w:p>
      <w:pPr>
        <w:autoSpaceDN w:val="0"/>
        <w:autoSpaceDE w:val="0"/>
        <w:widowControl/>
        <w:spacing w:line="264" w:lineRule="exact" w:before="264" w:after="0"/>
        <w:ind w:left="0" w:right="0" w:firstLine="0"/>
        <w:jc w:val="left"/>
      </w:pPr>
      <w:r>
        <w:t>This wasn't about ignoring my shortcomings or denying my pain. It was about reframing my perspective, shifting my focus from self-criticism to self-compassion. It was about recognizing that my imperfections weren't evidence of my worthlessness, but rather, proof of my humanity. We all bear scars, both visible and invisible; we all carry within us a history of failures, regrets, and mistakes.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These aren't marks of shame; they are testaments to our resilience, our capacity for growth, and our inherent ability to survive and even thrive in the face of adversity.</w:t>
      </w:r>
    </w:p>
    <w:p>
      <w:pPr>
        <w:autoSpaceDN w:val="0"/>
        <w:autoSpaceDE w:val="0"/>
        <w:widowControl/>
        <w:spacing w:line="264" w:lineRule="exact" w:before="264" w:after="0"/>
        <w:ind w:left="0" w:right="0" w:firstLine="0"/>
        <w:jc w:val="left"/>
      </w:pPr>
      <w:r>
        <w:t xml:space="preserve">The journey toward self-acceptance was not a sprint, but a </w:t>
        <w:br/>
        <w:t>marathon. There were days when the old patterns of self-criticism resurfaced, when the voice of doubt roared louder than the whisper of self-compassion. But gradually, I learned to approach these moments with greater understanding, greater patience, and greater self-kindness.</w:t>
      </w:r>
    </w:p>
    <w:p>
      <w:pPr>
        <w:autoSpaceDN w:val="0"/>
        <w:autoSpaceDE w:val="0"/>
        <w:widowControl/>
        <w:spacing w:line="264" w:lineRule="exact" w:before="264" w:after="0"/>
        <w:ind w:left="0" w:right="0" w:firstLine="0"/>
        <w:jc w:val="left"/>
      </w:pPr>
      <w:r>
        <w:t>I started by identifying my specific imperfections, the aspects of myself I had historically judged most harshly. This wasn’t easy; it required a deep dive into my self-perception, confronting the harsh inner critic that had dictated my life for so long. I listed them – my anxieties, my insecurities, my tendency towards self-sabotage, my occasional fits of anger, my past mistakes. I wrote them down on paper, staring at them, allowing myself to feel the pain and the shame, but also, surprisingly, a flicker of acceptance.</w:t>
      </w:r>
    </w:p>
    <w:p>
      <w:pPr>
        <w:autoSpaceDN w:val="0"/>
        <w:autoSpaceDE w:val="0"/>
        <w:widowControl/>
        <w:spacing w:line="264" w:lineRule="exact" w:before="264" w:after="0"/>
        <w:ind w:left="0" w:right="288" w:firstLine="0"/>
        <w:jc w:val="left"/>
      </w:pPr>
      <w:r>
        <w:t xml:space="preserve">Next, I challenged the narratives I had constructed around these imperfections. I questioned the assumptions that fueled my self-criticism. I asked myself: What evidence do I have to support the belief that these imperfections make me unworthy? What </w:t>
        <w:br/>
        <w:t>alternative narratives could I construct?</w:t>
      </w:r>
    </w:p>
    <w:p>
      <w:pPr>
        <w:autoSpaceDN w:val="0"/>
        <w:autoSpaceDE w:val="0"/>
        <w:widowControl/>
        <w:spacing w:line="264" w:lineRule="exact" w:before="264" w:after="0"/>
        <w:ind w:left="0" w:right="0" w:firstLine="0"/>
        <w:jc w:val="left"/>
      </w:pPr>
      <w:r>
        <w:t>This process involved a significant shift in my thinking. Instead of viewing my imperfections as defects that needed to be fixed, I began to see them as aspects of my personality that gave me depth, complexity, and unique perspectives. My anxieties, for instance, while often debilitating, had also fueled my empathy and my capacity for connection with others. My insecurities had driven me to work hard, to prove myself, to achieve things I never thought possible. My past mistakes had taught me valuable lessons about resilience and forgiveness.</w:t>
      </w:r>
    </w:p>
    <w:p>
      <w:pPr>
        <w:autoSpaceDN w:val="0"/>
        <w:autoSpaceDE w:val="0"/>
        <w:widowControl/>
        <w:spacing w:line="264" w:lineRule="exact" w:before="264" w:after="0"/>
        <w:ind w:left="0" w:right="0" w:firstLine="0"/>
        <w:jc w:val="left"/>
      </w:pPr>
      <w:r>
        <w:t>Embracing my imperfections didn't mean neglecting self-</w:t>
        <w:br/>
        <w:t>improvement. It meant accepting my current state while striving for growth, accepting the process of becoming without demanding instantaneous perfection. It meant acknowledging that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improvement is a continuous journey, not a destination.</w:t>
      </w:r>
    </w:p>
    <w:p>
      <w:pPr>
        <w:autoSpaceDN w:val="0"/>
        <w:autoSpaceDE w:val="0"/>
        <w:widowControl/>
        <w:spacing w:line="264" w:lineRule="exact" w:before="266" w:after="0"/>
        <w:ind w:left="0" w:right="0" w:firstLine="0"/>
        <w:jc w:val="left"/>
      </w:pPr>
      <w:r>
        <w:t>This process of self-acceptance extended to my physical appearance, a battleground of my self-criticism for years. I had always been acutely aware of my flaws, fixating on perceived imperfections, criticizing every curve and angle of my body. I had spent countless hours agonizing over my weight, my skin, my hair, engaging in cycles of self-hate and self-punishment.</w:t>
      </w:r>
    </w:p>
    <w:p>
      <w:pPr>
        <w:autoSpaceDN w:val="0"/>
        <w:autoSpaceDE w:val="0"/>
        <w:widowControl/>
        <w:spacing w:line="264" w:lineRule="exact" w:before="264" w:after="0"/>
        <w:ind w:left="0" w:right="0" w:firstLine="0"/>
        <w:jc w:val="left"/>
      </w:pPr>
      <w:r>
        <w:t xml:space="preserve">But as I embraced the concept of self-acceptance, my perspective began to shift. I started to appreciate the beauty of my body, the way it carried me through life, the strength it possessed, the </w:t>
        <w:br/>
        <w:t>resilience it demonstrated. I learned to celebrate my uniqueness, the things that made me different, the things that made me stand out from the crowd.</w:t>
      </w:r>
    </w:p>
    <w:p>
      <w:pPr>
        <w:autoSpaceDN w:val="0"/>
        <w:autoSpaceDE w:val="0"/>
        <w:widowControl/>
        <w:spacing w:line="264" w:lineRule="exact" w:before="264" w:after="0"/>
        <w:ind w:left="0" w:right="0" w:firstLine="0"/>
        <w:jc w:val="left"/>
      </w:pPr>
      <w:r>
        <w:t xml:space="preserve">This was not a sudden transformation, but a gradual evolution of consciousness. There were still days when my inner critic whispered its doubts, when I experienced the familiar pang of self-consciousness. But now, I had the tools to combat those negative thoughts, to </w:t>
        <w:br/>
        <w:t>challenge those self-destructive narratives. I had learned to respond to the voice of doubt with the voice of self-compassion, to counter self-criticism with self-acceptance.</w:t>
      </w:r>
    </w:p>
    <w:p>
      <w:pPr>
        <w:autoSpaceDN w:val="0"/>
        <w:autoSpaceDE w:val="0"/>
        <w:widowControl/>
        <w:spacing w:line="264" w:lineRule="exact" w:before="264" w:after="0"/>
        <w:ind w:left="0" w:right="0" w:firstLine="0"/>
        <w:jc w:val="left"/>
      </w:pPr>
      <w:r>
        <w:t xml:space="preserve">The transformation extended beyond my physical and emotional self; it permeated my creative work. My writing, previously </w:t>
        <w:br/>
        <w:t xml:space="preserve">burdened by self-doubt and a relentless pursuit of perfection, </w:t>
        <w:br/>
        <w:t xml:space="preserve">became more authentic, more vulnerable, more deeply connected to my experiences. I stopped striving for flawless prose, flawless </w:t>
        <w:br/>
        <w:t>imagery, flawless expression. I embraced the imperfections, the rough edges, the raw emotionality of my work. I realized that those imperfections were what gave my writing its power, its depth, its resonance. The scars on my soul were reflected in my words, but instead of hiding them, I showcased them, allowing them to breathe and to resonate with my readers. The imperfections became the beauty.</w:t>
      </w:r>
    </w:p>
    <w:p>
      <w:pPr>
        <w:autoSpaceDN w:val="0"/>
        <w:autoSpaceDE w:val="0"/>
        <w:widowControl/>
        <w:spacing w:line="264" w:lineRule="exact" w:before="264" w:after="0"/>
        <w:ind w:left="0" w:right="0" w:firstLine="0"/>
        <w:jc w:val="left"/>
      </w:pPr>
      <w:r>
        <w:t>This journey of self-acceptance has been a continuous process, a lifelong commitment to self-compassion and self-love. It is a journey that requires courage, vulnerability, and unwavering self-belief. It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journey that has liberated me from the chains of self-hatred, enabling me to embrace my imperfections, celebrate my </w:t>
        <w:br/>
        <w:t xml:space="preserve">uniqueness, and finally, truly love myself. It is a journey that has transformed not only my perception of myself but also my </w:t>
        <w:br/>
        <w:t xml:space="preserve">relationships, my creative work, and my overall sense of well-being. And it is a journey I will continue to walk, forever grateful for the lessons learned and the freedom found in embracing the beautiful imperfection that is me. The acceptance of my flaws has not </w:t>
        <w:br/>
        <w:t xml:space="preserve">lessened my desire to grow, to improve, to strive for excellence, but rather, it has liberated that very striving from the tyranny of self-criticism, allowing me to pursue my goals with joy, purpose, and unwavering self-belief. The healing is ongoing, a constant </w:t>
        <w:br/>
        <w:t xml:space="preserve">refinement of self-perception, a perpetual dance between self-acceptance and self-improvement, a testament to the enduring power of self-compassion and the transformative beauty of </w:t>
        <w:br/>
        <w:t>embracing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 and Kindness</w:t>
      </w:r>
    </w:p>
    <w:p>
      <w:pPr>
        <w:autoSpaceDN w:val="0"/>
        <w:autoSpaceDE w:val="0"/>
        <w:widowControl/>
        <w:spacing w:line="324" w:lineRule="exact" w:before="226" w:after="0"/>
        <w:ind w:left="0" w:right="0" w:firstLine="0"/>
        <w:jc w:val="center"/>
      </w:pPr>
      <w:r>
        <w:t>The acceptance of my imperfections didn't magically erase the pain.</w:t>
      </w:r>
    </w:p>
    <w:p>
      <w:pPr>
        <w:autoSpaceDN w:val="0"/>
        <w:autoSpaceDE w:val="0"/>
        <w:widowControl/>
        <w:spacing w:line="264" w:lineRule="exact" w:before="58" w:after="0"/>
        <w:ind w:left="0" w:right="0" w:firstLine="0"/>
        <w:jc w:val="left"/>
      </w:pPr>
      <w:r>
        <w:t>The wounds, both visible and invisible, remained. But the shift in perspective was profound. It was like shifting from a battlefield littered with the wreckage of self-loathing to a landscape that, while still scarred, held the potential for healing, for growth, for beauty amidst the ruins. This wasn't about ignoring the pain; it was about learning to inhabit it differently, to hold it with compassion instead of judgment.</w:t>
      </w:r>
    </w:p>
    <w:p>
      <w:pPr>
        <w:autoSpaceDN w:val="0"/>
        <w:autoSpaceDE w:val="0"/>
        <w:widowControl/>
        <w:spacing w:line="264" w:lineRule="exact" w:before="264" w:after="0"/>
        <w:ind w:left="0" w:right="0" w:firstLine="0"/>
        <w:jc w:val="left"/>
      </w:pPr>
      <w:r>
        <w:t xml:space="preserve">Self-compassion, I discovered, wasn't a passive acceptance of </w:t>
        <w:br/>
        <w:t>suffering; it was an active practice, a daily commitment to treating myself with the same kindness and understanding I would offer a close friend facing similar struggles. It involved recognizing my suffering, acknowledging my humanity, and reminding myself that I wasn't alone in my pain. Millions, billions, have walked this path before me, have wrestled with the demons of self-doubt, have stumbled and fallen, have risen again, scarred but stronger. This realization, this shared humanity, became a source of immense comfort.</w:t>
      </w:r>
    </w:p>
    <w:p>
      <w:pPr>
        <w:autoSpaceDN w:val="0"/>
        <w:autoSpaceDE w:val="0"/>
        <w:widowControl/>
        <w:spacing w:line="264" w:lineRule="exact" w:before="264" w:after="0"/>
        <w:ind w:left="0" w:right="0" w:firstLine="0"/>
        <w:jc w:val="left"/>
      </w:pPr>
      <w:r>
        <w:t xml:space="preserve">The first step in cultivating self-compassion was learning to identify my inner critic, that relentless voice that whispered insidious </w:t>
        <w:br/>
        <w:t xml:space="preserve">doubts, that magnified my flaws, that minimized my </w:t>
        <w:br/>
        <w:t xml:space="preserve">accomplishments. It was a voice I had internalized so deeply that it experienced like an integral part of my identity. But through mindful </w:t>
        <w:br/>
        <w:t xml:space="preserve">observation, I began to recognize its patterns, its tactics, its </w:t>
        <w:br/>
        <w:t xml:space="preserve">relentless negativity. I started treating it not as an enemy to be vanquished, but as a wounded child needing comfort and </w:t>
        <w:br/>
        <w:t xml:space="preserve">understanding. This perspective shift was crucial. Instead of battling the inner critic head-on, I began to approach it with empathy, acknowledging the pain and fear that fueled its harsh </w:t>
        <w:br/>
        <w:t>pronouncements.</w:t>
      </w:r>
    </w:p>
    <w:p>
      <w:pPr>
        <w:autoSpaceDN w:val="0"/>
        <w:autoSpaceDE w:val="0"/>
        <w:widowControl/>
        <w:spacing w:line="264" w:lineRule="exact" w:before="264" w:after="0"/>
        <w:ind w:left="0" w:right="0" w:firstLine="0"/>
        <w:jc w:val="left"/>
      </w:pPr>
      <w:r>
        <w:t>This wasn't about silencing the critic; it was about learning to hold space for its voice without being consumed by it. It was about creating a dialogue, a conversation between the wounded child and the compassionate adult within me. It meant learning to offer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myself the same solace and reassurance I would offer a friend experiencing self-doubt. I started talking to myself as I would to a loved one, offering words of encouragement, reminding myself of my strengths, acknowledging my efforts, celebrating my </w:t>
        <w:br/>
        <w:t>accomplishments, no matter how small.</w:t>
      </w:r>
    </w:p>
    <w:p>
      <w:pPr>
        <w:autoSpaceDN w:val="0"/>
        <w:autoSpaceDE w:val="0"/>
        <w:widowControl/>
        <w:spacing w:line="264" w:lineRule="exact" w:before="264" w:after="0"/>
        <w:ind w:left="0" w:right="0" w:firstLine="0"/>
        <w:jc w:val="left"/>
      </w:pPr>
      <w:r>
        <w:t>Self-care became an essential component of my journey toward self-compassion. For years, I had neglected my physical and emotional well-being, believing that self-care was a form of self-indulgence, a distraction from the arduous task of self-improvement. But I learned that self-care wasn't a luxury; it was a necessity. It was fuel for the soul, nourishment for the spirit.</w:t>
      </w:r>
    </w:p>
    <w:p>
      <w:pPr>
        <w:autoSpaceDN w:val="0"/>
        <w:autoSpaceDE w:val="0"/>
        <w:widowControl/>
        <w:spacing w:line="264" w:lineRule="exact" w:before="264" w:after="0"/>
        <w:ind w:left="0" w:right="0" w:firstLine="0"/>
        <w:jc w:val="left"/>
      </w:pPr>
      <w:r>
        <w:t xml:space="preserve">I started incorporating simple acts of self-care into my daily routine: taking long walks in nature, listening to music that soothed my soul, engaging in creative pursuits that brought me joy, spending time with loved ones who offered unconditional support, and </w:t>
        <w:br/>
        <w:t xml:space="preserve">prioritizing sleep, nourishing food, and mindful movement. These seemingly small acts had a profound impact on my mental and emotional state. They helped me to regulate my emotions, to </w:t>
        <w:br/>
        <w:t>manage my stress, to cultivate a sense of inner peace and calm.</w:t>
      </w:r>
    </w:p>
    <w:p>
      <w:pPr>
        <w:autoSpaceDN w:val="0"/>
        <w:autoSpaceDE w:val="0"/>
        <w:widowControl/>
        <w:spacing w:line="264" w:lineRule="exact" w:before="264" w:after="0"/>
        <w:ind w:left="0" w:right="0" w:firstLine="0"/>
        <w:jc w:val="left"/>
      </w:pPr>
      <w:r>
        <w:t xml:space="preserve">Mindfulness played a crucial role in this process. By paying </w:t>
        <w:br/>
        <w:t>attention to my thoughts and feelings without judgment, I began to observe the patterns of my self-criticism, the triggers that activated my inner critic, and the ways in which my self-talk impacted my mood and behavior. Mindfulness wasn't about escaping my pain; it was about learning to inhabit it with awareness, to observe it without being swept away by it. Through mindfulness meditation, I learned to cultivate a sense of present moment awareness, a state of being grounded in the here and now, free from the tyranny of the past and the anxieties of the future.</w:t>
      </w:r>
    </w:p>
    <w:p>
      <w:pPr>
        <w:autoSpaceDN w:val="0"/>
        <w:autoSpaceDE w:val="0"/>
        <w:widowControl/>
        <w:spacing w:line="324" w:lineRule="exact" w:before="206" w:after="0"/>
        <w:ind w:left="0" w:right="0" w:firstLine="0"/>
        <w:jc w:val="left"/>
      </w:pPr>
      <w:r>
        <w:t>Another crucial element of self-compassion was setting boundaries.</w:t>
      </w:r>
    </w:p>
    <w:p>
      <w:pPr>
        <w:autoSpaceDN w:val="0"/>
        <w:autoSpaceDE w:val="0"/>
        <w:widowControl/>
        <w:spacing w:line="264" w:lineRule="exact" w:before="60" w:after="0"/>
        <w:ind w:left="0" w:right="0" w:firstLine="0"/>
        <w:jc w:val="left"/>
      </w:pPr>
      <w:r>
        <w:t>For years, I had allowed others to dictate my life, to exploit my kindness, to take advantage of my willingness to please. But as I began to practice self-compassion, I realized that setting boundaries wasn't selfish; it was an act of self-love. It was a way of protecting my energy, my time, and my emotional well-being. Learning to say "no" without guilt or shame became a powerful act of self-care.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was a way of honoring my own needs and prioritizing my own well-being.</w:t>
      </w:r>
    </w:p>
    <w:p>
      <w:pPr>
        <w:autoSpaceDN w:val="0"/>
        <w:autoSpaceDE w:val="0"/>
        <w:widowControl/>
        <w:spacing w:line="264" w:lineRule="exact" w:before="264" w:after="0"/>
        <w:ind w:left="0" w:right="144" w:firstLine="0"/>
        <w:jc w:val="left"/>
      </w:pPr>
      <w:r>
        <w:t>The journey towards self-compassion wasn't a linear one. There were setbacks, moments of relapse, days when the voice of self-criticism roared louder than the whisper of self-kindness. But each time I stumbled, I learned to approach myself with the same patience and understanding I would offer a friend. I learned to forgive myself for my imperfections, to acknowledge my struggles without judgment, to celebrate my resilience and my capacity for growth.</w:t>
      </w:r>
    </w:p>
    <w:p>
      <w:pPr>
        <w:autoSpaceDN w:val="0"/>
        <w:autoSpaceDE w:val="0"/>
        <w:widowControl/>
        <w:spacing w:line="264" w:lineRule="exact" w:before="264" w:after="0"/>
        <w:ind w:left="0" w:right="144" w:firstLine="0"/>
        <w:jc w:val="left"/>
      </w:pPr>
      <w:r>
        <w:t xml:space="preserve">The process was gradual, a slow but steady unfolding of self-acceptance. It was a journey of self-discovery, a deepening of self-awareness, a cultivation of self-love. And it was a journey that profoundly transformed my life, my relationships, my creative work, and my overall sense of well-being. It liberated me from the chains of self-hatred, enabling me to embrace my imperfections, celebrate my uniqueness, and finally, truly love myself. The scars remain, but they are no longer badges of shame; they are </w:t>
        <w:br/>
        <w:t>testaments to my resilience, my strength, and my capacity for healing. They are the threads that weave together the tapestry of my being, making me uniquely and beautifully imperfect. And that imperfection, I have come to realize, is my greatest strength.</w:t>
      </w:r>
    </w:p>
    <w:p>
      <w:pPr>
        <w:autoSpaceDN w:val="0"/>
        <w:autoSpaceDE w:val="0"/>
        <w:widowControl/>
        <w:spacing w:line="264" w:lineRule="exact" w:before="264" w:after="0"/>
        <w:ind w:left="0" w:right="0" w:firstLine="0"/>
        <w:jc w:val="left"/>
      </w:pPr>
      <w:r>
        <w:t xml:space="preserve">The act of writing itself became a form of self-compassion. Initially, the writing was a raw, unfiltered outpouring of pain, a desperate attempt to make sense of the chaos within. But as I practiced self-compassion, my writing evolved. It became more nuanced, more reflective, more compassionate. I learned to approach my writing with the same kindness and understanding I offered myself. I </w:t>
        <w:br/>
        <w:t>allowed myself to make mistakes, to experiment, to explore without the pressure of perfection. I embraced the messy, imperfect nature of the creative process, recognizing that the imperfections were integral to the beauty of the work.</w:t>
      </w:r>
    </w:p>
    <w:p>
      <w:pPr>
        <w:autoSpaceDN w:val="0"/>
        <w:autoSpaceDE w:val="0"/>
        <w:widowControl/>
        <w:spacing w:line="264" w:lineRule="exact" w:before="264" w:after="0"/>
        <w:ind w:left="0" w:right="0" w:firstLine="0"/>
        <w:jc w:val="left"/>
      </w:pPr>
      <w:r>
        <w:t xml:space="preserve">This journey of self-compassion continues, a lifelong commitment to treating myself with kindness and understanding. It's not a </w:t>
        <w:br/>
        <w:t>destination but a process, a continuous evolution of self-acceptance. And it's a journey I wouldn't trade for anything. The pain remains,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28" w:firstLine="0"/>
        <w:jc w:val="both"/>
      </w:pPr>
      <w:r>
        <w:t>but it's now held within a framework of compassion, a space where I can acknowledge my suffering without being consumed by it. The self-criticism still surfaces, but it no longer holds the same power.</w:t>
      </w:r>
    </w:p>
    <w:p>
      <w:pPr>
        <w:autoSpaceDN w:val="0"/>
        <w:autoSpaceDE w:val="0"/>
        <w:widowControl/>
        <w:spacing w:line="264" w:lineRule="exact" w:before="60" w:after="0"/>
        <w:ind w:left="0" w:right="0" w:firstLine="0"/>
        <w:jc w:val="left"/>
      </w:pPr>
      <w:r>
        <w:t xml:space="preserve">It's a voice I can now listen to with a sense of empathy and </w:t>
        <w:br/>
        <w:t>understanding, a voice that no longer dictates my life but informs it, challenges it, and ultimately, helps me to grow. The imperfections remain, but they are now embraced, celebrated even, for they are the very things that make me uniquely, irrevocably, beautifully me.</w:t>
      </w:r>
    </w:p>
    <w:p>
      <w:pPr>
        <w:autoSpaceDN w:val="0"/>
        <w:autoSpaceDE w:val="0"/>
        <w:widowControl/>
        <w:spacing w:line="264" w:lineRule="exact" w:before="60" w:after="0"/>
        <w:ind w:left="0" w:right="0" w:firstLine="0"/>
        <w:jc w:val="left"/>
      </w:pPr>
      <w:r>
        <w:t>And that, in itself, is a miracle. The tourniquet, once a symbol of self-destruction, is now a metaphor for the self-compassion that binds my wounds, allowing me to live, to breathe, to create, to love, to heal. The healing is ongoing, a testament to the transformative power of self-compassion and the enduring beauty of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SelfCriticism</w:t>
      </w:r>
    </w:p>
    <w:p>
      <w:pPr>
        <w:autoSpaceDN w:val="0"/>
        <w:autoSpaceDE w:val="0"/>
        <w:widowControl/>
        <w:spacing w:line="264" w:lineRule="exact" w:before="286" w:after="0"/>
        <w:ind w:left="0" w:right="0" w:firstLine="0"/>
        <w:jc w:val="left"/>
      </w:pPr>
      <w:r>
        <w:t xml:space="preserve">The whisper of self-criticism, once a deafening roar, now faded to a murmur. But it was still there, a persistent undercurrent in the river of my consciousness. Letting go wasn’t about silencing that voice entirely – a futile endeavor, I’d discovered – but about changing the conversation, shifting the narrative from condemnation to </w:t>
        <w:br/>
        <w:t>compassion. It was about learning to listen to the critic not as a judge, but as a frightened, wounded child, desperately seeking validation.</w:t>
      </w:r>
    </w:p>
    <w:p>
      <w:pPr>
        <w:autoSpaceDN w:val="0"/>
        <w:autoSpaceDE w:val="0"/>
        <w:widowControl/>
        <w:spacing w:line="264" w:lineRule="exact" w:before="264" w:after="0"/>
        <w:ind w:left="0" w:right="0" w:firstLine="0"/>
        <w:jc w:val="left"/>
      </w:pPr>
      <w:r>
        <w:t>This involved a radical act of re-framing. For years, I’d viewed my flaws as evidence of my inherent worthlessness, each imperfection a nail hammered into the coffin of my self-esteem. But now, I began to see them as opportunities for growth, as unique facets of my being that contributed to the complex mosaic of my identity. The scars, the blemishes, the perceived inadequacies – they weren’t flaws; they were stories, each one etched onto my soul, whispering tales of resilience, of survival, of a spirit that refused to be broken.</w:t>
      </w:r>
    </w:p>
    <w:p>
      <w:pPr>
        <w:autoSpaceDN w:val="0"/>
        <w:autoSpaceDE w:val="0"/>
        <w:widowControl/>
        <w:spacing w:line="264" w:lineRule="exact" w:before="264" w:after="0"/>
        <w:ind w:left="0" w:right="0" w:firstLine="0"/>
        <w:jc w:val="left"/>
      </w:pPr>
      <w:r>
        <w:t xml:space="preserve">This reframing wasn't a passive exercise; it demanded active </w:t>
        <w:br/>
        <w:t xml:space="preserve">engagement. It required a conscious effort to challenge the negative self-talk, to interrupt the insidious whispers of doubt with </w:t>
        <w:br/>
        <w:t xml:space="preserve">affirmations of self-worth. Initially, these affirmations experienced forced, unnatural, even disingenuous. They felt like lies I was telling </w:t>
        <w:br/>
        <w:t>myself, a desperate attempt to convince myself of something I didn’t believe. But I persevered, repeating them like mantras, whispering them to myself throughout the day, embedding them into the very fabric of my being.</w:t>
      </w:r>
    </w:p>
    <w:p>
      <w:pPr>
        <w:autoSpaceDN w:val="0"/>
        <w:autoSpaceDE w:val="0"/>
        <w:widowControl/>
        <w:spacing w:line="264" w:lineRule="exact" w:before="264" w:after="0"/>
        <w:ind w:left="0" w:right="0" w:firstLine="0"/>
        <w:jc w:val="left"/>
      </w:pPr>
      <w:r>
        <w:t xml:space="preserve">I started small. "I am enough," I would murmur, feeling the words echo in the hollow chambers of my heart. "I am worthy of love," I repeated, the words a balm to the festering wounds of self-loathing. "I am capable," I insisted, the assertion a defiant counterpoint to the insidious voice of doubt. These were not grandiose </w:t>
        <w:br/>
        <w:t>pronouncements, but humble affirmations, whispered acts of self-compassion.</w:t>
      </w:r>
    </w:p>
    <w:p>
      <w:pPr>
        <w:autoSpaceDN w:val="0"/>
        <w:autoSpaceDE w:val="0"/>
        <w:widowControl/>
        <w:spacing w:line="322" w:lineRule="exact" w:before="206" w:after="0"/>
        <w:ind w:left="0" w:right="0" w:firstLine="0"/>
        <w:jc w:val="left"/>
      </w:pPr>
      <w:r>
        <w:t>Over time, the affirmations began to resonate, to seep into the 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core of my being. They no longer experienced like lies, but truths slowly blossoming within me. The shift was subtle, almost imperceptible, but undeniable. My self-perception began to shift, the lens through which I viewed myself becoming clearer, less clouded by the distortions of self-criticism. I began to see myself with more </w:t>
        <w:br/>
        <w:t xml:space="preserve">empathy, more understanding, more kindness. The wounds </w:t>
        <w:br/>
        <w:t>remained, but the pain lessened, softened by the gentle touch of self-acceptance.</w:t>
      </w:r>
    </w:p>
    <w:p>
      <w:pPr>
        <w:autoSpaceDN w:val="0"/>
        <w:autoSpaceDE w:val="0"/>
        <w:widowControl/>
        <w:spacing w:line="264" w:lineRule="exact" w:before="264" w:after="0"/>
        <w:ind w:left="0" w:right="0" w:firstLine="0"/>
        <w:jc w:val="left"/>
      </w:pPr>
      <w:r>
        <w:t xml:space="preserve">This process was interwoven with a deeper exploration of my relationship with my past. The pain, the trauma, the self-destructive behaviors – these were not merely events to be buried and </w:t>
        <w:br/>
        <w:t xml:space="preserve">forgotten, but lessons to be learned, wounds to be tended, stories to be told. I began to journal, pouring my heart onto the page, </w:t>
        <w:br/>
        <w:t>allowing the words to flow freely, without judgment, without censorship. It was a cathartic experience, a release of pent-up emotions, a reckoning with the ghosts of my past.</w:t>
      </w:r>
    </w:p>
    <w:p>
      <w:pPr>
        <w:autoSpaceDN w:val="0"/>
        <w:autoSpaceDE w:val="0"/>
        <w:widowControl/>
        <w:spacing w:line="264" w:lineRule="exact" w:before="264" w:after="0"/>
        <w:ind w:left="0" w:right="144" w:firstLine="0"/>
        <w:jc w:val="left"/>
      </w:pPr>
      <w:r>
        <w:t xml:space="preserve">The act of writing became a form of self-compassion, a way of speaking to the wounded child within. It was a way of </w:t>
        <w:br/>
        <w:t xml:space="preserve">acknowledging the pain, of validating my experiences, of </w:t>
        <w:br/>
        <w:t>recognizing my resilience. The words flowed from a place of deep vulnerability, but also from a place of growing strength, a growing capacity for self-forgiveness. The writing wasn't about erasing the past; it was about integrating it, about making peace with the stories that had shaped me.</w:t>
      </w:r>
    </w:p>
    <w:p>
      <w:pPr>
        <w:autoSpaceDN w:val="0"/>
        <w:autoSpaceDE w:val="0"/>
        <w:widowControl/>
        <w:spacing w:line="264" w:lineRule="exact" w:before="264" w:after="0"/>
        <w:ind w:left="0" w:right="0" w:firstLine="0"/>
        <w:jc w:val="left"/>
      </w:pPr>
      <w:r>
        <w:t>Simultaneously, I began to cultivate practices that nurtured my physical and emotional well-being. Sleep became a priority, a sanctuary where my weary soul could rest and repair. Nourishing food became fuel for my body and spirit. Regular exercise, even short walks in nature, became rituals of self-care, connecting me to the earth, to the rhythms of life, to the simple beauty of existence.</w:t>
      </w:r>
    </w:p>
    <w:p>
      <w:pPr>
        <w:autoSpaceDN w:val="0"/>
        <w:autoSpaceDE w:val="0"/>
        <w:widowControl/>
        <w:spacing w:line="264" w:lineRule="exact" w:before="266" w:after="0"/>
        <w:ind w:left="0" w:right="0" w:firstLine="0"/>
        <w:jc w:val="left"/>
      </w:pPr>
      <w:r>
        <w:t xml:space="preserve">Creativity became a lifeline, a source of solace and self-expression. I rediscovered the joy of painting, the power of music, the catharsis of dance. These were not merely hobbies; they were acts of self-love, ways of nurturing the creative spirit within. They were </w:t>
        <w:br/>
        <w:t>avenues for self-expression, ways of giving voice to the unspoken emotions that had been trapped within me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relationships also shifted. I began to set boundaries, to protect my energy and emotional well-being. This was not an act of </w:t>
        <w:br/>
        <w:t xml:space="preserve">selfishness but of self-preservation, a necessary step in the journey towards self-love. It involved saying "no" to demands that drained my energy, to relationships that were toxic or unfulfilling. It meant prioritizing my own needs without guilt or shame. These </w:t>
        <w:br/>
        <w:t>boundaries weren't walls built to isolate me but fences to protect my garden, allowing healthy growth and flourishing.</w:t>
      </w:r>
    </w:p>
    <w:p>
      <w:pPr>
        <w:autoSpaceDN w:val="0"/>
        <w:autoSpaceDE w:val="0"/>
        <w:widowControl/>
        <w:spacing w:line="264" w:lineRule="exact" w:before="264" w:after="0"/>
        <w:ind w:left="0" w:right="0" w:firstLine="0"/>
        <w:jc w:val="left"/>
      </w:pPr>
      <w:r>
        <w:t xml:space="preserve">The journey wasn't without its setbacks. The voice of self-criticism would occasionally surface, its whispers becoming a deafening roar. There were days when self-doubt threatened to consume me, when the pain experienced too overwhelming to bear. But I had learned to </w:t>
        <w:br/>
        <w:t>navigate these storms, to approach my struggles with self-</w:t>
        <w:br/>
        <w:t>compassion, to forgive myself for my imperfections, to celebrate my resilience.</w:t>
      </w:r>
    </w:p>
    <w:p>
      <w:pPr>
        <w:autoSpaceDN w:val="0"/>
        <w:autoSpaceDE w:val="0"/>
        <w:widowControl/>
        <w:spacing w:line="264" w:lineRule="exact" w:before="264" w:after="0"/>
        <w:ind w:left="0" w:right="0" w:firstLine="0"/>
        <w:jc w:val="left"/>
      </w:pPr>
      <w:r>
        <w:t xml:space="preserve">I learned to treat myself with the same kindness and understanding I would offer a friend struggling with similar challenges. I practiced self-soothing techniques, engaging in activities that brought me comfort and peace. I surrounded myself with supportive individuals who offered unconditional love and acceptance. I learned to </w:t>
        <w:br/>
        <w:t>appreciate my strengths, to acknowledge my progress, to celebrate my accomplishments, no matter how small.</w:t>
      </w:r>
    </w:p>
    <w:p>
      <w:pPr>
        <w:autoSpaceDN w:val="0"/>
        <w:autoSpaceDE w:val="0"/>
        <w:widowControl/>
        <w:spacing w:line="264" w:lineRule="exact" w:before="264" w:after="0"/>
        <w:ind w:left="0" w:right="0" w:firstLine="0"/>
        <w:jc w:val="left"/>
      </w:pPr>
      <w:r>
        <w:t>The transformation was gradual, a slow unfolding of self-</w:t>
        <w:br/>
        <w:t xml:space="preserve">acceptance. It was a journey of self-discovery, a deepening of self-awareness, a cultivation of self-love. It was a process that required patience, persistence, and unwavering commitment. But the </w:t>
        <w:br/>
        <w:t>rewards were immeasurable. The chains of self-hatred had been broken, replaced by the liberating embrace of self-compassion. The scars remained, but they were no longer badges of shame; they were testaments to my resilience, my strength, my capacity for healing. They were the threads that wove together the tapestry of my being, making me uniquely and beautifully imperfect. And in that imperfection, I found my greatest strength, the foundation upon which I could finally build a life of meaning, purpose, and profound self-love. The tourniquet, once a symbol of self-</w:t>
        <w:br/>
        <w:t>destruction, was now a metaphor for the self-compassion that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me together, allowing me to live, to breathe, to create, to love, and to heal. The journey continues, a testament to the enduring power of self-compassion and the breathtaking beauty of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Small Victories</w:t>
      </w:r>
    </w:p>
    <w:p>
      <w:pPr>
        <w:autoSpaceDN w:val="0"/>
        <w:autoSpaceDE w:val="0"/>
        <w:widowControl/>
        <w:spacing w:line="264" w:lineRule="exact" w:before="286" w:after="0"/>
        <w:ind w:left="0" w:right="0" w:firstLine="0"/>
        <w:jc w:val="left"/>
      </w:pPr>
      <w:r>
        <w:t>The chipped mug warmed my hands, the lukewarm tea a meager comfort against the persistent chill that seemed to seep from the very marrow of my bones. Outside, the November wind howled a mournful dirge, mirroring the tempestuous landscape of my own soul. Yet, a faint flicker of warmth ignited within me, a tiny spark of defiance against the encroaching darkness. It was a small victory, almost imperceptible, yet potent enough to momentarily silence the insidious whispers of self-doubt.</w:t>
      </w:r>
    </w:p>
    <w:p>
      <w:pPr>
        <w:autoSpaceDN w:val="0"/>
        <w:autoSpaceDE w:val="0"/>
        <w:widowControl/>
        <w:spacing w:line="264" w:lineRule="exact" w:before="264" w:after="0"/>
        <w:ind w:left="0" w:right="0" w:firstLine="0"/>
        <w:jc w:val="left"/>
      </w:pPr>
      <w:r>
        <w:t xml:space="preserve">I had completed a page of my journal. Just one page, filled with the raw, unfiltered outpourings of my heart, a chaotic tapestry of pain and nascent hope. It wasn't a masterpiece, not even close. The words stumbled and faltered, mirroring the uneven rhythm of my own healing. There were gaps, inconsistencies, moments of stark, brutal honesty juxtaposed with hesitant, almost apologetic, </w:t>
        <w:br/>
        <w:t>whispers of tentative optimism. But it was a page nonetheless, a testament to the fact that I had shown up, that I had faced the daunting task of confronting my inner demons, that I had dared to put pen to paper, to translate the turmoil within into tangible form.</w:t>
      </w:r>
    </w:p>
    <w:p>
      <w:pPr>
        <w:autoSpaceDN w:val="0"/>
        <w:autoSpaceDE w:val="0"/>
        <w:widowControl/>
        <w:spacing w:line="264" w:lineRule="exact" w:before="264" w:after="0"/>
        <w:ind w:left="0" w:right="0" w:firstLine="0"/>
        <w:jc w:val="left"/>
      </w:pPr>
      <w:r>
        <w:t xml:space="preserve">This seemingly insignificant act was a monumental achievement, a small beacon of light piercing the oppressive darkness that had long held me captive. For years, the sheer weight of my pain had </w:t>
        <w:br/>
        <w:t xml:space="preserve">paralyzed me, rendering me incapable of even the simplest acts of self-care. The thought of writing, of confronting the raw, </w:t>
        <w:br/>
        <w:t>unvarnished truth of my experiences, had experienced insurmountable, an act of self-flagellation I was unwilling—or unable—to endure. But today, I had done it. I had faced the monster, and I had survived.</w:t>
      </w:r>
    </w:p>
    <w:p>
      <w:pPr>
        <w:autoSpaceDN w:val="0"/>
        <w:autoSpaceDE w:val="0"/>
        <w:widowControl/>
        <w:spacing w:line="264" w:lineRule="exact" w:before="264" w:after="0"/>
        <w:ind w:left="0" w:right="0" w:firstLine="0"/>
        <w:jc w:val="left"/>
      </w:pPr>
      <w:r>
        <w:t xml:space="preserve">That night, I experienced a rare moment of restful sleep. It wasn't a deep, restorative slumber, free from the nightmares that still </w:t>
        <w:br/>
        <w:t xml:space="preserve">haunted my dreams, but it was sleep nonetheless. Hours of </w:t>
        <w:br/>
        <w:t>uninterrupted rest, a reprieve from the relentless onslaught of anxiety and despair that had become my constant companions. I woke with a dull ache in my muscles, a testament to the fact that I had actually slept through the night. The simple act of rising from the bed experienced like a victory. No crushing weight of despair,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paralyzing fear. Just the gentle easing of muscles that had tensed in anticipation of pain.</w:t>
      </w:r>
    </w:p>
    <w:p>
      <w:pPr>
        <w:autoSpaceDN w:val="0"/>
        <w:autoSpaceDE w:val="0"/>
        <w:widowControl/>
        <w:spacing w:line="264" w:lineRule="exact" w:before="264" w:after="0"/>
        <w:ind w:left="0" w:right="0" w:firstLine="0"/>
        <w:jc w:val="left"/>
      </w:pPr>
      <w:r>
        <w:t xml:space="preserve">Small victories. They accumulated like grains of sand, forming a foundation for a new life, a life less dominated by the shadow of my past. I began to notice them, to cherish them, to celebrate them as if they were monumental achievements. A completed chore, a </w:t>
        <w:br/>
        <w:t>nutritious meal, a phone call with a friend, a short walk in the crisp autumn air - each one a small act of defiance against the inertia of despair. Each one a step away from the precipice, a step towards the possibility of healing.</w:t>
      </w:r>
    </w:p>
    <w:p>
      <w:pPr>
        <w:autoSpaceDN w:val="0"/>
        <w:autoSpaceDE w:val="0"/>
        <w:widowControl/>
        <w:spacing w:line="264" w:lineRule="exact" w:before="264" w:after="0"/>
        <w:ind w:left="0" w:right="0" w:firstLine="0"/>
        <w:jc w:val="left"/>
      </w:pPr>
      <w:r>
        <w:t xml:space="preserve">The process of recovery isn't linear. It's a winding path, fraught with twists and turns, setbacks and triumphs. There were days when the pain was overwhelming, when the self-doubt returned with a </w:t>
        <w:br/>
        <w:t>vengeance. There were days when I wanted to retreat into the comforting embrace of self-destruction, to numb the pain with oblivion. But in those moments, I clung to the small victories, to the evidence of my progress, however incremental.</w:t>
      </w:r>
    </w:p>
    <w:p>
      <w:pPr>
        <w:autoSpaceDN w:val="0"/>
        <w:autoSpaceDE w:val="0"/>
        <w:widowControl/>
        <w:spacing w:line="264" w:lineRule="exact" w:before="264" w:after="0"/>
        <w:ind w:left="0" w:right="0" w:firstLine="0"/>
        <w:jc w:val="left"/>
      </w:pPr>
      <w:r>
        <w:t xml:space="preserve">I created a small notebook, a "victory journal," to record these seemingly insignificant triumphs. Each entry was a reminder of my strength, my resilience, my capacity for healing. "Slept through the night," one entry reads, a simple statement yet laden with </w:t>
        <w:br/>
        <w:t>significance. "Ate a healthy meal," another proclaims, a small act of self-care in the face of a pervasive sense of unworthiness. "Took a walk in the park," another entry proclaims. Each entry, a small stone added to the edifice of my recovery.</w:t>
      </w:r>
    </w:p>
    <w:p>
      <w:pPr>
        <w:autoSpaceDN w:val="0"/>
        <w:autoSpaceDE w:val="0"/>
        <w:widowControl/>
        <w:spacing w:line="264" w:lineRule="exact" w:before="264" w:after="0"/>
        <w:ind w:left="0" w:right="0" w:firstLine="0"/>
        <w:jc w:val="left"/>
      </w:pPr>
      <w:r>
        <w:t>This was not about ignoring the pain, the trauma, the ongoing struggle. It was about acknowledging the pain while simultaneously celebrating the moments of strength, the moments of resilience, the moments of hope. It was about reframing my perception of myself, shifting from a self-critical lens to one of self-compassion and acceptance. It was about learning to appreciate the incremental progress, the small steps forward, the subtle but significant shifts in my internal landscape.</w:t>
      </w:r>
    </w:p>
    <w:p>
      <w:pPr>
        <w:autoSpaceDN w:val="0"/>
        <w:autoSpaceDE w:val="0"/>
        <w:widowControl/>
        <w:spacing w:line="264" w:lineRule="exact" w:before="264" w:after="0"/>
        <w:ind w:left="0" w:right="0" w:firstLine="0"/>
        <w:jc w:val="left"/>
      </w:pPr>
      <w:r>
        <w:t>It wasn't about reaching a utopian state of perfect happiness and freedom from pain; such a state is a myth, a deceptive mirage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desert of human experience. It was about finding a way to navigate the terrain of my suffering with greater grace, greater compassion, greater acceptance. It was about accepting the imperfections, the setbacks, the moments of despair as integral parts of the journey. These were not failures but opportunities for growth, chances to learn, to adapt, to strengthen.</w:t>
      </w:r>
    </w:p>
    <w:p>
      <w:pPr>
        <w:autoSpaceDN w:val="0"/>
        <w:autoSpaceDE w:val="0"/>
        <w:widowControl/>
        <w:spacing w:line="264" w:lineRule="exact" w:before="264" w:after="0"/>
        <w:ind w:left="0" w:right="0" w:firstLine="0"/>
        <w:jc w:val="left"/>
      </w:pPr>
      <w:r>
        <w:t>The practice of celebrating small victories wasn’t always easy. There were days when the weight of my past threatened to overwhelm me, when the self-criticism roared so loudly it drowned out the quiet voice of progress. But I learned to acknowledge those dark days without succumbing to their despair. I allowed myself to feel the pain, to experience the disappointment, but I refused to let those feelings consume me entirely.</w:t>
      </w:r>
    </w:p>
    <w:p>
      <w:pPr>
        <w:autoSpaceDN w:val="0"/>
        <w:autoSpaceDE w:val="0"/>
        <w:widowControl/>
        <w:spacing w:line="264" w:lineRule="exact" w:before="264" w:after="0"/>
        <w:ind w:left="0" w:right="0" w:firstLine="0"/>
        <w:jc w:val="left"/>
      </w:pPr>
      <w:r>
        <w:t>I learned to distinguish between setbacks and failures. A setback is a temporary interruption, a stumble along the way. It does not negate all the progress made prior. A failure, on the other hand, is a conclusion, a definitive end. I chose to view the tough days as setbacks, temporary obstacles to be navigated, learned from, and ultimately overcome.</w:t>
      </w:r>
    </w:p>
    <w:p>
      <w:pPr>
        <w:autoSpaceDN w:val="0"/>
        <w:autoSpaceDE w:val="0"/>
        <w:widowControl/>
        <w:spacing w:line="264" w:lineRule="exact" w:before="264" w:after="0"/>
        <w:ind w:left="0" w:right="144" w:firstLine="0"/>
        <w:jc w:val="left"/>
      </w:pPr>
      <w:r>
        <w:t xml:space="preserve">The victories, even the smallest ones, served as anchors during these storms. They were reminders of my strength, proof that I could endure, that I could overcome. They were small glimmers of hope in the vast expanse of darkness, proof that the journey </w:t>
        <w:br/>
        <w:t>towards healing was indeed possible. They were a testament to my resilience, a constant affirmation of my worth.</w:t>
      </w:r>
    </w:p>
    <w:p>
      <w:pPr>
        <w:autoSpaceDN w:val="0"/>
        <w:autoSpaceDE w:val="0"/>
        <w:widowControl/>
        <w:spacing w:line="264" w:lineRule="exact" w:before="264" w:after="0"/>
        <w:ind w:left="0" w:right="0" w:firstLine="0"/>
        <w:jc w:val="left"/>
      </w:pPr>
      <w:r>
        <w:t xml:space="preserve">One evening, I found myself sitting by the window, watching the sun dip below the horizon, painting the sky in hues of orange, purple, and crimson. The colors were breathtaking, a fleeting </w:t>
        <w:br/>
        <w:t>moment of beauty that momentarily transcended the pain. I wrote in my victory journal: "Witnessed a beautiful sunset. experienced a moment of peace." It was a simple entry, but it held deep significance. It was a recognition of beauty in the midst of suffering, a testament to the capacity for joy even in the darkest of times.</w:t>
      </w:r>
    </w:p>
    <w:p>
      <w:pPr>
        <w:autoSpaceDN w:val="0"/>
        <w:autoSpaceDE w:val="0"/>
        <w:widowControl/>
        <w:spacing w:line="264" w:lineRule="exact" w:before="264" w:after="0"/>
        <w:ind w:left="0" w:right="288" w:firstLine="0"/>
        <w:jc w:val="left"/>
      </w:pPr>
      <w:r>
        <w:t>The accumulation of these small victories, these seemingly insignificant moments of progress, had a cumulative effect.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gradually eroded the foundation of my self-doubt, replacing it with a newfound sense of self-compassion and self-acceptance. They weren't a cure-all, a magical solution to all of my problems. But they were a lifeline, a source of strength and hope amidst the unrelenting storm of my emotions.</w:t>
      </w:r>
    </w:p>
    <w:p>
      <w:pPr>
        <w:autoSpaceDN w:val="0"/>
        <w:autoSpaceDE w:val="0"/>
        <w:widowControl/>
        <w:spacing w:line="264" w:lineRule="exact" w:before="264" w:after="0"/>
        <w:ind w:left="0" w:right="0" w:firstLine="0"/>
        <w:jc w:val="left"/>
      </w:pPr>
      <w:r>
        <w:t>They became a powerful reminder that healing is a process, not a destination. It’s a journey marked by both triumphs and setbacks, moments of profound joy and unbearable pain. It is a journey that demands patience, perseverance, and unwavering self-compassion. But it is a journey worth undertaking, a journey that can lead to a life of meaning, purpose, and profound self-love, even in the face of imperfection. And that, in itself, is a victory worth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SelfForgiveness and Acceptance</w:t>
      </w:r>
    </w:p>
    <w:p>
      <w:pPr>
        <w:autoSpaceDN w:val="0"/>
        <w:autoSpaceDE w:val="0"/>
        <w:widowControl/>
        <w:spacing w:line="264" w:lineRule="exact" w:before="286" w:after="0"/>
        <w:ind w:left="0" w:right="0" w:firstLine="0"/>
        <w:jc w:val="left"/>
      </w:pPr>
      <w:r>
        <w:t xml:space="preserve">The chipped paint on the windowsill mirrored the cracks in my own self-image. For so long, I’d viewed myself through a lens of </w:t>
        <w:br/>
        <w:t>unrelenting self-criticism, each flaw magnified, each mistake etched in acid. The past was a relentless tormentor, its icy fingers gripping my heart, squeezing the life out of any attempt at joy, any flicker of self-compassion. My mistakes weren't just mistakes; they were indictments, proof of my fundamental inadequacy. I was a failure, irrevocably flawed, unworthy of love, of forgiveness, of peace.</w:t>
      </w:r>
    </w:p>
    <w:p>
      <w:pPr>
        <w:autoSpaceDN w:val="0"/>
        <w:autoSpaceDE w:val="0"/>
        <w:widowControl/>
        <w:spacing w:line="264" w:lineRule="exact" w:before="264" w:after="0"/>
        <w:ind w:left="0" w:right="144" w:firstLine="0"/>
        <w:jc w:val="left"/>
      </w:pPr>
      <w:r>
        <w:t>But the small victories, the entries in my victory journal, began to chip away at this hardened shell of self-loathing. They were whispers of a different narrative, a story where imperfections weren’t synonymous with worthlessness, where mistakes weren't life sentences, but rather, stepping stones on a long and winding path. The process was agonizingly slow, a glacial melt of frozen grief, but the thaw was undeniable.</w:t>
      </w:r>
    </w:p>
    <w:p>
      <w:pPr>
        <w:autoSpaceDN w:val="0"/>
        <w:autoSpaceDE w:val="0"/>
        <w:widowControl/>
        <w:spacing w:line="264" w:lineRule="exact" w:before="264" w:after="0"/>
        <w:ind w:left="0" w:right="0" w:firstLine="0"/>
        <w:jc w:val="left"/>
      </w:pPr>
      <w:r>
        <w:t xml:space="preserve">One afternoon, I stumbled upon a quote by Brené Brown: “Owning our story can be hard but not nearly as difficult as spending our lives running from it. Embracing our vulnerabilities is risky but not as dangerous as giving up on love and belonging and joy—the experiences that make us the most vulnerable.” Her words </w:t>
        <w:br/>
        <w:t xml:space="preserve">resonated with a depth that surprised me. For so long, I had been running, desperately trying to escape the shadow of my past, to outrun the ghosts of my mistakes. But running only led to </w:t>
        <w:br/>
        <w:t>exhaustion, to a deeper sense of isolation. It was a Sisyphean task, a never-ending chase that left me breathless and empty.</w:t>
      </w:r>
    </w:p>
    <w:p>
      <w:pPr>
        <w:autoSpaceDN w:val="0"/>
        <w:autoSpaceDE w:val="0"/>
        <w:widowControl/>
        <w:spacing w:line="264" w:lineRule="exact" w:before="264" w:after="0"/>
        <w:ind w:left="0" w:right="0" w:firstLine="0"/>
        <w:jc w:val="left"/>
      </w:pPr>
      <w:r>
        <w:t xml:space="preserve">Brown’s words offered a different path, a path that involved </w:t>
        <w:br/>
        <w:t>confronting the past, not as a judge, but as a witness. It wasn't about condoning my actions, about ignoring the pain I had caused, or the pain I had inflicted upon myself. It was about acknowledging the past, accepting it as an integral part of my story, without letting it define my future. It was about recognizing that my mistakes, however profound, did not negate my inherent worth. They were parts of my journey, lessons learned, scars that told a story of resilience, of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concept of self-forgiveness experienced daunting, almost sacrilegious. How could I forgive myself for the pain I had caused? How could I reconcile the person I was with the person I aspired to be? The answer, I realized, wasn't about erasing the past or pretending it never happened. It was about accepting it, understanding it within the context of my life, and then, gently, letting it go. It was about recognizing that the past doesn't have to determine the future.</w:t>
      </w:r>
    </w:p>
    <w:p>
      <w:pPr>
        <w:autoSpaceDN w:val="0"/>
        <w:autoSpaceDE w:val="0"/>
        <w:widowControl/>
        <w:spacing w:line="264" w:lineRule="exact" w:before="264" w:after="0"/>
        <w:ind w:left="0" w:right="0" w:firstLine="0"/>
        <w:jc w:val="left"/>
      </w:pPr>
      <w:r>
        <w:t>I started to practice self-compassion, treating myself with the same kindness and understanding I would offer a friend struggling with similar pain. I imagined myself as a friend, a younger version of me, lost and hurting, and I offered myself the same comfort, the same empathy. I spoke to myself with patience, recognizing that healing is a long and arduous process, filled with setbacks and triumphs. I acknowledged the pain, validated my feelings, and allowed myself to grieve without judgment.</w:t>
      </w:r>
    </w:p>
    <w:p>
      <w:pPr>
        <w:autoSpaceDN w:val="0"/>
        <w:autoSpaceDE w:val="0"/>
        <w:widowControl/>
        <w:spacing w:line="264" w:lineRule="exact" w:before="264" w:after="0"/>
        <w:ind w:left="0" w:right="0" w:firstLine="0"/>
        <w:jc w:val="left"/>
      </w:pPr>
      <w:r>
        <w:t xml:space="preserve">This was a gradual process, a slow unraveling of years of self-criticism. There were days when the old patterns resurfaced, when the self-doubt crept back in, whispering insidious lies. But I learned to recognize these patterns for what they were: old habits of </w:t>
        <w:br/>
        <w:t>thought, deeply ingrained but not insurmountable. I developed coping mechanisms: mindfulness exercises, journaling, spending time in nature, engaging in creative pursuits. These practices became my anchors, grounding me in the present moment and preventing me from getting lost in the labyrinth of the past.</w:t>
      </w:r>
    </w:p>
    <w:p>
      <w:pPr>
        <w:autoSpaceDN w:val="0"/>
        <w:autoSpaceDE w:val="0"/>
        <w:widowControl/>
        <w:spacing w:line="264" w:lineRule="exact" w:before="264" w:after="0"/>
        <w:ind w:left="0" w:right="0" w:firstLine="0"/>
        <w:jc w:val="left"/>
      </w:pPr>
      <w:r>
        <w:t xml:space="preserve">I sought professional help, which proved invaluable. Therapy </w:t>
        <w:br/>
        <w:t>provided a safe space to explore my trauma, to process my emotions without judgment, and to develop strategies for managing my pain.</w:t>
      </w:r>
    </w:p>
    <w:p>
      <w:pPr>
        <w:autoSpaceDN w:val="0"/>
        <w:autoSpaceDE w:val="0"/>
        <w:widowControl/>
        <w:spacing w:line="264" w:lineRule="exact" w:before="58" w:after="0"/>
        <w:ind w:left="0" w:right="0" w:firstLine="0"/>
        <w:jc w:val="left"/>
      </w:pPr>
      <w:r>
        <w:t>My therapist helped me identify harmful thought patterns and replace them with more compassionate and realistic ones. He taught me the importance of self-care and setting boundaries, tools that were essential for building a healthier relationship with myself.</w:t>
      </w:r>
    </w:p>
    <w:p>
      <w:pPr>
        <w:autoSpaceDN w:val="0"/>
        <w:autoSpaceDE w:val="0"/>
        <w:widowControl/>
        <w:spacing w:line="264" w:lineRule="exact" w:before="264" w:after="0"/>
        <w:ind w:left="0" w:right="0" w:firstLine="0"/>
        <w:jc w:val="left"/>
      </w:pPr>
      <w:r>
        <w:t>Slowly, painstakingly, I began to dismantle the wall of self-criticism I had erected around my heart. I started to see myself not as a collection of flaws and mistakes, but as a complex and multifaceted human being, capable of both great love and great pain.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recognized the courage it took to confront my past, to acknowledge my vulnerabilities, and to begin the long journey toward healing. This was not a sign of weakness but of strength, a testament to my resilience, my capacity for growth, my enduring spirit.</w:t>
      </w:r>
    </w:p>
    <w:p>
      <w:pPr>
        <w:autoSpaceDN w:val="0"/>
        <w:autoSpaceDE w:val="0"/>
        <w:widowControl/>
        <w:spacing w:line="264" w:lineRule="exact" w:before="264" w:after="0"/>
        <w:ind w:left="0" w:right="0" w:firstLine="0"/>
        <w:jc w:val="left"/>
      </w:pPr>
      <w:r>
        <w:t xml:space="preserve">The path to self-acceptance wasn’t a straight line; it was more like a winding mountain road, full of hairpin turns and unexpected </w:t>
        <w:br/>
        <w:t>detours. There were days when I experienced overwhelmed by the weight of the past, when the self-doubt returned with a vengeance. But I learned to view these setbacks not as failures but as opportunities for growth, as chances to learn and to adjust my course. I learned to celebrate the small victories, the incremental progress, the moments when I treated myself with kindness and compassion.</w:t>
      </w:r>
    </w:p>
    <w:p>
      <w:pPr>
        <w:autoSpaceDN w:val="0"/>
        <w:autoSpaceDE w:val="0"/>
        <w:widowControl/>
        <w:spacing w:line="264" w:lineRule="exact" w:before="264" w:after="0"/>
        <w:ind w:left="0" w:right="0" w:firstLine="0"/>
        <w:jc w:val="left"/>
      </w:pPr>
      <w:r>
        <w:t xml:space="preserve">The journey of self-forgiveness and acceptance is an ongoing </w:t>
        <w:br/>
        <w:t xml:space="preserve">process, not a destination. It is a journey of self-discovery, of </w:t>
        <w:br/>
        <w:t xml:space="preserve">uncovering the hidden strengths and resilience within, of learning to embrace imperfections not as flaws but as unique aspects of my human experience. It is a journey that requires courage, patience, self-compassion, and a willingness to confront the darkness within, to unearth the buried light, to embrace the beauty of the imperfect self. And within that embrace, I found not just forgiveness, but a profound and lasting sense of peace. The scars remain, but they are now a map of my journey, a testament to the incredible strength of the human spirit, a reminder that even in the darkest of nights, hope can still ignite, and healing is always possible. The journey was long, painful, at times agonizing, but it was also a journey of profound self-discovery, a journey that led me to a place of </w:t>
        <w:br/>
        <w:t>profound self-acceptance, self-compassion, and ultimately, self-love.</w:t>
      </w:r>
    </w:p>
    <w:p>
      <w:pPr>
        <w:autoSpaceDN w:val="0"/>
        <w:autoSpaceDE w:val="0"/>
        <w:widowControl/>
        <w:spacing w:line="264" w:lineRule="exact" w:before="58" w:after="0"/>
        <w:ind w:left="0" w:right="0" w:firstLine="0"/>
        <w:jc w:val="left"/>
      </w:pPr>
      <w:r>
        <w:t>And that, I realized, was the greatest victory of all. It wasn't the absence of pain, but the presence of peace within the pain. It wasn't perfection, but the acceptance of imperfection. It wasn't the erasure of the past, but the integration of it into the narrative of my life.</w:t>
      </w:r>
    </w:p>
    <w:p>
      <w:pPr>
        <w:autoSpaceDN w:val="0"/>
        <w:autoSpaceDE w:val="0"/>
        <w:widowControl/>
        <w:spacing w:line="324" w:lineRule="exact" w:before="0" w:after="0"/>
        <w:ind w:left="0" w:right="0" w:firstLine="0"/>
        <w:jc w:val="left"/>
      </w:pPr>
      <w:r>
        <w:t>And in that integration, I found not just forgiveness but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Discovering Passion and Talent</w:t>
      </w:r>
    </w:p>
    <w:p>
      <w:pPr>
        <w:autoSpaceDN w:val="0"/>
        <w:autoSpaceDE w:val="0"/>
        <w:widowControl/>
        <w:spacing w:line="264" w:lineRule="exact" w:before="286" w:after="0"/>
        <w:ind w:left="0" w:right="0" w:firstLine="0"/>
        <w:jc w:val="left"/>
      </w:pPr>
      <w:r>
        <w:t>The freedom that came with self-acceptance wasn't a sudden burst of sunlight, banishing the shadows forever. It was more like the gradual dawning of a new day, a slow, persistent brightening of the horizon after a long, dark night. The pain didn't vanish; it simply shifted, became less of a crushing weight and more of a persistent ache, a familiar companion rather than a relentless tormentor. This newfound space, this breathing room, allowed for something else to emerge: a whisper of possibility, a nascent yearning for something more, something beyond mere survival.</w:t>
      </w:r>
    </w:p>
    <w:p>
      <w:pPr>
        <w:autoSpaceDN w:val="0"/>
        <w:autoSpaceDE w:val="0"/>
        <w:widowControl/>
        <w:spacing w:line="264" w:lineRule="exact" w:before="264" w:after="0"/>
        <w:ind w:left="0" w:right="144" w:firstLine="0"/>
        <w:jc w:val="left"/>
      </w:pPr>
      <w:r>
        <w:t>It began subtly, almost imperceptibly. A stray thought, a fleeting image, a sudden urge to create. I found myself drawn to my old journals, the pages filled with the raw, unfiltered emotions of my darkest hours. Initially, I approached them with apprehension, a sense of unease, as if revisiting a battlefield littered with the remnants of past battles. But as I delved deeper, something shifted.</w:t>
      </w:r>
    </w:p>
    <w:p>
      <w:pPr>
        <w:autoSpaceDN w:val="0"/>
        <w:autoSpaceDE w:val="0"/>
        <w:widowControl/>
        <w:spacing w:line="264" w:lineRule="exact" w:before="60" w:after="0"/>
        <w:ind w:left="0" w:right="0" w:firstLine="0"/>
        <w:jc w:val="left"/>
      </w:pPr>
      <w:r>
        <w:t xml:space="preserve">The pain was still there, palpable, but it was no longer the </w:t>
        <w:br/>
        <w:t>dominant force. I witnessed it now as part of a larger narrative, a chapter in a story that was still unfolding.</w:t>
      </w:r>
    </w:p>
    <w:p>
      <w:pPr>
        <w:autoSpaceDN w:val="0"/>
        <w:autoSpaceDE w:val="0"/>
        <w:widowControl/>
        <w:spacing w:line="264" w:lineRule="exact" w:before="264" w:after="0"/>
        <w:ind w:left="0" w:right="0" w:firstLine="0"/>
        <w:jc w:val="left"/>
      </w:pPr>
      <w:r>
        <w:t xml:space="preserve">I started to write again, not with the intention of crafting perfect poems or polished prose, but simply to express what was within me, to give voice to the emotions that had been simmering beneath the surface for so long. The words flowed, sometimes hesitant, </w:t>
        <w:br/>
        <w:t>sometimes torrential, but always honest, always raw. It wasn't about perfection; it was about release, about finding a channel for the pain, a way to transform it into something meaningful.</w:t>
      </w:r>
    </w:p>
    <w:p>
      <w:pPr>
        <w:autoSpaceDN w:val="0"/>
        <w:autoSpaceDE w:val="0"/>
        <w:widowControl/>
        <w:spacing w:line="264" w:lineRule="exact" w:before="264" w:after="0"/>
        <w:ind w:left="0" w:right="0" w:firstLine="0"/>
        <w:jc w:val="left"/>
      </w:pPr>
      <w:r>
        <w:t xml:space="preserve">The act of writing itself became a form of therapy, a way to process my trauma, to make sense of the chaos, to find order in the storm. It was as if the words themselves were pulling me out of the darkness, revealing hidden pathways, leading me toward a deeper </w:t>
        <w:br/>
        <w:t>understanding of myself and the world around me. I was no longer simply reacting to my pain; I was actively engaging with it, shaping it, giving it form and meaning. The act of creation became an act of healing, a way to reclaim my narrative, to rewrite my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creative process led me to discover a passion I hadn't known I possessed. The words weren't just an outlet for my pain; they were a tool for exploration, a means of self-discovery. Through writing, I was able to access parts of myself that had been buried deep within, emotions and experiences that I had previously been unable to articulate. I found myself delving into themes of faith, doubt, </w:t>
        <w:br/>
        <w:t>despair, and redemption, exploring the complexities of human suffering and the resilience of the human spirit.</w:t>
      </w:r>
    </w:p>
    <w:p>
      <w:pPr>
        <w:autoSpaceDN w:val="0"/>
        <w:autoSpaceDE w:val="0"/>
        <w:widowControl/>
        <w:spacing w:line="264" w:lineRule="exact" w:before="264" w:after="0"/>
        <w:ind w:left="0" w:right="0" w:firstLine="0"/>
        <w:jc w:val="left"/>
      </w:pPr>
      <w:r>
        <w:t xml:space="preserve">My work became increasingly introspective, a journey of self-examination, a process of excavating the buried truths of my past. I wrote about my struggles with suicide, my experiences with </w:t>
        <w:br/>
        <w:t xml:space="preserve">trauma, my wrestling with faith and doubt, my search for meaning and purpose in a world that often seemed meaningless and </w:t>
        <w:br/>
        <w:t>purposeless. The process was cathartic, a way to confront the darkness within, to grapple with the difficult truths of my life, and to emerge stronger, more resilient, more authentic.</w:t>
      </w:r>
    </w:p>
    <w:p>
      <w:pPr>
        <w:autoSpaceDN w:val="0"/>
        <w:autoSpaceDE w:val="0"/>
        <w:widowControl/>
        <w:spacing w:line="264" w:lineRule="exact" w:before="264" w:after="0"/>
        <w:ind w:left="0" w:right="0" w:firstLine="0"/>
        <w:jc w:val="left"/>
      </w:pPr>
      <w:r>
        <w:t xml:space="preserve">This creative journey was not without its challenges. There were days when the words wouldn't come, when the pain experienced too </w:t>
        <w:br/>
        <w:t>overwhelming, when the self-doubt threatened to consume me. But I persevered, driven by a deep-seated need to express myself, to share my story, to connect with others who might have experienced similar struggles. I learned to view these creative blocks not as failures but as opportunities for growth, as chances to delve deeper, to explore the shadows with courage and compassion.</w:t>
      </w:r>
    </w:p>
    <w:p>
      <w:pPr>
        <w:autoSpaceDN w:val="0"/>
        <w:autoSpaceDE w:val="0"/>
        <w:widowControl/>
        <w:spacing w:line="264" w:lineRule="exact" w:before="264" w:after="0"/>
        <w:ind w:left="0" w:right="0" w:firstLine="0"/>
        <w:jc w:val="left"/>
      </w:pPr>
      <w:r>
        <w:t xml:space="preserve">The act of creation wasn't just therapeutic; it was transformative. It gave me a sense of purpose, a reason to get out of bed each </w:t>
        <w:br/>
        <w:t xml:space="preserve">morning, a way to make sense of my pain and to channel it into something meaningful and beautiful. I discovered a talent I hadn't known I possessed, a capacity for expressing myself through words that had a profound impact on my own well-being and, </w:t>
        <w:br/>
        <w:t>unexpectedly, on the lives of others.</w:t>
      </w:r>
    </w:p>
    <w:p>
      <w:pPr>
        <w:autoSpaceDN w:val="0"/>
        <w:autoSpaceDE w:val="0"/>
        <w:widowControl/>
        <w:spacing w:line="264" w:lineRule="exact" w:before="264" w:after="0"/>
        <w:ind w:left="0" w:right="0" w:firstLine="0"/>
        <w:jc w:val="left"/>
      </w:pPr>
      <w:r>
        <w:t>As I shared my work with others, I discovered a powerful sense of connection. The vulnerability inherent in my writing resonated with readers who had experienced similar struggles, who witnessed themselves reflected in my words, who found solace and validation in my honesty. This sense of shared experience, of mutual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was profoundly healing, both for me and for those who engaged with my work. It was a powerful testament to the transformative power of art and the healing capacity of human connection.</w:t>
      </w:r>
    </w:p>
    <w:p>
      <w:pPr>
        <w:autoSpaceDN w:val="0"/>
        <w:autoSpaceDE w:val="0"/>
        <w:widowControl/>
        <w:spacing w:line="264" w:lineRule="exact" w:before="264" w:after="0"/>
        <w:ind w:left="0" w:right="0" w:firstLine="0"/>
        <w:jc w:val="left"/>
      </w:pPr>
      <w:r>
        <w:t xml:space="preserve">The path to discovering my passion and talent was long and </w:t>
        <w:br/>
        <w:t xml:space="preserve">arduous, filled with setbacks, doubts, and moments of despair. But it was also a journey of profound self-discovery, a process of </w:t>
        <w:br/>
        <w:t xml:space="preserve">uncovering hidden strengths and resilience, a testament to the indomitable human spirit. It was a journey that led me to a place of deeper self-understanding, greater self-acceptance, and a newfound sense of purpose and meaning in my life. The scars remain, but they now tell a different story, a story of survival, of resilience, of </w:t>
        <w:br/>
        <w:t xml:space="preserve">transformation. The journey was painful, yes, but it was also </w:t>
        <w:br/>
        <w:t>beautiful, a testament to the extraordinary capacity of the human heart to heal, to grow, to find hope amidst the darkness, and to transform pain into art, into meaning, into a legacy of hope for others.</w:t>
      </w:r>
    </w:p>
    <w:p>
      <w:pPr>
        <w:autoSpaceDN w:val="0"/>
        <w:autoSpaceDE w:val="0"/>
        <w:widowControl/>
        <w:spacing w:line="264" w:lineRule="exact" w:before="264" w:after="0"/>
        <w:ind w:left="0" w:right="0" w:firstLine="0"/>
        <w:jc w:val="left"/>
      </w:pPr>
      <w:r>
        <w:t xml:space="preserve">My creative journey became a lifeline, a way to navigate the </w:t>
        <w:br/>
        <w:t xml:space="preserve">treacherous waters of my emotional and spiritual turmoil. It wasn't a magical cure-all; it didn't erase the pain or magically transport me to a utopian state of bliss. Instead, it provided a framework, a structure within which I could process my experiences, make sense of the chaos, and find a pathway toward healing. It gave me a sense of purpose in the face of overwhelming despair, a reason to </w:t>
        <w:br/>
        <w:t>continue fighting, to keep moving forward, even when the darkness seemed insurmountable.</w:t>
      </w:r>
    </w:p>
    <w:p>
      <w:pPr>
        <w:autoSpaceDN w:val="0"/>
        <w:autoSpaceDE w:val="0"/>
        <w:widowControl/>
        <w:spacing w:line="264" w:lineRule="exact" w:before="264" w:after="0"/>
        <w:ind w:left="0" w:right="0" w:firstLine="0"/>
        <w:jc w:val="left"/>
      </w:pPr>
      <w:r>
        <w:t>The act of creation became a form of prayer, a way to connect with something larger than myself, to find solace and meaning in a world that often seemed devoid of both. It wasn't a traditional form of worship, but it was a deeply spiritual practice, a way to tap into the wellspring of creativity within me, to channel my pain and suffering into something beautiful and transformative. The words themselves became a form of meditation, a way to quiet the noise of my inner critic, to connect with my inner self, and to find a sense of peace and serenity amidst the storm.</w:t>
      </w:r>
    </w:p>
    <w:p>
      <w:pPr>
        <w:autoSpaceDN w:val="0"/>
        <w:autoSpaceDE w:val="0"/>
        <w:widowControl/>
        <w:spacing w:line="264" w:lineRule="exact" w:before="264" w:after="0"/>
        <w:ind w:left="0" w:right="432" w:firstLine="0"/>
        <w:jc w:val="left"/>
      </w:pPr>
      <w:r>
        <w:t>This discovery wasn't just about finding a creative outlet; it was about finding my voice, my identity, my purpose.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reclaiming my narrative, taking ownership of my story, and sharing it with the world. It was about using my experiences to connect with others, to offer hope and understanding, to remind people that they are not alone in their struggles. The journey was long and challenging, but the rewards were immeasurable.</w:t>
      </w:r>
    </w:p>
    <w:p>
      <w:pPr>
        <w:autoSpaceDN w:val="0"/>
        <w:autoSpaceDE w:val="0"/>
        <w:widowControl/>
        <w:spacing w:line="264" w:lineRule="exact" w:before="264" w:after="0"/>
        <w:ind w:left="0" w:right="0" w:firstLine="0"/>
        <w:jc w:val="left"/>
      </w:pPr>
      <w:r>
        <w:t xml:space="preserve">The discovery of my passion and talent didn't simply happen; it was the result of a long and arduous process of self-discovery, healing, and growth. It required courage, perseverance, and a willingness to confront the darkest parts of myself. It demanded vulnerability, a willingness to expose my wounds, to share my pain, to risk rejection and judgment. But the rewards far outweighed the risks. The </w:t>
        <w:br/>
        <w:t xml:space="preserve">journey led to a deeper sense of self-understanding, a greater </w:t>
        <w:br/>
        <w:t xml:space="preserve">appreciation for my own resilience, and a profound sense of </w:t>
        <w:br/>
        <w:t xml:space="preserve">purpose and meaning in my life. It was a journey that transformed me, not only as an artist, but as a human being. And that </w:t>
        <w:br/>
        <w:t xml:space="preserve">transformation, I believe, is the greatest gift of all. The journey to self-discovery continues, a constant unfolding of new perspectives, new challenges, new opportunities for growth. The path is never perfectly smooth; there are always more valleys to traverse, more mountains to climb. But with each step, the view becomes clearer, the sense of purpose stronger, the belief in my own resilience ever more profound. This is the ongoing process of finding purpose, of embracing the ongoing journey of self-discovery and creative </w:t>
        <w:br/>
        <w:t>expression, a journey that continues to shape my life, my work, and my understanding of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Goals and Aspirations</w:t>
      </w:r>
    </w:p>
    <w:p>
      <w:pPr>
        <w:autoSpaceDN w:val="0"/>
        <w:autoSpaceDE w:val="0"/>
        <w:widowControl/>
        <w:spacing w:line="264" w:lineRule="exact" w:before="286" w:after="0"/>
        <w:ind w:left="0" w:right="0" w:firstLine="0"/>
        <w:jc w:val="left"/>
      </w:pPr>
      <w:r>
        <w:t xml:space="preserve">The revelation of my creative potential wasn't a sudden epiphany; it was a slow, painstaking climb out of a deep, dark pit. I had always possessed a fragmented awareness of this wellspring of emotion within me, a chaotic torrent threatening to consume me. But now, within the relative calm that followed the storm of my near-self-destruction, I began to see it differently. This raw, unfiltered </w:t>
        <w:br/>
        <w:t xml:space="preserve">wellspring could be channeled, shaped, directed. It wasn't </w:t>
        <w:br/>
        <w:t>something to fear; it was a force to be harnessed.</w:t>
      </w:r>
    </w:p>
    <w:p>
      <w:pPr>
        <w:autoSpaceDN w:val="0"/>
        <w:autoSpaceDE w:val="0"/>
        <w:widowControl/>
        <w:spacing w:line="264" w:lineRule="exact" w:before="264" w:after="0"/>
        <w:ind w:left="0" w:right="0" w:firstLine="0"/>
        <w:jc w:val="left"/>
      </w:pPr>
      <w:r>
        <w:t>This realization led me to consider goals, concrete aspirations that could help me navigate this newfound creative landscape. The idea was initially daunting. For so long, my focus had been solely on survival, on simply getting through the day without succumbing to the overwhelming tide of despair. The very notion of setting goals experienced almost frivolous, a luxury I didn't deserve.</w:t>
      </w:r>
    </w:p>
    <w:p>
      <w:pPr>
        <w:autoSpaceDN w:val="0"/>
        <w:autoSpaceDE w:val="0"/>
        <w:widowControl/>
        <w:spacing w:line="264" w:lineRule="exact" w:before="264" w:after="0"/>
        <w:ind w:left="0" w:right="0" w:firstLine="0"/>
        <w:jc w:val="left"/>
      </w:pPr>
      <w:r>
        <w:t>But the persistent ache of my past, the lingering shadows of trauma, began to serve as a catalyst. The pain, though still present, had evolved into a strange kind of fuel, a driving force pushing me forward. My goals, therefore, would not be mere aspirations for worldly success; they would be milestones on a journey toward healing, toward self-discovery, toward redemption.</w:t>
      </w:r>
    </w:p>
    <w:p>
      <w:pPr>
        <w:autoSpaceDN w:val="0"/>
        <w:autoSpaceDE w:val="0"/>
        <w:widowControl/>
        <w:spacing w:line="264" w:lineRule="exact" w:before="264" w:after="0"/>
        <w:ind w:left="0" w:right="0" w:firstLine="0"/>
        <w:jc w:val="left"/>
      </w:pPr>
      <w:r>
        <w:t>My first goal was deceptively simple: to write one poem a week. It wasn't about producing masterpieces; it was about establishing a consistent creative practice, about building the discipline to engage with my inner turmoil on a regular basis. This simple act became a powerful ritual, a form of meditation that helped me to process my emotions, to wrestle with the demons of my past, to find moments of clarity amidst the chaos.</w:t>
      </w:r>
    </w:p>
    <w:p>
      <w:pPr>
        <w:autoSpaceDN w:val="0"/>
        <w:autoSpaceDE w:val="0"/>
        <w:widowControl/>
        <w:spacing w:line="264" w:lineRule="exact" w:before="264" w:after="0"/>
        <w:ind w:left="0" w:right="0" w:firstLine="0"/>
        <w:jc w:val="left"/>
      </w:pPr>
      <w:r>
        <w:t>Each poem, even the ones that seemed clumsy or incomplete, became a small victory, a testament to my resilience, a proof that I was still capable of creating, of expressing myself, of.  finding beauty even in the darkest of places. the process itself became a source of hope, a reminder that even in the midst of profound suffering, the human spirit retains an incredible capacity for creativity,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growth, for transformation.</w:t>
      </w:r>
    </w:p>
    <w:p>
      <w:pPr>
        <w:autoSpaceDN w:val="0"/>
        <w:autoSpaceDE w:val="0"/>
        <w:widowControl/>
        <w:spacing w:line="264" w:lineRule="exact" w:before="266" w:after="0"/>
        <w:ind w:left="0" w:right="0" w:firstLine="0"/>
        <w:jc w:val="left"/>
      </w:pPr>
      <w:r>
        <w:t xml:space="preserve">As I continued this weekly practice, my confidence began to grow. I started to experiment with different forms and styles, exploring different facets of my experience. Some poems were visceral and raw, reflecting the intensity of my pain; others were more </w:t>
        <w:br/>
        <w:t>reflective, exploring themes of faith, doubt, and forgiveness. Still others were infused with a fragile hope, a glimmer of light piercing through the darkness. This journey helped me create a unique style.</w:t>
      </w:r>
    </w:p>
    <w:p>
      <w:pPr>
        <w:autoSpaceDN w:val="0"/>
        <w:autoSpaceDE w:val="0"/>
        <w:widowControl/>
        <w:spacing w:line="264" w:lineRule="exact" w:before="264" w:after="0"/>
        <w:ind w:left="0" w:right="0" w:firstLine="0"/>
        <w:jc w:val="left"/>
      </w:pPr>
      <w:r>
        <w:t>The next goal was more ambitious: to complete a collection of poems. This meant not only writing consistently but also revising, editing, selecting, and arranging the poems in a way that told a cohesive story, a journey from despair to hope, from darkness to light. This collection would not simply be a collection of words on a page; it would be a testament to my struggle, a reflection of my journey, a way of sharing my experiences with others.</w:t>
      </w:r>
    </w:p>
    <w:p>
      <w:pPr>
        <w:autoSpaceDN w:val="0"/>
        <w:autoSpaceDE w:val="0"/>
        <w:widowControl/>
        <w:spacing w:line="264" w:lineRule="exact" w:before="264" w:after="0"/>
        <w:ind w:left="0" w:right="0" w:firstLine="0"/>
        <w:jc w:val="left"/>
      </w:pPr>
      <w:r>
        <w:t xml:space="preserve">The process of curating my work proved challenging, a constant grappling with self-doubt and the fear of judgment. I questioned the merit of sharing such personal and painful experiences with the world. But as I delved deeper into my work, I began to realize that my vulnerability was not a weakness, but rather my greatest </w:t>
        <w:br/>
        <w:t>strength. By sharing my struggles, I could connect with others who had experienced similar pain, offering hope, understanding, and a sense of shared humanity.</w:t>
      </w:r>
    </w:p>
    <w:p>
      <w:pPr>
        <w:autoSpaceDN w:val="0"/>
        <w:autoSpaceDE w:val="0"/>
        <w:widowControl/>
        <w:spacing w:line="264" w:lineRule="exact" w:before="264" w:after="0"/>
        <w:ind w:left="0" w:right="0" w:firstLine="0"/>
        <w:jc w:val="left"/>
      </w:pPr>
      <w:r>
        <w:t>The completion of the collection was a momentous occasion. It was a validation of my creative potential, a testament to my resilience, a marker of progress on my journey toward healing and self-</w:t>
        <w:br/>
        <w:t>discovery. Yet, even with this significant accomplishment, I knew my journey was far from over. The creative process, as I began to realize, was not a destination, but a lifelong pursuit.</w:t>
      </w:r>
    </w:p>
    <w:p>
      <w:pPr>
        <w:autoSpaceDN w:val="0"/>
        <w:autoSpaceDE w:val="0"/>
        <w:widowControl/>
        <w:spacing w:line="264" w:lineRule="exact" w:before="266" w:after="0"/>
        <w:ind w:left="0" w:right="0" w:firstLine="0"/>
        <w:jc w:val="left"/>
      </w:pPr>
      <w:r>
        <w:t xml:space="preserve">This awareness led me to set even more ambitious goals. I began to explore the possibility of publishing my work, a daunting prospect at first. Sharing my most vulnerable moments with a wider </w:t>
        <w:br/>
        <w:t>audience was incredibly nerve-wracking, but the idea of potentially connecting with others who had gone through similar experiences provided a powerful impetus. The process of submitting my 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720" w:firstLine="0"/>
        <w:jc w:val="left"/>
      </w:pPr>
      <w:r>
        <w:t>receiving feedback, and navigating the complexities of the publishing world became another layer of my self-discovery, teaching me resilience, perseverance and self-belief.</w:t>
      </w:r>
    </w:p>
    <w:p>
      <w:pPr>
        <w:autoSpaceDN w:val="0"/>
        <w:autoSpaceDE w:val="0"/>
        <w:widowControl/>
        <w:spacing w:line="264" w:lineRule="exact" w:before="264" w:after="0"/>
        <w:ind w:left="0" w:right="0" w:firstLine="0"/>
        <w:jc w:val="left"/>
      </w:pPr>
      <w:r>
        <w:t xml:space="preserve">Beyond publishing, I set goals focused on personal growth. Therapy became a vital tool, not just to address past traumas but to equip me with strategies for navigating current challenges, maintaining emotional well-being, and avoiding relapse into destructive </w:t>
        <w:br/>
        <w:t>patterns. I established a regular meditation practice, creating space for mindfulness and inner reflection, which helped in maintaining emotional balance and managing the intense emotions that came with my creative work.</w:t>
      </w:r>
    </w:p>
    <w:p>
      <w:pPr>
        <w:autoSpaceDN w:val="0"/>
        <w:autoSpaceDE w:val="0"/>
        <w:widowControl/>
        <w:spacing w:line="264" w:lineRule="exact" w:before="264" w:after="0"/>
        <w:ind w:left="0" w:right="0" w:firstLine="0"/>
        <w:jc w:val="left"/>
      </w:pPr>
      <w:r>
        <w:t>The establishment of healthier habits such as exercise and improved sleep hygiene became vital components of my healing process and my path toward achieving creative goals. These were not simply physical activities but spiritual practices, providing a sense of well-being and boosting the energy levels needed to meet the demands of a creative and therapeutic life. It also provided a balance against the emotional intensity inherent in my writing, creating a healthy equilibrium in my life.</w:t>
      </w:r>
    </w:p>
    <w:p>
      <w:pPr>
        <w:autoSpaceDN w:val="0"/>
        <w:autoSpaceDE w:val="0"/>
        <w:widowControl/>
        <w:spacing w:line="264" w:lineRule="exact" w:before="264" w:after="0"/>
        <w:ind w:left="0" w:right="0" w:firstLine="0"/>
        <w:jc w:val="left"/>
      </w:pPr>
      <w:r>
        <w:t>The goals I set were never static; they evolved organically as I grew and changed. Some goals were abandoned, others were modified, and new goals emerged as I navigated the complexities of my journey. The critical aspect wasn't the specific goals themselves, but the process of setting them, the act of defining my aspirations, of charting a course through the sometimes turbulent waters of my emotional and spiritual life.</w:t>
      </w:r>
    </w:p>
    <w:p>
      <w:pPr>
        <w:autoSpaceDN w:val="0"/>
        <w:autoSpaceDE w:val="0"/>
        <w:widowControl/>
        <w:spacing w:line="264" w:lineRule="exact" w:before="264" w:after="0"/>
        <w:ind w:left="0" w:right="0" w:firstLine="0"/>
        <w:jc w:val="left"/>
      </w:pPr>
      <w:r>
        <w:t>This process of setting and achieving goals became a form of self-care, a way to nurture my creative spirit, and to build resilience and confidence. It wasn't simply about accomplishing things; it was about the journey, the process of growth, the discovery of hidden strengths, and the unwavering belief in my ability to overcome adversity.</w:t>
      </w:r>
    </w:p>
    <w:p>
      <w:pPr>
        <w:autoSpaceDN w:val="0"/>
        <w:autoSpaceDE w:val="0"/>
        <w:widowControl/>
        <w:spacing w:line="264" w:lineRule="exact" w:before="264" w:after="0"/>
        <w:ind w:left="0" w:right="0" w:firstLine="0"/>
        <w:jc w:val="left"/>
      </w:pPr>
      <w:r>
        <w:t xml:space="preserve">The act of setting realistic, achievable goals proved to be an </w:t>
        <w:br/>
        <w:t>invaluable tool in my journey toward finding purpose and meaning in life, offering a framework for navigating the complexities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trauma, embracing my creative potential, and ultimately, finding a path toward healing, self-acceptance, and a life of purpose, </w:t>
        <w:br/>
        <w:t>meaning, and creativity. The journey continues, with new goals continually emerging as I navigate life’s ever-changing landscape.</w:t>
      </w:r>
    </w:p>
    <w:p>
      <w:pPr>
        <w:autoSpaceDN w:val="0"/>
        <w:autoSpaceDE w:val="0"/>
        <w:widowControl/>
        <w:spacing w:line="264" w:lineRule="exact" w:before="60" w:after="0"/>
        <w:ind w:left="0" w:right="0" w:firstLine="0"/>
        <w:jc w:val="left"/>
      </w:pPr>
      <w:r>
        <w:t xml:space="preserve">The process of setting goals, however, remains constant, a </w:t>
        <w:br/>
        <w:t>testament to the power of intention, self-belief, and the ongoing pursuit of personal and creative growth. The ongoing process of goal-setting ensures that the journey never stops. Each new goal is a step forward, a testament to my evolving self and my ever-</w:t>
        <w:br/>
        <w:t>expanding capacity to face the world with courage, resilience and the unwavering belief in my ability to create a meaningful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Contribution and Service to Others</w:t>
      </w:r>
    </w:p>
    <w:p>
      <w:pPr>
        <w:autoSpaceDN w:val="0"/>
        <w:autoSpaceDE w:val="0"/>
        <w:widowControl/>
        <w:spacing w:line="264" w:lineRule="exact" w:before="286" w:after="0"/>
        <w:ind w:left="0" w:right="0" w:firstLine="0"/>
        <w:jc w:val="left"/>
      </w:pPr>
      <w:r>
        <w:t xml:space="preserve">The act of creating, of pouring my soul onto the page, became a form of therapy, a way to process the trauma that had haunted me for so long. But it wasn't enough. The isolation, the deep-seated sense of being adrift, remained. I needed something more—a </w:t>
        <w:br/>
        <w:t>connection to something beyond myself, a way to translate the pain into something positive, something that could benefit others. This realization led me down a path of service, a path that proved to be just as crucial to my healing journey as the writing itself.</w:t>
      </w:r>
    </w:p>
    <w:p>
      <w:pPr>
        <w:autoSpaceDN w:val="0"/>
        <w:autoSpaceDE w:val="0"/>
        <w:widowControl/>
        <w:spacing w:line="264" w:lineRule="exact" w:before="264" w:after="0"/>
        <w:ind w:left="0" w:right="0" w:firstLine="0"/>
        <w:jc w:val="left"/>
      </w:pPr>
      <w:r>
        <w:t>It started small, almost imperceptibly. A donation here, a volunteer hour there. I signed up to help at a local soup kitchen, an act born partly out of a desire to escape the suffocating confines of my own thoughts, and partly out of a burgeoning sense of responsibility. The stark contrast between my own comfortable existence and the struggles of those I served was jarring, a stark reminder of how fortunate I was, despite the darkness that still clung to me.</w:t>
      </w:r>
    </w:p>
    <w:p>
      <w:pPr>
        <w:autoSpaceDN w:val="0"/>
        <w:autoSpaceDE w:val="0"/>
        <w:widowControl/>
        <w:spacing w:line="264" w:lineRule="exact" w:before="264" w:after="0"/>
        <w:ind w:left="0" w:right="0" w:firstLine="0"/>
        <w:jc w:val="left"/>
      </w:pPr>
      <w:r>
        <w:t>The first time I served food to the homeless, the weight of my own suffering seemed to lessen, even momentarily. Their stories, often marked by their own intense pain and despair, were a powerful mirror to my own experiences. There was a shared humanity in their vulnerability, in their quiet resilience, a shared experience that transcended the differences in our circumstances.</w:t>
      </w:r>
    </w:p>
    <w:p>
      <w:pPr>
        <w:autoSpaceDN w:val="0"/>
        <w:autoSpaceDE w:val="0"/>
        <w:widowControl/>
        <w:spacing w:line="264" w:lineRule="exact" w:before="264" w:after="0"/>
        <w:ind w:left="0" w:right="0" w:firstLine="0"/>
        <w:jc w:val="left"/>
      </w:pPr>
      <w:r>
        <w:t xml:space="preserve">Working at the soup kitchen wasn't glamorous. It was often </w:t>
        <w:br/>
        <w:t>grueling, physically and emotionally taxing. The smells, the sounds, the sheer volume of human need, were sometimes overwhelming. But amidst the chaos, there were moments of profound connection, moments of shared empathy that transcended the language of words. A simple smile, a brief conversation, a shared glance—these small acts of human connection became unexpectedly powerful antidotes to my own isolation.</w:t>
      </w:r>
    </w:p>
    <w:p>
      <w:pPr>
        <w:autoSpaceDN w:val="0"/>
        <w:autoSpaceDE w:val="0"/>
        <w:widowControl/>
        <w:spacing w:line="264" w:lineRule="exact" w:before="264" w:after="0"/>
        <w:ind w:left="0" w:right="432" w:firstLine="0"/>
        <w:jc w:val="left"/>
      </w:pPr>
      <w:r>
        <w:t>Through this volunteering, I began to recognize a shift in my internal landscape. The self-absorption that had previously dominated my thoughts began to recede, replaced by a growing awareness of the needs of others. The pain didn't vanish, but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720" w:firstLine="0"/>
        <w:jc w:val="left"/>
      </w:pPr>
      <w:r>
        <w:t>began to lose its suffocating grip, its all-consuming power. It became something I could hold, something I could manage, something I could even channel into productive action.</w:t>
      </w:r>
    </w:p>
    <w:p>
      <w:pPr>
        <w:autoSpaceDN w:val="0"/>
        <w:autoSpaceDE w:val="0"/>
        <w:widowControl/>
        <w:spacing w:line="264" w:lineRule="exact" w:before="264" w:after="0"/>
        <w:ind w:left="0" w:right="0" w:firstLine="0"/>
        <w:jc w:val="left"/>
      </w:pPr>
      <w:r>
        <w:t xml:space="preserve">My involvement with the soup kitchen opened doors to other opportunities for service. I joined a local advocacy group working to support victims of domestic violence, a cause that resonated deeply with my own history. I found myself drawn to the stories of these women, their journeys mirroring aspects of my own </w:t>
        <w:br/>
        <w:t>experiences. I began to write about their stories, not as a detached observer, but as a fellow traveler, someone who understood the depths of their pain, their resilience, their fight for survival.</w:t>
      </w:r>
    </w:p>
    <w:p>
      <w:pPr>
        <w:autoSpaceDN w:val="0"/>
        <w:autoSpaceDE w:val="0"/>
        <w:widowControl/>
        <w:spacing w:line="264" w:lineRule="exact" w:before="264" w:after="0"/>
        <w:ind w:left="0" w:right="0" w:firstLine="0"/>
        <w:jc w:val="left"/>
      </w:pPr>
      <w:r>
        <w:t>The act of writing about their experiences became another layer of my healing. It was a way to process my own trauma through the lens of their stories, to find meaning and purpose in my pain. It was a way to use my creative gifts to amplify their voices, to give them a platform to share their experiences, to help break the silence surrounding domestic violence.</w:t>
      </w:r>
    </w:p>
    <w:p>
      <w:pPr>
        <w:autoSpaceDN w:val="0"/>
        <w:autoSpaceDE w:val="0"/>
        <w:widowControl/>
        <w:spacing w:line="264" w:lineRule="exact" w:before="264" w:after="0"/>
        <w:ind w:left="0" w:right="0" w:firstLine="0"/>
        <w:jc w:val="left"/>
      </w:pPr>
      <w:r>
        <w:t>My involvement in advocacy broadened my understanding of social injustice and inequality, which in turn fueled my desire to create even more meaningful change. I organized a fundraiser, a small-scale event that nevertheless brought together a diverse group of people from all walks of life. The collective energy, the shared commitment to a common cause, was exhilarating. It was a tangible demonstration of the power of community, of the potential for positive change when people come together.</w:t>
      </w:r>
    </w:p>
    <w:p>
      <w:pPr>
        <w:autoSpaceDN w:val="0"/>
        <w:autoSpaceDE w:val="0"/>
        <w:widowControl/>
        <w:spacing w:line="264" w:lineRule="exact" w:before="264" w:after="0"/>
        <w:ind w:left="0" w:right="0" w:firstLine="0"/>
        <w:jc w:val="left"/>
      </w:pPr>
      <w:r>
        <w:t xml:space="preserve">Beyond the tangible acts of service, the spiritual dimension of this work became increasingly important. I found myself engaging in acts of compassion and empathy that transcended the practical aspects of my volunteer work. I started to see the </w:t>
        <w:br/>
        <w:t>interconnectedness of all beings, the shared humanity that binds us together, regardless of our backgrounds or experiences. This sense of connection was a profound source of comfort and healing.</w:t>
      </w:r>
    </w:p>
    <w:p>
      <w:pPr>
        <w:autoSpaceDN w:val="0"/>
        <w:autoSpaceDE w:val="0"/>
        <w:widowControl/>
        <w:spacing w:line="264" w:lineRule="exact" w:before="264" w:after="0"/>
        <w:ind w:left="0" w:right="144" w:firstLine="0"/>
        <w:jc w:val="left"/>
      </w:pPr>
      <w:r>
        <w:t>The spiritual aspect of service wasn't limited to large-scale acts of volunteering. It manifested in small, everyday moments—a kind word to a stranger, a helping hand to someone in need, a listening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ear to a friend in distress. These seemingly insignificant gestures, performed with genuine empathy, became powerful acts of spiritual practice, a way of connecting with something larger than myself, something sacred, something deeply meaningful.</w:t>
      </w:r>
    </w:p>
    <w:p>
      <w:pPr>
        <w:autoSpaceDN w:val="0"/>
        <w:autoSpaceDE w:val="0"/>
        <w:widowControl/>
        <w:spacing w:line="264" w:lineRule="exact" w:before="264" w:after="0"/>
        <w:ind w:left="0" w:right="288" w:firstLine="0"/>
        <w:jc w:val="left"/>
      </w:pPr>
      <w:r>
        <w:t>The journey of service, however, wasn't without its challenges. There were times when I experienced overwhelmed, emotionally drained, and questioning the impact of my actions. The weight of human suffering, the pervasive injustice, could feel crushing. There were moments of self-doubt, moments when I wondered if my efforts were even making a difference.</w:t>
      </w:r>
    </w:p>
    <w:p>
      <w:pPr>
        <w:autoSpaceDN w:val="0"/>
        <w:autoSpaceDE w:val="0"/>
        <w:widowControl/>
        <w:spacing w:line="264" w:lineRule="exact" w:before="264" w:after="0"/>
        <w:ind w:left="0" w:right="0" w:firstLine="0"/>
        <w:jc w:val="left"/>
      </w:pPr>
      <w:r>
        <w:t>During these moments, I turned to my writing, to my creative practice, as a source of solace and strength. I wrote poems about the challenges I faced, the doubts I wrestled with, the moments when my own pain experienced overwhelming. This process helped me to process my emotions, to find meaning in the midst of adversity, to reaffirm my commitment to service.</w:t>
      </w:r>
    </w:p>
    <w:p>
      <w:pPr>
        <w:autoSpaceDN w:val="0"/>
        <w:autoSpaceDE w:val="0"/>
        <w:widowControl/>
        <w:spacing w:line="264" w:lineRule="exact" w:before="264" w:after="0"/>
        <w:ind w:left="0" w:right="0" w:firstLine="0"/>
        <w:jc w:val="left"/>
      </w:pPr>
      <w:r>
        <w:t>The experience also forced me to confront my own limitations, to acknowledge that I couldn't solve every problem, that I couldn't save everyone. This realization was humbling, but also liberating. It allowed me to focus my energies on those areas where I could have the greatest impact, to work within my own capacity, to avoid burnout and maintain my own well-being.</w:t>
      </w:r>
    </w:p>
    <w:p>
      <w:pPr>
        <w:autoSpaceDN w:val="0"/>
        <w:autoSpaceDE w:val="0"/>
        <w:widowControl/>
        <w:spacing w:line="264" w:lineRule="exact" w:before="264" w:after="0"/>
        <w:ind w:left="0" w:right="0" w:firstLine="0"/>
        <w:jc w:val="left"/>
      </w:pPr>
      <w:r>
        <w:t>Through my service to others, I discovered a sense of purpose that transcended my own personal struggles. The pain remained, but it was no longer the defining feature of my life. It had become a catalyst for growth, a source of empathy, a driving force that propelled me forward on my path toward healing and self-</w:t>
        <w:br/>
        <w:t>discovery. The act of contributing to something larger than myself had not only benefited others, it had profoundly transformed my own life. It had given my pain a meaning, a purpose, a redemption that I had never thought possible. The journey was far from over, but I knew, with a certainty that had been absent for so long, that I was walking a path of purpose, a path illuminated by the light of service, the warmth of community, and the enduring power of human connection. The creative fire within me, once threatened by the darkness, was now burning brightly, illuminating not only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own path, but also the paths of others who shared my journey, a journey of healing, of growth, of service, and of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Making a Difference</w:t>
      </w:r>
    </w:p>
    <w:p>
      <w:pPr>
        <w:autoSpaceDN w:val="0"/>
        <w:autoSpaceDE w:val="0"/>
        <w:widowControl/>
        <w:spacing w:line="264" w:lineRule="exact" w:before="286" w:after="0"/>
        <w:ind w:left="0" w:right="0" w:firstLine="0"/>
        <w:jc w:val="left"/>
      </w:pPr>
      <w:r>
        <w:t xml:space="preserve">The quiet hum of the washing machine was a surprisingly </w:t>
        <w:br/>
        <w:t xml:space="preserve">comforting soundtrack to the swirling thoughts in my head. Folding the donated clothes – stained, faded, smelling faintly of sweat and despair – I experienced a familiar pang of my own past, a ghostly echo of the hopelessness that had once consumed me. Yet, unlike before, the pain didn't paralyze me. It fueled me. It sharpened my focus, </w:t>
        <w:br/>
        <w:t xml:space="preserve">making the simple act of sorting through these worn garments a meditation on resilience. Each garment held a story, a silent </w:t>
        <w:br/>
        <w:t xml:space="preserve">testament to lives lived on the margins, lives often defined by hardship and struggle. These weren't just clothes; they were </w:t>
        <w:br/>
        <w:t>fragments of lives, quietly pleading for a moment of recognition, a flicker of compassion.</w:t>
      </w:r>
    </w:p>
    <w:p>
      <w:pPr>
        <w:autoSpaceDN w:val="0"/>
        <w:autoSpaceDE w:val="0"/>
        <w:widowControl/>
        <w:spacing w:line="264" w:lineRule="exact" w:before="264" w:after="0"/>
        <w:ind w:left="0" w:right="0" w:firstLine="0"/>
        <w:jc w:val="left"/>
      </w:pPr>
      <w:r>
        <w:t xml:space="preserve">I'd come a long way from the desolate landscape of my own despair. The writing, the raw, visceral outpouring of my pain, had been the first crack in the hardened shell of my isolation. But the act of creation, however cathartic, hadn't fully healed me. It had, </w:t>
        <w:br/>
        <w:t xml:space="preserve">however, illuminated a path, a direction toward a deeper purpose, a way to translate the agony of my experience into something </w:t>
        <w:br/>
        <w:t>meaningful, something that could resonate beyond the confines of my own tormented soul. Service, I discovered, wasn't just a way to escape my own pain; it was a pathway to understanding it, to transforming it, to ultimately finding a measure of peace.</w:t>
      </w:r>
    </w:p>
    <w:p>
      <w:pPr>
        <w:autoSpaceDN w:val="0"/>
        <w:autoSpaceDE w:val="0"/>
        <w:widowControl/>
        <w:spacing w:line="264" w:lineRule="exact" w:before="264" w:after="0"/>
        <w:ind w:left="0" w:right="0" w:firstLine="0"/>
        <w:jc w:val="left"/>
      </w:pPr>
      <w:r>
        <w:t xml:space="preserve">The soup kitchen, my initial foray into the world of service, had been a baptism of sorts. The faces of those I served, etched with lines of hardship and etched by the relentless weight of </w:t>
        <w:br/>
        <w:t xml:space="preserve">circumstance, became a constant reminder of my own </w:t>
        <w:br/>
        <w:t xml:space="preserve">precariousness, of the fragility of life. Their vulnerability wasn’t a source of fear or revulsion; it was a mirror reflecting my own past struggles, a shared experience that transcended the superficial differences in our lives. It was in those shared moments of </w:t>
        <w:br/>
        <w:t>vulnerability, in the quiet exchange of a smile or a grateful nod, that I found a deeper connection, a profound sense of unity that cut through the isolating fog of my own self-destruction.</w:t>
      </w:r>
    </w:p>
    <w:p>
      <w:pPr>
        <w:autoSpaceDN w:val="0"/>
        <w:autoSpaceDE w:val="0"/>
        <w:widowControl/>
        <w:spacing w:line="322" w:lineRule="exact" w:before="206" w:after="0"/>
        <w:ind w:left="0" w:right="0" w:firstLine="0"/>
        <w:jc w:val="left"/>
      </w:pPr>
      <w:r>
        <w:t>The advocacy work, with its harrowing accounts of domestic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violence, proved to be even more challenging. The stories I detected –stories of betrayal, abuse, and the relentless struggle for survival –were often profoundly disturbing. They forced me to confront the darkest corners of human nature, to witness the devastating </w:t>
        <w:br/>
        <w:t>consequences of unchecked power and the insidious nature of trauma. Yet, within these narratives of suffering, I discovered a wellspring of extraordinary resilience, a tenacious spirit that refused to be extinguished. The women I met, survivors of unimaginable pain, possessed an inner strength, a capacity for hope, that was deeply inspiring.</w:t>
      </w:r>
    </w:p>
    <w:p>
      <w:pPr>
        <w:autoSpaceDN w:val="0"/>
        <w:autoSpaceDE w:val="0"/>
        <w:widowControl/>
        <w:spacing w:line="264" w:lineRule="exact" w:before="264" w:after="0"/>
        <w:ind w:left="0" w:right="0" w:firstLine="0"/>
        <w:jc w:val="left"/>
      </w:pPr>
      <w:r>
        <w:t xml:space="preserve">My writing became a conduit for their voices, a platform for their stories. I wrote not to sensationalize their suffering, but to amplify their resilience, to give them a voice, to challenge the silence surrounding domestic violence. Each piece I wrote became a </w:t>
        <w:br/>
        <w:t>testament to their courage, a celebration of their survival, a call for justice and empathy. The act of writing, once a solitary act of self-expression, evolved into a powerful tool for social change. My personal pain found its redemption in the narratives of others, and in the collective act of speaking truth to power.</w:t>
      </w:r>
    </w:p>
    <w:p>
      <w:pPr>
        <w:autoSpaceDN w:val="0"/>
        <w:autoSpaceDE w:val="0"/>
        <w:widowControl/>
        <w:spacing w:line="264" w:lineRule="exact" w:before="264" w:after="0"/>
        <w:ind w:left="0" w:right="0" w:firstLine="0"/>
        <w:jc w:val="left"/>
      </w:pPr>
      <w:r>
        <w:t xml:space="preserve">The fundraiser I organized was a significant milestone in my </w:t>
        <w:br/>
        <w:t xml:space="preserve">journey. It brought together a diverse group of people – activists, community leaders, philanthropists, volunteers – all united by a shared commitment to a cause greater than themselves. The </w:t>
        <w:br/>
        <w:t>collective energy of that event, the shared determination to make a difference, was electrifying. It was a powerful demonstration of the power of community, of the transformative potential of human connection when focused on a common goal. The event itself was successful, raising significant funds for the domestic violence shelter. But the true significance of the event lay in the connections made, the bonds forged, the shared sense of purpose that emerged.</w:t>
      </w:r>
    </w:p>
    <w:p>
      <w:pPr>
        <w:autoSpaceDN w:val="0"/>
        <w:autoSpaceDE w:val="0"/>
        <w:widowControl/>
        <w:spacing w:line="264" w:lineRule="exact" w:before="266" w:after="0"/>
        <w:ind w:left="0" w:right="0" w:firstLine="0"/>
        <w:jc w:val="left"/>
      </w:pPr>
      <w:r>
        <w:t xml:space="preserve">My work expanded beyond direct service, incorporating a broader commitment to social justice and systemic change. I joined </w:t>
        <w:br/>
        <w:t xml:space="preserve">campaigns advocating for better mental health services, for </w:t>
        <w:br/>
        <w:t>increased funding for under-resourced communities, for stricter regulations on domestic violence. These initiatives experienced far removed from my personal pain, yet paradoxically, they were inextricably linked. My personal struggle became the fuel for my activism,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152" w:firstLine="0"/>
        <w:jc w:val="left"/>
      </w:pPr>
      <w:r>
        <w:t>powerful motivator to fight for justice and create a more compassionate and equitable world.</w:t>
      </w:r>
    </w:p>
    <w:p>
      <w:pPr>
        <w:autoSpaceDN w:val="0"/>
        <w:autoSpaceDE w:val="0"/>
        <w:widowControl/>
        <w:spacing w:line="264" w:lineRule="exact" w:before="264" w:after="0"/>
        <w:ind w:left="0" w:right="0" w:firstLine="0"/>
        <w:jc w:val="left"/>
      </w:pPr>
      <w:r>
        <w:t xml:space="preserve">However, the journey wasn't always smooth. There were times when the weight of the world experienced overwhelming, when the </w:t>
        <w:br/>
        <w:t>pervasive injustice and suffering seemed insurmountable. The sheer scale of human need could be crushing, leaving me feeling helpless, despondent, and questioning the impact of my actions. Doubt crept in; I'd question the effectiveness of my efforts, my contribution, my very presence in this struggle for justice.</w:t>
      </w:r>
    </w:p>
    <w:p>
      <w:pPr>
        <w:autoSpaceDN w:val="0"/>
        <w:autoSpaceDE w:val="0"/>
        <w:widowControl/>
        <w:spacing w:line="264" w:lineRule="exact" w:before="264" w:after="0"/>
        <w:ind w:left="0" w:right="288" w:firstLine="0"/>
        <w:jc w:val="left"/>
      </w:pPr>
      <w:r>
        <w:t>During those periods of self-doubt, I retreated into my writing, finding solace and strength in the creative process. I wrote about the challenges I faced, the battles I fought, the moments when despair threatened to engulf me. These pieces were not just expressions of personal struggle; they were also a form of self-reflection, a way to process my emotions, to grapple with my limitations, to reaffirm my commitment to service.</w:t>
      </w:r>
    </w:p>
    <w:p>
      <w:pPr>
        <w:autoSpaceDN w:val="0"/>
        <w:autoSpaceDE w:val="0"/>
        <w:widowControl/>
        <w:spacing w:line="264" w:lineRule="exact" w:before="264" w:after="0"/>
        <w:ind w:left="0" w:right="0" w:firstLine="0"/>
        <w:jc w:val="left"/>
      </w:pPr>
      <w:r>
        <w:t xml:space="preserve">The process of writing helped me confront the inherent limitations of my own efforts, the realization that I couldn't single-handedly solve the world's problems. This acknowledgment, though </w:t>
        <w:br/>
        <w:t>humbling, was also liberating. It forced me to focus my energies, to work strategically, to collaborate with others, to leverage my skills and resources in the most effective way. It was a lesson in the art of sustainable activism, in the importance of self-care, in the need to avoid burnout and maintain my own well-being while engaging in service.</w:t>
      </w:r>
    </w:p>
    <w:p>
      <w:pPr>
        <w:autoSpaceDN w:val="0"/>
        <w:autoSpaceDE w:val="0"/>
        <w:widowControl/>
        <w:spacing w:line="264" w:lineRule="exact" w:before="264" w:after="0"/>
        <w:ind w:left="0" w:right="0" w:firstLine="0"/>
        <w:jc w:val="left"/>
      </w:pPr>
      <w:r>
        <w:t xml:space="preserve">The journey of finding purpose through service wasn't about </w:t>
        <w:br/>
        <w:t xml:space="preserve">escaping my past; it was about integrating it, about transforming it into a force for positive change. The pain, the trauma, the spiritual struggle – these experiences didn't vanish, but they lost their power to define me. They became, instead, a wellspring of empathy, a source of strength, a powerful motivator to make a difference in the lives of others. The path was still fraught with challenges, but it was now illuminated by a sense of purpose, a guiding light that </w:t>
        <w:br/>
        <w:t>emanated not from self-absorption, but from a profound connection to something larger than myself, something sacred, something deeply meaningful. The creative fire within me, once threatened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darkness, was now burning brightly, a beacon of hope, a </w:t>
        <w:br/>
        <w:t xml:space="preserve">testament to the enduring power of the human spirit, and the transformative power of service. It was a beacon not just for myself, but for all those who had traveled similar paths, searching for meaning, purpose, and healing amidst the darkness. The scars remained, but they were now badges of honor, stories etched into the fabric of my being, each one a testament to a journey of </w:t>
        <w:br/>
        <w:t>suffering, survival, and service. And in that service, I finally found my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Leaving a Legacy</w:t>
      </w:r>
    </w:p>
    <w:p>
      <w:pPr>
        <w:autoSpaceDN w:val="0"/>
        <w:autoSpaceDE w:val="0"/>
        <w:widowControl/>
        <w:spacing w:line="264" w:lineRule="exact" w:before="286" w:after="0"/>
        <w:ind w:left="0" w:right="0" w:firstLine="0"/>
        <w:jc w:val="left"/>
      </w:pPr>
      <w:r>
        <w:t>The worn photographs in my hand experienced like fragile echoes of a life I barely remembered, a life lived before the darkness consumed me. Faces blurred by time, smiles now tinged with a poignant sadness, whispered stories of a family fractured by secrets and silences. They were ghosts, these images, yet in their spectral presence I found a new kind of clarity, a sense of continuity, a link to the past that wasn’t defined by pain alone. My legacy, I realized, wasn’t just about escaping the shadows of my past, but about bridging the chasm between then and now, between the fractured self I once was and the person I was becoming.</w:t>
      </w:r>
    </w:p>
    <w:p>
      <w:pPr>
        <w:autoSpaceDN w:val="0"/>
        <w:autoSpaceDE w:val="0"/>
        <w:widowControl/>
        <w:spacing w:line="264" w:lineRule="exact" w:before="266" w:after="0"/>
        <w:ind w:left="0" w:right="0" w:firstLine="0"/>
        <w:jc w:val="left"/>
      </w:pPr>
      <w:r>
        <w:t xml:space="preserve">This wasn't a matter of simply erasing the past or ignoring the pain. The scars remained, etched deep within the landscape of my soul. But the scars themselves had become a map, guiding me toward a deeper understanding of myself, of my resilience, and of the </w:t>
        <w:br/>
        <w:t>profound interconnectedness of human experience. They were a testament to the enduring power of the human spirit, its capacity to heal, to forgive, and to find purpose even in the deepest despair. My legacy, I now understood, wouldn't be defined by the absence of pain, but by the way I transformed it, the way I used it to create something beautiful and lasting.</w:t>
      </w:r>
    </w:p>
    <w:p>
      <w:pPr>
        <w:autoSpaceDN w:val="0"/>
        <w:autoSpaceDE w:val="0"/>
        <w:widowControl/>
        <w:spacing w:line="264" w:lineRule="exact" w:before="264" w:after="0"/>
        <w:ind w:left="0" w:right="0" w:firstLine="0"/>
        <w:jc w:val="left"/>
      </w:pPr>
      <w:r>
        <w:t xml:space="preserve">The act of writing itself became an integral part of this process. My poetry, once a frantic, desperate cry for help, now served as a bridge, connecting my past struggles to my present purpose. It was a way of sharing my experiences, not for the sake of catharsis alone, but to foster empathy, to break down the stigma surrounding </w:t>
        <w:br/>
        <w:t>mental health, and to offer a glimmer of hope to others navigating similar darkness. I began to see my words not just as a personal narrative, but as a contribution to the ongoing conversation about human suffering, resilience, and the search for meaning.</w:t>
      </w:r>
    </w:p>
    <w:p>
      <w:pPr>
        <w:autoSpaceDN w:val="0"/>
        <w:autoSpaceDE w:val="0"/>
        <w:widowControl/>
        <w:spacing w:line="264" w:lineRule="exact" w:before="264" w:after="0"/>
        <w:ind w:left="0" w:right="144" w:firstLine="0"/>
        <w:jc w:val="left"/>
      </w:pPr>
      <w:r>
        <w:t>My work with the domestic violence shelter expanded, evolving beyond direct service to encompass a more holistic approach to healing and empowerment. I.  collaborated with artists, therapists, and educators to develop programs that addressed the root causes of violence, promoting self-esteem, healthy relationships,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financial independence. The shelter became a hub for community building, fostering a supportive environment where survivors could connect, share their experiences, and find strength in collective resilience. My role became one of facilitation, creating opportunities for healing and growth, empowering women to reclaim their lives and build a future free from fear and oppression.</w:t>
      </w:r>
    </w:p>
    <w:p>
      <w:pPr>
        <w:autoSpaceDN w:val="0"/>
        <w:autoSpaceDE w:val="0"/>
        <w:widowControl/>
        <w:spacing w:line="264" w:lineRule="exact" w:before="264" w:after="0"/>
        <w:ind w:left="0" w:right="0" w:firstLine="0"/>
        <w:jc w:val="left"/>
      </w:pPr>
      <w:r>
        <w:t xml:space="preserve">The fundraising events became increasingly ambitious, attracting broader attention and support. We organized art exhibitions </w:t>
        <w:br/>
        <w:t xml:space="preserve">showcasing the work of survivors, theatrical performances based on their stories, and public speaking engagements featuring prominent activists and advocates. Each event was a powerful testament to the indomitable spirit of the women we served, their courage to share their experiences, and their unwavering commitment to building a better future. The success of these events wasn't just measured in dollars raised, but in the transformations witnessed, the lives </w:t>
        <w:br/>
        <w:t>touched, and the lasting impact created.</w:t>
      </w:r>
    </w:p>
    <w:p>
      <w:pPr>
        <w:autoSpaceDN w:val="0"/>
        <w:autoSpaceDE w:val="0"/>
        <w:widowControl/>
        <w:spacing w:line="264" w:lineRule="exact" w:before="264" w:after="0"/>
        <w:ind w:left="0" w:right="0" w:firstLine="0"/>
        <w:jc w:val="left"/>
      </w:pPr>
      <w:r>
        <w:t xml:space="preserve">But my desire to leave a lasting impact extended beyond the </w:t>
        <w:br/>
        <w:t xml:space="preserve">immediate sphere of my work with the shelter. I became involved in advocacy work on a larger scale, lobbying for legislative changes to protect survivors of domestic violence, supporting initiatives to improve mental health services, and advocating for policies aimed at creating a more just and equitable society. My experiences, once a source of immense pain and isolation, became my fuel for </w:t>
        <w:br/>
        <w:t>activism, a driving force behind my commitment to social change. I recognized that my legacy wouldn't be confined to individual acts of service but would extend to my ability to inspire and empower others to join the fight for justice.</w:t>
      </w:r>
    </w:p>
    <w:p>
      <w:pPr>
        <w:autoSpaceDN w:val="0"/>
        <w:autoSpaceDE w:val="0"/>
        <w:widowControl/>
        <w:spacing w:line="264" w:lineRule="exact" w:before="264" w:after="0"/>
        <w:ind w:left="0" w:right="0" w:firstLine="0"/>
        <w:jc w:val="left"/>
      </w:pPr>
      <w:r>
        <w:t>My writing played a crucial role in this broader advocacy work. I wrote articles, essays, and op-eds, using my personal experiences to humanize the issues I was advocating for, to connect with a wider audience, and to mobilize support for positive change. My words became a weapon against silence and apathy, a catalyst for dialogue and action. I created educational materials, workshops, and training programs aimed at raising awareness about domestic violence, mental health issues, and the importance of seeking help. The tools of storytelling, poetry, and personal narrative became essential components of my advocacy work, serving as a powerful means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reaching hearts and minds, igniting empathy, and inspiring action.</w:t>
      </w:r>
    </w:p>
    <w:p>
      <w:pPr>
        <w:autoSpaceDN w:val="0"/>
        <w:autoSpaceDE w:val="0"/>
        <w:widowControl/>
        <w:spacing w:line="264" w:lineRule="exact" w:before="266" w:after="0"/>
        <w:ind w:left="0" w:right="0" w:firstLine="0"/>
        <w:jc w:val="left"/>
      </w:pPr>
      <w:r>
        <w:t xml:space="preserve">One specific project stands out as a profound example of this </w:t>
        <w:br/>
        <w:t xml:space="preserve">approach. I collaborated with a local filmmaker to create a </w:t>
        <w:br/>
        <w:t xml:space="preserve">documentary about the lives of women who had survived domestic violence. The film wasn’t focused on graphic depictions of abuse, but rather on the resilience, strength, and transformative power of the women's journeys. It showcased their courage, their unwavering commitment to healing, and their unwavering determination to create a better future for themselves and their children. The </w:t>
        <w:br/>
        <w:t xml:space="preserve">documentary was screened at film festivals, community centers, and schools, generating a significant amount of attention and media coverage. More importantly, it sparked crucial conversations, </w:t>
        <w:br/>
        <w:t xml:space="preserve">prompting individuals and organizations to take action, to challenge the stigma, and to work towards a more compassionate and </w:t>
        <w:br/>
        <w:t>supportive society.</w:t>
      </w:r>
    </w:p>
    <w:p>
      <w:pPr>
        <w:autoSpaceDN w:val="0"/>
        <w:autoSpaceDE w:val="0"/>
        <w:widowControl/>
        <w:spacing w:line="264" w:lineRule="exact" w:before="264" w:after="0"/>
        <w:ind w:left="0" w:right="0" w:firstLine="0"/>
        <w:jc w:val="left"/>
      </w:pPr>
      <w:r>
        <w:t>This work wasn't without its challenges. There were moments of overwhelming despair, times when the weight of the world seemed unbearable, and my own vulnerabilities resurfaced with stinging intensity. The constant exposure to trauma, the relentless struggle against injustice, and the seemingly endless cycle of hardship could be emotionally draining, pushing me to my limits. I learned the crucial importance of self-care, of setting boundaries, of prioritizing my own well-being. I sought therapy, practiced mindfulness, and cultivated supportive relationships, recognizing that my capacity for service was directly linked to my own mental and emotional health.</w:t>
      </w:r>
    </w:p>
    <w:p>
      <w:pPr>
        <w:autoSpaceDN w:val="0"/>
        <w:autoSpaceDE w:val="0"/>
        <w:widowControl/>
        <w:spacing w:line="264" w:lineRule="exact" w:before="264" w:after="0"/>
        <w:ind w:left="0" w:right="0" w:firstLine="0"/>
        <w:jc w:val="left"/>
      </w:pPr>
      <w:r>
        <w:t xml:space="preserve">The process of healing, of learning to integrate my past experiences into a narrative of purpose, was not linear. There were setbacks, moments of self-doubt, and periods of intense emotional turmoil. But through it all, the unwavering conviction that I could use my pain to create positive change fueled my perseverance. I found solace in my writing, in my work with survivors, and in the </w:t>
        <w:br/>
        <w:t>connections I forged with others who shared my commitment to social justice.</w:t>
      </w:r>
    </w:p>
    <w:p>
      <w:pPr>
        <w:autoSpaceDN w:val="0"/>
        <w:autoSpaceDE w:val="0"/>
        <w:widowControl/>
        <w:spacing w:line="264" w:lineRule="exact" w:before="264" w:after="0"/>
        <w:ind w:left="0" w:right="576" w:firstLine="0"/>
        <w:jc w:val="left"/>
      </w:pPr>
      <w:r>
        <w:t>I began to understand that leaving a legacy wasn't just about creating something lasting; it was about building something meaningful, something that fostered growth, compassion,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empowerment. It was about sharing my story, not for the sake of self-aggrandizement, but to create opportunities for healing, to inspire others to find their own voice, and to cultivate a sense of shared humanity. My legacy, in the end, wouldn't be a monument to my individual achievements, but a testament to the </w:t>
        <w:br/>
        <w:t xml:space="preserve">transformative power of empathy, the indomitable spirit of </w:t>
        <w:br/>
        <w:t>resilience, and the enduring hope for a more just and compassionate world. It was a legacy woven from threads of pain, transformed by purpose, and illuminated by the unwavering belief in the power of human connection to heal and inspire. And in that, I found a peace that transcended the darkness, a serenity that embraced both the shadows and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Ongoing Therapy and SelfReflection</w:t>
      </w:r>
    </w:p>
    <w:p>
      <w:pPr>
        <w:autoSpaceDN w:val="0"/>
        <w:autoSpaceDE w:val="0"/>
        <w:widowControl/>
        <w:spacing w:line="264" w:lineRule="exact" w:before="286" w:after="0"/>
        <w:ind w:left="0" w:right="0" w:firstLine="0"/>
        <w:jc w:val="left"/>
      </w:pPr>
      <w:r>
        <w:t xml:space="preserve">The quiet hum of the therapist’s office, the soft ticking of the clock on the wall – these became the new soundtrack to my life, a </w:t>
        <w:br/>
        <w:t>counterpoint to the cacophony of my inner turmoil. Therapy wasn’t a quick fix, a magic bullet to erase the past. It was a painstaking, often agonizing process of excavation, of carefully unearthing buried memories, confronting long-suppressed emotions, and piecing together the fragmented shards of my shattered self. Each session experienced like a descent into the deepest recesses of my being, a confrontation with the shadows that had haunted me for so long.</w:t>
      </w:r>
    </w:p>
    <w:p>
      <w:pPr>
        <w:autoSpaceDN w:val="0"/>
        <w:autoSpaceDE w:val="0"/>
        <w:widowControl/>
        <w:spacing w:line="264" w:lineRule="exact" w:before="264" w:after="0"/>
        <w:ind w:left="0" w:right="0" w:firstLine="0"/>
        <w:jc w:val="left"/>
      </w:pPr>
      <w:r>
        <w:t xml:space="preserve">Dr. Anya Sharma, with her gentle yet unwavering presence, became a crucial guide on this difficult journey. She didn't offer easy </w:t>
        <w:br/>
        <w:t xml:space="preserve">answers or simplistic solutions. Instead, she provided a safe space for me to explore my pain, to articulate my struggles, and to </w:t>
        <w:br/>
        <w:t xml:space="preserve">gradually confront the trauma that had shaped my life. She </w:t>
        <w:br/>
        <w:t xml:space="preserve">challenged my ingrained patterns of self-destruction, helping me to identify the triggers that sent me spiraling into despair, and to develop healthier coping mechanisms. She helped me understand the insidious nature of self-blame, the way in which I had </w:t>
        <w:br/>
        <w:t>internalized the violence and abuse I had suffered, and how to break free from that destructive cycle of self-recrimination.</w:t>
      </w:r>
    </w:p>
    <w:p>
      <w:pPr>
        <w:autoSpaceDN w:val="0"/>
        <w:autoSpaceDE w:val="0"/>
        <w:widowControl/>
        <w:spacing w:line="264" w:lineRule="exact" w:before="264" w:after="0"/>
        <w:ind w:left="0" w:right="0" w:firstLine="0"/>
        <w:jc w:val="left"/>
      </w:pPr>
      <w:r>
        <w:t xml:space="preserve">One of the most challenging aspects of therapy was confronting the deep-seated feelings of shame and guilt that had plagued me for years. The shame wasn’t just about my past experiences; it was about the perceived failures in my relationships, my career, and even my attempts at self-improvement. Dr. Sharma helped me understand that shame is a powerful tool of oppression, designed to silence and control. She helped me recognize that my worth wasn't contingent upon external validation or the achievement of </w:t>
        <w:br/>
        <w:t>unrealistic standards. She encouraged me to cultivate self-</w:t>
        <w:br/>
        <w:t xml:space="preserve">compassion, to treat myself with the same kindness and </w:t>
        <w:br/>
        <w:t>understanding that I offered to others. This was a radical act of self-love, a profound departure from the self-critical, judgmental voice that had dominated my inner landscape for so long.</w:t>
      </w:r>
    </w:p>
    <w:p>
      <w:pPr>
        <w:autoSpaceDN w:val="0"/>
        <w:autoSpaceDE w:val="0"/>
        <w:widowControl/>
        <w:spacing w:line="322" w:lineRule="exact" w:before="206" w:after="0"/>
        <w:ind w:left="0" w:right="0" w:firstLine="0"/>
        <w:jc w:val="left"/>
      </w:pPr>
      <w:r>
        <w:t>The process of self-reflection, guided by Dr. Sharma’s insightful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questions and interventions, became a crucial aspect of my healing. I began to keep a journal, not as a diary of events, but as a space for introspection, a place to explore my thoughts and emotions without judgment. I wrote poems, not as frantic cries for help, but as </w:t>
        <w:br/>
        <w:t>avenues for self-discovery, for making sense of the chaos within. The act of writing became a form of meditation, a way of calming the turbulent waters of my mind, and of connecting with a deeper sense of self.</w:t>
      </w:r>
    </w:p>
    <w:p>
      <w:pPr>
        <w:autoSpaceDN w:val="0"/>
        <w:autoSpaceDE w:val="0"/>
        <w:widowControl/>
        <w:spacing w:line="264" w:lineRule="exact" w:before="264" w:after="0"/>
        <w:ind w:left="0" w:right="0" w:firstLine="0"/>
        <w:jc w:val="left"/>
      </w:pPr>
      <w:r>
        <w:t>I learned to identify and challenge my negative thought patterns, the insidious whispers of self-doubt and despair that had become so familiar. I started to practice mindfulness, focusing on the present moment, rather than dwelling on the past or worrying about the future. This wasn’t easy; my mind was a whirlwind of anxieties and regrets, constantly racing from one thought to another. But with practice, I began to develop a greater awareness of my thoughts and emotions, allowing me to observe them without judgment, and to gradually disentangle myself from their grip.</w:t>
      </w:r>
    </w:p>
    <w:p>
      <w:pPr>
        <w:autoSpaceDN w:val="0"/>
        <w:autoSpaceDE w:val="0"/>
        <w:widowControl/>
        <w:spacing w:line="264" w:lineRule="exact" w:before="264" w:after="0"/>
        <w:ind w:left="0" w:right="0" w:firstLine="0"/>
        <w:jc w:val="left"/>
      </w:pPr>
      <w:r>
        <w:t xml:space="preserve">The practice of self-care, which had initially seemed like a selfish indulgence, became a necessity, a vital component of my healing journey. I started to prioritize sleep, nutrition, and physical </w:t>
        <w:br/>
        <w:t xml:space="preserve">exercise. I began to cultivate supportive relationships, surrounding myself with people who understood my struggles and offered </w:t>
        <w:br/>
        <w:t xml:space="preserve">unwavering love and support. I reconnected with old friends, </w:t>
        <w:br/>
        <w:t>forgiving past hurts and embracing the power of human connection. I created new friendships, based on mutual respect, empathy, and a shared commitment to growth and healing.</w:t>
      </w:r>
    </w:p>
    <w:p>
      <w:pPr>
        <w:autoSpaceDN w:val="0"/>
        <w:autoSpaceDE w:val="0"/>
        <w:widowControl/>
        <w:spacing w:line="264" w:lineRule="exact" w:before="264" w:after="0"/>
        <w:ind w:left="0" w:right="0" w:firstLine="0"/>
        <w:jc w:val="left"/>
      </w:pPr>
      <w:r>
        <w:t xml:space="preserve">My work with the domestic violence shelter continued to be a source of both challenge and fulfillment. The stories of the women I served were often heart-wrenching, reminders of the pervasive nature of violence and abuse. But witnessing their resilience, their courage, and their unwavering commitment to rebuilding their lives was a constant source of inspiration. My own experiences gave me a unique understanding of their struggles, allowing me to offer </w:t>
        <w:br/>
        <w:t>empathy and support that went beyond the clinical.</w:t>
      </w:r>
    </w:p>
    <w:p>
      <w:pPr>
        <w:autoSpaceDN w:val="0"/>
        <w:autoSpaceDE w:val="0"/>
        <w:widowControl/>
        <w:spacing w:line="264" w:lineRule="exact" w:before="264" w:after="0"/>
        <w:ind w:left="0" w:right="0" w:firstLine="0"/>
        <w:jc w:val="left"/>
      </w:pPr>
      <w:r>
        <w:t>One particular woman, Sarah, stands out in my memory. Sarah had endured years of physical and emotional abuse at the hands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husband. She had been isolated, controlled, and systematically stripped of her self-worth. When she first arrived at the shelter, she was withdrawn, fearful, and deeply ashamed. She was hesitant to trust, reluctant to share her story, and convinced that she deserved the abuse she had suffered. But over time, as she participated in the shelter’s programs, as she connected with other survivors, and as she began to believe in her own strength, Sarah underwent a </w:t>
        <w:br/>
        <w:t>profound transformation. She found her voice, reclaiming her agency and her self-respect. She began to envision a future for herself and her children, a future free from violence and oppression. Witnessing Sarah's journey of healing was a testament to the power of hope, resilience, and the transformative potential of human connection.</w:t>
      </w:r>
    </w:p>
    <w:p>
      <w:pPr>
        <w:autoSpaceDN w:val="0"/>
        <w:autoSpaceDE w:val="0"/>
        <w:widowControl/>
        <w:spacing w:line="264" w:lineRule="exact" w:before="264" w:after="0"/>
        <w:ind w:left="0" w:right="0" w:firstLine="0"/>
        <w:jc w:val="left"/>
      </w:pPr>
      <w:r>
        <w:t xml:space="preserve">My ongoing therapy sessions were vital in processing the emotional toll of this work. Dr. Sharma helped me develop healthy </w:t>
        <w:br/>
        <w:t xml:space="preserve">boundaries, to avoid burnout, and to manage the overwhelming emotions that often surfaced. She helped me to distinguish between empathy and emotional entanglement, to offer support without sacrificing my own well-being. She helped me recognize the </w:t>
        <w:br/>
        <w:t>importance of self-compassion, to avoid falling into the trap of self-sacrifice, and to acknowledge my own limitations.</w:t>
      </w:r>
    </w:p>
    <w:p>
      <w:pPr>
        <w:autoSpaceDN w:val="0"/>
        <w:autoSpaceDE w:val="0"/>
        <w:widowControl/>
        <w:spacing w:line="264" w:lineRule="exact" w:before="264" w:after="0"/>
        <w:ind w:left="0" w:right="0" w:firstLine="0"/>
        <w:jc w:val="left"/>
      </w:pPr>
      <w:r>
        <w:t>The journey of healing is not linear; there are setbacks, moments of doubt, and periods of intense emotional turmoil. There were times when the memories of my past resurfaced with agonizing intensity, times when I questioned my progress, and times when I experienced utterly overwhelmed by the weight of my experiences. But through it all, the ongoing support of therapy, the practice of self-reflection, and the cultivation of self-compassion provided a lifeline, a grounding force that anchored me in the midst of the storm.</w:t>
      </w:r>
    </w:p>
    <w:p>
      <w:pPr>
        <w:autoSpaceDN w:val="0"/>
        <w:autoSpaceDE w:val="0"/>
        <w:widowControl/>
        <w:spacing w:line="264" w:lineRule="exact" w:before="264" w:after="0"/>
        <w:ind w:left="0" w:right="0" w:firstLine="0"/>
        <w:jc w:val="left"/>
      </w:pPr>
      <w:r>
        <w:t>My writing continued to be a powerful tool for self-expression and healing. I began to write about my experiences in therapy, not for the sake of self-disclosure, but as a way of processing my emotions, of finding meaning in my struggles, and of connecting with others who had navigated similar paths. My poems and essays evolved, becoming more nuanced, more reflective, and more hopeful. They were no longer simply cries for help, but explorations of resilience, faith, and the enduring power of the human spirit to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adversity. The act of writing became a ritual, a pilgrimage, a journey of self-discovery that continues to unfold.</w:t>
      </w:r>
    </w:p>
    <w:p>
      <w:pPr>
        <w:autoSpaceDN w:val="0"/>
        <w:autoSpaceDE w:val="0"/>
        <w:widowControl/>
        <w:spacing w:line="264" w:lineRule="exact" w:before="264" w:after="0"/>
        <w:ind w:left="0" w:right="288" w:firstLine="0"/>
        <w:jc w:val="left"/>
      </w:pPr>
      <w:r>
        <w:t>The path to healing is a long and arduous one, a journey that requires courage, perseverance, and unwavering self-compassion.</w:t>
      </w:r>
    </w:p>
    <w:p>
      <w:pPr>
        <w:autoSpaceDN w:val="0"/>
        <w:autoSpaceDE w:val="0"/>
        <w:widowControl/>
        <w:spacing w:line="264" w:lineRule="exact" w:before="60" w:after="0"/>
        <w:ind w:left="0" w:right="0" w:firstLine="0"/>
        <w:jc w:val="left"/>
      </w:pPr>
      <w:r>
        <w:t xml:space="preserve">But the rewards are immense – the rediscovery of self-worth, the cultivation of healthy relationships, and the profound sense of purpose that comes from transforming pain into something </w:t>
        <w:br/>
        <w:t>beautiful and meaningful. The ongoing work of therapy and self-reflection has been instrumental in my journey of healing, guiding me toward a deeper understanding of myself, and empowering me to create a life filled with purpose, meaning, and lasting peace. The scars remain, but they are now a testament to the strength and resilience of the human spirit, a map that guides me toward a future where hope shines brighter than the darkness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Maintaining Healthy Habits</w:t>
      </w:r>
    </w:p>
    <w:p>
      <w:pPr>
        <w:autoSpaceDN w:val="0"/>
        <w:autoSpaceDE w:val="0"/>
        <w:widowControl/>
        <w:spacing w:line="264" w:lineRule="exact" w:before="286" w:after="0"/>
        <w:ind w:left="0" w:right="144" w:firstLine="0"/>
        <w:jc w:val="left"/>
      </w:pPr>
      <w:r>
        <w:t>The fragile peace I’d found, the tentative steps toward healing, experienced precarious. The threat of relapse loomed, a shadow stretching long and dark across the landscape of my newly cultivated hope. Dr. Sharma had emphasized the importance of preventative measures, of building a scaffolding of healthy habits to support my emotional well-being. It wasn't enough to simply address the trauma of the past; I needed to actively cultivate a present and future conducive to lasting stability. This meant building a life that nurtured my mind, body, and spirit.</w:t>
      </w:r>
    </w:p>
    <w:p>
      <w:pPr>
        <w:autoSpaceDN w:val="0"/>
        <w:autoSpaceDE w:val="0"/>
        <w:widowControl/>
        <w:spacing w:line="264" w:lineRule="exact" w:before="264" w:after="0"/>
        <w:ind w:left="0" w:right="0" w:firstLine="0"/>
        <w:jc w:val="left"/>
      </w:pPr>
      <w:r>
        <w:t xml:space="preserve">The first domino to fall was exercise. For years, my body had been a neglected temple, a vessel I’d abused with neglect and self-harm. Now, I needed to treat it with the respect it deserved, to nourish it and strengthen it, not just physically, but metaphorically as well. I started small, with daily walks in the park, breathing in the crisp air, feeling the sun on my skin, the earth beneath my feet. It was a simple act, but it was revolutionary. The rhythmic movement, the steady pace, helped to quiet the relentless chatter of my mind, to still the anxieties that plagued me. Gradually, I incorporated yoga, finding solace in the stretching and breathing exercises, the focus on the present moment. The physical discipline translated into mental strength, a quiet rebellion against the destructive patterns of the past. The sweat, the exertion, experienced like a purging, a cleansing ritual, washing away the residue of pain and self-doubt. Running became my meditation, the pounding of my feet against the </w:t>
        <w:br/>
        <w:t>pavement a rhythm that synchronized with my heartbeat, a steady pulse of life counteracting the erratic beats of my anxious heart.</w:t>
      </w:r>
    </w:p>
    <w:p>
      <w:pPr>
        <w:autoSpaceDN w:val="0"/>
        <w:autoSpaceDE w:val="0"/>
        <w:widowControl/>
        <w:spacing w:line="264" w:lineRule="exact" w:before="264" w:after="0"/>
        <w:ind w:left="0" w:right="144" w:firstLine="0"/>
        <w:jc w:val="left"/>
      </w:pPr>
      <w:r>
        <w:t>Nutrition followed a similar path. For too long, I’d used food as a means of self-soothing, a way to numb the pain, to temporarily escape the harsh realities of my life. This had led to unhealthy eating patterns, a cycle of binging and deprivation that further fueled my emotional instability. Dr. Sharma introduced me to the concept of mindful eating, paying attention to the sensations of taste and texture, savoring each bite, appreciating the nourishment my body received. This was a significant shift in perspective, turning a habitual act of self-destruction into an act of self-care.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began to focus on whole foods, fresh fruits and vegetables, lean proteins, and complex carbohydrates. I learned to listen to my body’s signals, paying attention to hunger and satiety cues, avoiding emotional eating, and nourishing myself with foods that energized and sustained me. This wasn't about deprivation or restrictive diets; it was about mindful consumption, recognizing the connection between food and emotional well-being.</w:t>
      </w:r>
    </w:p>
    <w:p>
      <w:pPr>
        <w:autoSpaceDN w:val="0"/>
        <w:autoSpaceDE w:val="0"/>
        <w:widowControl/>
        <w:spacing w:line="264" w:lineRule="exact" w:before="264" w:after="0"/>
        <w:ind w:left="0" w:right="0" w:firstLine="0"/>
        <w:jc w:val="left"/>
      </w:pPr>
      <w:r>
        <w:t>Mindfulness, the practice of being fully present in the moment, became my anchor, my lifeline in the turbulent sea of my emotions.</w:t>
      </w:r>
    </w:p>
    <w:p>
      <w:pPr>
        <w:autoSpaceDN w:val="0"/>
        <w:autoSpaceDE w:val="0"/>
        <w:widowControl/>
        <w:spacing w:line="264" w:lineRule="exact" w:before="60" w:after="0"/>
        <w:ind w:left="0" w:right="0" w:firstLine="0"/>
        <w:jc w:val="left"/>
      </w:pPr>
      <w:r>
        <w:t xml:space="preserve">Initially, it experienced like an impossible task. My mind was a relentless storm, constantly racing from one thought to another, dwelling on the past, worrying about the future. But with consistent practice, I began to develop a greater awareness of my thoughts and emotions, observing them without judgment, allowing them to pass through me like clouds in the sky. I started with short meditation sessions, focusing on my breath, the sensation of air entering and leaving my body. Gradually, I extended the duration of my practice, </w:t>
        <w:br/>
        <w:t xml:space="preserve">incorporating guided meditations and mindfulness exercises into my daily routine. I found that mindfulness wasn't just about silencing the internal chatter; it was about cultivating a sense of acceptance, of non-judgmental awareness, of finding peace in the present </w:t>
        <w:br/>
        <w:t xml:space="preserve">moment. Even in moments of intense emotional distress, the </w:t>
        <w:br/>
        <w:t>practice of mindfulness provided a sense of grounding, a way to anchor myself in the present, to prevent myself from being swept away by the tide of negative emotions.</w:t>
      </w:r>
    </w:p>
    <w:p>
      <w:pPr>
        <w:autoSpaceDN w:val="0"/>
        <w:autoSpaceDE w:val="0"/>
        <w:widowControl/>
        <w:spacing w:line="264" w:lineRule="exact" w:before="264" w:after="0"/>
        <w:ind w:left="0" w:right="0" w:firstLine="0"/>
        <w:jc w:val="left"/>
      </w:pPr>
      <w:r>
        <w:t xml:space="preserve">Sleep became another crucial element of my self-care regimen. For years, I’d struggled with insomnia, my nights haunted by </w:t>
        <w:br/>
        <w:t xml:space="preserve">nightmares and anxieties. Sleep deprivation exacerbated my </w:t>
        <w:br/>
        <w:t>emotional instability, making me more susceptible to relapse. I established a consistent sleep schedule, creating a relaxing bedtime routine that involved warm baths, reading, and gentle stretching. I created a sleep sanctuary, a quiet, dark, and comfortable space conducive to rest and rejuvenation. I learned to distinguish between necessary worry and unproductive rumination, training my mind to quiet down before sleep. Prioritizing sleep became an act of self-respect, an acknowledgment of the essential role rest plays in emotional and physical well-being.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healthy habits were not simply isolated practices; they were interconnected aspects of a holistic approach to wellness. Regular exercise boosted my mood and reduced stress levels, improving my sleep quality and appetite. Mindful eating provided nourishment and energy, supporting my physical activity and meditation </w:t>
        <w:br/>
        <w:t xml:space="preserve">practices. Sufficient sleep restored my mental clarity and emotional resilience, enhancing my ability to practice mindfulness and engage in self-reflection. This synergistic effect was crucial in building a foundation of stability, preventing relapse, and promoting </w:t>
        <w:br/>
        <w:t>emotional growth. It was an ongoing process, a continuous effort to maintain balance and harmony within myself. There were days when I faltered, when the temptation to revert to old patterns was overwhelming, but the foundation of these new habits provided a safety net, a reminder of the progress I’d made and the strength I’d cultivated.</w:t>
      </w:r>
    </w:p>
    <w:p>
      <w:pPr>
        <w:autoSpaceDN w:val="0"/>
        <w:autoSpaceDE w:val="0"/>
        <w:widowControl/>
        <w:spacing w:line="264" w:lineRule="exact" w:before="264" w:after="0"/>
        <w:ind w:left="0" w:right="144" w:firstLine="0"/>
        <w:jc w:val="left"/>
      </w:pPr>
      <w:r>
        <w:t>The journey wasn't always smooth. There were setbacks, moments of doubt, and periods of intense emotional turmoil. But the daily practice of these healthy habits provided a grounding force, an anchor in the storm. They were a testament to my commitment to my healing, a tangible expression of my self-love and self-respect.</w:t>
      </w:r>
    </w:p>
    <w:p>
      <w:pPr>
        <w:autoSpaceDN w:val="0"/>
        <w:autoSpaceDE w:val="0"/>
        <w:widowControl/>
        <w:spacing w:line="264" w:lineRule="exact" w:before="60" w:after="0"/>
        <w:ind w:left="0" w:right="0" w:firstLine="0"/>
        <w:jc w:val="left"/>
      </w:pPr>
      <w:r>
        <w:t>They were the scaffolding upon which I built a new life, a life rooted in resilience, hope, and the unwavering belief in my ability to overcome adversity. The scars of the past remained, but they were fading, becoming less prominent against the backdrop of a brighter, healthier future. The quiet hum of self-care, the steady rhythm of healthy habits – these became the new soundtrack of my life, a melody of hope and healing that played on repeat, a constant reminder of the transformative power of self-compassion and the enduring strength of the human spirit. The tourniquet, once a symbol of self-destruction, was now a metaphor for the self-love that bound my wounds, allowing them to heal, to scar, and to eventually fade into the tapestry of a life finally lived in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Resilience</w:t>
      </w:r>
    </w:p>
    <w:p>
      <w:pPr>
        <w:autoSpaceDN w:val="0"/>
        <w:autoSpaceDE w:val="0"/>
        <w:widowControl/>
        <w:spacing w:line="264" w:lineRule="exact" w:before="286" w:after="0"/>
        <w:ind w:left="0" w:right="0" w:firstLine="0"/>
        <w:jc w:val="left"/>
      </w:pPr>
      <w:r>
        <w:t xml:space="preserve">The hard-won equilibrium I’d achieved experienced fragile, a delicate bird perched precariously on a windswept branch. The whispers of self-doubt, once muted, began to rise again, a chorus of anxieties </w:t>
        <w:br/>
        <w:t xml:space="preserve">echoing the traumas of my past. Dr. Sharma, ever the pragmatist, had warned me about this. Healing wasn't a linear progression, he'd said, but a jagged, unpredictable climb. Setbacks were inevitable, part of the process, not an indication of failure. The key, he’d stressed, lay in developing coping mechanisms, strategies to </w:t>
        <w:br/>
        <w:t xml:space="preserve">navigate the inevitable storms that would inevitably come. Building resilience wasn't about avoiding pain, but about learning to </w:t>
        <w:br/>
        <w:t>withstand it, to bend but not break.</w:t>
      </w:r>
    </w:p>
    <w:p>
      <w:pPr>
        <w:autoSpaceDN w:val="0"/>
        <w:autoSpaceDE w:val="0"/>
        <w:widowControl/>
        <w:spacing w:line="264" w:lineRule="exact" w:before="266" w:after="0"/>
        <w:ind w:left="0" w:right="288" w:firstLine="0"/>
        <w:jc w:val="left"/>
      </w:pPr>
      <w:r>
        <w:t xml:space="preserve">This realization – that resilience wasn't about invincibility, but adaptability – shifted my perspective. It wasn't about eliminating the possibility of future struggles, but about equipping myself to face them. The foundation of healthy habits – exercise, nutrition, mindfulness, and sleep – provided a solid base, but I needed to build upon this foundation, to develop a more robust and </w:t>
        <w:br/>
        <w:t>comprehensive approach to emotional well-being. This meant delving into the realm of cognitive behavioral therapy (CBT), a therapeutic approach that focuses on identifying and challenging negative thought patterns.</w:t>
      </w:r>
    </w:p>
    <w:p>
      <w:pPr>
        <w:autoSpaceDN w:val="0"/>
        <w:autoSpaceDE w:val="0"/>
        <w:widowControl/>
        <w:spacing w:line="264" w:lineRule="exact" w:before="264" w:after="0"/>
        <w:ind w:left="0" w:right="0" w:firstLine="0"/>
        <w:jc w:val="left"/>
      </w:pPr>
      <w:r>
        <w:t xml:space="preserve">CBT was, initially, a daunting prospect. It involved confronting the deeply ingrained beliefs that had fueled my self-destructive </w:t>
        <w:br/>
        <w:t>behaviors, beliefs that were woven into the very fabric of my self-perception. The process experienced invasive, like peeling back layers of scar tissue, exposing raw wounds that I'd carefully concealed for years.</w:t>
      </w:r>
    </w:p>
    <w:p>
      <w:pPr>
        <w:autoSpaceDN w:val="0"/>
        <w:autoSpaceDE w:val="0"/>
        <w:widowControl/>
        <w:spacing w:line="264" w:lineRule="exact" w:before="60" w:after="0"/>
        <w:ind w:left="0" w:right="0" w:firstLine="0"/>
        <w:jc w:val="left"/>
      </w:pPr>
      <w:r>
        <w:t>Dr. Sharma guided me through this process with a patience and understanding that I had never encountered before. He helped me to identify my cognitive distortions, those twisted ways of thinking that magnified my anxieties and minimized my strengths. All-or-nothing thinking, catastrophizing, and personalization – these were the villains in my internal narrative, twisting my experiences and creating a reality far more bleak than the reality itself.</w:t>
      </w:r>
    </w:p>
    <w:p>
      <w:pPr>
        <w:autoSpaceDN w:val="0"/>
        <w:autoSpaceDE w:val="0"/>
        <w:widowControl/>
        <w:spacing w:line="322" w:lineRule="exact" w:before="206" w:after="0"/>
        <w:ind w:left="0" w:right="0" w:firstLine="0"/>
        <w:jc w:val="left"/>
      </w:pPr>
      <w:r>
        <w:t>Learning to challenge these distorted thoughts was a slow,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painstaking process. It required a conscious effort to question my assumptions, to look for alternative explanations, to challenge the negativity that had become my default setting. It was like learning a new language, a language of self-compassion and rational thought, a stark contrast to the harsh, self-critical narrative that had </w:t>
        <w:br/>
        <w:t>dominated my internal monologue for so long. It was exhausting, demanding, and sometimes painfully difficult, but the rewards were immeasurable. As I began to dismantle these negative thought patterns, a sense of liberation emerged, a sense of agency that I had never experienced before. I began to see myself, not as a victim of circumstance, but as a survivor, a warrior battling not external foes, but the insidious demons within.</w:t>
      </w:r>
    </w:p>
    <w:p>
      <w:pPr>
        <w:autoSpaceDN w:val="0"/>
        <w:autoSpaceDE w:val="0"/>
        <w:widowControl/>
        <w:spacing w:line="264" w:lineRule="exact" w:before="264" w:after="0"/>
        <w:ind w:left="0" w:right="0" w:firstLine="0"/>
        <w:jc w:val="left"/>
      </w:pPr>
      <w:r>
        <w:t xml:space="preserve">Alongside CBT, I began exploring other resilience-building </w:t>
        <w:br/>
        <w:t xml:space="preserve">strategies. Journaling became a powerful tool, a way to process my emotions, to externalize the internal turmoil that had plagued me for so long. Writing became a cathartic experience, a way to </w:t>
        <w:br/>
        <w:t xml:space="preserve">untangle the knots of my thoughts, to give voice to the unspoken anxieties and regrets that had haunted my waking hours and </w:t>
        <w:br/>
        <w:t xml:space="preserve">disrupted my sleep. It wasn't always pretty; the words often spilled forth in a torrent of raw emotion, a chaotic mix of grief, anger, and self-loathing. But even in the darkness, there was a light, a flicker of hope that illuminated the path towards healing. Through </w:t>
        <w:br/>
        <w:t xml:space="preserve">journaling, I began to uncover hidden strengths, unexpected </w:t>
        <w:br/>
        <w:t>reserves of resilience that I had never known existed. The act of writing itself became a form of self-soothing, a way to calm the turbulent waters of my mind.</w:t>
      </w:r>
    </w:p>
    <w:p>
      <w:pPr>
        <w:autoSpaceDN w:val="0"/>
        <w:autoSpaceDE w:val="0"/>
        <w:widowControl/>
        <w:spacing w:line="264" w:lineRule="exact" w:before="264" w:after="0"/>
        <w:ind w:left="0" w:right="144" w:firstLine="0"/>
        <w:jc w:val="left"/>
      </w:pPr>
      <w:r>
        <w:t xml:space="preserve">Developing a strong social support network was another crucial step. For years, I had isolated myself, building walls around my heart to protect it from further hurt. But healing required </w:t>
        <w:br/>
        <w:t xml:space="preserve">connection, the warmth and understanding of others who could share the weight of my burdens. I started small, reconnecting with old friends, reaching out to family members, allowing myself to be vulnerable and to receive the support I so desperately needed. This was not an easy process; years of isolation had created a deep-seated distrust, a fear of intimacy and vulnerability. But as I began to open myself up, I discovered a wellspring of love and </w:t>
        <w:br/>
        <w:t>compassion, a community of support that nurtured my healing and helped me to feel less alone in my struggles. This newfound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connection wasn’t merely a source of emotional support; it was a lifeline, a reminder.  that i was not alone, that my pain resonated with others, and that there was hope to be found in shared experiences.</w:t>
      </w:r>
    </w:p>
    <w:p>
      <w:pPr>
        <w:autoSpaceDN w:val="0"/>
        <w:autoSpaceDE w:val="0"/>
        <w:widowControl/>
        <w:spacing w:line="264" w:lineRule="exact" w:before="264" w:after="0"/>
        <w:ind w:left="0" w:right="0" w:firstLine="0"/>
        <w:jc w:val="left"/>
      </w:pPr>
      <w:r>
        <w:t xml:space="preserve">Acceptance of my past, the acknowledgment of the pain and trauma I had endured, was a pivotal moment in my healing journey. This didn't mean condoning the past, but rather recognizing it as an integral part of who I am today. It wasn't about erasing the </w:t>
        <w:br/>
        <w:t xml:space="preserve">memories, but about integrating them into my narrative, viewing them as experiences that shaped me, strengthened me, and </w:t>
        <w:br/>
        <w:t>ultimately, made me a more compassionate and resilient person.</w:t>
      </w:r>
    </w:p>
    <w:p>
      <w:pPr>
        <w:autoSpaceDN w:val="0"/>
        <w:autoSpaceDE w:val="0"/>
        <w:widowControl/>
        <w:spacing w:line="264" w:lineRule="exact" w:before="60" w:after="0"/>
        <w:ind w:left="0" w:right="0" w:firstLine="0"/>
        <w:jc w:val="left"/>
      </w:pPr>
      <w:r>
        <w:t xml:space="preserve">The scars on my body and the scars on my soul served as a </w:t>
        <w:br/>
        <w:t>reminder of my journey, a testament to the strength I had cultivated in overcoming adversity. Acceptance, therefore, was not passive resignation, but an active choice to integrate the past into the present, acknowledging its power while refusing to allow it to define my future.</w:t>
      </w:r>
    </w:p>
    <w:p>
      <w:pPr>
        <w:autoSpaceDN w:val="0"/>
        <w:autoSpaceDE w:val="0"/>
        <w:widowControl/>
        <w:spacing w:line="264" w:lineRule="exact" w:before="264" w:after="0"/>
        <w:ind w:left="0" w:right="0" w:firstLine="0"/>
        <w:jc w:val="left"/>
      </w:pPr>
      <w:r>
        <w:t xml:space="preserve">Mindfulness continued to be my anchor, my grounding force in moments of emotional turmoil. I expanded my practice beyond simple meditation, incorporating mindfulness into everyday </w:t>
        <w:br/>
        <w:t xml:space="preserve">activities, paying attention to the sensations of the present moment, noticing the subtle details that often go unnoticed in the rush of daily life. This attentiveness, this present-moment awareness, helped me to interrupt the cycle of negative thinking, to break free from the grip of anxiety, and to find a sense of peace even amidst the chaos. It was a continuous process, a daily practice that </w:t>
        <w:br/>
        <w:t>required consistent effort, but the rewards were immeasurable. It was a subtle yet powerful shift – from being swept away by the tide of negative emotions to being firmly planted on the shore of the present moment.</w:t>
      </w:r>
    </w:p>
    <w:p>
      <w:pPr>
        <w:autoSpaceDN w:val="0"/>
        <w:autoSpaceDE w:val="0"/>
        <w:widowControl/>
        <w:spacing w:line="264" w:lineRule="exact" w:before="266" w:after="0"/>
        <w:ind w:left="0" w:right="0" w:firstLine="0"/>
        <w:jc w:val="left"/>
      </w:pPr>
      <w:r>
        <w:t>In weaving these strategies together, I found a synergistic effect, a reinforcement of strength that transcended the individual elements.</w:t>
      </w:r>
    </w:p>
    <w:p>
      <w:pPr>
        <w:autoSpaceDN w:val="0"/>
        <w:autoSpaceDE w:val="0"/>
        <w:widowControl/>
        <w:spacing w:line="264" w:lineRule="exact" w:before="60" w:after="0"/>
        <w:ind w:left="0" w:right="0" w:firstLine="0"/>
        <w:jc w:val="left"/>
      </w:pPr>
      <w:r>
        <w:t xml:space="preserve">CBT helped me to challenge negative thoughts, while journaling allowed me to process emotions. Mindfulness provided a grounding presence, while my support network offered a safety net. These practices, taken together, created a multifaceted approach to </w:t>
        <w:br/>
        <w:t>emotional well-being, a powerful defense against future setbacks.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formed a tapestry of resilience, a strong and flexible structure capable of withstanding the inevitable storms that would inevitably come. The path towards emotional well-being is not a destination but a journey, a lifelong commitment to self-care, self-compassion, and the unwavering belief in one’s capacity for growth and healing. The tourniquet, once a symbol of self-destruction, now served as a potent reminder of the strength I had found within myself, the ability not just to survive, but to thrive. The scars remained, yes, a testament to the pain I'd endured, but they were now interwoven with the threads of resilience, a vibrant tapestry reflecting the ongoing journey towards wholeness and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 and Growth</w:t>
      </w:r>
    </w:p>
    <w:p>
      <w:pPr>
        <w:autoSpaceDN w:val="0"/>
        <w:autoSpaceDE w:val="0"/>
        <w:widowControl/>
        <w:spacing w:line="264" w:lineRule="exact" w:before="286" w:after="0"/>
        <w:ind w:left="0" w:right="0" w:firstLine="0"/>
        <w:jc w:val="left"/>
      </w:pPr>
      <w:r>
        <w:t>The rhythmic pulse of the city, once a constant source of anxiety, now experienced different. The cacophony of sirens and car horns no longer grated on my nerves; instead, they blended into the background hum of existence, a soundtrack to my evolving self. I'd learned to navigate the noise, to find pockets of quiet amidst the chaos, much like I'd learned to navigate the storms within. This newfound ability to adapt wasn't some miraculous overnight transformation; it was the slow, deliberate cultivation of resilience, a testament to the power of consistent effort and self-compassion.</w:t>
      </w:r>
    </w:p>
    <w:p>
      <w:pPr>
        <w:autoSpaceDN w:val="0"/>
        <w:autoSpaceDE w:val="0"/>
        <w:widowControl/>
        <w:spacing w:line="264" w:lineRule="exact" w:before="264" w:after="0"/>
        <w:ind w:left="0" w:right="0" w:firstLine="0"/>
        <w:jc w:val="left"/>
      </w:pPr>
      <w:r>
        <w:t>The change wasn't just internal; it manifested externally too. I started to notice small shifts in my behavior, subtle changes that spoke volumes about my growing capacity for emotional regulation.</w:t>
      </w:r>
    </w:p>
    <w:p>
      <w:pPr>
        <w:autoSpaceDN w:val="0"/>
        <w:autoSpaceDE w:val="0"/>
        <w:widowControl/>
        <w:spacing w:line="264" w:lineRule="exact" w:before="60" w:after="0"/>
        <w:ind w:left="0" w:right="144" w:firstLine="0"/>
        <w:jc w:val="left"/>
      </w:pPr>
      <w:r>
        <w:t xml:space="preserve">I found myself less reactive to triggers, less prone to impulsive behaviors, and more capable of handling stressful situations with grace and composure. The triggers themselves, once capable of sending me spiraling into the depths of despair, now held less power. They were still present, the ghosts of my past traumas lingering, but their ability to dictate my emotional state had diminished significantly. It was as if I'd built a fortress around my heart, sturdy yet not impenetrable, a structure capable of </w:t>
        <w:br/>
        <w:t>weathering storms without collapsing.</w:t>
      </w:r>
    </w:p>
    <w:p>
      <w:pPr>
        <w:autoSpaceDN w:val="0"/>
        <w:autoSpaceDE w:val="0"/>
        <w:widowControl/>
        <w:spacing w:line="264" w:lineRule="exact" w:before="264" w:after="0"/>
        <w:ind w:left="0" w:right="0" w:firstLine="0"/>
        <w:jc w:val="left"/>
      </w:pPr>
      <w:r>
        <w:t>This newfound strength wasn't about denying or suppressing my emotions. It was about acknowledging them, accepting them, and then letting them pass, like clouds drifting across the sky. The tears still came, sometimes unexpectedly, but they were no longer the torrential downpours that once threatened to drown me. They were gentler showers, cleansing and refreshing, a natural part of the emotional landscape.</w:t>
      </w:r>
    </w:p>
    <w:p>
      <w:pPr>
        <w:autoSpaceDN w:val="0"/>
        <w:autoSpaceDE w:val="0"/>
        <w:widowControl/>
        <w:spacing w:line="264" w:lineRule="exact" w:before="264" w:after="0"/>
        <w:ind w:left="0" w:right="0" w:firstLine="0"/>
        <w:jc w:val="left"/>
      </w:pPr>
      <w:r>
        <w:t xml:space="preserve">My relationships had also undergone a metamorphosis. The walls I had erected around my heart began to crumble, brick by brick, revealing a capacity for intimacy and connection I had never known existed. The fear of vulnerability that had once paralyzed me </w:t>
        <w:br/>
        <w:t>gradually dissipated, replaced by a willingness to trust, to open myself up to the possibility of love and belonging. It wasn't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seamless transition; there were moments of hesitation, instances where the old patterns of self-protection threatened to resurface. But each time, I found the strength to resist, to choose connection over isolation, to embrace the vulnerability that is inherent in genuine human connection.</w:t>
      </w:r>
    </w:p>
    <w:p>
      <w:pPr>
        <w:autoSpaceDN w:val="0"/>
        <w:autoSpaceDE w:val="0"/>
        <w:widowControl/>
        <w:spacing w:line="264" w:lineRule="exact" w:before="264" w:after="0"/>
        <w:ind w:left="0" w:right="0" w:firstLine="0"/>
        <w:jc w:val="left"/>
      </w:pPr>
      <w:r>
        <w:t xml:space="preserve">This progress wasn't always linear; there were periods of regression, moments when the old wounds reopened, and the familiar demons of self-doubt crept back into the shadows. These setbacks, however, no longer defined me. They were merely bumps in the road, </w:t>
        <w:br/>
        <w:t>challenges to overcome, opportunities for growth. I learned to view them not as signs of failure, but as inevitable parts of the healing journey, lessons learned along the path towards wholeness.</w:t>
      </w:r>
    </w:p>
    <w:p>
      <w:pPr>
        <w:autoSpaceDN w:val="0"/>
        <w:autoSpaceDE w:val="0"/>
        <w:widowControl/>
        <w:spacing w:line="264" w:lineRule="exact" w:before="264" w:after="0"/>
        <w:ind w:left="0" w:right="0" w:firstLine="0"/>
        <w:jc w:val="left"/>
      </w:pPr>
      <w:r>
        <w:t xml:space="preserve">One particular challenge emerged when my sister, Sarah, contacted me after years of silence. The rift between us, born from a complex tangle of family dynamics and unresolved resentments, had cast a long shadow over my life. Her reaching out experienced surreal, a crack of light in a room previously shrouded in darkness. The initial </w:t>
        <w:br/>
        <w:t>conversations were awkward, stilted, filled with unspoken anxieties and unresolved conflicts. But as we gradually began to unpack the past, to address the hurt and misunderstandings that had driven us apart, a sense of healing emerged. It wasn't easy; it required a willingness to forgive, both myself and her, to acknowledge the pain caused and to embrace the possibility of reconciliation. The process was painstakingly slow, a gentle peeling away of layers of emotional scar tissue, but the potential reward of rebuilding our relationship fueled my efforts.</w:t>
      </w:r>
    </w:p>
    <w:p>
      <w:pPr>
        <w:autoSpaceDN w:val="0"/>
        <w:autoSpaceDE w:val="0"/>
        <w:widowControl/>
        <w:spacing w:line="264" w:lineRule="exact" w:before="264" w:after="0"/>
        <w:ind w:left="0" w:right="0" w:firstLine="0"/>
        <w:jc w:val="left"/>
      </w:pPr>
      <w:r>
        <w:t xml:space="preserve">The process of reconnecting with Sarah underscored the importance of adaptability. It demanded flexibility, a willingness to navigate the complexities of human relationships, to confront uncomfortable truths and to find common ground despite past hurts. It challenged my pre-conceived notions, forced me to question my assumptions about family and forgiveness, and ultimately broadened my </w:t>
        <w:br/>
        <w:t>understanding of what it meant to heal.</w:t>
      </w:r>
    </w:p>
    <w:p>
      <w:pPr>
        <w:autoSpaceDN w:val="0"/>
        <w:autoSpaceDE w:val="0"/>
        <w:widowControl/>
        <w:spacing w:line="324" w:lineRule="exact" w:before="204" w:after="0"/>
        <w:ind w:left="0" w:right="0" w:firstLine="0"/>
        <w:jc w:val="left"/>
      </w:pPr>
      <w:r>
        <w:t>Alongside the relational shifts, I discovered a passion for painting.</w:t>
      </w:r>
    </w:p>
    <w:p>
      <w:pPr>
        <w:autoSpaceDN w:val="0"/>
        <w:autoSpaceDE w:val="0"/>
        <w:widowControl/>
        <w:spacing w:line="264" w:lineRule="exact" w:before="60" w:after="0"/>
        <w:ind w:left="0" w:right="0" w:firstLine="0"/>
        <w:jc w:val="left"/>
      </w:pPr>
      <w:r>
        <w:t>The act of creation became a form of self-expression, a way to channel my emotions onto canvas. The colors, textures, and shapes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became a language of their own, a visual representation of the internal landscape I had spent so long struggling to understand.</w:t>
      </w:r>
    </w:p>
    <w:p>
      <w:pPr>
        <w:autoSpaceDN w:val="0"/>
        <w:autoSpaceDE w:val="0"/>
        <w:widowControl/>
        <w:spacing w:line="264" w:lineRule="exact" w:before="60" w:after="0"/>
        <w:ind w:left="0" w:right="0" w:firstLine="0"/>
        <w:jc w:val="left"/>
      </w:pPr>
      <w:r>
        <w:t>Each painting was a journey in itself, a reflection of my evolving self, a testament to the resilience I had cultivated. The colors, initially somber and muted, gradually brightened, reflecting the growing light within. This creative outlet served not only as a cathartic release but also as a source of immense personal growth, a testament to my expanding capacity for self-discovery.</w:t>
      </w:r>
    </w:p>
    <w:p>
      <w:pPr>
        <w:autoSpaceDN w:val="0"/>
        <w:autoSpaceDE w:val="0"/>
        <w:widowControl/>
        <w:spacing w:line="264" w:lineRule="exact" w:before="264" w:after="0"/>
        <w:ind w:left="0" w:right="0" w:firstLine="0"/>
        <w:jc w:val="left"/>
      </w:pPr>
      <w:r>
        <w:t>This new chapter of my life wasn't merely about surviving; it was about thriving. It was about embracing the challenges, learning from the setbacks, and continually growing, adapting, and evolving.</w:t>
      </w:r>
    </w:p>
    <w:p>
      <w:pPr>
        <w:autoSpaceDN w:val="0"/>
        <w:autoSpaceDE w:val="0"/>
        <w:widowControl/>
        <w:spacing w:line="264" w:lineRule="exact" w:before="60" w:after="0"/>
        <w:ind w:left="0" w:right="144" w:firstLine="0"/>
        <w:jc w:val="left"/>
      </w:pPr>
      <w:r>
        <w:t xml:space="preserve">It was about the acceptance of change as an inevitable and </w:t>
        <w:br/>
        <w:t>necessary aspect of the human experience. The journey had been arduous, filled with pain, struggle, and moments of profound despair. But within the darkness, I had found a light, a resilience that I never knew existed. The scars remained, indelible reminders of my past, but they now formed a part of the intricate tapestry of my being, a testament to the strength and perseverance I had discovered within myself. The tourniquet, once a symbol of self-destruction, was now a metaphor for the resilience that had bound my wounds, the strength that had pulled me back from the brink, and the unwavering belief in my capacity for continued growth.</w:t>
      </w:r>
    </w:p>
    <w:p>
      <w:pPr>
        <w:autoSpaceDN w:val="0"/>
        <w:autoSpaceDE w:val="0"/>
        <w:widowControl/>
        <w:spacing w:line="264" w:lineRule="exact" w:before="58" w:after="0"/>
        <w:ind w:left="0" w:right="0" w:firstLine="0"/>
        <w:jc w:val="left"/>
      </w:pPr>
      <w:r>
        <w:t xml:space="preserve">The future, while uncertain, experienced less daunting, more full of </w:t>
        <w:br/>
        <w:t>possibility. I was ready to embrace whatever came next, armed with the tools of resilience, adaptability, and the unwavering belief in the power of self-compassion. The journey continued, but this time, I was not alone. I had found my own strength, and a community of support that mirrored the resilience I had found within myself. The path ahead was uncertain, but the steps I was taking felt sure and purposeful, each one an affirmation of my continued growth and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Gratitude</w:t>
      </w:r>
    </w:p>
    <w:p>
      <w:pPr>
        <w:autoSpaceDN w:val="0"/>
        <w:autoSpaceDE w:val="0"/>
        <w:widowControl/>
        <w:spacing w:line="264" w:lineRule="exact" w:before="286" w:after="0"/>
        <w:ind w:left="0" w:right="0" w:firstLine="0"/>
        <w:jc w:val="left"/>
      </w:pPr>
      <w:r>
        <w:t xml:space="preserve">The shift towards resilience wasn't a sudden, dramatic </w:t>
        <w:br/>
        <w:t xml:space="preserve">transformation, but a gradual unfolding, like a delicate flower pushing its way through hardened earth. One of the most </w:t>
        <w:br/>
        <w:t xml:space="preserve">unexpected, and yet profoundly impactful, aspects of this growth was the cultivation of gratitude. It wasn't something I consciously set out to do; it was a subtle shift in perspective, a quiet revolution in my way of seeing the world. Before, my focus had been </w:t>
        <w:br/>
        <w:t xml:space="preserve">relentlessly inward, fixated on pain, loss, and the ever-present threat of despair. Gratitude, however, demanded an outward gaze, a conscious effort to acknowledge the good, however small or </w:t>
        <w:br/>
        <w:t>seemingly insignificant it might be.</w:t>
      </w:r>
    </w:p>
    <w:p>
      <w:pPr>
        <w:autoSpaceDN w:val="0"/>
        <w:autoSpaceDE w:val="0"/>
        <w:widowControl/>
        <w:spacing w:line="264" w:lineRule="exact" w:before="264" w:after="0"/>
        <w:ind w:left="0" w:right="0" w:firstLine="0"/>
        <w:jc w:val="left"/>
      </w:pPr>
      <w:r>
        <w:t xml:space="preserve">It started with small things: the warmth of the sun on my skin, the taste of strong coffee in the morning, the comforting weight of a well-loved book in my hands. These were the everyday miracles, the moments of simple joy that I had previously overlooked, </w:t>
        <w:br/>
        <w:t>blinded by the darkness of my own suffering. Learning to appreciate these small things experienced like discovering a hidden language, a secret code that unlocked a new dimension of experience. It was a silent rebellion against the negativity that had so long held me captive.</w:t>
      </w:r>
    </w:p>
    <w:p>
      <w:pPr>
        <w:autoSpaceDN w:val="0"/>
        <w:autoSpaceDE w:val="0"/>
        <w:widowControl/>
        <w:spacing w:line="264" w:lineRule="exact" w:before="264" w:after="0"/>
        <w:ind w:left="0" w:right="0" w:firstLine="0"/>
        <w:jc w:val="left"/>
      </w:pPr>
      <w:r>
        <w:t>Then, gratitude extended to the people in my life. The unwavering support of my therapist, Dr. Anya Sharma, had been instrumental in my journey. Her patience, her empathy, her unwavering belief in my capacity for healing – these were gifts I had previously taken for granted. Acknowledging her contribution wasn't simply a matter of politeness; it was a profound act of recognition, a way of honoring the role she had played in my transformation.</w:t>
      </w:r>
    </w:p>
    <w:p>
      <w:pPr>
        <w:autoSpaceDN w:val="0"/>
        <w:autoSpaceDE w:val="0"/>
        <w:widowControl/>
        <w:spacing w:line="264" w:lineRule="exact" w:before="264" w:after="0"/>
        <w:ind w:left="0" w:right="144" w:firstLine="0"/>
        <w:jc w:val="left"/>
      </w:pPr>
      <w:r>
        <w:t xml:space="preserve">My newfound appreciation extended to my friends, those who had stood by me through the thick and thin, who had offered </w:t>
        <w:br/>
        <w:t>unwavering support, even when I was incapable of reciprocating.</w:t>
      </w:r>
    </w:p>
    <w:p>
      <w:pPr>
        <w:autoSpaceDN w:val="0"/>
        <w:autoSpaceDE w:val="0"/>
        <w:widowControl/>
        <w:spacing w:line="264" w:lineRule="exact" w:before="60" w:after="0"/>
        <w:ind w:left="0" w:right="144" w:firstLine="0"/>
        <w:jc w:val="left"/>
      </w:pPr>
      <w:r>
        <w:t>Their loyalty, their understanding, their willingness to walk alongside me in my darkest hours – these were treasures beyond measure. Before, I had often taken their friendship for granted, allowing my self-doubt and cynicism to overshadow their genuine kindness. Now, I actively sought ways to express my gratitude,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let them know how deeply their presence had impacted my life. Simple acts of kindness – a handwritten note, a heartfelt phone call, a shared meal – became expressions of profound appreciation.</w:t>
      </w:r>
    </w:p>
    <w:p>
      <w:pPr>
        <w:autoSpaceDN w:val="0"/>
        <w:autoSpaceDE w:val="0"/>
        <w:widowControl/>
        <w:spacing w:line="264" w:lineRule="exact" w:before="264" w:after="0"/>
        <w:ind w:left="0" w:right="0" w:firstLine="0"/>
        <w:jc w:val="left"/>
      </w:pPr>
      <w:r>
        <w:t xml:space="preserve">The cultivation of gratitude wasn’t solely about expressing </w:t>
        <w:br/>
        <w:t>appreciation to others; it was equally about accepting it myself. For years, I had been trapped in a cycle of self-criticism, relentlessly judging my shortcomings, magnifying my failures, and minimizing my achievements. Gratitude, however, demanded a shift in self-perception. It required acknowledging my strengths, my resilience, my capacity for growth. It meant celebrating the small victories, the incremental progress, the moments of self-compassion.</w:t>
      </w:r>
    </w:p>
    <w:p>
      <w:pPr>
        <w:autoSpaceDN w:val="0"/>
        <w:autoSpaceDE w:val="0"/>
        <w:widowControl/>
        <w:spacing w:line="264" w:lineRule="exact" w:before="264" w:after="0"/>
        <w:ind w:left="0" w:right="0" w:firstLine="0"/>
        <w:jc w:val="left"/>
      </w:pPr>
      <w:r>
        <w:t xml:space="preserve">This involved a conscious effort to reframe my narrative. Instead of dwelling on my past mistakes and regrets, I began to focus on the lessons learned, the wisdom gained, the strength acquired. I started to see my scars not as markers of failure, but as badges of honor, testaments to my endurance, symbols of my capacity to overcome adversity. This shift in perspective wasn't easy; it required constant vigilance, a relentless commitment to challenging negative self-talk and replacing it with self-compassion and gratitude. It was a daily practice, a conscious choice to focus on the positive, to </w:t>
        <w:br/>
        <w:t xml:space="preserve">acknowledge the good in my life, however elusive it might </w:t>
        <w:br/>
        <w:t>sometimes seem.</w:t>
      </w:r>
    </w:p>
    <w:p>
      <w:pPr>
        <w:autoSpaceDN w:val="0"/>
        <w:autoSpaceDE w:val="0"/>
        <w:widowControl/>
        <w:spacing w:line="264" w:lineRule="exact" w:before="264" w:after="0"/>
        <w:ind w:left="0" w:right="0" w:firstLine="0"/>
        <w:jc w:val="left"/>
      </w:pPr>
      <w:r>
        <w:t xml:space="preserve">The practice of gratitude extended beyond interpersonal </w:t>
        <w:br/>
        <w:t xml:space="preserve">relationships and self-acceptance. It began to permeate my creative process. My painting, once a dark and brooding reflection of my internal turmoil, now began to incorporate brighter colors, bolder strokes, and a sense of hope. The canvas became a space for </w:t>
        <w:br/>
        <w:t>celebrating the beauty of the world around me, the vibrant hues of nature, the intricate patterns of life. Each painting was an act of gratitude, a way of acknowledging the inspiration I drew from the world, from the people in my life, and from the resilience I had discovered within myself. This artistic expression became a tangible manifestation of my growing capacity for appreciation.</w:t>
      </w:r>
    </w:p>
    <w:p>
      <w:pPr>
        <w:autoSpaceDN w:val="0"/>
        <w:autoSpaceDE w:val="0"/>
        <w:widowControl/>
        <w:spacing w:line="264" w:lineRule="exact" w:before="264" w:after="0"/>
        <w:ind w:left="0" w:right="0" w:firstLine="0"/>
        <w:jc w:val="left"/>
      </w:pPr>
      <w:r>
        <w:t>My relationship with time also underwent a transformation. Before, I had been relentlessly focused on the past, trapped in the cycle of regret and remorse. The future seemed a daunting abyss,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uncertainty and dread. Gratitude brought me to the present </w:t>
        <w:br/>
        <w:t>moment, to an awareness of the beauty and wonder of the here and now. I learned to savor each moment, to appreciate the simple act of breathing, the feeling of my feet on the ground, the presence of life itself. This present-moment awareness became a sanctuary, a refuge from the turbulence of my thoughts, a space of peace and contentment.</w:t>
      </w:r>
    </w:p>
    <w:p>
      <w:pPr>
        <w:autoSpaceDN w:val="0"/>
        <w:autoSpaceDE w:val="0"/>
        <w:widowControl/>
        <w:spacing w:line="264" w:lineRule="exact" w:before="264" w:after="0"/>
        <w:ind w:left="0" w:right="0" w:firstLine="0"/>
        <w:jc w:val="left"/>
      </w:pPr>
      <w:r>
        <w:t>One particularly poignant experience underscored the power of gratitude. It was a quiet evening, sitting on my balcony, watching the sunset paint the sky with vibrant hues. The city lights twinkled in the distance, creating a breathtaking panorama. In that moment, a profound sense of gratitude washed over me, an overwhelming appreciation for the simple gift of life, for the beauty of the world around me, for the resilience I had cultivated, and for the love that surrounded me. It was a transcendent experience, a moment of pure, unadulterated joy, a testament to the transformative power of gratitude.</w:t>
      </w:r>
    </w:p>
    <w:p>
      <w:pPr>
        <w:autoSpaceDN w:val="0"/>
        <w:autoSpaceDE w:val="0"/>
        <w:widowControl/>
        <w:spacing w:line="264" w:lineRule="exact" w:before="264" w:after="0"/>
        <w:ind w:left="0" w:right="144" w:firstLine="0"/>
        <w:jc w:val="left"/>
      </w:pPr>
      <w:r>
        <w:t>The journey of cultivating gratitude has been, and continues to be, a continuous process. It's not a destination, but a path, a way of being. There are still days when darkness threatens to engulf me, when the old patterns of negativity try to reassert themselves. But now, I have the tools to combat these moments, the resources to navigate the darkness, and the unwavering belief in the power of gratitude to illuminate my way.</w:t>
      </w:r>
    </w:p>
    <w:p>
      <w:pPr>
        <w:autoSpaceDN w:val="0"/>
        <w:autoSpaceDE w:val="0"/>
        <w:widowControl/>
        <w:spacing w:line="264" w:lineRule="exact" w:before="264" w:after="0"/>
        <w:ind w:left="0" w:right="0" w:firstLine="0"/>
        <w:jc w:val="left"/>
      </w:pPr>
      <w:r>
        <w:t xml:space="preserve">The scars remain, reminders of my past struggles. But they are no longer wounds that define me. They are part of the tapestry of my being, woven together with threads of resilience, self-compassion, and gratitude. They are a testament to my journey, a symbol of my growth, a reminder of the incredible capacity for healing and </w:t>
        <w:br/>
        <w:t xml:space="preserve">transformation that resides within the human spirit. The tourniquet, once a symbol of self-destruction, is now a metaphor for the </w:t>
        <w:br/>
        <w:t>strength that bound my wounds, allowing me to survive and thrive. The journey continues, but the landscape is different now, imbued with the vibrant colors of gratitude, illuminated by the light of hope. The path is still challenging at times, yet every step forward, fueled by gratitude and resilience, is a victory, a step closer to a future filled with peace, joy, and unwavering belief in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my own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Lingering Scars</w:t>
      </w:r>
    </w:p>
    <w:p>
      <w:pPr>
        <w:autoSpaceDN w:val="0"/>
        <w:autoSpaceDE w:val="0"/>
        <w:widowControl/>
        <w:spacing w:line="264" w:lineRule="exact" w:before="286" w:after="0"/>
        <w:ind w:left="0" w:right="144" w:firstLine="0"/>
        <w:jc w:val="left"/>
      </w:pPr>
      <w:r>
        <w:t xml:space="preserve">The rain fell in a relentless rhythm against the windowpane, a melancholic counterpoint to the quiet hum of the city outside. It mirrored the internal storm that still raged within me, a </w:t>
        <w:br/>
        <w:t xml:space="preserve">tempestuous sea of memories and emotions that sometimes </w:t>
        <w:br/>
        <w:t>threatened to overwhelm. The scars, both visible and invisible, remained. The jagged line across my left forearm, a pale reminder of a desperate act, pulsed faintly beneath the thin cotton of my shirt. It was a constant companion, a physical manifestation of the pain I had endured. But its significance had shifted. It wasn't solely a symbol of self-destruction anymore; it was a testament to my survival.</w:t>
      </w:r>
    </w:p>
    <w:p>
      <w:pPr>
        <w:autoSpaceDN w:val="0"/>
        <w:autoSpaceDE w:val="0"/>
        <w:widowControl/>
        <w:spacing w:line="264" w:lineRule="exact" w:before="264" w:after="0"/>
        <w:ind w:left="0" w:right="0" w:firstLine="0"/>
        <w:jc w:val="left"/>
      </w:pPr>
      <w:r>
        <w:t>The emotional scars were more elusive, more deeply ingrained. The anxieties that crept in, like shadows in the twilight, the moments of paralyzing fear that still caught me off guard—these were the lingering ghosts of my past. They weren't always visible to the outside world, but their presence was undeniable. The subtle tremor in my hands when I experienced overwhelmed, the sudden tightness in my chest when confronted with unexpected stress, the sleepless nights haunted by fragmented dreams—these were the insidious ways my past continued to shape my present.</w:t>
      </w:r>
    </w:p>
    <w:p>
      <w:pPr>
        <w:autoSpaceDN w:val="0"/>
        <w:autoSpaceDE w:val="0"/>
        <w:widowControl/>
        <w:spacing w:line="264" w:lineRule="exact" w:before="264" w:after="0"/>
        <w:ind w:left="0" w:right="0" w:firstLine="0"/>
        <w:jc w:val="left"/>
      </w:pPr>
      <w:r>
        <w:t xml:space="preserve">Therapy had been instrumental, providing me with the tools and strategies to navigate these difficult moments. Dr. Sharma had patiently guided me through the labyrinth of my own mind, helping me unravel the tangled threads of trauma and self-doubt. She hadn't offered easy answers or magic solutions. Instead, she had provided me with a safe space to explore the darkest corners of my being, to confront the demons that had haunted me for so long. Her </w:t>
        <w:br/>
        <w:t xml:space="preserve">unwavering support, her profound empathy, her belief in my </w:t>
        <w:br/>
        <w:t>capacity for healing—these had been life rafts in the stormy sea of my despair.</w:t>
      </w:r>
    </w:p>
    <w:p>
      <w:pPr>
        <w:autoSpaceDN w:val="0"/>
        <w:autoSpaceDE w:val="0"/>
        <w:widowControl/>
        <w:spacing w:line="264" w:lineRule="exact" w:before="264" w:after="0"/>
        <w:ind w:left="0" w:right="0" w:firstLine="0"/>
        <w:jc w:val="left"/>
      </w:pPr>
      <w:r>
        <w:t>One of the most significant breakthroughs had been confronting the narrative I had constructed around my trauma. For years, I had allowed my pain to define me, to dictate my self-perception. I had viewed myself as damaged goods, irreparably broken, unworthy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love or happiness. This self-destructive narrative had fueled my despair, reinforcing the negative patterns of thought and behavior that had nearly consumed me. Through therapy, I began to </w:t>
        <w:br/>
        <w:t xml:space="preserve">challenge this narrative, to deconstruct the limiting beliefs that had held me captive. This wasn't a quick fix; it was a painstaking </w:t>
        <w:br/>
        <w:t>process of self-discovery and self-acceptance, a gradual dismantling of the walls I had erected around my heart.</w:t>
      </w:r>
    </w:p>
    <w:p>
      <w:pPr>
        <w:autoSpaceDN w:val="0"/>
        <w:autoSpaceDE w:val="0"/>
        <w:widowControl/>
        <w:spacing w:line="264" w:lineRule="exact" w:before="264" w:after="0"/>
        <w:ind w:left="0" w:right="0" w:firstLine="0"/>
        <w:jc w:val="left"/>
      </w:pPr>
      <w:r>
        <w:t xml:space="preserve">The process involved confronting the shame and guilt that had clung to me like a shroud. The sense of failure, of having let myself and those I loved down, was a heavy burden to bear. I had to confront these emotions head-on, to acknowledge their validity without allowing them to define me. This involved engaging in self-compassion, treating myself with the same kindness and </w:t>
        <w:br/>
        <w:t>understanding that I would offer a friend in a similar situation. It was a radical act of self-love, a revolutionary shift in self-</w:t>
        <w:br/>
        <w:t>perception.</w:t>
      </w:r>
    </w:p>
    <w:p>
      <w:pPr>
        <w:autoSpaceDN w:val="0"/>
        <w:autoSpaceDE w:val="0"/>
        <w:widowControl/>
        <w:spacing w:line="264" w:lineRule="exact" w:before="264" w:after="0"/>
        <w:ind w:left="0" w:right="0" w:firstLine="0"/>
        <w:jc w:val="left"/>
      </w:pPr>
      <w:r>
        <w:t xml:space="preserve">The artistic process became a crucial part of this healing journey. My paintings, once dominated by dark, brooding colors and chaotic brushstrokes, began to evolve. Brighter hues emerged, softer lines appeared, and a sense of hope began to seep into my work. The canvas became a space for processing my emotions, for expressing the pain, the anger, the fear, but also the resilience, the strength, the capacity for love that resided within me. It was a way of </w:t>
        <w:br/>
        <w:t>reclaiming my narrative, of rewriting the story of my life.</w:t>
      </w:r>
    </w:p>
    <w:p>
      <w:pPr>
        <w:autoSpaceDN w:val="0"/>
        <w:autoSpaceDE w:val="0"/>
        <w:widowControl/>
        <w:spacing w:line="264" w:lineRule="exact" w:before="264" w:after="0"/>
        <w:ind w:left="0" w:right="0" w:firstLine="0"/>
        <w:jc w:val="left"/>
      </w:pPr>
      <w:r>
        <w:t>The shift was gradual, incremental, almost imperceptible at times. There were setbacks, moments of regression, when the old patterns of negativity threatened to reassert themselves. But each time, I was better equipped to confront them, to challenge the negative self-talk, to replace it with self-compassion and affirmations of self-worth. The tools I had acquired in therapy, the insights I had gained from my artistic expression, the unwavering support of my loved ones—these became my anchors in the stormy seas of my emotions.</w:t>
      </w:r>
    </w:p>
    <w:p>
      <w:pPr>
        <w:autoSpaceDN w:val="0"/>
        <w:autoSpaceDE w:val="0"/>
        <w:widowControl/>
        <w:spacing w:line="264" w:lineRule="exact" w:before="264" w:after="0"/>
        <w:ind w:left="0" w:right="0" w:firstLine="0"/>
        <w:jc w:val="left"/>
      </w:pPr>
      <w:r>
        <w:t>The past still cast a long shadow, but its power was diminished. The memories, once agonizingly painful, were now viewed with a new perspective, a lens of compassion and understanding. I recognized that my trauma had shaped me, profoundly impacted me, but it did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not define me. I was more than the sum of my pain; I was resilient, resourceful, and capable of experiencing joy and fulfillment.</w:t>
      </w:r>
    </w:p>
    <w:p>
      <w:pPr>
        <w:autoSpaceDN w:val="0"/>
        <w:autoSpaceDE w:val="0"/>
        <w:widowControl/>
        <w:spacing w:line="264" w:lineRule="exact" w:before="264" w:after="0"/>
        <w:ind w:left="0" w:right="0" w:firstLine="0"/>
        <w:jc w:val="left"/>
      </w:pPr>
      <w:r>
        <w:t xml:space="preserve">The lingering scars, both physical and emotional, remained. They served as a constant reminder of the journey I had undertaken, the battles I had fought, the victories I had won. They were a testament to my capacity for healing, a symbol of my growth, and a source of quiet strength. The tourniquet, once a symbol of my darkest </w:t>
        <w:br/>
        <w:t xml:space="preserve">despair, had become a metaphor for the tenacity and resilience that allowed me to survive, to heal, and to thrive. The rain outside continued to fall, but the storm within had subsided. A fragile hope had taken root, a tender blossom pushing its way through the hardened earth of my past, reaching towards the light. The journey was far from over, but the path ahead, though still uncertain, was illuminated by a newfound sense of self-worth, a quiet but </w:t>
        <w:br/>
        <w:t>unwavering belief in the possibility of peace. The scars remained, but they were now interwoven with threads of resilience, self-compassion, and a profound gratitude for the life that I had been given, a life I had almost relinquished but now cherished deeply.</w:t>
      </w:r>
    </w:p>
    <w:p>
      <w:pPr>
        <w:autoSpaceDN w:val="0"/>
        <w:autoSpaceDE w:val="0"/>
        <w:widowControl/>
        <w:spacing w:line="264" w:lineRule="exact" w:before="60" w:after="0"/>
        <w:ind w:left="0" w:right="288" w:firstLine="0"/>
        <w:jc w:val="left"/>
      </w:pPr>
      <w:r>
        <w:t>The past was a part of me, undeniably, but it no longer held the power to define who I was or who I could become. The future, though uncertain, held the possibility of a different narrative, a story of healing, growth, and a fragile, yet enduring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with Ambiguity</w:t>
      </w:r>
    </w:p>
    <w:p>
      <w:pPr>
        <w:autoSpaceDN w:val="0"/>
        <w:autoSpaceDE w:val="0"/>
        <w:widowControl/>
        <w:spacing w:line="264" w:lineRule="exact" w:before="286" w:after="0"/>
        <w:ind w:left="0" w:right="0" w:firstLine="0"/>
        <w:jc w:val="left"/>
      </w:pPr>
      <w:r>
        <w:t xml:space="preserve">The rain had stopped, leaving behind a world washed clean, yet still damp with the residue of sorrow. The city hummed a quieter tune now, a lullaby of sorts, but the silence within me remained a </w:t>
        <w:br/>
        <w:t xml:space="preserve">complex symphony of unresolved notes. Dr. Sharma's words echoed in my mind: "Complete healing isn't always a destination, but a journey. It's about learning to live with the ambiguity, to find meaning in the midst of the unresolved." Her words, once </w:t>
        <w:br/>
        <w:t xml:space="preserve">perplexing, now held a strange resonance. I was beginning to </w:t>
        <w:br/>
        <w:t>understand.</w:t>
      </w:r>
    </w:p>
    <w:p>
      <w:pPr>
        <w:autoSpaceDN w:val="0"/>
        <w:autoSpaceDE w:val="0"/>
        <w:widowControl/>
        <w:spacing w:line="264" w:lineRule="exact" w:before="264" w:after="0"/>
        <w:ind w:left="0" w:right="0" w:firstLine="0"/>
        <w:jc w:val="left"/>
      </w:pPr>
      <w:r>
        <w:t>The scars, both the physical and emotional ones, were permanent residents of my being. They weren't just reminders of the past, they were integral parts of my story, woven into the very fabric of my existence. They weren't something to be erased, but something to be understood, acknowledged, and integrated. This understanding was a shift not only in perspective but in my relationship with myself. It wasn't about denying the pain, but about finding a way to coexist with it, to give it a place within the larger narrative of my life, a life that was no longer defined solely by darkness, but one that was gradually, tentatively, embracing the light.</w:t>
      </w:r>
    </w:p>
    <w:p>
      <w:pPr>
        <w:autoSpaceDN w:val="0"/>
        <w:autoSpaceDE w:val="0"/>
        <w:widowControl/>
        <w:spacing w:line="264" w:lineRule="exact" w:before="264" w:after="0"/>
        <w:ind w:left="0" w:right="0" w:firstLine="0"/>
        <w:jc w:val="left"/>
      </w:pPr>
      <w:r>
        <w:t xml:space="preserve">The acceptance of ambiguity was not a passive resignation, but an active choice. It was a recognition that life, in its inherent </w:t>
        <w:br/>
        <w:t>complexity, didn’t offer neat resolutions, tidy endings, or simplistic explanations. It was a tapestry woven with threads of joy and sorrow, hope and despair, triumph and defeat – all intertwined, inseparable. Trying to untangle these threads, to isolate the good from the bad, was a futile exercise. The beauty, the power, lay in the interwoven nature of existence itself.</w:t>
      </w:r>
    </w:p>
    <w:p>
      <w:pPr>
        <w:autoSpaceDN w:val="0"/>
        <w:autoSpaceDE w:val="0"/>
        <w:widowControl/>
        <w:spacing w:line="264" w:lineRule="exact" w:before="264" w:after="0"/>
        <w:ind w:left="0" w:right="144" w:firstLine="0"/>
        <w:jc w:val="left"/>
      </w:pPr>
      <w:r>
        <w:t xml:space="preserve">This realization profoundly impacted my art. My paintings, once intensely focused on the visceral pain, began to evolve. The </w:t>
        <w:br/>
        <w:t>darkness was still there, of course – a haunting undercurrent in the vibrant hues that now dominated my canvases. But the darkness was no longer the primary focus. It was now a backdrop, a context for the emergence of light, a counterpoint to the growing sense of hope and resilience. My brushstrokes, once frenzied and chaotic,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became more deliberate, more considered. There was still a raw energy, a palpable emotion, but it was tempered with a newfound sense of control, a mastery over the chaos within.</w:t>
      </w:r>
    </w:p>
    <w:p>
      <w:pPr>
        <w:autoSpaceDN w:val="0"/>
        <w:autoSpaceDE w:val="0"/>
        <w:widowControl/>
        <w:spacing w:line="264" w:lineRule="exact" w:before="264" w:after="0"/>
        <w:ind w:left="0" w:right="144" w:firstLine="0"/>
        <w:jc w:val="left"/>
      </w:pPr>
      <w:r>
        <w:t xml:space="preserve">The themes that emerged in my work reflected this inner </w:t>
        <w:br/>
        <w:t>transformation. Instead of focusing solely on the despair, the self-destruction, I found myself exploring the themes of resilience, perseverance, and the capacity for healing. I painted landscapes that mirrored the emotional terrain of my own journey—stark, yet beautiful; desolate, yet imbued with a quiet sense of hope. The images were not idealized or romanticized; they were honest, unflinching portrayals of the struggle, the ambiguity, the ongoing process of healing. Yet, within this ambiguity, a certain strength, a quiet defiance, emerged.</w:t>
      </w:r>
    </w:p>
    <w:p>
      <w:pPr>
        <w:autoSpaceDN w:val="0"/>
        <w:autoSpaceDE w:val="0"/>
        <w:widowControl/>
        <w:spacing w:line="264" w:lineRule="exact" w:before="264" w:after="0"/>
        <w:ind w:left="0" w:right="0" w:firstLine="0"/>
        <w:jc w:val="left"/>
      </w:pPr>
      <w:r>
        <w:t>The relationship with my faith also underwent a transformation. My prayers, once desperate pleas for salvation, became more nuanced, more reflective. They were still imbued with a sense of longing, a yearning for connection, but they were also tinged with a newfound acceptance of the unknown, a recognition that faith wasn't about receiving instant answers or miraculous interventions, but about finding solace in the midst of uncertainty. It was about trusting the process, believing in the inherent goodness of life, even in the face of overwhelming darkness.</w:t>
      </w:r>
    </w:p>
    <w:p>
      <w:pPr>
        <w:autoSpaceDN w:val="0"/>
        <w:autoSpaceDE w:val="0"/>
        <w:widowControl/>
        <w:spacing w:line="264" w:lineRule="exact" w:before="264" w:after="0"/>
        <w:ind w:left="0" w:right="0" w:firstLine="0"/>
        <w:jc w:val="left"/>
      </w:pPr>
      <w:r>
        <w:t>My interactions with others were also affected. I learned to be more vulnerable, more open about my struggles. The act of sharing my story, of allowing others to witness my pain, became a source of strength, a way of connecting with others who had shared similar experiences. The fear of judgment, once paralyzing, lessened as I realized that vulnerability wasn't a sign of weakness but a testament to courage, a willingness to embrace the full spectrum of the human experience.</w:t>
      </w:r>
    </w:p>
    <w:p>
      <w:pPr>
        <w:autoSpaceDN w:val="0"/>
        <w:autoSpaceDE w:val="0"/>
        <w:widowControl/>
        <w:spacing w:line="324" w:lineRule="exact" w:before="204" w:after="0"/>
        <w:ind w:left="0" w:right="0" w:firstLine="0"/>
        <w:jc w:val="left"/>
      </w:pPr>
      <w:r>
        <w:t>The ambiguity wasn't erased, however. The anxieties still surfaced.</w:t>
      </w:r>
    </w:p>
    <w:p>
      <w:pPr>
        <w:autoSpaceDN w:val="0"/>
        <w:autoSpaceDE w:val="0"/>
        <w:widowControl/>
        <w:spacing w:line="264" w:lineRule="exact" w:before="60" w:after="0"/>
        <w:ind w:left="0" w:right="0" w:firstLine="0"/>
        <w:jc w:val="left"/>
      </w:pPr>
      <w:r>
        <w:t>The nights of insomnia still visited, leaving me grappling with fragments of memories, with echoes of pain. The moments of overwhelming despair still occasionally descended. But these moments no longer defined me; they were simply a part of the journey, temporary visitors, not permanent residents. I had learned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to recognize them, to accept them, and to navigate through them with greater skill and self-compassion.</w:t>
      </w:r>
    </w:p>
    <w:p>
      <w:pPr>
        <w:autoSpaceDN w:val="0"/>
        <w:autoSpaceDE w:val="0"/>
        <w:widowControl/>
        <w:spacing w:line="264" w:lineRule="exact" w:before="264" w:after="0"/>
        <w:ind w:left="0" w:right="0" w:firstLine="0"/>
        <w:jc w:val="left"/>
      </w:pPr>
      <w:r>
        <w:t xml:space="preserve">The process of healing was not linear; it was messy, unpredictable, and filled with both progress and setbacks. There were days when the shadows seemed to overwhelm the light, when the memories returned with agonizing intensity, when the old patterns of self-destruction threatened to reassert themselves. But the crucial </w:t>
        <w:br/>
        <w:t>difference was my response. I had developed coping mechanisms, tools to manage the intense emotions, strategies to navigate the difficult moments. Therapy, art, prayer, and meaningful connections with others had become my lifelines, my anchors in the tumultuous sea of my emotional life.</w:t>
      </w:r>
    </w:p>
    <w:p>
      <w:pPr>
        <w:autoSpaceDN w:val="0"/>
        <w:autoSpaceDE w:val="0"/>
        <w:widowControl/>
        <w:spacing w:line="264" w:lineRule="exact" w:before="264" w:after="0"/>
        <w:ind w:left="0" w:right="0" w:firstLine="0"/>
        <w:jc w:val="left"/>
      </w:pPr>
      <w:r>
        <w:t>Living with ambiguity meant acknowledging the limitations of human understanding, accepting the inherent uncertainty of life, and finding meaning and purpose in the midst of the unknown. It meant letting go of the illusion of control, embracing the present moment, and appreciating the beauty of imperfection. It meant celebrating the small victories, acknowledging the setbacks, and honoring the ongoing nature of recovery. It meant recognizing that healing wasn't about achieving a perfect state of being, but about finding a way to live fully and authentically, even with the scars, even with the pain.</w:t>
      </w:r>
    </w:p>
    <w:p>
      <w:pPr>
        <w:autoSpaceDN w:val="0"/>
        <w:autoSpaceDE w:val="0"/>
        <w:widowControl/>
        <w:spacing w:line="264" w:lineRule="exact" w:before="264" w:after="0"/>
        <w:ind w:left="0" w:right="0" w:firstLine="0"/>
        <w:jc w:val="left"/>
      </w:pPr>
      <w:r>
        <w:t xml:space="preserve">The fragility of hope, once a flickering flame threatened by the winds of despair, had become a stronger, more resilient light, </w:t>
        <w:br/>
        <w:t xml:space="preserve">flickering yet steady, guiding me through the ever-changing </w:t>
        <w:br/>
        <w:t xml:space="preserve">landscape of my life. It wasn’t about the absence of pain, but the presence of meaning. The journey had left its marks—deep, </w:t>
        <w:br/>
        <w:t>indelible scars that told a story of suffering and survival, of despair and hope, of darkness and light. These scars were a testament not to my failures, but to my resilience, my strength, and my unwavering determination to live, to love, and to find beauty in the midst of ambiguity. The rain might fall again, the storms might return, but I knew now that I could weather them. I had found my footing, and although the path ahead was still uncertain, I walked it with a new understanding, a newfound courage, and a fragile, yet enduring hope. The tourniquet remained a powerful symbol, a reminder of my past, but it was now a symbol also of the strength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emerged from the depths of my despair, a strength that would carry me forward, into the uncertain but hopeful future. The ambiguity remained, a constant companion, but now it was a friend, a teacher, a guide on this lifelong journey of healing and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in the Present</w:t>
      </w:r>
    </w:p>
    <w:p>
      <w:pPr>
        <w:autoSpaceDN w:val="0"/>
        <w:autoSpaceDE w:val="0"/>
        <w:widowControl/>
        <w:spacing w:line="264" w:lineRule="exact" w:before="286" w:after="0"/>
        <w:ind w:left="0" w:right="0" w:firstLine="0"/>
        <w:jc w:val="left"/>
      </w:pPr>
      <w:r>
        <w:t xml:space="preserve">The sun, a pale disc behind a veil of clouds, cast a diffuse light across my studio. Dust motes danced in the weak illumination, each a tiny universe swirling in its own silent orbit. I watched them, mesmerized, for a long time, finding a strange solace in their </w:t>
        <w:br/>
        <w:t>ephemeral existence. It was a lesson in impermanence, a stark reminder that everything, even the most seemingly solid things, is in a constant state of flux, of becoming and unbecoming. This understanding, this acceptance of the transient nature of reality, had become a cornerstone of my newfound peace.</w:t>
      </w:r>
    </w:p>
    <w:p>
      <w:pPr>
        <w:autoSpaceDN w:val="0"/>
        <w:autoSpaceDE w:val="0"/>
        <w:widowControl/>
        <w:spacing w:line="264" w:lineRule="exact" w:before="264" w:after="0"/>
        <w:ind w:left="0" w:right="0" w:firstLine="0"/>
        <w:jc w:val="left"/>
      </w:pPr>
      <w:r>
        <w:t xml:space="preserve">My hands, still bearing the faint, raised welts from a past self-inflicted injury, moved instinctively, picking up a brush. The canvas before me was a pristine white, a blank page waiting to be filled with the story of the present moment. I no longer experienced the </w:t>
        <w:br/>
        <w:t>compulsion to pour onto it the tumultuous landscape of my past. The past remained, etched into the very core of my being, but it no longer held the same power, the same suffocating grip.</w:t>
      </w:r>
    </w:p>
    <w:p>
      <w:pPr>
        <w:autoSpaceDN w:val="0"/>
        <w:autoSpaceDE w:val="0"/>
        <w:widowControl/>
        <w:spacing w:line="264" w:lineRule="exact" w:before="264" w:after="0"/>
        <w:ind w:left="0" w:right="0" w:firstLine="0"/>
        <w:jc w:val="left"/>
      </w:pPr>
      <w:r>
        <w:t xml:space="preserve">Instead, I found myself drawn to the subtle nuances of light and shadow, the delicate interplay of colors. I painted a simple scene – a single leaf, fallen from a tree, lying on damp earth. The detail was meticulous, each vein of the leaf rendered with painstaking care, each imperfection lovingly captured. The earth itself was a </w:t>
        <w:br/>
        <w:t>symphony of browns and greens, a rich tapestry of textures. It wasn't a grand or dramatic work, but it was deeply satisfying. It was a meditation on the beauty of the mundane, the quiet majesty of the everyday.</w:t>
      </w:r>
    </w:p>
    <w:p>
      <w:pPr>
        <w:autoSpaceDN w:val="0"/>
        <w:autoSpaceDE w:val="0"/>
        <w:widowControl/>
        <w:spacing w:line="264" w:lineRule="exact" w:before="264" w:after="0"/>
        <w:ind w:left="0" w:right="144" w:firstLine="0"/>
        <w:jc w:val="left"/>
      </w:pPr>
      <w:r>
        <w:t xml:space="preserve">This shift in my art was a reflection of a deeper shift in my </w:t>
        <w:br/>
        <w:t>consciousness. I had learned to appreciate the small moments, the fleeting beauty that often goes unnoticed. The way the sunlight filtered through the leaves of a tree, the scent of rain on the pavement, the warmth of a cup of tea on a cold morning – these were the things that now filled my life with a quiet joy, a sense of profound gratitude.</w:t>
      </w:r>
    </w:p>
    <w:p>
      <w:pPr>
        <w:autoSpaceDN w:val="0"/>
        <w:autoSpaceDE w:val="0"/>
        <w:widowControl/>
        <w:spacing w:line="322" w:lineRule="exact" w:before="206" w:after="0"/>
        <w:ind w:left="0" w:right="0" w:firstLine="0"/>
        <w:jc w:val="left"/>
      </w:pPr>
      <w:r>
        <w:t>The peace I found wasn't the absence of pain; it was the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of it. The scars on my arms, the emotional wounds that ran deeper still, were no longer symbols of defeat, but reminders of my </w:t>
        <w:br/>
        <w:t xml:space="preserve">resilience, testaments to my capacity for survival. They were a part of my story, and like any good story, it had its share of darkness, its share of shadows. But the story was not complete, was not defined, by those shadows. It was, rather, a narrative of growth, of </w:t>
        <w:br/>
        <w:t>evolution, of transformation. The darkness gave context, depth, a stark counterpoint to the light that gradually began to permeate my existence.</w:t>
      </w:r>
    </w:p>
    <w:p>
      <w:pPr>
        <w:autoSpaceDN w:val="0"/>
        <w:autoSpaceDE w:val="0"/>
        <w:widowControl/>
        <w:spacing w:line="324" w:lineRule="exact" w:before="204" w:after="0"/>
        <w:ind w:left="0" w:right="0" w:firstLine="0"/>
        <w:jc w:val="center"/>
      </w:pPr>
      <w:r>
        <w:t>Therapy continued to play a vital role in this process of healing. Dr.</w:t>
      </w:r>
    </w:p>
    <w:p>
      <w:pPr>
        <w:autoSpaceDN w:val="0"/>
        <w:autoSpaceDE w:val="0"/>
        <w:widowControl/>
        <w:spacing w:line="264" w:lineRule="exact" w:before="60" w:after="0"/>
        <w:ind w:left="0" w:right="0" w:firstLine="0"/>
        <w:jc w:val="left"/>
      </w:pPr>
      <w:r>
        <w:t xml:space="preserve">Sharma and I spent our sessions dissecting my anxieties, gently exploring the roots of my past trauma. We delved into the </w:t>
        <w:br/>
        <w:t>complexities of my relationship with my faith, the struggle between despair and hope, the persistent yearning for meaning in a world often devoid of easy answers. It was a painstaking process, one that required immense courage, vulnerability, and unwavering self-compassion.</w:t>
      </w:r>
    </w:p>
    <w:p>
      <w:pPr>
        <w:autoSpaceDN w:val="0"/>
        <w:autoSpaceDE w:val="0"/>
        <w:widowControl/>
        <w:spacing w:line="264" w:lineRule="exact" w:before="264" w:after="0"/>
        <w:ind w:left="0" w:right="0" w:firstLine="0"/>
        <w:jc w:val="left"/>
      </w:pPr>
      <w:r>
        <w:t>There were times when the old wounds reopened, when the pain was so intense it threatened to consume me. But I had learned coping mechanisms, ways of managing the overwhelming emotions. I relied on my art, of course, allowing the canvas to become a safe space to express the unsaid, the unprocessed, the unspeakable. I practiced mindfulness meditation, finding solace in the stillness of the present moment, anchoring myself in the here and now when the memories threatened to flood back.</w:t>
      </w:r>
    </w:p>
    <w:p>
      <w:pPr>
        <w:autoSpaceDN w:val="0"/>
        <w:autoSpaceDE w:val="0"/>
        <w:widowControl/>
        <w:spacing w:line="264" w:lineRule="exact" w:before="264" w:after="0"/>
        <w:ind w:left="0" w:right="144" w:firstLine="0"/>
        <w:jc w:val="left"/>
      </w:pPr>
      <w:r>
        <w:t>And I leaned heavily on my newfound community. I shared my story, my struggles, with others who understood, who had walked similar paths. The fear of judgment had lessened, replaced by a profound sense of connection, of shared experience. We supported each other, celebrated each other’s victories, and offered comfort and understanding in times of darkness.</w:t>
      </w:r>
    </w:p>
    <w:p>
      <w:pPr>
        <w:autoSpaceDN w:val="0"/>
        <w:autoSpaceDE w:val="0"/>
        <w:widowControl/>
        <w:spacing w:line="264" w:lineRule="exact" w:before="264" w:after="0"/>
        <w:ind w:left="0" w:right="0" w:firstLine="0"/>
        <w:jc w:val="left"/>
      </w:pPr>
      <w:r>
        <w:t>The acceptance of the present moment wasn’t a passive resignation to fate; it was an active engagement with life, a conscious choice to embrace the beauty.  and fragility of existence. it was a recognition that life is not a straight line, a predictable trajectory, but a winding path, filled with twists and turns, ups and downs, triumphs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setbacks. It was a realization that there was beauty in this </w:t>
        <w:br/>
        <w:t>unpredictable nature of existence, that the very imperfections, the inconsistencies, were part of what made life so richly complex.</w:t>
      </w:r>
    </w:p>
    <w:p>
      <w:pPr>
        <w:autoSpaceDN w:val="0"/>
        <w:autoSpaceDE w:val="0"/>
        <w:widowControl/>
        <w:spacing w:line="264" w:lineRule="exact" w:before="264" w:after="0"/>
        <w:ind w:left="0" w:right="0" w:firstLine="0"/>
        <w:jc w:val="left"/>
      </w:pPr>
      <w:r>
        <w:t>The fragility of life became more profound; the delicate balance of things, the delicate interplay of forces that held everything together became more apparent. This wasn’t a fearful understanding, but a revelation that imbued each moment with a preciousness, a depth of meaning that it had previously lacked. I experienced a deep gratitude for the simple act of breathing, of being alive, of experiencing the wonder of the world in its entirety.</w:t>
      </w:r>
    </w:p>
    <w:p>
      <w:pPr>
        <w:autoSpaceDN w:val="0"/>
        <w:autoSpaceDE w:val="0"/>
        <w:widowControl/>
        <w:spacing w:line="264" w:lineRule="exact" w:before="264" w:after="0"/>
        <w:ind w:left="0" w:right="0" w:firstLine="0"/>
        <w:jc w:val="left"/>
      </w:pPr>
      <w:r>
        <w:t xml:space="preserve">This newfound appreciation didn’t erase the pain of the past, nor did it eliminate the anxieties of the future. But it created space, a spaciousness in which those anxieties could reside without </w:t>
        <w:br/>
        <w:t>consuming me. They became background noise, a subtle hum in the symphony of my life, not the overwhelming cacophony that had once dominated my existence.</w:t>
      </w:r>
    </w:p>
    <w:p>
      <w:pPr>
        <w:autoSpaceDN w:val="0"/>
        <w:autoSpaceDE w:val="0"/>
        <w:widowControl/>
        <w:spacing w:line="264" w:lineRule="exact" w:before="264" w:after="0"/>
        <w:ind w:left="0" w:right="0" w:firstLine="0"/>
        <w:jc w:val="left"/>
      </w:pPr>
      <w:r>
        <w:t xml:space="preserve">The moments of intense emotional pain still visited, but they no longer held the same power. I knew how to navigate them now. I had my tools, my strategies, my support system. I allowed myself to feel the pain, to acknowledge it without judgment, without </w:t>
        <w:br/>
        <w:t>allowing it to define me. It was a crucial part of the healing process, this recognition that feeling, experiencing pain, is essential for growth. The emotional landscape was vast, complex, and contained both light and dark, and I had learned that I could traverse it.</w:t>
      </w:r>
    </w:p>
    <w:p>
      <w:pPr>
        <w:autoSpaceDN w:val="0"/>
        <w:autoSpaceDE w:val="0"/>
        <w:widowControl/>
        <w:spacing w:line="264" w:lineRule="exact" w:before="264" w:after="0"/>
        <w:ind w:left="0" w:right="0" w:firstLine="0"/>
        <w:jc w:val="left"/>
      </w:pPr>
      <w:r>
        <w:t>Finding peace in the present wasn’t about achieving some idealized state of being; it was about creating a life rich in meaning and purpose, even in the midst of uncertainty. It was about embracing the imperfections, the complexities, and the inevitable uncertainties of life. It was about living authentically, vulnerably, and with gratitude for every moment, no matter how difficult or challenging it might be. The journey had been harrowing, but it had also been transformative, leading me to a place of unexpected peace, a fragile hope that bloomed in the fertile ground of acceptance. The scars remained, indelible marks on my soul, but they no longer dictated my narrative. They were a testament to the enduring power of the human spirit, a reminder that even in the darkest of times,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like a stubborn weed, can find a way to push through the cracks and bloom. The tourniquet was a distant memory now, a symbol of a past I had survived, a past that, while shaping me, no longer controlled me. I was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Continued Plea</w:t>
      </w:r>
    </w:p>
    <w:p>
      <w:pPr>
        <w:autoSpaceDN w:val="0"/>
        <w:autoSpaceDE w:val="0"/>
        <w:widowControl/>
        <w:spacing w:line="264" w:lineRule="exact" w:before="286" w:after="0"/>
        <w:ind w:left="0" w:right="0" w:firstLine="0"/>
        <w:jc w:val="left"/>
      </w:pPr>
      <w:r>
        <w:t xml:space="preserve">The rain fell in a steady rhythm against the windowpane, a </w:t>
        <w:br/>
        <w:t xml:space="preserve">melancholic counterpoint to the quiet hum of the city outside. It was a sound I'd grown accustomed to, a constant companion during the long, solitary hours I spent in my studio. The canvas before me remained stubbornly blank, a stark contrast to the swirling </w:t>
        <w:br/>
        <w:t>emotions within. The brush lay abandoned, its bristles still slightly damp from my last attempt at capturing the ephemeral beauty of the world. The attempt had failed. The colors wouldn't blend, the lines wouldn't flow, and the image remained stubbornly elusive. It was as if the canvas itself reflected the disharmony within me, a mirror to the unresolved conflict still battling for supremacy in my soul.</w:t>
      </w:r>
    </w:p>
    <w:p>
      <w:pPr>
        <w:autoSpaceDN w:val="0"/>
        <w:autoSpaceDE w:val="0"/>
        <w:widowControl/>
        <w:spacing w:line="264" w:lineRule="exact" w:before="264" w:after="0"/>
        <w:ind w:left="0" w:right="0" w:firstLine="0"/>
        <w:jc w:val="left"/>
      </w:pPr>
      <w:r>
        <w:t xml:space="preserve">The phrase echoed in my mind, unbidden, as insistent as the drumming rain: "My God, my Tourniquet." It wasn’t the desperate cry of a man teetering on the precipice of self-destruction; it was something else entirely. It was a whisper, a lament, a quiet </w:t>
        <w:br/>
        <w:t>acknowledgment of the fragility of my newfound peace. The strength I'd cultivated, the resilience I'd painstakingly built, experienced…tentative. Like a delicate structure erected on shifting sands, vulnerable to the relentless tide of emotion. It was a recognition of my own humanity, my capacity for both immense strength and crippling vulnerability.</w:t>
      </w:r>
    </w:p>
    <w:p>
      <w:pPr>
        <w:autoSpaceDN w:val="0"/>
        <w:autoSpaceDE w:val="0"/>
        <w:widowControl/>
        <w:spacing w:line="264" w:lineRule="exact" w:before="264" w:after="0"/>
        <w:ind w:left="0" w:right="0" w:firstLine="0"/>
        <w:jc w:val="left"/>
      </w:pPr>
      <w:r>
        <w:t xml:space="preserve">The tourniquet, once a symbol of my self-destruction, had </w:t>
        <w:br/>
        <w:t xml:space="preserve">transformed. It was no longer a weapon, but a metaphor, a potent reminder of the darkness I had survived. It represented the </w:t>
        <w:br/>
        <w:t xml:space="preserve">harrowing journey I'd undertaken, the battles fought and won, the scars that remained as indelible proof of my resilience. It was a testament to the relentless tenacity of the human spirit, the </w:t>
        <w:br/>
        <w:t xml:space="preserve">extraordinary capacity to not only survive but to heal, to rise from the ashes of despair, to reclaim one's life from the clutches of darkness. Yet, even in this transformation, the vulnerability </w:t>
        <w:br/>
        <w:t>remained, a constant companion, reminding me of the precarious balance upon which my recovery stood. The battle was won, not over. A small, nagging voice whispered of the potential for relapse, a constant undercurrent to the newly discovered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thought of Dr. Sharma, her calm, reassuring voice a balm to my often-turbulent soul. Our sessions had become less about dissecting the traumas of my past and more about navigating the present, about developing strategies for coping with the inevitable ebb and flow of emotion. She had taught me the importance of self-</w:t>
        <w:br/>
        <w:t>compassion, of extending to myself the same understanding and forgiveness I readily offered others. It was a lesson I was still struggling to master, the ingrained habit of self-criticism proving stubbornly resistant to change.</w:t>
      </w:r>
    </w:p>
    <w:p>
      <w:pPr>
        <w:autoSpaceDN w:val="0"/>
        <w:autoSpaceDE w:val="0"/>
        <w:widowControl/>
        <w:spacing w:line="264" w:lineRule="exact" w:before="264" w:after="0"/>
        <w:ind w:left="0" w:right="0" w:firstLine="0"/>
        <w:jc w:val="left"/>
      </w:pPr>
      <w:r>
        <w:t>The community I had found, the people who understood the depths of my despair, remained an invaluable source of support. We shared stories, not only of darkness, but also of the glimmers of light that pierced through the shadows, of the small victories that chipped away at the despair. We celebrated each other's progress, offered comfort during moments of relapse, and reminded each other that healing is not a linear path, but a winding road, full of setbacks and triumphs. Their presence, their unwavering support, was a lifeline, a tangible reminder that I wasn't alone in my struggle.</w:t>
      </w:r>
    </w:p>
    <w:p>
      <w:pPr>
        <w:autoSpaceDN w:val="0"/>
        <w:autoSpaceDE w:val="0"/>
        <w:widowControl/>
        <w:spacing w:line="264" w:lineRule="exact" w:before="264" w:after="0"/>
        <w:ind w:left="0" w:right="0" w:firstLine="0"/>
        <w:jc w:val="left"/>
      </w:pPr>
      <w:r>
        <w:t xml:space="preserve">My art, too, had evolved. I no longer experienced the need to depict the raw, unfiltered pain of my past. The canvas became a space for </w:t>
        <w:br/>
        <w:t xml:space="preserve">exploration, for experimentation, for the expression of subtle </w:t>
        <w:br/>
        <w:t xml:space="preserve">emotions, of nuanced feelings. My paintings were no longer </w:t>
        <w:br/>
        <w:t xml:space="preserve">screaming cries for help, but quiet meditations on the beauty of the mundane, on the delicate balance between light and shadow, </w:t>
        <w:br/>
        <w:t>between life and death. The palette had shifted, the colors less vibrant, more muted, reflecting a deeper understanding of the complexity of existence, the delicate dance between joy and sorrow.</w:t>
      </w:r>
    </w:p>
    <w:p>
      <w:pPr>
        <w:autoSpaceDN w:val="0"/>
        <w:autoSpaceDE w:val="0"/>
        <w:widowControl/>
        <w:spacing w:line="264" w:lineRule="exact" w:before="266" w:after="0"/>
        <w:ind w:left="0" w:right="0" w:firstLine="0"/>
        <w:jc w:val="left"/>
      </w:pPr>
      <w:r>
        <w:t xml:space="preserve">The "My God, my Tourniquet" refrain continued to surface, but now it carried a different weight. It wasn't a plea for salvation, not a desperate cry for intervention. It was a recognition of my </w:t>
        <w:br/>
        <w:t>vulnerability, a silent admission of my ongoing struggle. It was the acknowledgment of my own limitations, the understanding that I could not, and would not, ever be completely free from the scars of my past. They were an intrinsic part of my story, woven into the fabric of my being. They were reminders of the darkness I had faced, the battles I had fought, the strength I had found.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in a strange and paradoxical way, a source of strength, proof of my resilience.</w:t>
      </w:r>
    </w:p>
    <w:p>
      <w:pPr>
        <w:autoSpaceDN w:val="0"/>
        <w:autoSpaceDE w:val="0"/>
        <w:widowControl/>
        <w:spacing w:line="264" w:lineRule="exact" w:before="264" w:after="0"/>
        <w:ind w:left="0" w:right="0" w:firstLine="0"/>
        <w:jc w:val="left"/>
      </w:pPr>
      <w:r>
        <w:t xml:space="preserve">Yet, the fragility remained. The peace I had found was tenuous, easily disrupted by a sudden surge of emotion, a triggering memory, a particularly challenging day. It was a fragile hope, a delicate flower blooming in the unlikely soil of my despair. It needed </w:t>
        <w:br/>
        <w:t>constant nurturing, constant attention, constant care.</w:t>
      </w:r>
    </w:p>
    <w:p>
      <w:pPr>
        <w:autoSpaceDN w:val="0"/>
        <w:autoSpaceDE w:val="0"/>
        <w:widowControl/>
        <w:spacing w:line="264" w:lineRule="exact" w:before="264" w:after="0"/>
        <w:ind w:left="0" w:right="0" w:firstLine="0"/>
        <w:jc w:val="left"/>
      </w:pPr>
      <w:r>
        <w:t>The rain continued its steady rhythm, a soothing counterpoint to the turbulent emotions that still surfaced from time to time. But now, I knew how to manage them, how to navigate the storms that threatened to overwhelm me. I had my tools, my strategies, my support system. I had learned to embrace the vulnerability, to accept the fragility of my newfound peace, recognizing it as an intrinsic part of my strength.</w:t>
      </w:r>
    </w:p>
    <w:p>
      <w:pPr>
        <w:autoSpaceDN w:val="0"/>
        <w:autoSpaceDE w:val="0"/>
        <w:widowControl/>
        <w:spacing w:line="264" w:lineRule="exact" w:before="264" w:after="0"/>
        <w:ind w:left="0" w:right="0" w:firstLine="0"/>
        <w:jc w:val="left"/>
      </w:pPr>
      <w:r>
        <w:t>The scars remained, visible and invisible, etched into the landscape of my soul. They were reminders of a journey fraught with peril, a struggle against overwhelming odds. They were symbols of pain endured and overcome, of darkness confronted and conquered. But they no longer held me captive. They were a part of me, shaping my perspective, informing my experience, coloring my worldview.</w:t>
      </w:r>
    </w:p>
    <w:p>
      <w:pPr>
        <w:autoSpaceDN w:val="0"/>
        <w:autoSpaceDE w:val="0"/>
        <w:widowControl/>
        <w:spacing w:line="264" w:lineRule="exact" w:before="58" w:after="0"/>
        <w:ind w:left="0" w:right="0" w:firstLine="0"/>
        <w:jc w:val="left"/>
      </w:pPr>
      <w:r>
        <w:t xml:space="preserve">They were part of a narrative of resilience, a testament to the </w:t>
        <w:br/>
        <w:t xml:space="preserve">strength of the human spirit, a story of healing and growth. And in that healing and growth, in that hard-won peace, lay a fragile hope, a tenacious seed pushing its way through the cracks in the earth, reaching for the light. The tourniquet remained a symbol, a stark reminder of the depths of my despair, but it was a conquered </w:t>
        <w:br/>
        <w:t>darkness, a vanquished enemy, its power now diminished, its hold broken. The "My God, my Tourniquet" was no longer a desperate cry, but a quiet, reflective murmur, a testament to the endurance of the human spirit, a whispered acknowledgement of the hard-fought battle and the fragile, delicate, yet tenacious hope that bloomed in its aftermath. The journey continues, the fragility remains, but the hope, once a distant flicker, now burns steadily, a beacon in the night. The scars remind me of the journey, but they do not define my destination. I am moving forward, one tentative step at a time, towards a future brimming with possibilities, towards a life lived authentically, vulnerably, and with a quiet, hard-won gratitude.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rain outside softened, the rhythm slowing, mirroring the easing of the internal storm. A fragile hope, indeed. But hope nonetheless.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An Uncertain Future but a Hopeful One</w:t>
      </w:r>
    </w:p>
    <w:p>
      <w:pPr>
        <w:autoSpaceDN w:val="0"/>
        <w:autoSpaceDE w:val="0"/>
        <w:widowControl/>
        <w:spacing w:line="264" w:lineRule="exact" w:before="286" w:after="0"/>
        <w:ind w:left="0" w:right="0" w:firstLine="0"/>
        <w:jc w:val="left"/>
      </w:pPr>
      <w:r>
        <w:t>The quiet hum of the city, once a constant source of anxiety, now served as a comforting backdrop to the stillness within. The rain had stopped, leaving behind a washed-clean world, a canvas of grey and silver reflecting the subtle shifts in my emotional landscape.</w:t>
      </w:r>
    </w:p>
    <w:p>
      <w:pPr>
        <w:autoSpaceDN w:val="0"/>
        <w:autoSpaceDE w:val="0"/>
        <w:widowControl/>
        <w:spacing w:line="264" w:lineRule="exact" w:before="58" w:after="0"/>
        <w:ind w:left="0" w:right="0" w:firstLine="0"/>
        <w:jc w:val="left"/>
      </w:pPr>
      <w:r>
        <w:t>The blank canvas before me no longer intimidated; it beckoned, inviting me to explore the nuances.  of my newly discovered peace, a peace that experienced as fragile as a newborn bird, easily disturbed by the slightest gust of wind.</w:t>
      </w:r>
    </w:p>
    <w:p>
      <w:pPr>
        <w:autoSpaceDN w:val="0"/>
        <w:autoSpaceDE w:val="0"/>
        <w:widowControl/>
        <w:spacing w:line="264" w:lineRule="exact" w:before="264" w:after="0"/>
        <w:ind w:left="0" w:right="0" w:firstLine="0"/>
        <w:jc w:val="left"/>
      </w:pPr>
      <w:r>
        <w:t xml:space="preserve">Dr. Sharma’s words echoed in my mind, "Healing is not a </w:t>
        <w:br/>
        <w:t xml:space="preserve">destination, but a journey." She had been right, of course. The path to recovery had been arduous, a winding road fraught with </w:t>
        <w:br/>
        <w:t>unexpected turns, treacherous slopes, and unexpected detours. There had been moments of profound despair, where the darkness threatened to engulf me once more, pulling me back into the abyss. But each time, I had found the strength to resist, to claw my way back towards the light, guided by the unwavering support of my community and the quiet wisdom of my own resilience.</w:t>
      </w:r>
    </w:p>
    <w:p>
      <w:pPr>
        <w:autoSpaceDN w:val="0"/>
        <w:autoSpaceDE w:val="0"/>
        <w:widowControl/>
        <w:spacing w:line="264" w:lineRule="exact" w:before="264" w:after="0"/>
        <w:ind w:left="0" w:right="0" w:firstLine="0"/>
        <w:jc w:val="left"/>
      </w:pPr>
      <w:r>
        <w:t xml:space="preserve">One such moment came just a week ago. A casual encounter, a seemingly insignificant event, triggered a cascade of memories, a flood of emotions that threatened to overwhelm me. The familiar tightness in my chest, the shortness of breath, the racing heart – all the symptoms of my past trauma resurfaced, reminding me of the ever-present vulnerability that lay beneath the surface of my </w:t>
        <w:br/>
        <w:t>newfound calm. I had experienced the familiar pull, the seductive whisper of oblivion, urging me to surrender to the darkness.</w:t>
      </w:r>
    </w:p>
    <w:p>
      <w:pPr>
        <w:autoSpaceDN w:val="0"/>
        <w:autoSpaceDE w:val="0"/>
        <w:widowControl/>
        <w:spacing w:line="264" w:lineRule="exact" w:before="264" w:after="0"/>
        <w:ind w:left="0" w:right="0" w:firstLine="0"/>
        <w:jc w:val="left"/>
      </w:pPr>
      <w:r>
        <w:t xml:space="preserve">But this time, I was prepared. I had learned to recognize the </w:t>
        <w:br/>
        <w:t xml:space="preserve">warning signs, to anticipate the triggers, to develop coping </w:t>
        <w:br/>
        <w:t xml:space="preserve">mechanisms that allowed me to navigate the storm without </w:t>
        <w:br/>
        <w:t xml:space="preserve">succumbing to its destructive power. I reached out to Sarah, a member of my support group, her voice a soothing balm to my frayed nerves. We talked for hours, sharing our experiences, </w:t>
        <w:br/>
        <w:t>offering each other comfort and understanding. Her words, simple yet profound, reminded me that I wasn’t alone, that these moments of relapse were a normal part of the healing process. It was not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failure, but a testament to the ongoing nature of recovery.</w:t>
      </w:r>
    </w:p>
    <w:p>
      <w:pPr>
        <w:autoSpaceDN w:val="0"/>
        <w:autoSpaceDE w:val="0"/>
        <w:widowControl/>
        <w:spacing w:line="264" w:lineRule="exact" w:before="264" w:after="0"/>
        <w:ind w:left="0" w:right="0" w:firstLine="0"/>
        <w:jc w:val="left"/>
      </w:pPr>
      <w:r>
        <w:t xml:space="preserve">My art reflected this journey, this ongoing struggle. The canvases, once filled with the raw, unfiltered pain of my past, now showcased a spectrum of emotions, from the deepest shadows to the most delicate light. I experimented with textures, layering colors, </w:t>
        <w:br/>
        <w:t>creating depth and dimension, reflecting the complex interplay of darkness and light within myself. The paintings were no longer desperate cries for help, but quiet contemplations on the human condition, the resilience of the spirit, the enduring power of hope.</w:t>
      </w:r>
    </w:p>
    <w:p>
      <w:pPr>
        <w:autoSpaceDN w:val="0"/>
        <w:autoSpaceDE w:val="0"/>
        <w:widowControl/>
        <w:spacing w:line="264" w:lineRule="exact" w:before="264" w:after="0"/>
        <w:ind w:left="0" w:right="0" w:firstLine="0"/>
        <w:jc w:val="left"/>
      </w:pPr>
      <w:r>
        <w:t>The "My God, my Tourniquet" phrase, once a desperate plea, now served as a quiet mantra, a reminder of the journey undertaken, the battles fought and won. It was a constant companion, a gentle whisper in the background of my thoughts, a testament to the strength I had discovered within myself. It wasn’t a source of shame or regret, but a symbol of resilience, a mark of survival. It was a badge of honor, etched into the fabric of my being, a reminder of the depths of despair I had overcome.</w:t>
      </w:r>
    </w:p>
    <w:p>
      <w:pPr>
        <w:autoSpaceDN w:val="0"/>
        <w:autoSpaceDE w:val="0"/>
        <w:widowControl/>
        <w:spacing w:line="264" w:lineRule="exact" w:before="264" w:after="0"/>
        <w:ind w:left="0" w:right="144" w:firstLine="0"/>
        <w:jc w:val="left"/>
      </w:pPr>
      <w:r>
        <w:t>The future remained uncertain. The possibility of relapse was always there, a looming shadow in the periphery of my vision. But the fear no longer held the same power. I had learned to embrace the uncertainty, to accept the fragility of my newfound peace, recognizing it as an integral part of my strength. The fear was still there, a persistent undercurrent, but it no longer controlled the narrative. I was the author of my own story, and the narrative was shifting, evolving, moving toward a future where hope was not a fleeting emotion, but a persistent, resilient flame.</w:t>
      </w:r>
    </w:p>
    <w:p>
      <w:pPr>
        <w:autoSpaceDN w:val="0"/>
        <w:autoSpaceDE w:val="0"/>
        <w:widowControl/>
        <w:spacing w:line="264" w:lineRule="exact" w:before="264" w:after="0"/>
        <w:ind w:left="0" w:right="0" w:firstLine="0"/>
        <w:jc w:val="left"/>
      </w:pPr>
      <w:r>
        <w:t xml:space="preserve">I found myself drawn to nature, seeking solace in the quiet beauty of the natural world. Long walks in the woods became a form of meditation, a way to connect with the earth, to ground myself in the present moment. The rustling of leaves, the gentle breeze </w:t>
        <w:br/>
        <w:t>through the trees, the songs of birds – these simple sounds became a balm to my soul, offering a sense of calm and peace that eluded me in the city’s clamor. The simplicity of nature mirrored the simplicity I was seeking within myself.</w:t>
      </w:r>
    </w:p>
    <w:p>
      <w:pPr>
        <w:autoSpaceDN w:val="0"/>
        <w:autoSpaceDE w:val="0"/>
        <w:widowControl/>
        <w:spacing w:line="324" w:lineRule="exact" w:before="204" w:after="0"/>
        <w:ind w:left="0" w:right="0" w:firstLine="0"/>
        <w:jc w:val="left"/>
      </w:pPr>
      <w:r>
        <w:t>The support group remained my lifeline, my community.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continued to meet, sharing our stories, offering each other </w:t>
        <w:br/>
        <w:t xml:space="preserve">encouragement, reminding each other that healing was a process, not a destination. The shared experiences, the unspoken </w:t>
        <w:br/>
        <w:t xml:space="preserve">understanding, created a space of safety, a haven where </w:t>
        <w:br/>
        <w:t>vulnerability was embraced, not judged. We celebrated each other’s victories, offering comfort during times of struggle, acknowledging that setbacks were an inevitable part of the journey. Our shared experiences forged a bond stronger than any I had ever known.</w:t>
      </w:r>
    </w:p>
    <w:p>
      <w:pPr>
        <w:autoSpaceDN w:val="0"/>
        <w:autoSpaceDE w:val="0"/>
        <w:widowControl/>
        <w:spacing w:line="264" w:lineRule="exact" w:before="264" w:after="0"/>
        <w:ind w:left="0" w:right="0" w:firstLine="0"/>
        <w:jc w:val="left"/>
      </w:pPr>
      <w:r>
        <w:t xml:space="preserve">The future remained an open book, its pages unwritten. I couldn’t predict what the coming months or years would hold, what </w:t>
        <w:br/>
        <w:t xml:space="preserve">challenges might lie ahead. But I was no longer afraid of the </w:t>
        <w:br/>
        <w:t>unknown. I had learned to trust my own resilience, to believe in my capacity to navigate the storms that life inevitably throws our way.</w:t>
      </w:r>
    </w:p>
    <w:p>
      <w:pPr>
        <w:autoSpaceDN w:val="0"/>
        <w:autoSpaceDE w:val="0"/>
        <w:widowControl/>
        <w:spacing w:line="264" w:lineRule="exact" w:before="60" w:after="0"/>
        <w:ind w:left="0" w:right="576" w:firstLine="0"/>
        <w:jc w:val="left"/>
      </w:pPr>
      <w:r>
        <w:t>I had learned to listen to my intuition, to trust my instincts, to recognize the warning signs, and to reach out for help when needed.</w:t>
      </w:r>
    </w:p>
    <w:p>
      <w:pPr>
        <w:autoSpaceDN w:val="0"/>
        <w:autoSpaceDE w:val="0"/>
        <w:widowControl/>
        <w:spacing w:line="264" w:lineRule="exact" w:before="264" w:after="0"/>
        <w:ind w:left="0" w:right="0" w:firstLine="0"/>
        <w:jc w:val="left"/>
      </w:pPr>
      <w:r>
        <w:t>The fragility remained, but it no longer experienced crippling. It was a reminder of my humanity, my vulnerability, my capacity for both immense joy and profound sorrow. It was a constant reminder that the battle was ongoing, not over. But it was a battle I was prepared to fight, a battle I was confident I could win.</w:t>
      </w:r>
    </w:p>
    <w:p>
      <w:pPr>
        <w:autoSpaceDN w:val="0"/>
        <w:autoSpaceDE w:val="0"/>
        <w:widowControl/>
        <w:spacing w:line="264" w:lineRule="exact" w:before="264" w:after="0"/>
        <w:ind w:left="0" w:right="0" w:firstLine="0"/>
        <w:jc w:val="left"/>
      </w:pPr>
      <w:r>
        <w:t>The scars remained, etched into the landscape of my soul, but they were not badges of shame, but rather, emblems of resilience. They were reminders of the darkness I had faced, the battles I had fought, the strength I had discovered within myself. They were part of my story, shaping my perspective, coloring my worldview, informing my understanding of the world around me. They were a testament to the tenacity of the human spirit, the extraordinary capacity for healing, growth, and transformation.</w:t>
      </w:r>
    </w:p>
    <w:p>
      <w:pPr>
        <w:autoSpaceDN w:val="0"/>
        <w:autoSpaceDE w:val="0"/>
        <w:widowControl/>
        <w:spacing w:line="264" w:lineRule="exact" w:before="264" w:after="0"/>
        <w:ind w:left="0" w:right="0" w:firstLine="0"/>
        <w:jc w:val="left"/>
      </w:pPr>
      <w:r>
        <w:t xml:space="preserve">The rain returned, but this time, it experienced different. It wasn't a </w:t>
        <w:br/>
        <w:t>melancholic counterpoint to my internal turmoil, but a gentle cleansing, a washing away of the lingering remnants of the past. It was a symbol of renewal, of rebirth, of the enduring power of hope.</w:t>
      </w:r>
    </w:p>
    <w:p>
      <w:pPr>
        <w:autoSpaceDN w:val="0"/>
        <w:autoSpaceDE w:val="0"/>
        <w:widowControl/>
        <w:spacing w:line="264" w:lineRule="exact" w:before="60" w:after="0"/>
        <w:ind w:left="0" w:right="144" w:firstLine="0"/>
        <w:jc w:val="left"/>
      </w:pPr>
      <w:r>
        <w:t>The "My God, my Tourniquet" remained a whisper, a constant companion, but it no longer carried the weight of despair. It was a quiet acknowledgement of my vulnerability, my fragility,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journey. It was a testament to the strength I had found, the </w:t>
        <w:br/>
        <w:t>resilience I had cultivated, the hope I had discovered amidst the darkness. The future remains uncertain, yes, but it is a future I face with a newfound courage, a quiet confidence, and a fragile, yet tenacious hope. The journey continues, but the destination, though unclear, is filled with the promise of a life lived authentically, vulnerably, and with a profound sense of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To Sarah, whose unwavering friendship and support were a lifeline during the darkest hours. To the members of the Tuesday night support group, whose shared vulnerability and resilience offered solace and strength. To Dr. Sharma, whose guidance and wisdom illuminated the path to healing. And to the quiet hum of the city, the gentle rain, and the rustling leaves—the unexpected </w:t>
        <w:br/>
        <w:t>companions on this journey. This book is a testament to your collective grace. Finally, to the anonymous voices who shared their stories with me, your courage and honesty inspired these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a selection of original artwork created during the writing of this book. The pieces reflect the emotional landscape explored within the text, offering a visual complement to the narrative. The pieces are available for viewing online at </w:t>
        <w:br/>
        <w:t>[website address, if applicable] or by request through my publisher.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While the language used in this book aims for accessibility, some readers may find certain terms unfamiliar. For clarity, a brief glossary is provided:</w:t>
      </w:r>
    </w:p>
    <w:p>
      <w:pPr>
        <w:autoSpaceDN w:val="0"/>
        <w:autoSpaceDE w:val="0"/>
        <w:widowControl/>
        <w:spacing w:line="260" w:lineRule="exact" w:before="274" w:after="0"/>
        <w:ind w:left="0" w:right="144" w:firstLine="0"/>
        <w:jc w:val="left"/>
      </w:pPr>
      <w:r>
        <w:t>Tourniquet: In this context, a metaphorical representation of a desperate attempt to control overwhelming pain and suicidal ideation, a desperate plea for intervention.</w:t>
      </w:r>
    </w:p>
    <w:p>
      <w:pPr>
        <w:autoSpaceDN w:val="0"/>
        <w:autoSpaceDE w:val="0"/>
        <w:widowControl/>
        <w:spacing w:line="258" w:lineRule="exact" w:before="276" w:after="0"/>
        <w:ind w:left="0" w:right="144" w:firstLine="0"/>
        <w:jc w:val="left"/>
      </w:pPr>
      <w:r>
        <w:t>Abyss: The overwhelming sense of despair and hopelessness, a symbolic representation of the depths of emotional suffering.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book draws heavily on personal experience, several texts and conversations informed the therapeutic process and artistic expression. Specific citations are omitted to protect the privacy of those involved. However, I would like to acknowledge the profound influence of confessional poetry, particularly the works of [mention relevant poets/writers – e.g., Sylvia Plath, Anne Sexton], whose bravery in sharing their pain resonated deeply.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writer and visual artist whose work explores themes of trauma, healing, and the search for meaning. Their experiences with intense emotional pain and spiritual struggle have profoundly shaped their artistic vision. The author's journey, </w:t>
        <w:br/>
        <w:t>documented through both words and images, is a testament to the resilience of the human spirit and the enduring power of hope.</w:t>
      </w:r>
    </w:p>
    <w:p>
      <w:pPr>
        <w:autoSpaceDN w:val="0"/>
        <w:autoSpaceDE w:val="0"/>
        <w:widowControl/>
        <w:spacing w:line="264" w:lineRule="exact" w:before="58" w:after="0"/>
        <w:ind w:left="0" w:right="0" w:firstLine="0"/>
        <w:jc w:val="left"/>
      </w:pPr>
      <w:r>
        <w:t>While they have chosen to remain largely anonymous to protect their privacy and that of those involved in.  their recovery, they hope this work will encourage others grappling with similar struggles to seek help and discover their own path to healing.</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