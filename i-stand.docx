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I 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144" w:firstLine="0"/>
        <w:jc w:val="left"/>
      </w:pPr>
      <w:r>
        <w:t xml:space="preserve">To the extinguished sun within, </w:t>
        <w:br/>
        <w:t xml:space="preserve">that stubbornly refused to be dimmed, </w:t>
        <w:br/>
        <w:t xml:space="preserve">to the whispering shadows that dared to challenge.  the light, to the seed of hope planted in the barren soil of despair, </w:t>
        <w:br/>
        <w:t>to the unwavering "i, i stand," a testament to resilience in the face of adversity.</w:t>
      </w:r>
    </w:p>
    <w:p>
      <w:pPr>
        <w:autoSpaceDN w:val="0"/>
        <w:autoSpaceDE w:val="0"/>
        <w:widowControl/>
        <w:spacing w:line="264" w:lineRule="exact" w:before="264" w:after="0"/>
        <w:ind w:left="0" w:right="144" w:firstLine="0"/>
        <w:jc w:val="left"/>
      </w:pPr>
      <w:r>
        <w:t>This book is dedicated to every soul who has wrestled with the internal demons, who has experienced the sting of societal judgment, "sinners casting stones," the weight of unspoken expectations pressing down like a suffocating blanket. It is for those who have known the solitude of a sunless room, the yearning for connection, the desperate need to be seen, truly seen, beyond the surface.</w:t>
      </w:r>
    </w:p>
    <w:p>
      <w:pPr>
        <w:autoSpaceDN w:val="0"/>
        <w:autoSpaceDE w:val="0"/>
        <w:widowControl/>
        <w:spacing w:line="264" w:lineRule="exact" w:before="264" w:after="0"/>
        <w:ind w:left="0" w:right="0" w:firstLine="0"/>
        <w:jc w:val="left"/>
      </w:pPr>
      <w:r>
        <w:t>It is for the heart that has learned to refuse the body's constraints, the shadow's dictates, refusing to be defined by the past, by others’perceptions, by the relentless weight of the shoulds and musts imposed by the world. It's a dedication to the unwavering spirit that seeks a path out of darkness, a middle pillar path to balance the opposing forces within, the struggle between light and shadow, hope and despair.</w:t>
      </w:r>
    </w:p>
    <w:p>
      <w:pPr>
        <w:autoSpaceDN w:val="0"/>
        <w:autoSpaceDE w:val="0"/>
        <w:widowControl/>
        <w:spacing w:line="264" w:lineRule="exact" w:before="264" w:after="0"/>
        <w:ind w:left="0" w:right="0" w:firstLine="0"/>
        <w:jc w:val="left"/>
      </w:pPr>
      <w:r>
        <w:t xml:space="preserve">This work is an offering to those who have embarked on the </w:t>
        <w:br/>
        <w:t>arduous yet deeply rewarding journey of self-discovery, to those who have dared to plant seeds of change within, to cultivate the garden of the self with tender care, even when the soil feels parched and unforgiving. It is for those who have learned that self-</w:t>
        <w:br/>
        <w:t xml:space="preserve">acceptance is not a destination but a continuous process, an </w:t>
        <w:br/>
        <w:t>ongoing journey toward becoming, to the ones who find solace in solitude, yet hunger for authentic connection.</w:t>
      </w:r>
    </w:p>
    <w:p>
      <w:pPr>
        <w:autoSpaceDN w:val="0"/>
        <w:autoSpaceDE w:val="0"/>
        <w:widowControl/>
        <w:spacing w:line="264" w:lineRule="exact" w:before="264" w:after="0"/>
        <w:ind w:left="0" w:right="0" w:firstLine="0"/>
        <w:jc w:val="left"/>
      </w:pPr>
      <w:r>
        <w:t>It is written for the lost and the found, for those who have stumbled and risen again, for those who embrace the cyclical nature of inner work, understanding that growth is not linear, but a dance between light and darkness, between despair and hope. For those who have discovered the quiet strength that lies within the heart, in the whisper of the soul. And above all, for those who finally understand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the greatest gift is to simply, powerfully, and profoundly, “just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Shadows</w:t>
      </w:r>
    </w:p>
    <w:p>
      <w:pPr>
        <w:autoSpaceDN w:val="0"/>
        <w:autoSpaceDE w:val="0"/>
        <w:widowControl/>
        <w:spacing w:line="264" w:lineRule="exact" w:before="286" w:after="0"/>
        <w:ind w:left="0" w:right="0" w:firstLine="0"/>
        <w:jc w:val="left"/>
      </w:pPr>
      <w:r>
        <w:t>The air hung heavy, thick with the silence of a sunless dawn. Dust motes, illuminated by the weak glow of a bedside lamp, danced in the stagnant air, mirroring the chaotic swirl of anxieties within me. I awoke to a room cloaked in shadows, the world outside seemingly extinguished, its vibrant hues replaced by a dull, monotonous gray.</w:t>
      </w:r>
    </w:p>
    <w:p>
      <w:pPr>
        <w:autoSpaceDN w:val="0"/>
        <w:autoSpaceDE w:val="0"/>
        <w:widowControl/>
        <w:spacing w:line="264" w:lineRule="exact" w:before="60" w:after="0"/>
        <w:ind w:left="0" w:right="288" w:firstLine="0"/>
        <w:jc w:val="left"/>
      </w:pPr>
      <w:r>
        <w:t>The sun, a symbol of life and warmth, experienced absent, its absence a physical manifestation of the emotional winter gripping my soul.</w:t>
      </w:r>
    </w:p>
    <w:p>
      <w:pPr>
        <w:autoSpaceDN w:val="0"/>
        <w:autoSpaceDE w:val="0"/>
        <w:widowControl/>
        <w:spacing w:line="264" w:lineRule="exact" w:before="60" w:after="0"/>
        <w:ind w:left="0" w:right="288" w:firstLine="0"/>
        <w:jc w:val="left"/>
      </w:pPr>
      <w:r>
        <w:t>My apartment, usually a sanctuary, experienced like a cage, its four walls pressing in, suffocating me with their silent judgment.</w:t>
      </w:r>
    </w:p>
    <w:p>
      <w:pPr>
        <w:autoSpaceDN w:val="0"/>
        <w:autoSpaceDE w:val="0"/>
        <w:widowControl/>
        <w:spacing w:line="264" w:lineRule="exact" w:before="264" w:after="0"/>
        <w:ind w:left="0" w:right="0" w:firstLine="0"/>
        <w:jc w:val="left"/>
      </w:pPr>
      <w:r>
        <w:t xml:space="preserve">The bedsheets, tangled around my legs like grasping vines, held me captive, a physical representation of the invisible chains binding me to my self-doubt. I experienced the weight of unseen eyes upon me, the ghosts of past failures whispering criticisms into my ears. A dull ache settled deep within my chest, a persistent reminder of the unresolved trauma that clung to me like a shroud. It was a vague, indistinct pain, a shadow cast by a memory I couldn't quite grasp, a phantom limb of the past, its source elusive yet its impact </w:t>
        <w:br/>
        <w:t>undeniable.</w:t>
      </w:r>
    </w:p>
    <w:p>
      <w:pPr>
        <w:autoSpaceDN w:val="0"/>
        <w:autoSpaceDE w:val="0"/>
        <w:widowControl/>
        <w:spacing w:line="264" w:lineRule="exact" w:before="264" w:after="0"/>
        <w:ind w:left="0" w:right="0" w:firstLine="0"/>
        <w:jc w:val="left"/>
      </w:pPr>
      <w:r>
        <w:t xml:space="preserve">The phrase, "I, I stand," echoed in the quiet of the room, a silent mantra forming in my mind, a nascent rebellion against the </w:t>
        <w:br/>
        <w:t>encroaching darkness. It was a declaration, a fragile affirmation of existence in the face of overwhelming despair. The words experienced small, insignificant against the crushing weight of my inner turmoil, yet they held a defiant spark, a flicker of resistance in the suffocating darkness. I repeated them softly, almost inaudibly, letting the sound resonate within the confines of my chest, a grounding force in the swirling vortex of my emotions.</w:t>
      </w:r>
    </w:p>
    <w:p>
      <w:pPr>
        <w:autoSpaceDN w:val="0"/>
        <w:autoSpaceDE w:val="0"/>
        <w:widowControl/>
        <w:spacing w:line="264" w:lineRule="exact" w:before="264" w:after="0"/>
        <w:ind w:left="0" w:right="0" w:firstLine="0"/>
        <w:jc w:val="left"/>
      </w:pPr>
      <w:r>
        <w:t>The apartment itself seemed to conspire in my confinement. The walls, once comforting, now experienced like insurmountable barriers, their muted colours reflecting my own emotional pallor. The furniture, familiar and worn, loomed like accusing figures in the dim light. Every object held a silent judgment, a testament to my perceived failures. Even the air itself felt heavy, laden with the unspoken expectations and self-imposed limitations that had become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constant companions.</w:t>
      </w:r>
    </w:p>
    <w:p>
      <w:pPr>
        <w:autoSpaceDN w:val="0"/>
        <w:autoSpaceDE w:val="0"/>
        <w:widowControl/>
        <w:spacing w:line="264" w:lineRule="exact" w:before="264" w:after="0"/>
        <w:ind w:left="0" w:right="0" w:firstLine="0"/>
        <w:jc w:val="left"/>
      </w:pPr>
      <w:r>
        <w:t xml:space="preserve">The worn, threadbare rug beneath my feet seemed to whisper of forgotten dreams and unrealized ambitions. The chipped paint on the windowsill mirrored the cracks in my self-esteem, the slow, insidious erosion of confidence that had left me feeling exposed and vulnerable. The silence, punctuated only by the occasional creak of the aging building, amplified the deafening roar of my inner </w:t>
        <w:br/>
        <w:t>turmoil. It was a silence that screamed of loneliness, isolation, and the crushing weight of unspoken regrets.</w:t>
      </w:r>
    </w:p>
    <w:p>
      <w:pPr>
        <w:autoSpaceDN w:val="0"/>
        <w:autoSpaceDE w:val="0"/>
        <w:widowControl/>
        <w:spacing w:line="264" w:lineRule="exact" w:before="264" w:after="0"/>
        <w:ind w:left="0" w:right="0" w:firstLine="0"/>
        <w:jc w:val="left"/>
      </w:pPr>
      <w:r>
        <w:t>The memory flickered again, a fleeting glimpse of a brighter past, a time before the shadows descended. It was a fractured image, a shard of glass reflecting a life that was no more, a life of laughter, sunshine, and uninhibited joy. The contrast between that memory and my current state was agonizing, a stark reminder of the chasm I had fallen into. The extinguished sun, the pervasive darkness, experienced like a deliberate erasure of that happier past, a cruel trick of fate that had stripped me bare and left me vulnerable to the relentless onslaught of self-doubt.</w:t>
      </w:r>
    </w:p>
    <w:p>
      <w:pPr>
        <w:autoSpaceDN w:val="0"/>
        <w:autoSpaceDE w:val="0"/>
        <w:widowControl/>
        <w:spacing w:line="264" w:lineRule="exact" w:before="264" w:after="0"/>
        <w:ind w:left="0" w:right="0" w:firstLine="0"/>
        <w:jc w:val="left"/>
      </w:pPr>
      <w:r>
        <w:t xml:space="preserve">The thought of venturing outside filled me with dread. The prospect of facing the judging eyes of strangers, of navigating the </w:t>
        <w:br/>
        <w:t>labyrinthine streets of the city, experienced like an insurmountable task. My apartment had become my refuge, a fortress against the harsh realities of the outside world, a place where I could retreat from the relentless judgment that seemed to emanate from every corner of society. Yet, even within this self-imposed sanctuary, I felt the weight of the shadows, the chilling whisper of inadequacy clinging to me like a persistent parasite.</w:t>
      </w:r>
    </w:p>
    <w:p>
      <w:pPr>
        <w:autoSpaceDN w:val="0"/>
        <w:autoSpaceDE w:val="0"/>
        <w:widowControl/>
        <w:spacing w:line="264" w:lineRule="exact" w:before="264" w:after="0"/>
        <w:ind w:left="0" w:right="0" w:firstLine="0"/>
        <w:jc w:val="left"/>
      </w:pPr>
      <w:r>
        <w:t xml:space="preserve">My hands, trembling slightly, reached for the worn, leather-bound journal resting on the nightstand. Its pages, filled with my </w:t>
        <w:br/>
        <w:t>fragmented thoughts and poetic musings, offered a temporary escape from the relentless onslaught of my inner demons. It was a lifeline, a tangible connection to a part of myself that refused to be extinguished, a small beacon of light in the oppressive darkness. The pages of the journal, filled with my frantic scribbles and half-formed verses, were a testament to my struggle, a testament to my unwavering refusal to be defined by the shadows that threatened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consume me.</w:t>
      </w:r>
    </w:p>
    <w:p>
      <w:pPr>
        <w:autoSpaceDN w:val="0"/>
        <w:autoSpaceDE w:val="0"/>
        <w:widowControl/>
        <w:spacing w:line="264" w:lineRule="exact" w:before="264" w:after="0"/>
        <w:ind w:left="0" w:right="0" w:firstLine="0"/>
        <w:jc w:val="left"/>
      </w:pPr>
      <w:r>
        <w:t xml:space="preserve">The act of writing became a form of self-preservation, a way to channel my emotions and give voice to the chaos within. Each word, each phrase, became a small act of defiance against the darkness, a refusal to surrender to the crushing weight of despair. The words flowed freely, pouring out of me like a torrent of pent-up emotion. The journal became a confidante, a silent witness to my struggles, a tangible representation of my unwavering </w:t>
        <w:br/>
        <w:t>determination to survive, to endure, and ultimately, to transcend.</w:t>
      </w:r>
    </w:p>
    <w:p>
      <w:pPr>
        <w:autoSpaceDN w:val="0"/>
        <w:autoSpaceDE w:val="0"/>
        <w:widowControl/>
        <w:spacing w:line="264" w:lineRule="exact" w:before="264" w:after="0"/>
        <w:ind w:left="0" w:right="144" w:firstLine="0"/>
        <w:jc w:val="left"/>
      </w:pPr>
      <w:r>
        <w:t xml:space="preserve">The process was painful, cathartic, and agonizing. It was a </w:t>
        <w:br/>
        <w:t>confrontation with the darkest aspects of myself, a relentless excavation of buried memories and unresolved traumas. I wrote of the fractured images of my past, of the seemingly insurmountable obstacles that stood in my way, of the crushing weight of societal expectations that threatened to crush my spirit. I wrote of the loneliness, the isolation, the fear, and the overwhelming sense of inadequacy that haunted me like a malevolent specter.</w:t>
      </w:r>
    </w:p>
    <w:p>
      <w:pPr>
        <w:autoSpaceDN w:val="0"/>
        <w:autoSpaceDE w:val="0"/>
        <w:widowControl/>
        <w:spacing w:line="264" w:lineRule="exact" w:before="264" w:after="0"/>
        <w:ind w:left="0" w:right="0" w:firstLine="0"/>
        <w:jc w:val="left"/>
      </w:pPr>
      <w:r>
        <w:t>Yet, within the pain, there was a glimmer of hope, a tiny spark of defiance that refused to be extinguished. The act of writing, the very act of giving voice to my pain, allowed me to confront my demons, to face them head-on, and to begin the long, arduous process of healing. The journal became a tangible manifestation of my resilience, a testament to my unwavering refusal to surrender to the darkness that threatened to consume me. The words "I, I stand," scrawled repeatedly across the pages, served as a constant reminder of my determination to persevere, to endure, to rise above the shadows that sought to define me.</w:t>
      </w:r>
    </w:p>
    <w:p>
      <w:pPr>
        <w:autoSpaceDN w:val="0"/>
        <w:autoSpaceDE w:val="0"/>
        <w:widowControl/>
        <w:spacing w:line="264" w:lineRule="exact" w:before="264" w:after="0"/>
        <w:ind w:left="0" w:right="0" w:firstLine="0"/>
        <w:jc w:val="left"/>
      </w:pPr>
      <w:r>
        <w:t xml:space="preserve">The process was exhausting, emotionally draining, yet strangely liberating. It was as if, through the act of writing, I was slowly shedding the weight of the shadows that had clung to me for so long. With each passing hour, the darkness began to recede slightly, replaced by a faint, flickering light, a tentative hope that things might eventually improve. The words on the page, a testament to my struggle, began to take on a new meaning, a symbolic </w:t>
        <w:br/>
        <w:t>representation of my gradual emergence from the abyss.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sun, though still hidden behind the clouds, experienced less distant, its absence less pronounced, less oppressive. The air, once heavy and suffocating, felt slightly lighter, more breathable. Even the </w:t>
        <w:br/>
        <w:t>apartment, once a symbol of confinement, began to feel less like a prison and more like a temporary refuge, a place where I could regroup, gather my strength, and prepare for the inevitable journey that lay ahead.</w:t>
      </w:r>
    </w:p>
    <w:p>
      <w:pPr>
        <w:autoSpaceDN w:val="0"/>
        <w:autoSpaceDE w:val="0"/>
        <w:widowControl/>
        <w:spacing w:line="264" w:lineRule="exact" w:before="264" w:after="0"/>
        <w:ind w:left="0" w:right="0" w:firstLine="0"/>
        <w:jc w:val="left"/>
      </w:pPr>
      <w:r>
        <w:t xml:space="preserve">The phrase, "I, I stand," whispered again, not as a fragile </w:t>
        <w:br/>
        <w:t>affirmation, but as a declaration of strength, a testament to my resilience. The fight was far from over, the journey was long and arduous, but for the first time in a long time, I experienced a flicker of hope, a nascent belief that I might, just might, find my way back to the light. The extinguished sun, though still hidden, hinted at the possibility of its eventual return, a promise of warmth and life yet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Judgment</w:t>
      </w:r>
    </w:p>
    <w:p>
      <w:pPr>
        <w:autoSpaceDN w:val="0"/>
        <w:autoSpaceDE w:val="0"/>
        <w:widowControl/>
        <w:spacing w:line="264" w:lineRule="exact" w:before="286" w:after="0"/>
        <w:ind w:left="0" w:right="0" w:firstLine="0"/>
        <w:jc w:val="left"/>
      </w:pPr>
      <w:r>
        <w:t xml:space="preserve">The courage to leave the apartment experienced monumental, a physical exertion mirroring the internal struggle. Stepping onto the street was like stepping into a different world, one where the silence of my apartment was replaced by the cacophony of city life – a </w:t>
        <w:br/>
        <w:t>relentless tide of honking cars, chattering voices, and the rhythmic thud of countless footsteps. But the noise was secondary to the weight of unseen eyes, the palpable sense of judgment that seemed to emanate from every passerby. It was not a physical assault, but a subtle, pervasive energy – a collective gaze that stripped me bare, exposing my vulnerabilities.</w:t>
      </w:r>
    </w:p>
    <w:p>
      <w:pPr>
        <w:autoSpaceDN w:val="0"/>
        <w:autoSpaceDE w:val="0"/>
        <w:widowControl/>
        <w:spacing w:line="264" w:lineRule="exact" w:before="264" w:after="0"/>
        <w:ind w:left="0" w:right="0" w:firstLine="0"/>
        <w:jc w:val="left"/>
      </w:pPr>
      <w:r>
        <w:t xml:space="preserve">They didn’t throw stones, not literally. There were no jeers, no shouted insults. It was more insidious, a silent condemnation woven into the fabric of everyday interactions. The averted glances, the hurried steps, the subtle shifts in posture – all spoke volumes of unspoken judgments, of a collective disapproval that hung heavy in the air. I was a pariah, an outsider, a creature of darkness walking amongst the sun-kissed masses. I experienced the weight of their collective disapproval, a silent accusation of being somehow different, </w:t>
        <w:br/>
        <w:t>somehow less than.</w:t>
      </w:r>
    </w:p>
    <w:p>
      <w:pPr>
        <w:autoSpaceDN w:val="0"/>
        <w:autoSpaceDE w:val="0"/>
        <w:widowControl/>
        <w:spacing w:line="264" w:lineRule="exact" w:before="264" w:after="0"/>
        <w:ind w:left="0" w:right="0" w:firstLine="0"/>
        <w:jc w:val="left"/>
      </w:pPr>
      <w:r>
        <w:t xml:space="preserve">The image of sinners casting stones, a biblical metaphor for societal judgment, resonated deeply. While there were no stones, the feeling was identical – a pervasive sense of being ostracized, </w:t>
        <w:br/>
        <w:t xml:space="preserve">misunderstood, condemned without trial or explanation. The faces of strangers blurred into a single, accusatory entity, each individual gaze adding to the weight of the collective judgment. Their </w:t>
        <w:br/>
        <w:t>anonymity only intensified the sting, making the criticism feel universal, inescapable.</w:t>
      </w:r>
    </w:p>
    <w:p>
      <w:pPr>
        <w:autoSpaceDN w:val="0"/>
        <w:autoSpaceDE w:val="0"/>
        <w:widowControl/>
        <w:spacing w:line="264" w:lineRule="exact" w:before="264" w:after="0"/>
        <w:ind w:left="0" w:right="144" w:firstLine="0"/>
        <w:jc w:val="left"/>
      </w:pPr>
      <w:r>
        <w:t xml:space="preserve">The city, once a source of fascination, now seemed hostile, a maze of judgmental eyes and uncaring souls. Each street corner, each bustling intersection, served as a reminder of my isolation, my difference. I experienced like a phantom, a ghost walking through the crowded streets, unseen, unheard, unacknowledged. The vibrant energy of the city, usually a source of inspiration, now felt </w:t>
        <w:br/>
        <w:t>suffocating, a constant reminder of my inability to truly connect.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bustling crowd became a symbol of my own internal chaos, a reflection of my fragmented self.</w:t>
      </w:r>
    </w:p>
    <w:p>
      <w:pPr>
        <w:autoSpaceDN w:val="0"/>
        <w:autoSpaceDE w:val="0"/>
        <w:widowControl/>
        <w:spacing w:line="264" w:lineRule="exact" w:before="264" w:after="0"/>
        <w:ind w:left="0" w:right="0" w:firstLine="0"/>
        <w:jc w:val="left"/>
      </w:pPr>
      <w:r>
        <w:t xml:space="preserve">Retreating to the relative quiet of a nearby park offered a </w:t>
        <w:br/>
        <w:t xml:space="preserve">temporary respite. The park, a small green oasis in the urban sprawl, was a place of contrasts – a haven of quiet contemplation, yet also a public space where interactions, however fleeting, were unavoidable. I sought solace amongst the trees, seeking refuge in the shade of the ancient oaks, their strong branches reaching </w:t>
        <w:br/>
        <w:t>towards the sky like supplicating arms. The quiet rustling of leaves became a comforting lullaby, a gentle counterpoint to the relentless noise of the city.</w:t>
      </w:r>
    </w:p>
    <w:p>
      <w:pPr>
        <w:autoSpaceDN w:val="0"/>
        <w:autoSpaceDE w:val="0"/>
        <w:widowControl/>
        <w:spacing w:line="264" w:lineRule="exact" w:before="264" w:after="0"/>
        <w:ind w:left="0" w:right="0" w:firstLine="0"/>
        <w:jc w:val="left"/>
      </w:pPr>
      <w:r>
        <w:t>The park bench, worn smooth by years of use, offered a place to rest, a temporary sanctuary where I could collect my thoughts. The gentle sway of the trees, the soft chirping of birds, and the quiet rustle of leaves provided a soothing balm to my wounded spirit. For a time, the weight of the world lifted, replaced by a fragile sense of peace. Yet, even in this seemingly tranquil setting, the shadow of judgment lingered.</w:t>
      </w:r>
    </w:p>
    <w:p>
      <w:pPr>
        <w:autoSpaceDN w:val="0"/>
        <w:autoSpaceDE w:val="0"/>
        <w:widowControl/>
        <w:spacing w:line="264" w:lineRule="exact" w:before="264" w:after="0"/>
        <w:ind w:left="0" w:right="0" w:firstLine="0"/>
        <w:jc w:val="left"/>
      </w:pPr>
      <w:r>
        <w:t>A couple strolling hand-in-hand, their laughter echoing through the trees, served as a painful reminder of the connection I craved yet experienced unable to achieve. Children playing, their unrestrained joy a stark contrast to my own inner turmoil, amplified my feelings of isolation. Even the solitary figures, lost in their own thoughts, seemed to carry an air of self-sufficiency that I desperately sought but could not seem to attain. The park, meant to be a haven of solitude, became a battleground of contrasting emotions – a desire for connection clashing with an overwhelming need for isolation. The very space that offered peace also served as a mirror, reflecting my inner conflict.</w:t>
      </w:r>
    </w:p>
    <w:p>
      <w:pPr>
        <w:autoSpaceDN w:val="0"/>
        <w:autoSpaceDE w:val="0"/>
        <w:widowControl/>
        <w:spacing w:line="264" w:lineRule="exact" w:before="264" w:after="0"/>
        <w:ind w:left="0" w:right="0" w:firstLine="0"/>
        <w:jc w:val="left"/>
      </w:pPr>
      <w:r>
        <w:t xml:space="preserve">The sunlight filtering through the leaves, dappling the ground in a mosaic of light and shadow, highlighted my own internal </w:t>
        <w:br/>
        <w:t xml:space="preserve">contradictions. The light represented hope, the possibility of </w:t>
        <w:br/>
        <w:t>healing, the potential for connection; the shadow symbolized my self-doubt, my fear, my isolation. I was a creature of both light and darkness, simultaneously drawn to and repelled by the world around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stillness of the park, meant to bring calm, only amplified the inner voices that constantly nagged at my conscience. The whispers of judgment, once distant echoes, now seemed amplified, closer, more intense. I experienced their presence, not just from the city outside, but from within myself—a harsh internal critic echoing the external judgments.</w:t>
      </w:r>
    </w:p>
    <w:p>
      <w:pPr>
        <w:autoSpaceDN w:val="0"/>
        <w:autoSpaceDE w:val="0"/>
        <w:widowControl/>
        <w:spacing w:line="264" w:lineRule="exact" w:before="266" w:after="0"/>
        <w:ind w:left="0" w:right="0" w:firstLine="0"/>
        <w:jc w:val="left"/>
      </w:pPr>
      <w:r>
        <w:t xml:space="preserve">The trees, once symbols of strength and resilience, now seemed to bear witness to my internal struggle, their stoic presence a reminder of the long and arduous journey ahead. The park, a place initially chosen for its promise of peace, became a symbol of my own </w:t>
        <w:br/>
        <w:t>internal conflict, a microcosm of the broader struggle between my desire for connection and the overwhelming need for solitude. It was a battlefield of conflicting emotions, where the desire for belonging battled with the fear of judgment, a perfect reflection of my own fractured state.</w:t>
      </w:r>
    </w:p>
    <w:p>
      <w:pPr>
        <w:autoSpaceDN w:val="0"/>
        <w:autoSpaceDE w:val="0"/>
        <w:widowControl/>
        <w:spacing w:line="264" w:lineRule="exact" w:before="264" w:after="0"/>
        <w:ind w:left="0" w:right="0" w:firstLine="0"/>
        <w:jc w:val="left"/>
      </w:pPr>
      <w:r>
        <w:t xml:space="preserve">I sat there for hours, the sun slowly descending, casting long </w:t>
        <w:br/>
        <w:t>shadows across the park. The gentle breeze, once a comfort, now carried with it a sense of melancholy, a poignant reminder of the fleeting nature of peace. The birdsong, once soothing, now sounded like a mocking chorus, highlighting the depth of my isolation. The park, my refuge, had become another mirror, reflecting the turmoil within.</w:t>
      </w:r>
    </w:p>
    <w:p>
      <w:pPr>
        <w:autoSpaceDN w:val="0"/>
        <w:autoSpaceDE w:val="0"/>
        <w:widowControl/>
        <w:spacing w:line="264" w:lineRule="exact" w:before="264" w:after="0"/>
        <w:ind w:left="0" w:right="144" w:firstLine="0"/>
        <w:jc w:val="left"/>
      </w:pPr>
      <w:r>
        <w:t xml:space="preserve">As darkness descended, the park seemed to morph, losing its daytime serenity, and becoming a shadowed space where fear and loneliness mingled with the whispering trees. The sense of </w:t>
        <w:br/>
        <w:t>judgement didn't fade; it intensified in the dim light, the park becoming a stage for my internal drama. The city noises seemed to be louder now, amplifying my sense of isolation within the once peaceful environment.</w:t>
      </w:r>
    </w:p>
    <w:p>
      <w:pPr>
        <w:autoSpaceDN w:val="0"/>
        <w:autoSpaceDE w:val="0"/>
        <w:widowControl/>
        <w:spacing w:line="264" w:lineRule="exact" w:before="264" w:after="0"/>
        <w:ind w:left="0" w:right="0" w:firstLine="0"/>
        <w:jc w:val="left"/>
      </w:pPr>
      <w:r>
        <w:t>The journey back to my apartment was more difficult than the journey out. The weight of the day, the city’s silent judgment, and my internal turmoil experienced heavier. My apartment, once a refuge, now seemed more like a prison. The shadows had deepened within its confines, mirroring the shadows within my soul. The sun, a symbol of hope, had long since set, leaving me immersed in the 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growing darkness of my own making. The extinguished sun </w:t>
        <w:br/>
        <w:t xml:space="preserve">remained a potent symbol of my internal state, a stark reminder of the long road ahead before I could find even a semblance of peace. The words "I, I stand," repeated quietly as I closed the door, experienced less like a declaration of strength and more like a desperate plea for resilience. The struggle for inner peace, for self-acceptance, </w:t>
        <w:br/>
        <w:t>continued. The fight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Seed of Change</w:t>
      </w:r>
    </w:p>
    <w:p>
      <w:pPr>
        <w:autoSpaceDN w:val="0"/>
        <w:autoSpaceDE w:val="0"/>
        <w:widowControl/>
        <w:spacing w:line="264" w:lineRule="exact" w:before="286" w:after="0"/>
        <w:ind w:left="0" w:right="0" w:firstLine="0"/>
        <w:jc w:val="left"/>
      </w:pPr>
      <w:r>
        <w:t xml:space="preserve">The darkness of my apartment pressed in, a physical manifestation of the despair that had taken root. The extinguished sun, a </w:t>
        <w:br/>
        <w:t xml:space="preserve">metaphor for my inner state, cast a long, melancholic shadow over the room. I sank into the worn armchair, the familiar contours offering little comfort. The weight of the day, the silent </w:t>
        <w:br/>
        <w:t>condemnation of the city, and the relentless gnawing of self-doubt, combined to create a crushing weight.</w:t>
      </w:r>
    </w:p>
    <w:p>
      <w:pPr>
        <w:autoSpaceDN w:val="0"/>
        <w:autoSpaceDE w:val="0"/>
        <w:widowControl/>
        <w:spacing w:line="264" w:lineRule="exact" w:before="264" w:after="0"/>
        <w:ind w:left="0" w:right="0" w:firstLine="0"/>
        <w:jc w:val="left"/>
      </w:pPr>
      <w:r>
        <w:t>Then, a sound. A soft rustling, almost imperceptible at first, but then clearer—a faint cough. It came from the park, a sound carried on the night breeze, filtering through the slightly open window. Curiosity, a flicker of something akin to hope in the encroaching darkness, prompted me to peek outside.</w:t>
      </w:r>
    </w:p>
    <w:p>
      <w:pPr>
        <w:autoSpaceDN w:val="0"/>
        <w:autoSpaceDE w:val="0"/>
        <w:widowControl/>
        <w:spacing w:line="264" w:lineRule="exact" w:before="264" w:after="0"/>
        <w:ind w:left="0" w:right="0" w:firstLine="0"/>
        <w:jc w:val="left"/>
      </w:pPr>
      <w:r>
        <w:t>Through the darkness, I witnessed her. An elderly woman, her form hunched against the night chill, sat on the same park bench where I had spent the afternoon wrestling with my demons. She was small, almost frail, her presence barely a silhouette against the night sky. Yet, there was a stillness about her, an inner quiet that seemed to radiate outward, defying the encroaching darkness. She held a small, almost impossibly delicate, white flower in her hand.</w:t>
      </w:r>
    </w:p>
    <w:p>
      <w:pPr>
        <w:autoSpaceDN w:val="0"/>
        <w:autoSpaceDE w:val="0"/>
        <w:widowControl/>
        <w:spacing w:line="264" w:lineRule="exact" w:before="264" w:after="0"/>
        <w:ind w:left="0" w:right="0" w:firstLine="0"/>
        <w:jc w:val="left"/>
      </w:pPr>
      <w:r>
        <w:t xml:space="preserve">I watched her, mesmerized by her quietude, a stark contrast to the turmoil raging within me. The city's nocturnal hum faded into the background as I focused on her, a solitary figure in the vast expanse of the park. She didn't seem to notice me, or perhaps she chose not to. There was a sense of knowing in her stillness, a peaceful </w:t>
        <w:br/>
        <w:t>acceptance that was both captivating and humbling. The faint glow of a streetlamp illuminated her face just enough for me to see the lines etched by time, each one telling a silent story of experiences lived, lessons learned, and battles fought.</w:t>
      </w:r>
    </w:p>
    <w:p>
      <w:pPr>
        <w:autoSpaceDN w:val="0"/>
        <w:autoSpaceDE w:val="0"/>
        <w:widowControl/>
        <w:spacing w:line="264" w:lineRule="exact" w:before="264" w:after="0"/>
        <w:ind w:left="0" w:right="0" w:firstLine="0"/>
        <w:jc w:val="left"/>
      </w:pPr>
      <w:r>
        <w:t>Slowly, almost imperceptibly, she raised the delicate white flower to her lips, a gesture of profound tenderness. Then, just as slowly, she lowered it, her eyes closed, as if in silent prayer or meditation. The movement was exquisite, delicate as a butterfly's wings, a quiet dance between life and the encroaching darkness of night. In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moment, the weight on my chest lessened, a subtle shift in the internal pressure that had been building since morning. For the first time that day, a sense of serenity, fragile but present, touched my soul.</w:t>
      </w:r>
    </w:p>
    <w:p>
      <w:pPr>
        <w:autoSpaceDN w:val="0"/>
        <w:autoSpaceDE w:val="0"/>
        <w:widowControl/>
        <w:spacing w:line="264" w:lineRule="exact" w:before="264" w:after="0"/>
        <w:ind w:left="0" w:right="0" w:firstLine="0"/>
        <w:jc w:val="left"/>
      </w:pPr>
      <w:r>
        <w:t>I found myself wanting to approach her, to ask her about the small white flower, about the quiet strength emanating from her slight frame. But fear held me back. The fear of judgment, of intrusion, of revealing my own vulnerability. The fear that had been my constant companion throughout the day, intensified by the loneliness of the night. The fear that had rendered me unable to connect with the bustling crowd earlier, now prevented me from even approaching a solitary figure in a dimly lit park.</w:t>
      </w:r>
    </w:p>
    <w:p>
      <w:pPr>
        <w:autoSpaceDN w:val="0"/>
        <w:autoSpaceDE w:val="0"/>
        <w:widowControl/>
        <w:spacing w:line="264" w:lineRule="exact" w:before="264" w:after="0"/>
        <w:ind w:left="0" w:right="0" w:firstLine="0"/>
        <w:jc w:val="left"/>
      </w:pPr>
      <w:r>
        <w:t>Yet, as I watched her, something changed within me. Her quiet presence, her serene acceptance, somehow shattered the hardened shell I'd built around myself. Her quietude was not an absence of feeling, but a depth of feeling that transcended the noise of the world. It was a silent affirmation, a quiet testament to the resilience of the human spirit.</w:t>
      </w:r>
    </w:p>
    <w:p>
      <w:pPr>
        <w:autoSpaceDN w:val="0"/>
        <w:autoSpaceDE w:val="0"/>
        <w:widowControl/>
        <w:spacing w:line="264" w:lineRule="exact" w:before="264" w:after="0"/>
        <w:ind w:left="0" w:right="144" w:firstLine="0"/>
        <w:jc w:val="left"/>
      </w:pPr>
      <w:r>
        <w:t>It was in that moment, watching this enigmatic woman, that the image of a seed sprang into my mind. Not a seed of despair, not a seed of bitterness, but a seed of hope. A seed of change. The image wasn't immediately clear, but it unfurled gradually, the concept taking hold and spreading its roots deep into my consciousness. Planting a seed within oneself. Nurturing that seed. Allowing it to grow. It was a metaphor for self-acceptance, a journey of inner growth, a quest for understanding the turmoil within.</w:t>
      </w:r>
    </w:p>
    <w:p>
      <w:pPr>
        <w:autoSpaceDN w:val="0"/>
        <w:autoSpaceDE w:val="0"/>
        <w:widowControl/>
        <w:spacing w:line="264" w:lineRule="exact" w:before="264" w:after="0"/>
        <w:ind w:left="0" w:right="0" w:firstLine="0"/>
        <w:jc w:val="left"/>
      </w:pPr>
      <w:r>
        <w:t xml:space="preserve">The image resonated deeply, a comforting counterpoint to the overwhelming despair I'd been feeling. It suggested that change was possible, that growth was possible, that healing was possible. That even in the deepest darkness, there was potential for light. The seed symbolized the potential for transformation, for the eventual </w:t>
        <w:br/>
        <w:t>blossoming of inner peace. It was a fragile image, yet strong in its potential. It was a whisper of hope in the face of overwhelming darkness.</w:t>
      </w:r>
    </w:p>
    <w:p>
      <w:pPr>
        <w:autoSpaceDN w:val="0"/>
        <w:autoSpaceDE w:val="0"/>
        <w:widowControl/>
        <w:spacing w:line="324" w:lineRule="exact" w:before="204" w:after="0"/>
        <w:ind w:left="0" w:right="0" w:firstLine="0"/>
        <w:jc w:val="left"/>
      </w:pPr>
      <w:r>
        <w:t>As the image of the seed took root, so did a burgeoning awareness.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journey wouldn't be easy. It would require courage, </w:t>
        <w:br/>
        <w:t>perseverance, and unwavering self-belief. It was a journey inward, a confrontation with the darkness I had been so diligently avoiding. But the image of the seed represented a choice, a conscious decision to engage in the struggle for inner peace, to nurture the potential for growth, even amidst the chaos and uncertainty.</w:t>
      </w:r>
    </w:p>
    <w:p>
      <w:pPr>
        <w:autoSpaceDN w:val="0"/>
        <w:autoSpaceDE w:val="0"/>
        <w:widowControl/>
        <w:spacing w:line="264" w:lineRule="exact" w:before="264" w:after="0"/>
        <w:ind w:left="0" w:right="288" w:firstLine="0"/>
        <w:jc w:val="left"/>
      </w:pPr>
      <w:r>
        <w:t>The park bench, once a place of despair and isolation, now experienced different. The night air, once heavy with the weight of loneliness, now seemed lighter, infused with a sense of possibility. The whispering leaves, earlier a haunting chorus of my inner turmoil, now sounded like a gentle encouragement. The trees themselves, once witnesses to my suffering, now seemed to stand as silent guardians of my nascent hope.</w:t>
      </w:r>
    </w:p>
    <w:p>
      <w:pPr>
        <w:autoSpaceDN w:val="0"/>
        <w:autoSpaceDE w:val="0"/>
        <w:widowControl/>
        <w:spacing w:line="264" w:lineRule="exact" w:before="264" w:after="0"/>
        <w:ind w:left="0" w:right="0" w:firstLine="0"/>
        <w:jc w:val="left"/>
      </w:pPr>
      <w:r>
        <w:t>The elderly woman remained on the bench for a while, a silent presence in the deepening night. I could still see the faint glow of the street lamp highlighting her delicate frame. She didn't move, didn't speak, yet her presence communicated volumes. It was a silent affirmation, a message of hope and resilience that penetrated the darkness surrounding me. It was a quiet testament to the fact that even in the darkest of times, the possibility of inner peace, of self-acceptance, and of transformation, remained.</w:t>
      </w:r>
    </w:p>
    <w:p>
      <w:pPr>
        <w:autoSpaceDN w:val="0"/>
        <w:autoSpaceDE w:val="0"/>
        <w:widowControl/>
        <w:spacing w:line="264" w:lineRule="exact" w:before="264" w:after="0"/>
        <w:ind w:left="0" w:right="0" w:firstLine="0"/>
        <w:jc w:val="left"/>
      </w:pPr>
      <w:r>
        <w:t>As I finally turned away, the image of the seed remained imprinted on my consciousness. The seed of change had been planted. The journey would be long, fraught with challenges, marked by both light and shadow. But I knew, with a certainty that surprised me, that the journey had begun. The darkness had not been vanquished; it still lingered, a formidable opponent. But the seed of change, small as it may be, represented the beginning of a long and arduous journey, a path toward the eventual blossoming of inner peace.</w:t>
      </w:r>
    </w:p>
    <w:p>
      <w:pPr>
        <w:autoSpaceDN w:val="0"/>
        <w:autoSpaceDE w:val="0"/>
        <w:widowControl/>
        <w:spacing w:line="324" w:lineRule="exact" w:before="204" w:after="0"/>
        <w:ind w:left="0" w:right="0" w:firstLine="0"/>
        <w:jc w:val="center"/>
      </w:pPr>
      <w:r>
        <w:t>The next morning, the sun, though not yet at its zenith, was radiant.</w:t>
      </w:r>
    </w:p>
    <w:p>
      <w:pPr>
        <w:autoSpaceDN w:val="0"/>
        <w:autoSpaceDE w:val="0"/>
        <w:widowControl/>
        <w:spacing w:line="264" w:lineRule="exact" w:before="60" w:after="0"/>
        <w:ind w:left="0" w:right="0" w:firstLine="0"/>
        <w:jc w:val="left"/>
      </w:pPr>
      <w:r>
        <w:t>The light filtering through my window carried with it a distinct feeling of hope, an unusual lightness of being. The extinguished sun had not been rekindled, not yet, but a tiny ember of hope glowed within me, a feeling as fragile and delicate as the small white flower the woman had held. The seed of change had begun to take root. I, I stand, not simply as a declaration of resilience against external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forces, but as an affirmation of my commitment to the long journey toward self-acceptance, inner peace, and the nurturing of that tiny seed of hope within.</w:t>
      </w:r>
    </w:p>
    <w:p>
      <w:pPr>
        <w:autoSpaceDN w:val="0"/>
        <w:autoSpaceDE w:val="0"/>
        <w:widowControl/>
        <w:spacing w:line="264" w:lineRule="exact" w:before="264" w:after="0"/>
        <w:ind w:left="0" w:right="0" w:firstLine="0"/>
        <w:jc w:val="left"/>
      </w:pPr>
      <w:r>
        <w:t>The walk to the park was different. The city’s noise still existed, the potential for judgment still lurked, but something had changed. I carried within me a new perspective, a new hope. The faces of strangers still held a hint of judgment but no longer seemed as accusatory. The city noises, though relentless, didn’t crush me as they had the day before. A sense of inner resilience, born from the image of the seed, propelled me forward.</w:t>
      </w:r>
    </w:p>
    <w:p>
      <w:pPr>
        <w:autoSpaceDN w:val="0"/>
        <w:autoSpaceDE w:val="0"/>
        <w:widowControl/>
        <w:spacing w:line="264" w:lineRule="exact" w:before="264" w:after="0"/>
        <w:ind w:left="0" w:right="0" w:firstLine="0"/>
        <w:jc w:val="left"/>
      </w:pPr>
      <w:r>
        <w:t xml:space="preserve">I found the same park bench unoccupied. I sat, not with the weight of despair, but with a quiet expectancy. The sunlight filtered </w:t>
        <w:br/>
        <w:t xml:space="preserve">through the leaves, dappling the ground in a way that seemed more hopeful, more vibrant than before. The sounds of the city were now a distant murmur; my internal dialogue had changed. The </w:t>
        <w:br/>
        <w:t xml:space="preserve">whispering leaves seemed less menacing, more like a gentle </w:t>
        <w:br/>
        <w:t>encouragement.</w:t>
      </w:r>
    </w:p>
    <w:p>
      <w:pPr>
        <w:autoSpaceDN w:val="0"/>
        <w:autoSpaceDE w:val="0"/>
        <w:widowControl/>
        <w:spacing w:line="264" w:lineRule="exact" w:before="264" w:after="0"/>
        <w:ind w:left="0" w:right="0" w:firstLine="0"/>
        <w:jc w:val="left"/>
      </w:pPr>
      <w:r>
        <w:t>The air was filled with a sense of possibility. The seed of change, planted the previous night, began to take root in the fertile soil of my own consciousness. The process wouldn’t be immediate, nor would it be easy, but the mere possibility had transformed my reality. The inner battle remained, but now it experienced less like a fight against an overwhelming force and more like a nurturing process, a tender cultivation of the tiny seed within. "I, I stand," echoed in my heart not as a desperate plea, but as a quiet affirmation of my determined resilience, my unwavering commitment to the arduous yet rewarding journey ahead. The road to inner peace had just begun; the sun, although not yet fully reborn, was rising once more.</w:t>
      </w:r>
    </w:p>
    <w:p>
      <w:pPr>
        <w:autoSpaceDN w:val="0"/>
        <w:autoSpaceDE w:val="0"/>
        <w:widowControl/>
        <w:spacing w:line="264" w:lineRule="exact" w:before="60" w:after="0"/>
        <w:ind w:left="0" w:right="288" w:firstLine="0"/>
        <w:jc w:val="left"/>
      </w:pPr>
      <w:r>
        <w:t>The darkness still lingered, but now it experienced less oppressive, less insurmountable. The hope born from that chance encounter, that small white flower, and the image of the seed had begun to illuminate the shadowed path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Refusal of Control</w:t>
      </w:r>
    </w:p>
    <w:p>
      <w:pPr>
        <w:autoSpaceDN w:val="0"/>
        <w:autoSpaceDE w:val="0"/>
        <w:widowControl/>
        <w:spacing w:line="264" w:lineRule="exact" w:before="286" w:after="0"/>
        <w:ind w:left="0" w:right="0" w:firstLine="0"/>
        <w:jc w:val="left"/>
      </w:pPr>
      <w:r>
        <w:t>The city pressed in, a relentless tide of faces, each a potential judge, each a silent accuser. I walked among them, a ghost in the bustling crowd, their whispers a constant, low hum of disapproval that echoed the condemnation I experienced within. Their eyes, I imagined, witnessed only the flaws, the imperfections, the mistakes I had made. They didn't see the struggle, the constant battle against the darkness that threatened to consume me. They didn't see the seed of hope I was desperately trying to nurture.</w:t>
      </w:r>
    </w:p>
    <w:p>
      <w:pPr>
        <w:autoSpaceDN w:val="0"/>
        <w:autoSpaceDE w:val="0"/>
        <w:widowControl/>
        <w:spacing w:line="264" w:lineRule="exact" w:before="264" w:after="0"/>
        <w:ind w:left="0" w:right="0" w:firstLine="0"/>
        <w:jc w:val="left"/>
      </w:pPr>
      <w:r>
        <w:t xml:space="preserve">Each step was a burden, each breath a struggle. The weight of their unspoken judgments, the invisible stones they cast, bore down on me, threatening to crush the fragile seedling of hope that had begun to sprout within. I experienced the urge to retreat, to disappear into the anonymity of the crowd, to become invisible, to cease to exist. But something, a stubborn spark of defiance, held me back. A quiet rebellion against the suffocating pressure to conform, to be </w:t>
        <w:br/>
        <w:t>accepted, to be someone I was not.</w:t>
      </w:r>
    </w:p>
    <w:p>
      <w:pPr>
        <w:autoSpaceDN w:val="0"/>
        <w:autoSpaceDE w:val="0"/>
        <w:widowControl/>
        <w:spacing w:line="264" w:lineRule="exact" w:before="264" w:after="0"/>
        <w:ind w:left="0" w:right="0" w:firstLine="0"/>
        <w:jc w:val="left"/>
      </w:pPr>
      <w:r>
        <w:t xml:space="preserve">The phrase echoed in my mind: "Refuse my body, refuse my </w:t>
        <w:br/>
        <w:t xml:space="preserve">shadow." It wasn't a rejection of my physical self, but a rejection of the expectations imposed upon it, a refusal to be defined by the limitations others placed upon me. My body, imperfect as it was, was my own. My shadow, the repository of my fears and </w:t>
        <w:br/>
        <w:t>insecurities, was also mine, a part of me that I could not, and would not, deny. To refuse them was not to reject myself, but to claim my autonomy, to assert my right to self-determination.</w:t>
      </w:r>
    </w:p>
    <w:p>
      <w:pPr>
        <w:autoSpaceDN w:val="0"/>
        <w:autoSpaceDE w:val="0"/>
        <w:widowControl/>
        <w:spacing w:line="264" w:lineRule="exact" w:before="264" w:after="0"/>
        <w:ind w:left="0" w:right="0" w:firstLine="0"/>
        <w:jc w:val="left"/>
      </w:pPr>
      <w:r>
        <w:t>The city streets became a battlefield, a symbolic arena where I fought not against flesh and blood, but against the insidious forces of societal pressure and self-doubt. Each block I walked was a small victory, each step a testament to my resolve. The buildings loomed, their imposing facades mirroring the walls I had built around my heart. But those walls were beginning to crumble, weakened by the growing awareness of my own strength, my inherent worth.</w:t>
      </w:r>
    </w:p>
    <w:p>
      <w:pPr>
        <w:autoSpaceDN w:val="0"/>
        <w:autoSpaceDE w:val="0"/>
        <w:widowControl/>
        <w:spacing w:line="264" w:lineRule="exact" w:before="264" w:after="0"/>
        <w:ind w:left="0" w:right="0" w:firstLine="0"/>
        <w:jc w:val="left"/>
      </w:pPr>
      <w:r>
        <w:t>The sun, though visible, experienced distant, its warmth failing to penetrate the chill that clung to my soul. The extinguished sun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remained a stark reality, a constant reminder of the darkness I carried. Yet, in the heart of that darkness, a tiny spark flickered, a flame kindled by the image of the seed, by the quiet strength of the elderly woman in the park.</w:t>
      </w:r>
    </w:p>
    <w:p>
      <w:pPr>
        <w:autoSpaceDN w:val="0"/>
        <w:autoSpaceDE w:val="0"/>
        <w:widowControl/>
        <w:spacing w:line="264" w:lineRule="exact" w:before="266" w:after="0"/>
        <w:ind w:left="0" w:right="0" w:firstLine="0"/>
        <w:jc w:val="left"/>
      </w:pPr>
      <w:r>
        <w:t>I found myself drawn to places of solitude, seeking refuge from the relentless judgment of the crowds. Empty parks, quiet corners of libraries, deserted streets became my sanctuaries, places where I could confront the darkness within without the added pressure of external scrutiny. It was in these moments of quiet contemplation that I wrestled with my demons, faced my fears, and began the slow, arduous process of self-acceptance.</w:t>
      </w:r>
    </w:p>
    <w:p>
      <w:pPr>
        <w:autoSpaceDN w:val="0"/>
        <w:autoSpaceDE w:val="0"/>
        <w:widowControl/>
        <w:spacing w:line="264" w:lineRule="exact" w:before="264" w:after="0"/>
        <w:ind w:left="0" w:right="0" w:firstLine="0"/>
        <w:jc w:val="left"/>
      </w:pPr>
      <w:r>
        <w:t xml:space="preserve">"Refuse my body," I whispered to the wind, a declaration of </w:t>
        <w:br/>
        <w:t>independence, a rejection of the mold society tried to force me into. My body, with its scars and imperfections, was a testament to my journey, a map of my struggles, a reminder of my resilience. It was a vessel that held both darkness and light, both pain and hope. To refuse it was to embrace its totality, to accept both its flaws and its strengths.</w:t>
      </w:r>
    </w:p>
    <w:p>
      <w:pPr>
        <w:autoSpaceDN w:val="0"/>
        <w:autoSpaceDE w:val="0"/>
        <w:widowControl/>
        <w:spacing w:line="264" w:lineRule="exact" w:before="264" w:after="0"/>
        <w:ind w:left="0" w:right="0" w:firstLine="0"/>
        <w:jc w:val="left"/>
      </w:pPr>
      <w:r>
        <w:t xml:space="preserve">"Refuse my shadow," I repeated, feeling a surge of defiance. My shadow, that dark companion, represented the fears, insecurities, and regrets that haunted me. It was the manifestation of my doubts, my self-criticism, the voice that whispered of inadequacy and failure. But to refuse my shadow was not to deny its existence, but to acknowledge its presence without allowing it to control me. It was to integrate it into my whole self, to understand that the </w:t>
        <w:br/>
        <w:t>darkness was an integral part of the light.</w:t>
      </w:r>
    </w:p>
    <w:p>
      <w:pPr>
        <w:autoSpaceDN w:val="0"/>
        <w:autoSpaceDE w:val="0"/>
        <w:widowControl/>
        <w:spacing w:line="264" w:lineRule="exact" w:before="264" w:after="0"/>
        <w:ind w:left="0" w:right="0" w:firstLine="0"/>
        <w:jc w:val="left"/>
      </w:pPr>
      <w:r>
        <w:t xml:space="preserve">The city continued its relentless hum, a symphony of anxieties and pressures, but within me, a different song played. A quiet melody of defiance, a persistent rhythm of self-acceptance, a hopeful refrain of resilience. I was not a victim of circumstance; I was the architect of my own destiny. I was the master of my own fate. The battle was far from over, the darkness still lingered, but the seed of hope had taken root. It was growing, slowly, steadily, pushing its way </w:t>
        <w:br/>
        <w:t>through the cracks in the hardened soil of my despair. And with it, a sense of newfound strength, an unwavering determination to navigate the labyrinth of my own soul, to emerge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darkness, transformed and whole. "I, I stand," I whispered, not as a plea, but as a promise. A promise to myself.</w:t>
      </w:r>
    </w:p>
    <w:p>
      <w:pPr>
        <w:autoSpaceDN w:val="0"/>
        <w:autoSpaceDE w:val="0"/>
        <w:widowControl/>
        <w:spacing w:line="264" w:lineRule="exact" w:before="264" w:after="0"/>
        <w:ind w:left="0" w:right="0" w:firstLine="0"/>
        <w:jc w:val="left"/>
      </w:pPr>
      <w:r>
        <w:t>The days that followed were a kaleidoscope of internal struggles and external pressures. The city remained a relentless force, but my resistance grew stronger. The faces of strangers still held a hint of judgment, but their whispers no longer held the power to diminish me. I learned to walk through the city, not as a victim, but as a warrior, armed with self-awareness and a growing sense of self-acceptance.</w:t>
      </w:r>
    </w:p>
    <w:p>
      <w:pPr>
        <w:autoSpaceDN w:val="0"/>
        <w:autoSpaceDE w:val="0"/>
        <w:widowControl/>
        <w:spacing w:line="264" w:lineRule="exact" w:before="264" w:after="0"/>
        <w:ind w:left="0" w:right="0" w:firstLine="0"/>
        <w:jc w:val="left"/>
      </w:pPr>
      <w:r>
        <w:t xml:space="preserve">The process was not linear. There were days when the darkness threatened to engulf me, when the weight of self-doubt experienced </w:t>
        <w:br/>
        <w:t>insurmountable. But those moments became opportunities, chances to confront the shadows, to examine their roots, and to nurture the growing seed of hope within. The image of the elderly woman in the park remained a powerful symbol of quiet strength, a testament to the enduring resilience of the human spirit.</w:t>
      </w:r>
    </w:p>
    <w:p>
      <w:pPr>
        <w:autoSpaceDN w:val="0"/>
        <w:autoSpaceDE w:val="0"/>
        <w:widowControl/>
        <w:spacing w:line="264" w:lineRule="exact" w:before="264" w:after="0"/>
        <w:ind w:left="0" w:right="0" w:firstLine="0"/>
        <w:jc w:val="left"/>
      </w:pPr>
      <w:r>
        <w:t xml:space="preserve">The "middle pillar path," as I began to envision it, was not a straight line but a winding road, full of twists and turns, marked by both light and shadow. There were times when I stumbled, times when I experienced lost and alone. But the seed within continued to grow, fueled by my determination, my unwavering commitment to the journey of self-discovery. It was a journey toward wholeness, a quest to </w:t>
        <w:br/>
        <w:t>integrate the light and the darkness, the joy and the sorrow, the strength and the vulnerability, into a cohesive, authentic self.</w:t>
      </w:r>
    </w:p>
    <w:p>
      <w:pPr>
        <w:autoSpaceDN w:val="0"/>
        <w:autoSpaceDE w:val="0"/>
        <w:widowControl/>
        <w:spacing w:line="264" w:lineRule="exact" w:before="264" w:after="0"/>
        <w:ind w:left="0" w:right="0" w:firstLine="0"/>
        <w:jc w:val="left"/>
      </w:pPr>
      <w:r>
        <w:t xml:space="preserve">The act of "refusing my body, refusing my shadow" became a daily practice, a conscious choice to live authentically, to reject the constraints of societal expectations and embrace the totality of my being. It was a rejection of conformity, a rebellion against the urge to shrink myself to fit into someone else's mold. It was an </w:t>
        <w:br/>
        <w:t>affirmation of my individuality, my unique perspective, my intrinsic worth.</w:t>
      </w:r>
    </w:p>
    <w:p>
      <w:pPr>
        <w:autoSpaceDN w:val="0"/>
        <w:autoSpaceDE w:val="0"/>
        <w:widowControl/>
        <w:spacing w:line="264" w:lineRule="exact" w:before="264" w:after="0"/>
        <w:ind w:left="0" w:right="0" w:firstLine="0"/>
        <w:jc w:val="left"/>
      </w:pPr>
      <w:r>
        <w:t>The city, once a symbol of oppression and judgment, began to transform in my perception. It was still a challenging environment, but now it was also a canvas for my personal growth, a stage for my self-expression. The bustling crowds were still there, but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judgments held less weight. My internal dialogue had shifted. The whispers of doubt still lingered, but they no longer drowned out the quiet voice of self-acceptance.</w:t>
      </w:r>
    </w:p>
    <w:p>
      <w:pPr>
        <w:autoSpaceDN w:val="0"/>
        <w:autoSpaceDE w:val="0"/>
        <w:widowControl/>
        <w:spacing w:line="264" w:lineRule="exact" w:before="264" w:after="0"/>
        <w:ind w:left="0" w:right="0" w:firstLine="0"/>
        <w:jc w:val="left"/>
      </w:pPr>
      <w:r>
        <w:t>The sun, once extinguished within me, now shone faintly, a fragile ember of hope flickering in the darkness. It was not a blazing inferno, not yet, but a persistent spark, a testament to the growing strength of the seed within. "I, I stand," was not a cry for help, but a declaration of independence, a bold statement of self-ownership. It was a declaration of my resolve, my commitment to the long and arduous journey toward inner peace, toward wholeness, toward the blossoming of the seed of change within. The journey continues, and the path, although winding and challenging, is illuminated by the ever-growing light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Glimmers of Light</w:t>
      </w:r>
    </w:p>
    <w:p>
      <w:pPr>
        <w:autoSpaceDN w:val="0"/>
        <w:autoSpaceDE w:val="0"/>
        <w:widowControl/>
        <w:spacing w:line="264" w:lineRule="exact" w:before="286" w:after="0"/>
        <w:ind w:left="0" w:right="0" w:firstLine="0"/>
        <w:jc w:val="left"/>
      </w:pPr>
      <w:r>
        <w:t xml:space="preserve">The biting wind seemed to mock my solitude, a constant reminder of the chill that had settled deep within my bones, a chill that mirrored the icy grip of despair that held me captive. I huddled deeper into my worn coat, the fabric offering little solace against the relentless onslaught of the city’s indifference. Then, it </w:t>
        <w:br/>
        <w:t>happened. A small, almost imperceptible act of kindness, a fleeting moment of human connection, that pierced through the layers of my isolation like a shaft of sunlight breaking through storm clouds.</w:t>
      </w:r>
    </w:p>
    <w:p>
      <w:pPr>
        <w:autoSpaceDN w:val="0"/>
        <w:autoSpaceDE w:val="0"/>
        <w:widowControl/>
        <w:spacing w:line="264" w:lineRule="exact" w:before="264" w:after="0"/>
        <w:ind w:left="0" w:right="0" w:firstLine="0"/>
        <w:jc w:val="left"/>
      </w:pPr>
      <w:r>
        <w:t xml:space="preserve">An elderly woman, her face etched with the map of a life well-lived, dropped her shopping bag. Its contents spilled onto the cold </w:t>
        <w:br/>
        <w:t xml:space="preserve">pavement – a scattering of oranges, a loaf of bread, a small, wilting bouquet of wildflowers. I hesitated, my ingrained self-consciousness battling with an unexpected surge of empathy. Would my </w:t>
        <w:br/>
        <w:t xml:space="preserve">intervention be perceived as intrusive? Would my offer of help be met with suspicion or rejection? The internal battle raged, a </w:t>
        <w:br/>
        <w:t>familiar torment. But something shifted within me, a subtle tremor in the hardened ground of my isolation. I knelt, my hands reaching out to gather the scattered items.</w:t>
      </w:r>
    </w:p>
    <w:p>
      <w:pPr>
        <w:autoSpaceDN w:val="0"/>
        <w:autoSpaceDE w:val="0"/>
        <w:widowControl/>
        <w:spacing w:line="264" w:lineRule="exact" w:before="264" w:after="0"/>
        <w:ind w:left="0" w:right="0" w:firstLine="0"/>
        <w:jc w:val="left"/>
      </w:pPr>
      <w:r>
        <w:t>As I helped her, our fingers brushed, a fleeting contact that sent a ripple of warmth through my numbed senses. There was no grand gesture, no dramatic exchange of words. Just a quiet, shared act of mutual assistance, a silent acknowledgment of shared humanity. She smiled, a genuine, unguarded smile that reached her eyes, and for the first time in what experienced like an eternity, I felt a connection, a bond that transcended the walls I had erected around my heart. It was a small thing, insignificant in the grand scheme of things, yet it resonated deeply within me, a tiny crack in the fortress of my solitude.</w:t>
      </w:r>
    </w:p>
    <w:p>
      <w:pPr>
        <w:autoSpaceDN w:val="0"/>
        <w:autoSpaceDE w:val="0"/>
        <w:widowControl/>
        <w:spacing w:line="264" w:lineRule="exact" w:before="264" w:after="0"/>
        <w:ind w:left="0" w:right="0" w:firstLine="0"/>
        <w:jc w:val="left"/>
      </w:pPr>
      <w:r>
        <w:t>In that shared moment, the extinguished sun within me flickered, a faint, almost imperceptible spark of warmth. It was not a blazing inferno, not yet, but a fragile ember, a testament to the possibility of connection, of healing, of hope. The woman’s kindness, like a gentle hand reaching out in the darkness, had touched something deep within me, awakening a dormant capacity for compassion,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310" w:firstLine="0"/>
        <w:jc w:val="both"/>
      </w:pPr>
      <w:r>
        <w:t>empathy, for connection. As I helped her gather her belongings, I experienced a shift, a subtle but significant change in the landscape of my internal world.</w:t>
      </w:r>
    </w:p>
    <w:p>
      <w:pPr>
        <w:autoSpaceDN w:val="0"/>
        <w:autoSpaceDE w:val="0"/>
        <w:widowControl/>
        <w:spacing w:line="264" w:lineRule="exact" w:before="264" w:after="0"/>
        <w:ind w:left="0" w:right="0" w:firstLine="0"/>
        <w:jc w:val="left"/>
      </w:pPr>
      <w:r>
        <w:t xml:space="preserve">The city, with its relentless rhythm of indifference, still surrounded me, but its weight experienced lighter, less oppressive. The faces of strangers still passed me by, but their anonymity no longer felt like a </w:t>
        <w:br/>
        <w:t>condemnation. Instead, the memory of the elderly woman’s smile lingered, a beacon in the twilight of my despair. It was a reminder that despite the pervasive darkness, there were still glimmers of light, moments of connection, acts of kindness that could pierce through the isolation.</w:t>
      </w:r>
    </w:p>
    <w:p>
      <w:pPr>
        <w:autoSpaceDN w:val="0"/>
        <w:autoSpaceDE w:val="0"/>
        <w:widowControl/>
        <w:spacing w:line="264" w:lineRule="exact" w:before="264" w:after="0"/>
        <w:ind w:left="0" w:right="0" w:firstLine="0"/>
        <w:jc w:val="left"/>
      </w:pPr>
      <w:r>
        <w:t>Later that day, I found myself drawn to a small coffee shop, a haven of warmth and quiet amidst the city's clamor. The aroma of freshly brewed coffee filled the air, a comforting scent that eased the tension in my shoulders. I sat at a corner table, observing the flow of people – students hunched over textbooks, couples lost in hushed conversations, lone figures absorbed in the pages of their books. Each person was a universe unto themselves, yet they shared this space, this momentary connection, this shared experience of quiet contemplation.</w:t>
      </w:r>
    </w:p>
    <w:p>
      <w:pPr>
        <w:autoSpaceDN w:val="0"/>
        <w:autoSpaceDE w:val="0"/>
        <w:widowControl/>
        <w:spacing w:line="264" w:lineRule="exact" w:before="264" w:after="0"/>
        <w:ind w:left="0" w:right="0" w:firstLine="0"/>
        <w:jc w:val="left"/>
      </w:pPr>
      <w:r>
        <w:t xml:space="preserve">It wasn't a boisterous, celebratory connection, but a quiet, shared understanding, a sense of belonging in the anonymity of the space. It was the shared experience of warmth and coffee that bridged the invisible walls between us. I didn't speak to anyone, but I experienced a sense of belonging, a sense of being seen, not as a stranger, but as one of them, momentarily sharing the same space, the same </w:t>
        <w:br/>
        <w:t xml:space="preserve">atmosphere. The warmth of the coffee, the comforting aroma, the hum of conversation – they all contributed to a feeling of </w:t>
        <w:br/>
        <w:t xml:space="preserve">acceptance, a subtle shift in my perspective. It was a temporary reprieve from the overwhelming solitude, a small taste of </w:t>
        <w:br/>
        <w:t>community, of connection.</w:t>
      </w:r>
    </w:p>
    <w:p>
      <w:pPr>
        <w:autoSpaceDN w:val="0"/>
        <w:autoSpaceDE w:val="0"/>
        <w:widowControl/>
        <w:spacing w:line="264" w:lineRule="exact" w:before="264" w:after="0"/>
        <w:ind w:left="0" w:right="0" w:firstLine="0"/>
        <w:jc w:val="left"/>
      </w:pPr>
      <w:r>
        <w:t>The extinguished sun within me flickered again, brighter this time, a stronger ember of hope against the cold. The subtle warmth of the coffee shop, the.  quiet hum of conversation, the shared space – they all seemed to fuel this burgeoning sense of hope, offering a small refuge from the relentless chill that had so long enshrouded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636" w:firstLine="0"/>
        <w:jc w:val="both"/>
      </w:pPr>
      <w:r>
        <w:t>soul. It was a small step, an almost imperceptible movement towards healing, a tiny crack in the shell of my self-imposed isolation, a quiet acknowledgment of my need for connection.</w:t>
      </w:r>
    </w:p>
    <w:p>
      <w:pPr>
        <w:autoSpaceDN w:val="0"/>
        <w:autoSpaceDE w:val="0"/>
        <w:widowControl/>
        <w:spacing w:line="264" w:lineRule="exact" w:before="264" w:after="0"/>
        <w:ind w:left="0" w:right="0" w:firstLine="0"/>
        <w:jc w:val="left"/>
      </w:pPr>
      <w:r>
        <w:t>The experience was fleeting, a temporary respite from the ongoing struggle, but it left a lasting impact. The memory of the elderly woman’s kindness and the shared atmosphere of the coffee shop became anchors, grounding me in the present, reminding me that even amidst the darkness, there were glimmers of hope, moments of connection, that could offer sustenance and resilience. The city continued its ceaseless symphony of anxieties and pressures, but within me, a different melody played – a quiet tune of hope, a persistent rhythm of resilience, a hopeful refrain that whispered of the possibility of healing.</w:t>
      </w:r>
    </w:p>
    <w:p>
      <w:pPr>
        <w:autoSpaceDN w:val="0"/>
        <w:autoSpaceDE w:val="0"/>
        <w:widowControl/>
        <w:spacing w:line="264" w:lineRule="exact" w:before="264" w:after="0"/>
        <w:ind w:left="0" w:right="0" w:firstLine="0"/>
        <w:jc w:val="left"/>
      </w:pPr>
      <w:r>
        <w:t xml:space="preserve">The extinguished sun was not yet reborn, but its potential for renewal had been rekindled. The small acts of kindness, the brief moments of connection, were like drops of water, slowly, steadily, eroding the hardened soil of my despair. The seed of change had found purchase in that rich, fertile ground. The long journey </w:t>
        <w:br/>
        <w:t>towards wholeness remained, a winding path, full of challenges and uncertainties, but the faint light of the reborn sun offered a path forward, a beacon illuminating the way. The faintest warmth experienced like a promise of a future where the sun would shine brighter, where the extinguished fire within would burn steadily, brightly, eternally.</w:t>
      </w:r>
    </w:p>
    <w:p>
      <w:pPr>
        <w:autoSpaceDN w:val="0"/>
        <w:autoSpaceDE w:val="0"/>
        <w:widowControl/>
        <w:spacing w:line="264" w:lineRule="exact" w:before="264" w:after="0"/>
        <w:ind w:left="0" w:right="0" w:firstLine="0"/>
        <w:jc w:val="left"/>
      </w:pPr>
      <w:r>
        <w:t xml:space="preserve">The seed of hope continued to grow. It was not a dramatic, </w:t>
        <w:br/>
        <w:t xml:space="preserve">explosive growth, but a slow, steady unfolding, like a delicate flower pushing its way through the hard earth, towards the </w:t>
        <w:br/>
        <w:t>sunlight. Each act of kindness, each moment of connection, was nourishment for this fragile plant. The extinguished sun was still present, a reminder of the darkness that lingered, but the light of hope was growing stronger, slowly but surely illuminating the path ahead. The city, with its relentless pressures, remained, but the shadows experienced less menacing. The weight of solitude had lessened, replaced by a growing sense of possibility, of connection, of hope.</w:t>
      </w:r>
    </w:p>
    <w:p>
      <w:pPr>
        <w:autoSpaceDN w:val="0"/>
        <w:autoSpaceDE w:val="0"/>
        <w:widowControl/>
        <w:spacing w:line="264" w:lineRule="exact" w:before="264" w:after="0"/>
        <w:ind w:left="0" w:right="288" w:firstLine="0"/>
        <w:jc w:val="center"/>
      </w:pPr>
      <w:r>
        <w:t>The days that followed were filled with a quiet determination, a patient perseverance in the face of ongoing challenges. The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remained a complex tapestry of experiences, but the pattern was changing. The darkness was not vanquished, but its power had diminished, replaced by an emergent sense of hope, of purpose, and of connection. The extinguished sun was still far from its full glory, but its faint light, now a steady glow, illuminated the path forward.</w:t>
      </w:r>
    </w:p>
    <w:p>
      <w:pPr>
        <w:autoSpaceDN w:val="0"/>
        <w:autoSpaceDE w:val="0"/>
        <w:widowControl/>
        <w:spacing w:line="264" w:lineRule="exact" w:before="60" w:after="0"/>
        <w:ind w:left="0" w:right="288" w:firstLine="0"/>
        <w:jc w:val="left"/>
      </w:pPr>
      <w:r>
        <w:t>The journey was far from over, but I continued to walk, step by step, towards the light, guided by a newly found confidence, a deepened resilience, and the unshakeable hope that had been rekindled within. "I, I stand," I whispered, not as a plea, but as a declaration of ongoing strength, a testament to the relentless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Journey</w:t>
      </w:r>
    </w:p>
    <w:p>
      <w:pPr>
        <w:autoSpaceDN w:val="0"/>
        <w:autoSpaceDE w:val="0"/>
        <w:widowControl/>
        <w:spacing w:line="264" w:lineRule="exact" w:before="286" w:after="0"/>
        <w:ind w:left="0" w:right="0" w:firstLine="0"/>
        <w:jc w:val="left"/>
      </w:pPr>
      <w:r>
        <w:t xml:space="preserve">The seed, planted deep within the fertile ground of my soul, began to unfurl. It wasn't a dramatic blossoming, but a slow, deliberate unfurling, a quiet revolution within. The image of the middle pillar path, a concept I'd encountered in my readings, solidified in my mind. It wasn't a physical path, a road marked by signposts, but a metaphorical journey, a way of navigating the labyrinthine </w:t>
        <w:br/>
        <w:t>corridors of my own being. This path, I realized, wasn't about reaching a destination, a final point of enlightenment, but about embracing the journey itself, the ongoing process of self-discovery, of growth, of becoming.</w:t>
      </w:r>
    </w:p>
    <w:p>
      <w:pPr>
        <w:autoSpaceDN w:val="0"/>
        <w:autoSpaceDE w:val="0"/>
        <w:widowControl/>
        <w:spacing w:line="264" w:lineRule="exact" w:before="264" w:after="0"/>
        <w:ind w:left="0" w:right="0" w:firstLine="0"/>
        <w:jc w:val="left"/>
      </w:pPr>
      <w:r>
        <w:t>The middle pillar, I mused, represented a balance, a harmony between opposing forces. It was the synthesis of light and darkness, of joy and sorrow, of solitude and connection – the very polarities that had so long tormented me. I had spent so much time trying to escape the shadows, to banish the darkness, to achieve a state of perpetual sunshine. But the middle pillar path taught me a different lesson: to acknowledge the shadows, to integrate them, to find a way to live in harmony with both light and dark.</w:t>
      </w:r>
    </w:p>
    <w:p>
      <w:pPr>
        <w:autoSpaceDN w:val="0"/>
        <w:autoSpaceDE w:val="0"/>
        <w:widowControl/>
        <w:spacing w:line="264" w:lineRule="exact" w:before="264" w:after="0"/>
        <w:ind w:left="0" w:right="0" w:firstLine="0"/>
        <w:jc w:val="left"/>
      </w:pPr>
      <w:r>
        <w:t>This realization wasn’t a sudden epiphany, but a gradual dawning, a slow unfolding of understanding. It was a process of accepting the complexities within, of embracing the contradictions that made me human. The path wasn't a straight line, but a winding road, full of twists and turns, of unexpected detours and unexpected encounters. Sometimes, the path led me through sun-drenched meadows, filled with moments of joy and connection. Other times, it plunged me into deep, shadowed forests, where I wrestled with my demons, where despair threatened to overwhelm me.</w:t>
      </w:r>
    </w:p>
    <w:p>
      <w:pPr>
        <w:autoSpaceDN w:val="0"/>
        <w:autoSpaceDE w:val="0"/>
        <w:widowControl/>
        <w:spacing w:line="264" w:lineRule="exact" w:before="264" w:after="0"/>
        <w:ind w:left="0" w:right="144" w:firstLine="0"/>
        <w:jc w:val="left"/>
      </w:pPr>
      <w:r>
        <w:t xml:space="preserve">There were days when the darkness seemed to consume me </w:t>
        <w:br/>
        <w:t xml:space="preserve">entirely, when the weight of my anxieties experienced unbearable. I would stumble, I would fall, I would doubt my ability to continue. But even in those darkest moments, the faintest flicker of hope </w:t>
        <w:br/>
        <w:t>remained, a stubborn ember that refused to be extinguished. The memory of the elderly woman’s smile, the warmth of the coffee shop, these small moments of human connection became anchors,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grounding me in the present, reminding me that I wasn't alone, that even in the darkest of times, there was still a glimmer of light.</w:t>
      </w:r>
    </w:p>
    <w:p>
      <w:pPr>
        <w:autoSpaceDN w:val="0"/>
        <w:autoSpaceDE w:val="0"/>
        <w:widowControl/>
        <w:spacing w:line="264" w:lineRule="exact" w:before="264" w:after="0"/>
        <w:ind w:left="0" w:right="0" w:firstLine="0"/>
        <w:jc w:val="left"/>
      </w:pPr>
      <w:r>
        <w:t>The middle pillar path, I understood, was not about suppressing the darkness, but about integrating it, about finding a way to live with it, to use its energy to fuel my growth. The shadows, I realized, were an integral part of me, just as the light was. They were the yin to my yang, the counterpoint to my melody. To reject the shadows was to reject a part of myself, to deny the very fabric of my being. The path demanded not rejection, but acceptance, not denial, but integration.</w:t>
      </w:r>
    </w:p>
    <w:p>
      <w:pPr>
        <w:autoSpaceDN w:val="0"/>
        <w:autoSpaceDE w:val="0"/>
        <w:widowControl/>
        <w:spacing w:line="264" w:lineRule="exact" w:before="264" w:after="0"/>
        <w:ind w:left="0" w:right="0" w:firstLine="0"/>
        <w:jc w:val="left"/>
      </w:pPr>
      <w:r>
        <w:t xml:space="preserve">My journey became a meditation on duality. I explored the concept of the shadow self, that part of me I had long tried to ignore, to repress. It was the repository of my fears, my insecurities, my unresolved traumas. It was the source of my anxieties, my self-doubt, my sense of inadequacy. But the middle pillar path taught me that the shadow self wasn’t something to be feared, but </w:t>
        <w:br/>
        <w:t>something to be understood, to be integrated, to be embraced as an essential part of who I am.</w:t>
      </w:r>
    </w:p>
    <w:p>
      <w:pPr>
        <w:autoSpaceDN w:val="0"/>
        <w:autoSpaceDE w:val="0"/>
        <w:widowControl/>
        <w:spacing w:line="264" w:lineRule="exact" w:before="264" w:after="0"/>
        <w:ind w:left="0" w:right="0" w:firstLine="0"/>
        <w:jc w:val="left"/>
      </w:pPr>
      <w:r>
        <w:t xml:space="preserve">I began to see the duality not as a battle, but as a dance, a constant interplay between opposing forces. The light and the darkness, the joy and the sorrow, the solitude and the connection – they were not separate entities, but intertwined threads, woven together to create the rich tapestry of my experience. The challenge wasn't to </w:t>
        <w:br/>
        <w:t>eliminate one or the other, but to find a way to live in harmony with both, to navigate the dance with grace and balance.</w:t>
      </w:r>
    </w:p>
    <w:p>
      <w:pPr>
        <w:autoSpaceDN w:val="0"/>
        <w:autoSpaceDE w:val="0"/>
        <w:widowControl/>
        <w:spacing w:line="264" w:lineRule="exact" w:before="264" w:after="0"/>
        <w:ind w:left="0" w:right="144" w:firstLine="0"/>
        <w:jc w:val="left"/>
      </w:pPr>
      <w:r>
        <w:t>The middle pillar path became a way of life, a philosophy that permeated every aspect of my existence. It shaped my interactions with others, my relationship with myself, my understanding of the world around me. It was a process of constant self-reflection, of continuous learning, of ongoing growth. It was a journey of self-discovery, a quest for wholeness, a striving for inner peace.</w:t>
      </w:r>
    </w:p>
    <w:p>
      <w:pPr>
        <w:autoSpaceDN w:val="0"/>
        <w:autoSpaceDE w:val="0"/>
        <w:widowControl/>
        <w:spacing w:line="264" w:lineRule="exact" w:before="264" w:after="0"/>
        <w:ind w:left="0" w:right="0" w:firstLine="0"/>
        <w:jc w:val="left"/>
      </w:pPr>
      <w:r>
        <w:t>The setting for this journey wasn’t a specific place, but a state of being. It was a journey within, a pilgrimage into the depths of my own soul. Sometimes, the landscape was beautiful, serene, and peaceful. At other times, it was harsh, unforgiving, and treacherous.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even in the midst of the storm, the faintest glimmer of hope remained, a beacon guiding me forward. The journey was not always easy, but it was always rewarding. It was a testament to the resilience of the human spirit, the capacity for growth, the </w:t>
        <w:br/>
        <w:t>possibility of healing.</w:t>
      </w:r>
    </w:p>
    <w:p>
      <w:pPr>
        <w:autoSpaceDN w:val="0"/>
        <w:autoSpaceDE w:val="0"/>
        <w:widowControl/>
        <w:spacing w:line="264" w:lineRule="exact" w:before="266" w:after="0"/>
        <w:ind w:left="0" w:right="0" w:firstLine="0"/>
        <w:jc w:val="left"/>
      </w:pPr>
      <w:r>
        <w:t>I learned to listen to the whispers of my intuition, to trust the guidance of my inner wisdom. I learned to embrace the silence, to find solace in solitude. I learned the importance of self-compassion, of forgiveness, of acceptance. I learned to appreciate the beauty of impermanence, to find peace in the ever-changing nature of life. The middle pillar path was not a destination but a way of being, a way of living.</w:t>
      </w:r>
    </w:p>
    <w:p>
      <w:pPr>
        <w:autoSpaceDN w:val="0"/>
        <w:autoSpaceDE w:val="0"/>
        <w:widowControl/>
        <w:spacing w:line="264" w:lineRule="exact" w:before="264" w:after="0"/>
        <w:ind w:left="0" w:right="0" w:firstLine="0"/>
        <w:jc w:val="left"/>
      </w:pPr>
      <w:r>
        <w:t xml:space="preserve">The path also taught me the importance of connection. Although I had once retreated into solitude, the middle pillar path showed me that connection wasn't about sacrificing my independence, but about finding a way to be both alone and connected, to be both individual and part of something larger than myself. It's about choosing connection consciously, recognizing its value, and </w:t>
        <w:br/>
        <w:t xml:space="preserve">understanding that it doesn't negate solitude but enhances it. True connection comes from a place of self-acceptance and </w:t>
        <w:br/>
        <w:t xml:space="preserve">understanding, and it strengthens, rather than weakens, the </w:t>
        <w:br/>
        <w:t>individual spirit.</w:t>
      </w:r>
    </w:p>
    <w:p>
      <w:pPr>
        <w:autoSpaceDN w:val="0"/>
        <w:autoSpaceDE w:val="0"/>
        <w:widowControl/>
        <w:spacing w:line="264" w:lineRule="exact" w:before="264" w:after="0"/>
        <w:ind w:left="0" w:right="0" w:firstLine="0"/>
        <w:jc w:val="left"/>
      </w:pPr>
      <w:r>
        <w:t xml:space="preserve">It's in these moments of quiet reflection that I found true </w:t>
        <w:br/>
        <w:t>understanding. The journey wasn't just about conquering inner demons or achieving some distant state of enlightenment; it was about embracing the entire spectrum of human experience – the light and the dark, the joy and the sorrow, the solitude and the connection. It's about recognizing the value in each, and finding a way to integrate them into a balanced, whole self. This is the heart of the middle pillar path – a continuous journey of self-discovery and growth, where every step forward is a testament to the resilient and evolving spirit within.</w:t>
      </w:r>
    </w:p>
    <w:p>
      <w:pPr>
        <w:autoSpaceDN w:val="0"/>
        <w:autoSpaceDE w:val="0"/>
        <w:widowControl/>
        <w:spacing w:line="264" w:lineRule="exact" w:before="264" w:after="0"/>
        <w:ind w:left="0" w:right="0" w:firstLine="0"/>
        <w:jc w:val="left"/>
      </w:pPr>
      <w:r>
        <w:t>My journey continues, a winding path through the landscape of my soul. I stumble, I fall, I rise again. But the seed of hope, planted long ago, has taken root. It grows stronger each day, its roots delving deeper into the fertile ground of my being. The sun,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extinguished, is now a flickering flame, a promise of warmth, of light, of a future where I can stand, not in defiance, but in </w:t>
        <w:br/>
        <w:t xml:space="preserve">acceptance, not in isolation, but in connection – firmly planted on the middle pillar path. The journey is long, but I walk it with </w:t>
        <w:br/>
        <w:t>newfound purpose, with renewed hope, and with an unshakeable belief in my ability to embrace the journey, and to find my place within the dance of light and shadow. The "I, I stand" is no longer a cry of defiance against the world, but a quiet affirmation of my own resilience, my own capacity for growth, and my own unwavering commitment to the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the Past</w:t>
      </w:r>
    </w:p>
    <w:p>
      <w:pPr>
        <w:autoSpaceDN w:val="0"/>
        <w:autoSpaceDE w:val="0"/>
        <w:widowControl/>
        <w:spacing w:line="264" w:lineRule="exact" w:before="286" w:after="0"/>
        <w:ind w:left="0" w:right="0" w:firstLine="0"/>
        <w:jc w:val="left"/>
      </w:pPr>
      <w:r>
        <w:t xml:space="preserve">The middle pillar path, as I came to understand it, wasn't just about navigating the present; it was also about confronting the past. It demanded a reckoning, a willingness to delve into the shadowed corners of my memory, to unearth the buried emotions and </w:t>
        <w:br/>
        <w:t>experiences that had shaped me, for better or worse. This wasn't a task I relished; the prospect filled me with a mixture of dread and trepidation. The past held wounds, both visible and invisible, scars that ached with the slightest touch. Yet, I knew, deep down, that I couldn't bypass this stage of my journey. The path demanded wholeness, and wholeness couldn't be achieved by ignoring or suppressing parts of myself.</w:t>
      </w:r>
    </w:p>
    <w:p>
      <w:pPr>
        <w:autoSpaceDN w:val="0"/>
        <w:autoSpaceDE w:val="0"/>
        <w:widowControl/>
        <w:spacing w:line="264" w:lineRule="exact" w:before="264" w:after="0"/>
        <w:ind w:left="0" w:right="0" w:firstLine="0"/>
        <w:jc w:val="left"/>
      </w:pPr>
      <w:r>
        <w:t>My exploration began subtly, like the slow, deliberate unfurling of a seed. Initially, it was just fragments, fleeting images that surfaced unexpectedly: the harsh words of a teacher, the cold silence of an empty room, the sting of betrayal from a trusted friend. These weren't memories I actively recalled; they were shadows flitting at the periphery of my consciousness, glimpses of a past I had tried so hard to forget. But they persisted, insistent whispers in the quiet moments, reminders of a history I could no longer ignore.</w:t>
      </w:r>
    </w:p>
    <w:p>
      <w:pPr>
        <w:autoSpaceDN w:val="0"/>
        <w:autoSpaceDE w:val="0"/>
        <w:widowControl/>
        <w:spacing w:line="264" w:lineRule="exact" w:before="264" w:after="0"/>
        <w:ind w:left="0" w:right="0" w:firstLine="0"/>
        <w:jc w:val="left"/>
      </w:pPr>
      <w:r>
        <w:t xml:space="preserve">As I delved deeper, the fragments coalesced into more complete narratives, revealing a tapestry of experiences both painful and poignant. There was the memory of my grandfather, a man of few words but immense strength, his silence a testament to the </w:t>
        <w:br/>
        <w:t xml:space="preserve">unspoken burdens he carried. There was the memory of my mother, her laughter a fleeting respite from the anxieties that often </w:t>
        <w:br/>
        <w:t xml:space="preserve">shadowed her face. And there were the memories of my own </w:t>
        <w:br/>
        <w:t>childhood, the years of awkward adolescence, the feeling of being an outsider, a stranger in a world that seemed to move at a pace I could never quite match.</w:t>
      </w:r>
    </w:p>
    <w:p>
      <w:pPr>
        <w:autoSpaceDN w:val="0"/>
        <w:autoSpaceDE w:val="0"/>
        <w:widowControl/>
        <w:spacing w:line="264" w:lineRule="exact" w:before="264" w:after="0"/>
        <w:ind w:left="0" w:right="0" w:firstLine="0"/>
        <w:jc w:val="left"/>
      </w:pPr>
      <w:r>
        <w:t xml:space="preserve">These weren't just memories; they were emotions, raw and visceral. The fear, the loneliness, the sense of inadequacy – they surged back with a force that surprised me, their intensity undiminished by the passage of time. I experienced the sting of rejection, the weight of </w:t>
        <w:br/>
        <w:t>disappointment, the burden of unfulfilled expectations.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feelings, I realized, had been shaping my perception of the world, influencing my interactions with others, coloring my understanding of myself. They were the unseen currents that had been guiding, or perhaps misguiding, my life's course.</w:t>
      </w:r>
    </w:p>
    <w:p>
      <w:pPr>
        <w:autoSpaceDN w:val="0"/>
        <w:autoSpaceDE w:val="0"/>
        <w:widowControl/>
        <w:spacing w:line="264" w:lineRule="exact" w:before="266" w:after="0"/>
        <w:ind w:left="0" w:right="144" w:firstLine="0"/>
        <w:jc w:val="left"/>
      </w:pPr>
      <w:r>
        <w:t xml:space="preserve">The process wasn't easy. There were moments of intense emotional pain, times when the weight of the past experienced overwhelming. I found myself wrestling with feelings of anger, sadness, and regret. There were days when I wanted to retreat, to bury myself in the comfort of denial, to pretend that the past didn't matter. But the middle pillar path wouldn't allow for such escapism. It demanded </w:t>
        <w:br/>
        <w:t xml:space="preserve">confrontation, not avoidance; understanding, not denial; </w:t>
        <w:br/>
        <w:t>acceptance, not judgment.</w:t>
      </w:r>
    </w:p>
    <w:p>
      <w:pPr>
        <w:autoSpaceDN w:val="0"/>
        <w:autoSpaceDE w:val="0"/>
        <w:widowControl/>
        <w:spacing w:line="264" w:lineRule="exact" w:before="264" w:after="0"/>
        <w:ind w:left="0" w:right="0" w:firstLine="0"/>
        <w:jc w:val="left"/>
      </w:pPr>
      <w:r>
        <w:t xml:space="preserve">The key, I discovered, was to approach these memories with </w:t>
        <w:br/>
        <w:t>compassion, not judgment. To see them not as insurmountable obstacles, but as integral parts of my journey. Each experience, both positive and negative, had contributed to the person I had become. The wounds of the past, while painful, were also the source of my strength, the crucible in which my resilience had been forged.</w:t>
      </w:r>
    </w:p>
    <w:p>
      <w:pPr>
        <w:autoSpaceDN w:val="0"/>
        <w:autoSpaceDE w:val="0"/>
        <w:widowControl/>
        <w:spacing w:line="264" w:lineRule="exact" w:before="264" w:after="0"/>
        <w:ind w:left="0" w:right="0" w:firstLine="0"/>
        <w:jc w:val="left"/>
      </w:pPr>
      <w:r>
        <w:t xml:space="preserve">I began to see the patterns, the recurring themes that emerged from the chaos of my memories. I witnessed the ways in which my past </w:t>
        <w:br/>
        <w:t>experiences had shaped my beliefs, my behaviors, my relationships. I saw how deeply ingrained some of my self-limiting beliefs were, how they held me back from living the life I truly desired. This self-awareness was both unsettling and liberating. It was unsettling to confront the depth of my own self-doubt, the extent to which I had internalized the negativity of others. But it was also liberating to realize that I had the power to change, to rewrite the narrative of my life.</w:t>
      </w:r>
    </w:p>
    <w:p>
      <w:pPr>
        <w:autoSpaceDN w:val="0"/>
        <w:autoSpaceDE w:val="0"/>
        <w:widowControl/>
        <w:spacing w:line="264" w:lineRule="exact" w:before="264" w:after="0"/>
        <w:ind w:left="0" w:right="0" w:firstLine="0"/>
        <w:jc w:val="left"/>
      </w:pPr>
      <w:r>
        <w:t xml:space="preserve">The setting for this confrontation wasn't a physical place; it was the landscape of my own mind. I explored the hidden chambers of my subconscious, delving into the depths of my being. It was a solitary journey, a pilgrimage into the heart of my own soul. Sometimes, the journey was peaceful, serene, allowing for moments of quiet </w:t>
        <w:br/>
        <w:t xml:space="preserve">reflection and understanding. Other times, it was turbulent, chaotic, pushing me to the limits of my emotional endurance. But </w:t>
        <w:br/>
        <w:t>throughout it all, the middle pillar remained my guide,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reminder of the need for balance, for integration, for acceptance.</w:t>
      </w:r>
    </w:p>
    <w:p>
      <w:pPr>
        <w:autoSpaceDN w:val="0"/>
        <w:autoSpaceDE w:val="0"/>
        <w:widowControl/>
        <w:spacing w:line="264" w:lineRule="exact" w:before="264" w:after="0"/>
        <w:ind w:left="0" w:right="0" w:firstLine="0"/>
        <w:jc w:val="left"/>
      </w:pPr>
      <w:r>
        <w:t xml:space="preserve">The act of remembering itself became a form of healing. By </w:t>
        <w:br/>
        <w:t xml:space="preserve">allowing myself to feel the emotions associated with these </w:t>
        <w:br/>
        <w:t>memories, without judgment, I began to process them, to integrate them into the larger narrative of my life. It was like releasing pent-up energy, allowing the flow of emotions to move freely, without resistance. The pain didn't disappear entirely; some wounds remain, but they no longer held the same power over me. They were part of my story, but they no longer defined me.</w:t>
      </w:r>
    </w:p>
    <w:p>
      <w:pPr>
        <w:autoSpaceDN w:val="0"/>
        <w:autoSpaceDE w:val="0"/>
        <w:widowControl/>
        <w:spacing w:line="264" w:lineRule="exact" w:before="264" w:after="0"/>
        <w:ind w:left="0" w:right="0" w:firstLine="0"/>
        <w:jc w:val="left"/>
      </w:pPr>
      <w:r>
        <w:t xml:space="preserve">The path was long, and the journey was far from over. There were still shadows lurking in the corners of my mind, still unresolved traumas that needed to be addressed. But I approached them with a newfound sense of hope, a growing confidence in my ability to confront them, to integrate them, to find a way to live in harmony with all aspects of myself. The middle pillar path became a </w:t>
        <w:br/>
        <w:t>framework, a method for navigating the complexities of my inner world. It was a path towards wholeness, a journey of self-</w:t>
        <w:br/>
        <w:t>acceptance, a testament to the incredible resilience of the human spirit.</w:t>
      </w:r>
    </w:p>
    <w:p>
      <w:pPr>
        <w:autoSpaceDN w:val="0"/>
        <w:autoSpaceDE w:val="0"/>
        <w:widowControl/>
        <w:spacing w:line="264" w:lineRule="exact" w:before="264" w:after="0"/>
        <w:ind w:left="0" w:right="0" w:firstLine="0"/>
        <w:jc w:val="left"/>
      </w:pPr>
      <w:r>
        <w:t xml:space="preserve">The past, once a burden, became a teacher. It taught me empathy, compassion, and the importance of self-forgiveness. It showed me the value of accepting the imperfections in myself and others. It revealed the strength that lies within the human heart to heal, to grow, to move forward even in the face of adversity. The middle pillar path didn't erase the past, but it did provide a framework for understanding it, integrating it, and ultimately, finding peace with it. The path continued, winding ever onward, but I walked it now with a renewed sense of purpose, a deeper understanding of myself, and an unwavering belief in my own capacity for healing and growth. The "I, I stand" now resonated with a profound sense of self-acceptance, a quiet affirmation of my resilience in the face of past hurts and the ongoing journey toward inner peace. The </w:t>
        <w:br/>
        <w:t xml:space="preserve">darkness had not vanished, but it was no longer a force to be </w:t>
        <w:br/>
        <w:t>feared, but a part of the whole, a necessary counterpoint to the light, woven together in the intricate tapestry of my being, on the middle pillar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Guidance</w:t>
      </w:r>
    </w:p>
    <w:p>
      <w:pPr>
        <w:autoSpaceDN w:val="0"/>
        <w:autoSpaceDE w:val="0"/>
        <w:widowControl/>
        <w:spacing w:line="264" w:lineRule="exact" w:before="286" w:after="0"/>
        <w:ind w:left="0" w:right="144" w:firstLine="0"/>
        <w:jc w:val="left"/>
      </w:pPr>
      <w:r>
        <w:t>The quiet hum of the city, usually a cacophony of noise, faded into a muted backdrop as I sat on a park bench, the worn wood cool beneath my hands. The middle pillar path, that internal journey of self-discovery, experienced less like a clearly marked trail and more like a dense forest, shrouded in mist. I needed a guide, a map, something to illuminate the path forward. My internal compass, usually reliable in navigating my emotions, felt utterly lost.</w:t>
      </w:r>
    </w:p>
    <w:p>
      <w:pPr>
        <w:autoSpaceDN w:val="0"/>
        <w:autoSpaceDE w:val="0"/>
        <w:widowControl/>
        <w:spacing w:line="264" w:lineRule="exact" w:before="264" w:after="0"/>
        <w:ind w:left="0" w:right="0" w:firstLine="0"/>
        <w:jc w:val="left"/>
      </w:pPr>
      <w:r>
        <w:t xml:space="preserve">The first glimmer of guidance came unexpectedly, in the form of an old, leather-bound book I found tucked away in a dusty corner of a used bookstore. Its title, barely legible, promised something about ancient wisdom and spiritual growth. The cover was faded, the pages brittle, but the words within pulsed with a life that resonated deep within me. It wasn't a structured spiritual text, but rather a collection of fragmented thoughts, poetic musings, and personal reflections. Each entry experienced like a whisper from a soul grappling with similar shadows, illuminating my own path through its own </w:t>
        <w:br/>
        <w:t>struggle for light.</w:t>
      </w:r>
    </w:p>
    <w:p>
      <w:pPr>
        <w:autoSpaceDN w:val="0"/>
        <w:autoSpaceDE w:val="0"/>
        <w:widowControl/>
        <w:spacing w:line="264" w:lineRule="exact" w:before="264" w:after="0"/>
        <w:ind w:left="0" w:right="0" w:firstLine="0"/>
        <w:jc w:val="left"/>
      </w:pPr>
      <w:r>
        <w:t>One passage particularly resonated. It spoke of the importance of surrendering to the present moment, of accepting the darkness alongside the light, and of finding a balance between the opposing forces within. It spoke of the middle pillar not as a rigid structure, but as a flexible, ever-evolving axis of being. The writer described feeling lost, confused, and overwhelmed, yet also found strength in their vulnerability, resilience in their pain. The words echoed the sentiments in my own heart, providing solace and validation in their raw honesty. This wasn't a textbook solution, but a shared journey, a testament to the universality of the human experience. The feeling was akin to finding a kindred spirit in the pages of this ancient volume.</w:t>
      </w:r>
    </w:p>
    <w:p>
      <w:pPr>
        <w:autoSpaceDN w:val="0"/>
        <w:autoSpaceDE w:val="0"/>
        <w:widowControl/>
        <w:spacing w:line="264" w:lineRule="exact" w:before="264" w:after="0"/>
        <w:ind w:left="0" w:right="0" w:firstLine="0"/>
        <w:jc w:val="left"/>
      </w:pPr>
      <w:r>
        <w:t>That evening, a familiar melody drifted through my open window. It was a song I hadn't detected in years, a haunting tune that resonated with the quiet desperation that had settled within me. The lyrics, vague yet profound, spoke of the search for meaning, of finding peace amidst chaos, of embracing both joy and sorrow. The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56" w:firstLine="0"/>
        <w:jc w:val="both"/>
      </w:pPr>
      <w:r>
        <w:t>raw and vulnerable, was a mirror reflecting my own inner turmoil. It was as if the melody understood the silent language of my heart, offering comfort and understanding where words failed.</w:t>
      </w:r>
    </w:p>
    <w:p>
      <w:pPr>
        <w:autoSpaceDN w:val="0"/>
        <w:autoSpaceDE w:val="0"/>
        <w:widowControl/>
        <w:spacing w:line="264" w:lineRule="exact" w:before="264" w:after="0"/>
        <w:ind w:left="0" w:right="0" w:firstLine="0"/>
        <w:jc w:val="left"/>
      </w:pPr>
      <w:r>
        <w:t xml:space="preserve">The song prompted a vivid memory, a childhood spent amongst the vast, whispering fields of wheat. The smell of summer grass and the sounds of the wind playing with the golden stalks. The vastness of the fields was symbolic, providing a sense of both solace and </w:t>
        <w:br/>
        <w:t>confinement. They were beautiful, but they were also isolating. I realized I had sought solace in the solitude of the landscapes, mirroring my own inner world of isolation. The vastness mirrored the seemingly endless path of self-discovery.</w:t>
      </w:r>
    </w:p>
    <w:p>
      <w:pPr>
        <w:autoSpaceDN w:val="0"/>
        <w:autoSpaceDE w:val="0"/>
        <w:widowControl/>
        <w:spacing w:line="264" w:lineRule="exact" w:before="264" w:after="0"/>
        <w:ind w:left="0" w:right="0" w:firstLine="0"/>
        <w:jc w:val="left"/>
      </w:pPr>
      <w:r>
        <w:t xml:space="preserve">A week later, while nursing a cup of lukewarm coffee in a crowded cafe, I found myself unexpectedly drawn into a conversation with a stranger. He spoke of his own struggles, his own journey towards self-acceptance, his own search for meaning. He shared stories of hardship and resilience, moments of doubt and moments of </w:t>
        <w:br/>
        <w:t xml:space="preserve">profound clarity. Our conversation wasn’t about grand spiritual revelations or profound philosophical debates, but about the </w:t>
        <w:br/>
        <w:t>everyday realities of navigating the human experience, of finding hope and strength within the ordinary moments of life. The shared struggle was its own kind of guidance.</w:t>
      </w:r>
    </w:p>
    <w:p>
      <w:pPr>
        <w:autoSpaceDN w:val="0"/>
        <w:autoSpaceDE w:val="0"/>
        <w:widowControl/>
        <w:spacing w:line="264" w:lineRule="exact" w:before="264" w:after="0"/>
        <w:ind w:left="0" w:right="0" w:firstLine="0"/>
        <w:jc w:val="left"/>
      </w:pPr>
      <w:r>
        <w:t xml:space="preserve">His words were simple, yet they resonated with a deep truth: that the middle pillar path is not a destination, but a journey; a </w:t>
        <w:br/>
        <w:t xml:space="preserve">continuous process of growth, learning, and self-discovery; a </w:t>
        <w:br/>
        <w:t>constant, fluid balancing act. It's about finding your center, your anchor, your "I, I stand" moment amidst the flux of life’s ever-changing currents. His words reminded me not to seek perfection, not to strive for some unattainable ideal of wholeness, but to accept the imperfections, the contradictions, the complexities of my own being.</w:t>
      </w:r>
    </w:p>
    <w:p>
      <w:pPr>
        <w:autoSpaceDN w:val="0"/>
        <w:autoSpaceDE w:val="0"/>
        <w:widowControl/>
        <w:spacing w:line="264" w:lineRule="exact" w:before="264" w:after="0"/>
        <w:ind w:left="0" w:right="0" w:firstLine="0"/>
        <w:jc w:val="left"/>
      </w:pPr>
      <w:r>
        <w:t>The guidance I received wasn’t from a single source, a guru, or a sage, but from a constellation of experiences: the ancient wisdom of a forgotten book, the haunting melody of a.  forgotten song, the quiet sharing of a stranger’s story, the memories stirred within my own heart and the vast, golden fields of my childhood. each element contributed to a mosaic, each piece a small step on the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Each interaction provided a fragment of understanding, an illumination in the darkness. This scattered guidance became a cohesive narrative in my heart.</w:t>
      </w:r>
    </w:p>
    <w:p>
      <w:pPr>
        <w:autoSpaceDN w:val="0"/>
        <w:autoSpaceDE w:val="0"/>
        <w:widowControl/>
        <w:spacing w:line="264" w:lineRule="exact" w:before="264" w:after="0"/>
        <w:ind w:left="0" w:right="0" w:firstLine="0"/>
        <w:jc w:val="left"/>
      </w:pPr>
      <w:r>
        <w:t xml:space="preserve">The park bench, once a place of quiet despair, now experienced different. The city's muted hum no longer represented the chaos within me; instead, it was the soundtrack to the unfolding of my self-discovery. The middle pillar path was becoming clearer, less a daunting forest, and more a winding trail through familiar yet unexplored terrain. I was no longer simply wandering; I was walking, consciously, </w:t>
        <w:br/>
        <w:t xml:space="preserve">deliberately, towards a greater understanding of myself, guided by the echoes of shared experiences and the strength of my own </w:t>
        <w:br/>
        <w:t>resilience.</w:t>
      </w:r>
    </w:p>
    <w:p>
      <w:pPr>
        <w:autoSpaceDN w:val="0"/>
        <w:autoSpaceDE w:val="0"/>
        <w:widowControl/>
        <w:spacing w:line="264" w:lineRule="exact" w:before="264" w:after="0"/>
        <w:ind w:left="0" w:right="0" w:firstLine="0"/>
        <w:jc w:val="left"/>
      </w:pPr>
      <w:r>
        <w:t xml:space="preserve">The "I, I stand" refrain, once a desperate cry for stability, now resonated with a new depth. It wasn't a claim of unwavering </w:t>
        <w:br/>
        <w:t xml:space="preserve">certainty, but rather an affirmation of my commitment to the </w:t>
        <w:br/>
        <w:t xml:space="preserve">journey, a recognition of the inherent strength found in navigating life's complexities. I realized that the path wasn't about avoiding the darkness, but about integrating it, about embracing the shadows as an integral part of my being. The path to wholeness wasn't about eliminating the darkness, but about understanding its essence, acknowledging its presence and integrating it into the larger </w:t>
        <w:br/>
        <w:t>narrative of self.</w:t>
      </w:r>
    </w:p>
    <w:p>
      <w:pPr>
        <w:autoSpaceDN w:val="0"/>
        <w:autoSpaceDE w:val="0"/>
        <w:widowControl/>
        <w:spacing w:line="264" w:lineRule="exact" w:before="264" w:after="0"/>
        <w:ind w:left="0" w:right="0" w:firstLine="0"/>
        <w:jc w:val="left"/>
      </w:pPr>
      <w:r>
        <w:t xml:space="preserve">The middle pillar, once a symbolic representation of balance, </w:t>
        <w:br/>
        <w:t xml:space="preserve">became a tangible presence – a guiding light in the uncertainty, a reminder that even in moments of profound darkness, there is always a possibility for balance, for integration, and for finding my center. The journey wasn't about seeking external validation or approval; it was about discovering my own inner compass, the unwavering truth within my heart. The external sources of guidance– the book, the song, the conversation – served as catalysts, </w:t>
        <w:br/>
        <w:t>activating the intuitive wisdom already present within.</w:t>
      </w:r>
    </w:p>
    <w:p>
      <w:pPr>
        <w:autoSpaceDN w:val="0"/>
        <w:autoSpaceDE w:val="0"/>
        <w:widowControl/>
        <w:spacing w:line="264" w:lineRule="exact" w:before="264" w:after="0"/>
        <w:ind w:left="0" w:right="0" w:firstLine="0"/>
        <w:jc w:val="left"/>
      </w:pPr>
      <w:r>
        <w:t>The journey continued, each day presenting new challenges, new moments of self-doubt, new opportunities for growth. But now, armed with a deeper understanding of myself and the path I was walking, I experienced a renewed sense of purpose, a quiet confidence in my ability to navigate the complexities of my inner world. I was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longer lost in the forest, but navigating the twists and turns of the trail, learning to trust my instincts, and embrace every experience, both light and shadow, as integral steps towards a fuller, more authentic self. The middle pillar path wasn't a race; it was a </w:t>
        <w:br/>
        <w:t>marathon, a lifetime’s journey. But I was finally ready to run it.</w:t>
      </w:r>
    </w:p>
    <w:p>
      <w:pPr>
        <w:autoSpaceDN w:val="0"/>
        <w:autoSpaceDE w:val="0"/>
        <w:widowControl/>
        <w:spacing w:line="264" w:lineRule="exact" w:before="264" w:after="0"/>
        <w:ind w:left="0" w:right="0" w:firstLine="0"/>
        <w:jc w:val="left"/>
      </w:pPr>
      <w:r>
        <w:t xml:space="preserve">The "I, I stand" wasn't a declaration of arrival but a continuous affirmation, a constant reminder of my commitment to the process, a testament to my ongoing journey towards wholeness. The middle pillar wasn't just a path, but a way of being; a constant, evolving state of balance, integration, and self-acceptance. The past, with its wounds and scars, was no longer a burden, but a tapestry of </w:t>
        <w:br/>
        <w:t>experiences that had shaped me into the person I was. The future, with its uncertainties and possibilities, was a canvas upon which I would paint the next chapters of my story, always mindful of the journey, always grounded in the strength of my "I, I stand." The path was long, but I walked it, now, with a renewed sense of purpose and a deep, abiding faith in the power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Clarity</w:t>
      </w:r>
    </w:p>
    <w:p>
      <w:pPr>
        <w:autoSpaceDN w:val="0"/>
        <w:autoSpaceDE w:val="0"/>
        <w:widowControl/>
        <w:spacing w:line="264" w:lineRule="exact" w:before="286" w:after="0"/>
        <w:ind w:left="0" w:right="0" w:firstLine="0"/>
        <w:jc w:val="left"/>
      </w:pPr>
      <w:r>
        <w:t xml:space="preserve">The weight of the world, or rather, the weight of my world, began to lift not with a bang, but with a whisper. It wasn’t a sudden, dramatic revelation, but a slow, gentle unfolding, like a flower pushing its way through the earth after a long winter. It started with the smallest things: the way the sunlight filtered through the leaves of the ancient oak tree in the park, painting dappled patterns on the ground; the comforting warmth of a mug of tea held in my hands on a chilly morning; the quiet hum of contentment </w:t>
        <w:br/>
        <w:t>emanating from a sleeping cat curled up on my lap.</w:t>
      </w:r>
    </w:p>
    <w:p>
      <w:pPr>
        <w:autoSpaceDN w:val="0"/>
        <w:autoSpaceDE w:val="0"/>
        <w:widowControl/>
        <w:spacing w:line="264" w:lineRule="exact" w:before="264" w:after="0"/>
        <w:ind w:left="0" w:right="0" w:firstLine="0"/>
        <w:jc w:val="left"/>
      </w:pPr>
      <w:r>
        <w:t>These seemingly insignificant moments became anchors, grounding me in the present, pulling me away from the swirling vortex of anxieties and self-doubt that had consumed me for so long. They were moments of grace, unexpected gifts that reminded me of the beauty and simplicity that existed beyond the confines of my internal turmoil. The middle pillar, that elusive center of balance, experienced less like a distant aspiration and more like a tangible presence, quietly guiding my steps.</w:t>
      </w:r>
    </w:p>
    <w:p>
      <w:pPr>
        <w:autoSpaceDN w:val="0"/>
        <w:autoSpaceDE w:val="0"/>
        <w:widowControl/>
        <w:spacing w:line="264" w:lineRule="exact" w:before="264" w:after="0"/>
        <w:ind w:left="0" w:right="0" w:firstLine="0"/>
        <w:jc w:val="left"/>
      </w:pPr>
      <w:r>
        <w:t>One such moment arrived during a solitary walk along the beach at dawn. The sand, still cool from the night, yielded gently beneath my feet. The vast expanse of the ocean, stretching endlessly towards the horizon, mirrored the immensity of my own inner landscape.</w:t>
      </w:r>
    </w:p>
    <w:p>
      <w:pPr>
        <w:autoSpaceDN w:val="0"/>
        <w:autoSpaceDE w:val="0"/>
        <w:widowControl/>
        <w:spacing w:line="264" w:lineRule="exact" w:before="60" w:after="0"/>
        <w:ind w:left="0" w:right="0" w:firstLine="0"/>
        <w:jc w:val="left"/>
      </w:pPr>
      <w:r>
        <w:t xml:space="preserve">The rhythmic crash of the waves against the shore became a </w:t>
        <w:br/>
        <w:t xml:space="preserve">soothing mantra, washing away the residue of my internal </w:t>
        <w:br/>
        <w:t xml:space="preserve">struggles. The rising sun, painting the sky in hues of orange and pink, experienced like a promise of a new beginning. In that moment, the fear and uncertainty that had clouded my perception began to dissipate, replaced by a sense of quiet acceptance. I was not perfect, I was not whole, but I was enough. I was, in that moment, </w:t>
        <w:br/>
        <w:t>completely and utterly present.</w:t>
      </w:r>
    </w:p>
    <w:p>
      <w:pPr>
        <w:autoSpaceDN w:val="0"/>
        <w:autoSpaceDE w:val="0"/>
        <w:widowControl/>
        <w:spacing w:line="264" w:lineRule="exact" w:before="264" w:after="0"/>
        <w:ind w:left="0" w:right="0" w:firstLine="0"/>
        <w:jc w:val="left"/>
      </w:pPr>
      <w:r>
        <w:t>The clarity that emerged wasn't a sudden enlightenment, but rather a gradual dawning. It was a subtle shift in perspective, a softening of the edges of my self-imposed limitations. The 'I, I stand' refrain, once a desperate assertion of self, now held a deeper resonance, a quiet confidence born from self-acceptance. It wasn't a boastful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declaration of invincibility, but a gentle acknowledgement of my resilience, my ability to endure and to keep moving forward, even when the path ahead seemed obscured by doubt and uncertainty.</w:t>
      </w:r>
    </w:p>
    <w:p>
      <w:pPr>
        <w:autoSpaceDN w:val="0"/>
        <w:autoSpaceDE w:val="0"/>
        <w:widowControl/>
        <w:spacing w:line="264" w:lineRule="exact" w:before="264" w:after="0"/>
        <w:ind w:left="0" w:right="0" w:firstLine="0"/>
        <w:jc w:val="left"/>
      </w:pPr>
      <w:r>
        <w:t xml:space="preserve">This newfound clarity wasn't confined to solitary moments of contemplation. It seeped into the fabric of my daily life, </w:t>
        <w:br/>
        <w:t xml:space="preserve">transforming even the mundane into something sacred. The act of preparing a simple meal became a meditative practice, each </w:t>
        <w:br/>
        <w:t xml:space="preserve">movement deliberate and mindful. The conversation with a </w:t>
        <w:br/>
        <w:t xml:space="preserve">colleague, once filled with anxious chatter, now held a depth and connection I hadn't experienced before. Even the frustrating </w:t>
        <w:br/>
        <w:t xml:space="preserve">challenges of daily life were viewed not as obstacles but as </w:t>
        <w:br/>
        <w:t>opportunities for growth, as tests of my resilience and adaptability.</w:t>
      </w:r>
    </w:p>
    <w:p>
      <w:pPr>
        <w:autoSpaceDN w:val="0"/>
        <w:autoSpaceDE w:val="0"/>
        <w:widowControl/>
        <w:spacing w:line="264" w:lineRule="exact" w:before="264" w:after="0"/>
        <w:ind w:left="0" w:right="0" w:firstLine="0"/>
        <w:jc w:val="left"/>
      </w:pPr>
      <w:r>
        <w:t xml:space="preserve">The moments of clarity weren't about escaping the pain or </w:t>
        <w:br/>
        <w:t xml:space="preserve">suppressing the darkness. They were about embracing the totality of my experience, acknowledging both the light and the shadow within me. It was a recognition that the human condition is a </w:t>
        <w:br/>
        <w:t xml:space="preserve">tapestry woven from both joy and sorrow, strength and </w:t>
        <w:br/>
        <w:t>vulnerability. The middle pillar path wasn't about achieving some utopian state of perfect balance, but about learning to navigate the inevitable fluctuations of life with grace and acceptance.</w:t>
      </w:r>
    </w:p>
    <w:p>
      <w:pPr>
        <w:autoSpaceDN w:val="0"/>
        <w:autoSpaceDE w:val="0"/>
        <w:widowControl/>
        <w:spacing w:line="264" w:lineRule="exact" w:before="264" w:after="0"/>
        <w:ind w:left="0" w:right="0" w:firstLine="0"/>
        <w:jc w:val="left"/>
      </w:pPr>
      <w:r>
        <w:t>One evening, sitting by a crackling fireplace, surrounded by the comforting aroma of burning wood, I revisited the old leather-bound book I had discovered. I reread passages that had previously eluded me, now understanding their deeper meaning. The words no longer experienced like fragmented musings, but like a map to the inner landscape I was navigating. They spoke not of eliminating the darkness, but of integrating it, of accepting it as an intrinsic part of the human experience.</w:t>
      </w:r>
    </w:p>
    <w:p>
      <w:pPr>
        <w:autoSpaceDN w:val="0"/>
        <w:autoSpaceDE w:val="0"/>
        <w:widowControl/>
        <w:spacing w:line="264" w:lineRule="exact" w:before="264" w:after="0"/>
        <w:ind w:left="0" w:right="288" w:firstLine="0"/>
        <w:jc w:val="left"/>
      </w:pPr>
      <w:r>
        <w:t>The author's words resonated with a new depth, a newfound understanding that came not from intellectual grasping, but from lived experience. The struggle, the pain, the moments of despair were not things to be eradicated, but to be embraced as integral elements of growth and transformation. The path to wholeness, I realized, wasn't about achieving a state of perfect serenity, but about cultivating the resilience to navigate the storms of life with grace and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This understanding was not a singular, epiphanic moment, but a gradual unfolding, a slow and steady erosion of the self-imposed limitations that had previously confined me. The middle pillar path wasn't a straight line leading to some distant destination; it was a winding trail, filled with unexpected detours and unexpected beauty. The journey itself became the reward, the constant process of self-discovery and self-acceptance.</w:t>
      </w:r>
    </w:p>
    <w:p>
      <w:pPr>
        <w:autoSpaceDN w:val="0"/>
        <w:autoSpaceDE w:val="0"/>
        <w:widowControl/>
        <w:spacing w:line="264" w:lineRule="exact" w:before="264" w:after="0"/>
        <w:ind w:left="0" w:right="0" w:firstLine="0"/>
        <w:jc w:val="left"/>
      </w:pPr>
      <w:r>
        <w:t xml:space="preserve">The sense of peace that permeated these moments wasn’t the absence of struggle, but a profound acceptance of it. It wasn't a passive resignation, but an active engagement with life’s </w:t>
        <w:br/>
        <w:t xml:space="preserve">complexities. It was about finding a place of stillness within the chaos, a sense of groundedness amidst the ever-shifting sands of emotion. The 'I, I stand' became less a declaration of self-reliance and more an acknowledgment of interdependence, a recognition of the interconnectedness of all things. My strength was not solely my own, but also derived from the support, both tangible and </w:t>
        <w:br/>
        <w:t>intangible, from those around me, from the lessons I had learned, and from the inherent resilience of the human spirit.</w:t>
      </w:r>
    </w:p>
    <w:p>
      <w:pPr>
        <w:autoSpaceDN w:val="0"/>
        <w:autoSpaceDE w:val="0"/>
        <w:widowControl/>
        <w:spacing w:line="264" w:lineRule="exact" w:before="264" w:after="0"/>
        <w:ind w:left="0" w:right="0" w:firstLine="0"/>
        <w:jc w:val="left"/>
      </w:pPr>
      <w:r>
        <w:t>The journey continued, but it was no longer a desperate scramble through a dark forest. The path, though still winding and often unclear, now held a different quality; it was infused with a sense of purpose, a quiet understanding that the struggle itself was a vital part of the journey. The shadows, once terrifying, became familiar companions, reminders of the strength I had found in navigating the darkness. The moments of clarity, once fleeting glimpses of hope, now became steady beacons, guiding me along the way.</w:t>
      </w:r>
    </w:p>
    <w:p>
      <w:pPr>
        <w:autoSpaceDN w:val="0"/>
        <w:autoSpaceDE w:val="0"/>
        <w:widowControl/>
        <w:spacing w:line="264" w:lineRule="exact" w:before="264" w:after="0"/>
        <w:ind w:left="0" w:right="0" w:firstLine="0"/>
        <w:jc w:val="left"/>
      </w:pPr>
      <w:r>
        <w:t>The middle pillar path, once a daunting and abstract concept, had become a tangible presence within me. It wasn’t a destination, but a way of being, a continuous process of self-discovery, self-</w:t>
        <w:br/>
        <w:t xml:space="preserve">acceptance, and integration. The journey was far from over, but I walked it now with a newfound confidence, a deep and abiding faith in my own resilience, and a quiet understanding that the "I, I stand" was not a final destination, but a continuous affirmation, a constant reminder of my commitment to the ongoing process of becoming. The path unfolded, one step at a time, each step a </w:t>
        <w:br/>
        <w:t>testament to the enduring power of the human spirit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transformative journey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to Stand</w:t>
      </w:r>
    </w:p>
    <w:p>
      <w:pPr>
        <w:autoSpaceDN w:val="0"/>
        <w:autoSpaceDE w:val="0"/>
        <w:widowControl/>
        <w:spacing w:line="264" w:lineRule="exact" w:before="286" w:after="0"/>
        <w:ind w:left="0" w:right="0" w:firstLine="0"/>
        <w:jc w:val="left"/>
      </w:pPr>
      <w:r>
        <w:t xml:space="preserve">The biting wind whipped at my coat, a tangible manifestation of the storm raging within me. I stood on the precipice, the chasm </w:t>
        <w:br/>
        <w:t>yawning before me, a stark metaphor for the internal struggles that had threatened to consume me. Just weeks ago, the mere thought of facing this challenge would have sent me reeling, a cascade of self-doubt and fear threatening to overwhelm my senses. But now, something experienced different. The “I, I stand” refrain, once a desperate plea, now resonated with a quiet strength, a deep-seated conviction that I could, indeed, endure.</w:t>
      </w:r>
    </w:p>
    <w:p>
      <w:pPr>
        <w:autoSpaceDN w:val="0"/>
        <w:autoSpaceDE w:val="0"/>
        <w:widowControl/>
        <w:spacing w:line="264" w:lineRule="exact" w:before="264" w:after="0"/>
        <w:ind w:left="0" w:right="0" w:firstLine="0"/>
        <w:jc w:val="left"/>
      </w:pPr>
      <w:r>
        <w:t xml:space="preserve">This wasn't a sudden blossoming of unshakeable confidence; it was a slow, deliberate cultivation of resilience, a testament to the </w:t>
        <w:br/>
        <w:t xml:space="preserve">transformative power of the middle pillar path. It was the </w:t>
        <w:br/>
        <w:t>culmination of countless small moments – the warmth of the sun on my skin, the gentle rhythm of ocean waves, the quiet contemplation of a single leaf falling from a tree – that had slowly chipped away at the layers of self-doubt and fear, revealing the strength that had always been within me.</w:t>
      </w:r>
    </w:p>
    <w:p>
      <w:pPr>
        <w:autoSpaceDN w:val="0"/>
        <w:autoSpaceDE w:val="0"/>
        <w:widowControl/>
        <w:spacing w:line="264" w:lineRule="exact" w:before="264" w:after="0"/>
        <w:ind w:left="0" w:right="0" w:firstLine="0"/>
        <w:jc w:val="left"/>
      </w:pPr>
      <w:r>
        <w:t xml:space="preserve">The challenge before me was daunting. It was a professional crisis, one that threatened to unravel years of hard work and dedication. My reputation, my livelihood, even my sense of self-worth, hung precariously in the balance. The accusations hurled at me were like stones thrown by unseen hands, each one a sharp jab at my </w:t>
        <w:br/>
        <w:t>confidence, each one aimed to shatter the fragile peace I had painstakingly cultivated.</w:t>
      </w:r>
    </w:p>
    <w:p>
      <w:pPr>
        <w:autoSpaceDN w:val="0"/>
        <w:autoSpaceDE w:val="0"/>
        <w:widowControl/>
        <w:spacing w:line="264" w:lineRule="exact" w:before="264" w:after="0"/>
        <w:ind w:left="0" w:right="144" w:firstLine="0"/>
        <w:jc w:val="left"/>
      </w:pPr>
      <w:r>
        <w:t xml:space="preserve">Yet, I stood firm. I did not flinch, did not cower, did not allow the storm to break me. The “I, I stand” was not a defiant shout, but a quiet affirmation, a deep knowing that even amidst the chaos, I possessed an unwavering core of strength. It wasn't about </w:t>
        <w:br/>
        <w:t xml:space="preserve">eliminating the fear or silencing the doubts; it was about </w:t>
        <w:br/>
        <w:t>acknowledging them, accepting their presence, and allowing them to coexist with the quiet strength that blossomed within me.</w:t>
      </w:r>
    </w:p>
    <w:p>
      <w:pPr>
        <w:autoSpaceDN w:val="0"/>
        <w:autoSpaceDE w:val="0"/>
        <w:widowControl/>
        <w:spacing w:line="264" w:lineRule="exact" w:before="264" w:after="0"/>
        <w:ind w:left="0" w:right="144" w:firstLine="0"/>
        <w:jc w:val="left"/>
      </w:pPr>
      <w:r>
        <w:t>The process was far from painless. There were moments when the weight of the situation threatened to pull me under, when the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doubt whispered insidious lies, attempting to undermine my confidence. There were sleepless nights filled with anxiety, days when the simple act of breathing experienced like an insurmountable task. But even in those darkest moments, a flicker of hope remained, a tiny ember of resilience refusing to be extinguished.</w:t>
      </w:r>
    </w:p>
    <w:p>
      <w:pPr>
        <w:autoSpaceDN w:val="0"/>
        <w:autoSpaceDE w:val="0"/>
        <w:widowControl/>
        <w:spacing w:line="264" w:lineRule="exact" w:before="264" w:after="0"/>
        <w:ind w:left="0" w:right="288" w:firstLine="0"/>
        <w:jc w:val="left"/>
      </w:pPr>
      <w:r>
        <w:t>I found solace in the familiar rituals that had become anchors during my journey: the early morning walks in nature, the quiet moments of meditation, the simple act of preparing a nourishing meal. These acts, once mundane, now held a sacred quality, providing a refuge from the storm, a sanctuary where I could reconnect with my inner strength.</w:t>
      </w:r>
    </w:p>
    <w:p>
      <w:pPr>
        <w:autoSpaceDN w:val="0"/>
        <w:autoSpaceDE w:val="0"/>
        <w:widowControl/>
        <w:spacing w:line="264" w:lineRule="exact" w:before="264" w:after="0"/>
        <w:ind w:left="0" w:right="0" w:firstLine="0"/>
        <w:jc w:val="left"/>
      </w:pPr>
      <w:r>
        <w:t xml:space="preserve">I reached out to those I trusted, those who had walked alongside me on this journey of self-discovery. Their unwavering support, their words of encouragement, became a lifeline, a tangible manifestation of the interconnectedness I had come to understand. Their belief in me, even when I doubted myself, became a source of strength, bolstering my resolve and renewing my faith in my ability to </w:t>
        <w:br/>
        <w:t>weather the storm.</w:t>
      </w:r>
    </w:p>
    <w:p>
      <w:pPr>
        <w:autoSpaceDN w:val="0"/>
        <w:autoSpaceDE w:val="0"/>
        <w:widowControl/>
        <w:spacing w:line="264" w:lineRule="exact" w:before="264" w:after="0"/>
        <w:ind w:left="0" w:right="144" w:firstLine="0"/>
        <w:jc w:val="left"/>
      </w:pPr>
      <w:r>
        <w:t>The struggle continued, the challenges remained, but my response had shifted. I met each accusation with quiet dignity, each setback with unwavering determination. I refused to be defined by the accusations leveled against me. I refused to allow the opinions of others to dictate my sense of self-worth. The “I, I stand” had become an unwavering mantra, a quiet assertion of my inherent worth, my resilience, my ability to overcome.</w:t>
      </w:r>
    </w:p>
    <w:p>
      <w:pPr>
        <w:autoSpaceDN w:val="0"/>
        <w:autoSpaceDE w:val="0"/>
        <w:widowControl/>
        <w:spacing w:line="264" w:lineRule="exact" w:before="264" w:after="0"/>
        <w:ind w:left="0" w:right="0" w:firstLine="0"/>
        <w:jc w:val="left"/>
      </w:pPr>
      <w:r>
        <w:t xml:space="preserve">This wasn’t about winning or losing; it was about maintaining integrity, about staying true to my values, about honoring the path I had chosen. It was about demonstrating the strength I had </w:t>
        <w:br/>
        <w:t>cultivated, not through aggressive defiance, but through quiet determination, through unwavering self-acceptance, through the gentle yet powerful affirmation of "I, I stand."</w:t>
      </w:r>
    </w:p>
    <w:p>
      <w:pPr>
        <w:autoSpaceDN w:val="0"/>
        <w:autoSpaceDE w:val="0"/>
        <w:widowControl/>
        <w:spacing w:line="264" w:lineRule="exact" w:before="264" w:after="0"/>
        <w:ind w:left="0" w:right="0" w:firstLine="0"/>
        <w:jc w:val="left"/>
      </w:pPr>
      <w:r>
        <w:t>My journey was far from over. The path ahead remained uncertain, the challenges continued to unfold. But I walked it now with a different perspective, a deeper understanding of my own strength, a quiet acceptance of the imperfections and vulnerabilities that make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me human. The “I, I stand” was not a declaration of invincibility, but an acknowledgment of my enduring capacity to navigate the storms of life, to find strength in the face of adversity, and to emerge, ultimately, transformed.</w:t>
      </w:r>
    </w:p>
    <w:p>
      <w:pPr>
        <w:autoSpaceDN w:val="0"/>
        <w:autoSpaceDE w:val="0"/>
        <w:widowControl/>
        <w:spacing w:line="264" w:lineRule="exact" w:before="264" w:after="0"/>
        <w:ind w:left="0" w:right="0" w:firstLine="0"/>
        <w:jc w:val="left"/>
      </w:pPr>
      <w:r>
        <w:t xml:space="preserve">The resolution to the professional crisis came unexpectedly, a quiet shift in the narrative, a subtle turning of the tide. It wasn't a </w:t>
        <w:br/>
        <w:t xml:space="preserve">dramatic victory, but a gradual easing of tensions, a softening of hardened positions. The accusations, once wielded like weapons, lost their power, their venom diluted by the steady, unwavering strength I had projected. It wasn't about proving my innocence; it was about demonstrating my resilience, my integrity, my </w:t>
        <w:br/>
        <w:t>unwavering commitment to the truth.</w:t>
      </w:r>
    </w:p>
    <w:p>
      <w:pPr>
        <w:autoSpaceDN w:val="0"/>
        <w:autoSpaceDE w:val="0"/>
        <w:widowControl/>
        <w:spacing w:line="264" w:lineRule="exact" w:before="264" w:after="0"/>
        <w:ind w:left="0" w:right="0" w:firstLine="0"/>
        <w:jc w:val="left"/>
      </w:pPr>
      <w:r>
        <w:t xml:space="preserve">The experience left an indelible mark, a profound understanding that true strength resides not in the absence of challenges, but in the ability to navigate them with grace and self-acceptance. The middle pillar path, once a distant aspiration, now experienced like an </w:t>
        <w:br/>
        <w:t xml:space="preserve">intrinsic part of my being, a deep-seated sense of groundedness that allowed me to withstand the storms and emerge stronger, more resilient, more deeply connected to my true self. The "I, I stand" was no longer a mere refrain; it had become a testament to the </w:t>
        <w:br/>
        <w:t xml:space="preserve">transformative power of self-discovery, a quiet affirmation of my enduring strength, a persistent echo of the inner peace I had </w:t>
        <w:br/>
        <w:t>cultivated.</w:t>
      </w:r>
    </w:p>
    <w:p>
      <w:pPr>
        <w:autoSpaceDN w:val="0"/>
        <w:autoSpaceDE w:val="0"/>
        <w:widowControl/>
        <w:spacing w:line="264" w:lineRule="exact" w:before="264" w:after="0"/>
        <w:ind w:left="0" w:right="0" w:firstLine="0"/>
        <w:jc w:val="left"/>
      </w:pPr>
      <w:r>
        <w:t xml:space="preserve">My journey continued, the path ahead still winding and unknown, but the landscape had changed. The shadows remained, but they no longer held the power to eclipse the light. The "I, I stand" was not a final destination, but a continual process, a life-long commitment to self-awareness, self-acceptance, and the courageous pursuit of inner peace. Each challenge, each setback, each moment of doubt, </w:t>
        <w:br/>
        <w:t xml:space="preserve">became an opportunity for growth, a chance to reaffirm the quiet strength that resided within, a reminder that even amidst the chaos, I, I stand. The journey, this relentless quest for inner harmony, remained a constant unfolding, a testament to the enduring power of the human spirit and its incredible capacity for resilience and renewal. The path itself became the destination, a continuous exploration of self, a testament to the transformative journey </w:t>
        <w:br/>
        <w:t>towards wholeness.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quiet strength that had blossomed within me was not a shield against the world's harsh realities, but a resilience that allowed me to face them with newfound clarity and understanding. It was a quiet confidence, not born of arrogance or denial, but of self-</w:t>
        <w:br/>
        <w:t xml:space="preserve">acceptance and a deep knowing of my inherent worth. The "I, I stand" resonated not as a boastful declaration, but as a quiet </w:t>
        <w:br/>
        <w:t>affirmation, a reminder that even in the face of overwhelming odds, I possess the inner resources to navigate the challenges, to learn from the setbacks, and to emerge, ultimately, transformed.</w:t>
      </w:r>
    </w:p>
    <w:p>
      <w:pPr>
        <w:autoSpaceDN w:val="0"/>
        <w:autoSpaceDE w:val="0"/>
        <w:widowControl/>
        <w:spacing w:line="264" w:lineRule="exact" w:before="264" w:after="0"/>
        <w:ind w:left="0" w:right="0" w:firstLine="0"/>
        <w:jc w:val="left"/>
      </w:pPr>
      <w:r>
        <w:t xml:space="preserve">The scars remained, visible reminders of the battles fought and won. But they were no longer symbols of defeat or weakness; they were badges of honor, testaments to my resilience, to the strength cultivated along the winding path of self-discovery. The middle pillar, that elusive center of balance, was not a static point, but a dynamic process, a constant dance between light and shadow, strength and vulnerability. The journey continued, but the </w:t>
        <w:br/>
        <w:t>destination was no longer a utopian state of perfect serenity, but a constant striving, a continuous refinement of the self, a persistent affirmation of the "I, I stand." The path unfolded, one step at a time, a testament to the transformative power of self-acceptance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the Self</w:t>
      </w:r>
    </w:p>
    <w:p>
      <w:pPr>
        <w:autoSpaceDN w:val="0"/>
        <w:autoSpaceDE w:val="0"/>
        <w:widowControl/>
        <w:spacing w:line="264" w:lineRule="exact" w:before="286" w:after="0"/>
        <w:ind w:left="0" w:right="0" w:firstLine="0"/>
        <w:jc w:val="left"/>
      </w:pPr>
      <w:r>
        <w:t>The salt spray stung my face as I walked along the deserted beach at dawn. The sky, a bruised purple and hesitant orange, mirrored the turmoil that still lingered within, though less fiercely now. The relentless waves, crashing against the shore with a rhythmic roar, seemed to echo the relentless tide of self-criticism that had once threatened to drown me. But something had shifted. The weight of past mistakes, once a crushing burden, experienced lighter, less suffocating.</w:t>
      </w:r>
    </w:p>
    <w:p>
      <w:pPr>
        <w:autoSpaceDN w:val="0"/>
        <w:autoSpaceDE w:val="0"/>
        <w:widowControl/>
        <w:spacing w:line="264" w:lineRule="exact" w:before="60" w:after="0"/>
        <w:ind w:left="0" w:right="432" w:firstLine="0"/>
        <w:jc w:val="left"/>
      </w:pPr>
      <w:r>
        <w:t>A space had opened, a sliver of understanding, a tentative path towards forgiveness.</w:t>
      </w:r>
    </w:p>
    <w:p>
      <w:pPr>
        <w:autoSpaceDN w:val="0"/>
        <w:autoSpaceDE w:val="0"/>
        <w:widowControl/>
        <w:spacing w:line="264" w:lineRule="exact" w:before="264" w:after="0"/>
        <w:ind w:left="0" w:right="0" w:firstLine="0"/>
        <w:jc w:val="left"/>
      </w:pPr>
      <w:r>
        <w:t>This wasn't a sudden epiphany, a dramatic unveiling of a new, perfect self. It was a gradual unfurling, a slow releasing of the grip of self-condemnation. It began with small acts of kindness towards myself, acknowledging the inherent worthiness that had been obscured by layers of guilt and self-doubt. I started with simple things: a warm bath, a nourishing meal prepared with care, a gentle stretching of tense muscles. These small acts of self-compassion were revolutionary, tiny acts of rebellion against the harsh internal judge that had ruled my life for so long.</w:t>
      </w:r>
    </w:p>
    <w:p>
      <w:pPr>
        <w:autoSpaceDN w:val="0"/>
        <w:autoSpaceDE w:val="0"/>
        <w:widowControl/>
        <w:spacing w:line="264" w:lineRule="exact" w:before="264" w:after="0"/>
        <w:ind w:left="0" w:right="0" w:firstLine="0"/>
        <w:jc w:val="left"/>
      </w:pPr>
      <w:r>
        <w:t xml:space="preserve">I sat on a weathered driftwood log, the cold seeping into my bones, yet strangely comforting. The rhythmic pounding of the waves created a meditative hum, a counterpoint to the inner dialogue that had once been a cacophony of self-recrimination. Now, the inner voice was softer, more compassionate. It acknowledged the </w:t>
        <w:br/>
        <w:t>mistakes, the failings, the moments of weakness, but without the harsh judgment, the unforgiving condemnation. It was a process of accepting the imperfections, the flaws, the humanness of it all.</w:t>
      </w:r>
    </w:p>
    <w:p>
      <w:pPr>
        <w:autoSpaceDN w:val="0"/>
        <w:autoSpaceDE w:val="0"/>
        <w:widowControl/>
        <w:spacing w:line="264" w:lineRule="exact" w:before="264" w:after="0"/>
        <w:ind w:left="0" w:right="0" w:firstLine="0"/>
        <w:jc w:val="left"/>
      </w:pPr>
      <w:r>
        <w:t xml:space="preserve">The memories came, unbidden yet unwelcome guests. Moments of impulsive decisions, of hurtful words spoken in anger, of </w:t>
        <w:br/>
        <w:t xml:space="preserve">opportunities missed due to fear and self-doubt. Each memory brought a pang of regret, a familiar ache in my chest. But this time, something was different. I didn't flinch away from the pain; I didn't try to suppress the memories or bury the emotions. Instead, I </w:t>
        <w:br/>
        <w:t>allowed myself to feel them, to acknowledge their presence without judgment. I allowed myself to grieve the lost opportunities, the hurt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caused, the pain endured.</w:t>
      </w:r>
    </w:p>
    <w:p>
      <w:pPr>
        <w:autoSpaceDN w:val="0"/>
        <w:autoSpaceDE w:val="0"/>
        <w:widowControl/>
        <w:spacing w:line="264" w:lineRule="exact" w:before="264" w:after="0"/>
        <w:ind w:left="0" w:right="0" w:firstLine="0"/>
        <w:jc w:val="left"/>
      </w:pPr>
      <w:r>
        <w:t xml:space="preserve">This wasn't about erasing the past; it was about understanding it. It was about acknowledging the context in which these mistakes occurred, the vulnerabilities that contributed to them, the lessons learned along the way. It was about recognizing that the person who made those mistakes was different from the person I am now. The past was a chapter, a significant one, but not the entire story. It was a part of my narrative, shaping and molding me, but not </w:t>
        <w:br/>
        <w:t>defining me.</w:t>
      </w:r>
    </w:p>
    <w:p>
      <w:pPr>
        <w:autoSpaceDN w:val="0"/>
        <w:autoSpaceDE w:val="0"/>
        <w:widowControl/>
        <w:spacing w:line="264" w:lineRule="exact" w:before="264" w:after="0"/>
        <w:ind w:left="0" w:right="0" w:firstLine="0"/>
        <w:jc w:val="left"/>
      </w:pPr>
      <w:r>
        <w:t xml:space="preserve">I visualized myself as a young sapling, fragile and vulnerable, easily swayed by the winds of adversity. I witnessed myself making mistakes, stumbling, falling, but always getting back up, always striving to grow, always learning from the setbacks. The scars, the blemishes on the trunk, were not imperfections; they were testaments to resilience, to survival, to the arduous journey of growth. The </w:t>
        <w:br/>
        <w:t xml:space="preserve">sapling had blossomed into a strong tree, its roots deeply embedded in the earth, its branches reaching towards the sky. The scars </w:t>
        <w:br/>
        <w:t>remained, visible reminders of past storms, but they had become part of the tree's story, adding to its unique character and strength.</w:t>
      </w:r>
    </w:p>
    <w:p>
      <w:pPr>
        <w:autoSpaceDN w:val="0"/>
        <w:autoSpaceDE w:val="0"/>
        <w:widowControl/>
        <w:spacing w:line="264" w:lineRule="exact" w:before="264" w:after="0"/>
        <w:ind w:left="0" w:right="0" w:firstLine="0"/>
        <w:jc w:val="left"/>
      </w:pPr>
      <w:r>
        <w:t xml:space="preserve">Forgiveness wasn’t about condoning the mistakes; it was about releasing the grip of self-condemnation. It was about freeing myself from the chains of guilt and self-recrimination. It was about </w:t>
        <w:br/>
        <w:t>accepting the past, embracing the present, and looking towards the future with a renewed sense of hope and possibility. The weight on my chest eased, replaced by a lightness, a sense of release. The turmoil within, once a raging tempest, had subsided into a gentle ripple.</w:t>
      </w:r>
    </w:p>
    <w:p>
      <w:pPr>
        <w:autoSpaceDN w:val="0"/>
        <w:autoSpaceDE w:val="0"/>
        <w:widowControl/>
        <w:spacing w:line="264" w:lineRule="exact" w:before="264" w:after="0"/>
        <w:ind w:left="0" w:right="288" w:firstLine="0"/>
        <w:jc w:val="left"/>
      </w:pPr>
      <w:r>
        <w:t xml:space="preserve">The sun broke through the clouds, casting a warm glow on the sand. The waves continued their relentless rhythm, but now they experienced less like a threat and more like a constant companion, a reminder of the cyclical nature of life, the ebb and flow of </w:t>
        <w:br/>
        <w:t>emotions, the continuous process of renewal. The air felt lighter, cleaner, as though a burden had been lifted.</w:t>
      </w:r>
    </w:p>
    <w:p>
      <w:pPr>
        <w:autoSpaceDN w:val="0"/>
        <w:autoSpaceDE w:val="0"/>
        <w:widowControl/>
        <w:spacing w:line="264" w:lineRule="exact" w:before="264" w:after="0"/>
        <w:ind w:left="0" w:right="144" w:firstLine="0"/>
        <w:jc w:val="left"/>
      </w:pPr>
      <w:r>
        <w:t>The journey hadn’t ended; the challenges would continue to arise. But I now possessed a new tool, a potent weapon in my arsenal: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self-forgiveness. It was not a magical solution that eradicated all pain or removed all scars. Instead, it was a profound shift in </w:t>
        <w:br/>
        <w:t>perspective, a fundamental change in my relationship with myself. I could acknowledge my mistakes, my flaws, my imperfections, without allowing them to define me, without letting them diminish my sense of self-worth.</w:t>
      </w:r>
    </w:p>
    <w:p>
      <w:pPr>
        <w:autoSpaceDN w:val="0"/>
        <w:autoSpaceDE w:val="0"/>
        <w:widowControl/>
        <w:spacing w:line="264" w:lineRule="exact" w:before="264" w:after="0"/>
        <w:ind w:left="0" w:right="0" w:firstLine="0"/>
        <w:jc w:val="left"/>
      </w:pPr>
      <w:r>
        <w:t xml:space="preserve">I stood up, feeling the firmness of the sand beneath my feet, a grounding presence mirroring the inner strength that had </w:t>
        <w:br/>
        <w:t xml:space="preserve">blossomed. The “I, I stand,” once a desperate plea for resilience, now resonated with a quiet confidence, a deep knowing of my own inherent worth. It wasn't a declaration of perfection, but an </w:t>
        <w:br/>
        <w:t>acknowledgment of my capacity for growth, my ability to learn from my mistakes, my unwavering commitment to self-compassion.</w:t>
      </w:r>
    </w:p>
    <w:p>
      <w:pPr>
        <w:autoSpaceDN w:val="0"/>
        <w:autoSpaceDE w:val="0"/>
        <w:widowControl/>
        <w:spacing w:line="264" w:lineRule="exact" w:before="264" w:after="0"/>
        <w:ind w:left="0" w:right="0" w:firstLine="0"/>
        <w:jc w:val="left"/>
      </w:pPr>
      <w:r>
        <w:t xml:space="preserve">The walk back was different. The world seemed brighter, sharper, more vibrant. The sounds of the waves were no longer a relentless reminder of the internal storm, but a comforting rhythm, a </w:t>
        <w:br/>
        <w:t>symphony of nature’s unwavering persistence. The sun warmed my face, a gentle caress that experienced like an affirmation of self-acceptance.</w:t>
      </w:r>
    </w:p>
    <w:p>
      <w:pPr>
        <w:autoSpaceDN w:val="0"/>
        <w:autoSpaceDE w:val="0"/>
        <w:widowControl/>
        <w:spacing w:line="264" w:lineRule="exact" w:before="264" w:after="0"/>
        <w:ind w:left="0" w:right="0" w:firstLine="0"/>
        <w:jc w:val="left"/>
      </w:pPr>
      <w:r>
        <w:t>I understood now that forgiveness wasn't a destination; it was a continuous process, a journey of self-discovery that unfolds with each new experience, each new challenge, each new opportunity for growth. It was about honoring the path, learning from the stumbles, and embracing the inherent beauty of imperfection.</w:t>
      </w:r>
    </w:p>
    <w:p>
      <w:pPr>
        <w:autoSpaceDN w:val="0"/>
        <w:autoSpaceDE w:val="0"/>
        <w:widowControl/>
        <w:spacing w:line="264" w:lineRule="exact" w:before="264" w:after="0"/>
        <w:ind w:left="0" w:right="0" w:firstLine="0"/>
        <w:jc w:val="left"/>
      </w:pPr>
      <w:r>
        <w:t xml:space="preserve">The path of self-forgiveness wasn't a linear one, it wasn't a straight line from pain to perfect peace. It was a winding road, full of twists and turns, ups and downs, moments of profound insight and </w:t>
        <w:br/>
        <w:t>moments of doubt and struggle. But with each step, I experienced a growing sense of liberation, a freedom from the chains of self-condemnation, a deepening connection to my authentic self. The past remained, but its power to wound had diminished. Its lessons remained, etched into the fabric of my being, but they no longer held me captive. I was free to move forward, to embrace the future, not as a flawless being, but as a human being, striving towards wholeness, one imperfect, yet beautiful step at a time.</w:t>
      </w:r>
    </w:p>
    <w:p>
      <w:pPr>
        <w:autoSpaceDN w:val="0"/>
        <w:autoSpaceDE w:val="0"/>
        <w:widowControl/>
        <w:spacing w:line="322" w:lineRule="exact" w:before="206" w:after="0"/>
        <w:ind w:left="0" w:right="0" w:firstLine="0"/>
        <w:jc w:val="left"/>
      </w:pPr>
      <w:r>
        <w:t>The journey continues, and the “I, I stand” continues to be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mantra, my affirmation, my quiet acknowledgment of my resilience, my capacity for growth, and my unwavering commitment to the ongoing, evolving process of self-love and self-acceptance. The beach, once a place of solitary contemplation and internal struggle, became a sanctuary, a witness to my journey towards forgiveness, a reminder of the enduring strength of the human spirit and its </w:t>
        <w:br/>
        <w:t xml:space="preserve">remarkable capacity for healing and renewal. The sea's relentless rhythm, once a metaphor for inner turmoil, now served as a </w:t>
        <w:br/>
        <w:t xml:space="preserve">comforting constant, a symbol of life's continuous flow, its capacity for both destruction and creation, its ever-present potential for growth and transformation. And in that rhythmic ebb and flow, I found a profound sense of peace. I, I stand. Not defiantly, not </w:t>
        <w:br/>
        <w:t>arrogantly, but with a quiet, steadfast confidence, knowing that the journey, however long and winding, is ultimately a journey towards wholeness, towards a deeper understanding of self, and towards the enduring power of self-forgiveness.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Release of Anger</w:t>
      </w:r>
    </w:p>
    <w:p>
      <w:pPr>
        <w:autoSpaceDN w:val="0"/>
        <w:autoSpaceDE w:val="0"/>
        <w:widowControl/>
        <w:spacing w:line="264" w:lineRule="exact" w:before="286" w:after="0"/>
        <w:ind w:left="0" w:right="0" w:firstLine="0"/>
        <w:jc w:val="left"/>
      </w:pPr>
      <w:r>
        <w:t xml:space="preserve">The wind whipped around me, a tangible force mirroring the </w:t>
        <w:br/>
        <w:t xml:space="preserve">tempest brewing inside. I hadn't planned this, this pilgrimage to the cliff edge overlooking the churning sea. It wasn't a conscious </w:t>
        <w:br/>
        <w:t>decision, more of an instinctual pull, a need to confront the raw, untamed anger that had been simmering beneath the surface, a simmering that had threatened to boil over and consume me. For so long, I had suppressed it, buried it deep beneath layers of carefully constructed composure, a mask of serenity that hid the furious storm within. But the mask was cracking, the carefully constructed facade beginning to crumble under the weight of unexpressed rage.</w:t>
      </w:r>
    </w:p>
    <w:p>
      <w:pPr>
        <w:autoSpaceDN w:val="0"/>
        <w:autoSpaceDE w:val="0"/>
        <w:widowControl/>
        <w:spacing w:line="264" w:lineRule="exact" w:before="264" w:after="0"/>
        <w:ind w:left="0" w:right="0" w:firstLine="0"/>
        <w:jc w:val="left"/>
      </w:pPr>
      <w:r>
        <w:t xml:space="preserve">The air tasted sharp, salty, and clean – a stark contrast to the bitter taste of resentment that had clung to me for so long. Below, the ocean roared, a relentless, untamed beast, its waves crashing against the jagged rocks with a violent energy that resonated with the fury in my heart. It was a fitting landscape for this </w:t>
        <w:br/>
        <w:t>confrontation, this necessary act of letting go.</w:t>
      </w:r>
    </w:p>
    <w:p>
      <w:pPr>
        <w:autoSpaceDN w:val="0"/>
        <w:autoSpaceDE w:val="0"/>
        <w:widowControl/>
        <w:spacing w:line="264" w:lineRule="exact" w:before="264" w:after="0"/>
        <w:ind w:left="0" w:right="0" w:firstLine="0"/>
        <w:jc w:val="left"/>
      </w:pPr>
      <w:r>
        <w:t xml:space="preserve">The anger wasn't directed at a single person, a singular event. It was a diffuse, pervasive feeling, a consequence of years of accumulated frustrations, disappointments, and injustices – both real and </w:t>
        <w:br/>
        <w:t xml:space="preserve">perceived. It was the anger at unfair expectations, the silent </w:t>
        <w:br/>
        <w:t>resentment of unspoken criticisms, the frustration of unmet needs, the rage at the limitations imposed by others, and the gnawing self-disappointment at times when I fell short of my own ideals.</w:t>
      </w:r>
    </w:p>
    <w:p>
      <w:pPr>
        <w:autoSpaceDN w:val="0"/>
        <w:autoSpaceDE w:val="0"/>
        <w:widowControl/>
        <w:spacing w:line="264" w:lineRule="exact" w:before="264" w:after="0"/>
        <w:ind w:left="0" w:right="0" w:firstLine="0"/>
        <w:jc w:val="left"/>
      </w:pPr>
      <w:r>
        <w:t>I closed my eyes, inhaling deeply, allowing the wind to buffet me, to cleanse me. The scent of brine and sea air filled my lungs, pushing out the stagnant air of repression, the suffocating fumes of unexpressed emotion. It was a physical cleansing, a ritual of letting go. I allowed myself to feel the anger, to acknowledge its presence without judgment, without attempting to control or suppress it. It was a raw, visceral feeling, a burning intensity that threatened to overwhelm me. But I didn't fight it. I didn't try to push it down. I embraced it, holding space for its chaotic energy.</w:t>
      </w:r>
    </w:p>
    <w:p>
      <w:pPr>
        <w:autoSpaceDN w:val="0"/>
        <w:autoSpaceDE w:val="0"/>
        <w:widowControl/>
        <w:spacing w:line="324" w:lineRule="exact" w:before="204" w:after="0"/>
        <w:ind w:left="0" w:right="0" w:firstLine="0"/>
        <w:jc w:val="left"/>
      </w:pPr>
      <w:r>
        <w:t>I pictured the faces of those who had hurt me, those who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unknowingly contributed to this wellspring of fury. Their faces were not distorted with malice, but rather, they appeared as imperfect, flawed humans, just as I was. I witnessed their own struggles, their own vulnerabilities, and in that moment, the pure, unadulterated anger began to transform. It wasn't extinguished, but it softened at the edges, losing its sharp, vindictive quality, becoming something less accusatory, more introspective. The fury wasn't replaced with forgiveness; it evolved. It became a recognition of shared humanity, a compassion born not from denial, but from understanding. There was pain, of course, but it was a pain that didn't hold the same sharp edge, the same destructive power.</w:t>
      </w:r>
    </w:p>
    <w:p>
      <w:pPr>
        <w:autoSpaceDN w:val="0"/>
        <w:autoSpaceDE w:val="0"/>
        <w:widowControl/>
        <w:spacing w:line="264" w:lineRule="exact" w:before="264" w:after="0"/>
        <w:ind w:left="0" w:right="0" w:firstLine="0"/>
        <w:jc w:val="left"/>
      </w:pPr>
      <w:r>
        <w:t xml:space="preserve">The waves continued their assault on the rocks below, a continuous display of power and resilience. I watched them, mesmerized by their rhythmic dance of destruction and renewal, the way they crashed and reformed, always returning to the sea. They were a visual representation of the emotional turbulence I had been </w:t>
        <w:br/>
        <w:t xml:space="preserve">enduring, the cyclical nature of anger and the process of release and acceptance. The relentless rhythm of the waves served as a </w:t>
        <w:br/>
        <w:t>counterpoint to my own internal rhythm, slowly, steadily bringing it into a state of calmer resolution.</w:t>
      </w:r>
    </w:p>
    <w:p>
      <w:pPr>
        <w:autoSpaceDN w:val="0"/>
        <w:autoSpaceDE w:val="0"/>
        <w:widowControl/>
        <w:spacing w:line="264" w:lineRule="exact" w:before="264" w:after="0"/>
        <w:ind w:left="0" w:right="0" w:firstLine="0"/>
        <w:jc w:val="left"/>
      </w:pPr>
      <w:r>
        <w:t xml:space="preserve">I opened my mouth and let out a primal scream, a raw, guttural sound that echoed across the desolate landscape, a sound that carried the weight of years of unexpressed emotion. The sound wasn't pretty, it wasn't controlled, it was visceral and powerful – a purging of the pent-up energy that had been slowly poisoning my soul. Tears streamed down my face, mixing with the spray of the wind-whipped sea. It was a release unlike any I had ever </w:t>
        <w:br/>
        <w:t>experienced, a cathartic shedding of the anger that had weighed me down for so long.</w:t>
      </w:r>
    </w:p>
    <w:p>
      <w:pPr>
        <w:autoSpaceDN w:val="0"/>
        <w:autoSpaceDE w:val="0"/>
        <w:widowControl/>
        <w:spacing w:line="264" w:lineRule="exact" w:before="264" w:after="0"/>
        <w:ind w:left="0" w:right="0" w:firstLine="0"/>
        <w:jc w:val="left"/>
      </w:pPr>
      <w:r>
        <w:t>As the scream subsided, a profound sense of emptiness settled over me, not a void of despair but an emptiness that experienced curiously liberating. The space that the anger had occupied was now open, receptive. It felt raw and vulnerable, but at the same time, hopeful. The anger had not vanished entirely; it was still there, somewhere within, but it no longer held the same destructive power.</w:t>
      </w:r>
    </w:p>
    <w:p>
      <w:pPr>
        <w:autoSpaceDN w:val="0"/>
        <w:autoSpaceDE w:val="0"/>
        <w:widowControl/>
        <w:spacing w:line="322" w:lineRule="exact" w:before="206" w:after="0"/>
        <w:ind w:left="0" w:right="0" w:firstLine="0"/>
        <w:jc w:val="center"/>
      </w:pPr>
      <w:r>
        <w:t>I remained there for a long time, allowing the wind to whip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hair, allowing the sea spray to cleanse my skin, allowing the sun to warm my face. The cliff edge, once a symbol of isolation and internal conflict, now experienced like a sanctuary, a place of profound transformation. I was not the same person who had arrived at that windswept spot. A shift had occurred, a profound change in my internal landscape.</w:t>
      </w:r>
    </w:p>
    <w:p>
      <w:pPr>
        <w:autoSpaceDN w:val="0"/>
        <w:autoSpaceDE w:val="0"/>
        <w:widowControl/>
        <w:spacing w:line="264" w:lineRule="exact" w:before="264" w:after="0"/>
        <w:ind w:left="0" w:right="0" w:firstLine="0"/>
        <w:jc w:val="left"/>
      </w:pPr>
      <w:r>
        <w:t>The anger, once a raging inferno, had been reduced to embers. The embers were still there, a reminder of the fiery intensity that had consumed me, but they were no longer threatening to consume me.</w:t>
      </w:r>
    </w:p>
    <w:p>
      <w:pPr>
        <w:autoSpaceDN w:val="0"/>
        <w:autoSpaceDE w:val="0"/>
        <w:widowControl/>
        <w:spacing w:line="264" w:lineRule="exact" w:before="58" w:after="0"/>
        <w:ind w:left="0" w:right="144" w:firstLine="0"/>
        <w:jc w:val="left"/>
      </w:pPr>
      <w:r>
        <w:t>They were contained, manageable, part of the landscape of my being. I had learned to coexist with this anger, not to eradicate it, but to understand it, to accept it, to allow it to serve as a source of fuel for change, a catalyst for transformation.</w:t>
      </w:r>
    </w:p>
    <w:p>
      <w:pPr>
        <w:autoSpaceDN w:val="0"/>
        <w:autoSpaceDE w:val="0"/>
        <w:widowControl/>
        <w:spacing w:line="264" w:lineRule="exact" w:before="264" w:after="0"/>
        <w:ind w:left="0" w:right="0" w:firstLine="0"/>
        <w:jc w:val="left"/>
      </w:pPr>
      <w:r>
        <w:t>I turned and walked back towards the relative safety of the path, the wind still at my back, but now it experienced more like a supportive force, a gentle push towards healing, towards a future where I could navigate the complexities of human emotion with a greater sense of self-compassion and understanding. The journey was far from over, the path ahead still winding and uncertain, but I felt lighter, freer, stronger. The tempest within had subsided, leaving behind a calm that was both profound and deeply personal. It was not a perfect serenity, not an absence of conflict, but a peaceful coexistence with the inner landscape, a quiet acceptance of the human experience in all its messy, complex glory.</w:t>
      </w:r>
    </w:p>
    <w:p>
      <w:pPr>
        <w:autoSpaceDN w:val="0"/>
        <w:autoSpaceDE w:val="0"/>
        <w:widowControl/>
        <w:spacing w:line="264" w:lineRule="exact" w:before="264" w:after="0"/>
        <w:ind w:left="0" w:right="0" w:firstLine="0"/>
        <w:jc w:val="left"/>
      </w:pPr>
      <w:r>
        <w:t xml:space="preserve">The sea, the wind, the cliff edge – they had been witnesses to my release, to my acceptance, to my transformation. They had been the silent accomplices to a cathartic experience, a necessary process of letting go. And as I walked away, leaving the tumultuous landscape behind, I carried with me a new understanding of myself, a </w:t>
        <w:br/>
        <w:t xml:space="preserve">renewed sense of purpose, and a quiet confidence that I could navigate the storms of life, not as a victim of my own emotions, but as the master of my own destiny. The "I, I stand" echoed within me, not as a desperate cry for resilience, but as a quiet declaration of self-acceptance, a testament to the enduring strength of the human spirit, its capacity for healing, and its remarkable ability to </w:t>
        <w:br/>
        <w:t>transform anger into something more profound – understanding and acceptance. The journey continues, and while the battles may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persist, I approach them with a renewed vigor, a quiet strength found in the depths of my own acceptance. The anger, once a formidable foe, now serves as a reminder of my resilience, a testament to my capacity for growth, and a catalyst for an even deeper and more compassionate understanding of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144" w:firstLine="0"/>
        <w:jc w:val="left"/>
      </w:pPr>
      <w:r>
        <w:t xml:space="preserve">The wind’s song had faded, the salty tang of the ocean air replaced by the gentler scent of pine and damp earth. The cliff edge, once a stage for my dramatic confrontation with anger, now experienced distant, a memory etched onto the landscape of my soul. But the inner work hadn’t ended; it had merely shifted its focus. The tempest within had quieted, but the sea of self-discovery still churned, its currents carrying me towards a new shore: the acceptance of my </w:t>
        <w:br/>
        <w:t>imperfections.</w:t>
      </w:r>
    </w:p>
    <w:p>
      <w:pPr>
        <w:autoSpaceDN w:val="0"/>
        <w:autoSpaceDE w:val="0"/>
        <w:widowControl/>
        <w:spacing w:line="264" w:lineRule="exact" w:before="264" w:after="0"/>
        <w:ind w:left="0" w:right="288" w:firstLine="0"/>
        <w:jc w:val="left"/>
      </w:pPr>
      <w:r>
        <w:t xml:space="preserve">For so long, I had strived for an unattainable ideal, a polished perfection that existed only in my imagination. I chased after an elusive serenity, a flawless façade that masked the cracks and fissures beneath. I measured my worth against impossible </w:t>
        <w:br/>
        <w:t>standards, comparing myself to others, constantly finding myself wanting. The result was a relentless cycle of self-criticism, a constant nagging dissatisfaction that gnawed at my sense of self-worth. I witnessed my flaws not as integral parts of my being, but as blemishes to be erased, imperfections to be overcome.</w:t>
      </w:r>
    </w:p>
    <w:p>
      <w:pPr>
        <w:autoSpaceDN w:val="0"/>
        <w:autoSpaceDE w:val="0"/>
        <w:widowControl/>
        <w:spacing w:line="264" w:lineRule="exact" w:before="264" w:after="0"/>
        <w:ind w:left="0" w:right="0" w:firstLine="0"/>
        <w:jc w:val="left"/>
      </w:pPr>
      <w:r>
        <w:t xml:space="preserve">This striving for perfection, this relentless pursuit of an unattainable ideal, had left me exhausted, depleted. The weight of expectation, both self-imposed and externally imposed, had crushed my spirit, leaving me feeling fragile and inadequate. I was trapped in a </w:t>
        <w:br/>
        <w:t xml:space="preserve">relentless cycle of striving and failing, a perpetual state of </w:t>
        <w:br/>
        <w:t xml:space="preserve">dissatisfaction that prevented me from truly experiencing the </w:t>
        <w:br/>
        <w:t>present moment. I had forgotten how to simply be .</w:t>
      </w:r>
    </w:p>
    <w:p>
      <w:pPr>
        <w:autoSpaceDN w:val="0"/>
        <w:autoSpaceDE w:val="0"/>
        <w:widowControl/>
        <w:spacing w:line="264" w:lineRule="exact" w:before="264" w:after="0"/>
        <w:ind w:left="0" w:right="0" w:firstLine="0"/>
        <w:jc w:val="left"/>
      </w:pPr>
      <w:r>
        <w:t>The acceptance of imperfection began not with a sudden epiphany, but with a gradual shift in perspective. It started with small acts of self-compassion, tiny gestures of kindness towards my flawed, imperfect self. I began to acknowledge my mistakes not as evidence of failure, but as opportunities for growth, stepping stones on the path of self-discovery.</w:t>
      </w:r>
    </w:p>
    <w:p>
      <w:pPr>
        <w:autoSpaceDN w:val="0"/>
        <w:autoSpaceDE w:val="0"/>
        <w:widowControl/>
        <w:spacing w:line="264" w:lineRule="exact" w:before="264" w:after="0"/>
        <w:ind w:left="0" w:right="0" w:firstLine="0"/>
        <w:jc w:val="left"/>
      </w:pPr>
      <w:r>
        <w:t>It was in those quiet moments, those spaces between the frantic activity of daily life, that.  i began to truly see myself. i witnessed the patchwork of my being, the intricate tapestry woven from strengths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weaknesses, successes and failures, light and shadow. I witnessed the scars, the imperfections, the flaws that had once filled me with shame and self-loathing, and I saw them not as blemishes, but as testaments to my resilience, to my capacity for survival, to my enduring human spirit.</w:t>
      </w:r>
    </w:p>
    <w:p>
      <w:pPr>
        <w:autoSpaceDN w:val="0"/>
        <w:autoSpaceDE w:val="0"/>
        <w:widowControl/>
        <w:spacing w:line="264" w:lineRule="exact" w:before="264" w:after="0"/>
        <w:ind w:left="0" w:right="0" w:firstLine="0"/>
        <w:jc w:val="left"/>
      </w:pPr>
      <w:r>
        <w:t xml:space="preserve">These imperfections, these so-called flaws, were not merely </w:t>
        <w:br/>
        <w:t>accidental occurrences; they were integral components of my being, part of the unique tapestry that made me, me. They were the lines etched onto my soul by the passage of time, the experiences that had shaped my perspective, the challenges that had forged my strength. They were the stories that gave depth and meaning to my existence, the experiences that had taught me resilience, empathy, and compassion.</w:t>
      </w:r>
    </w:p>
    <w:p>
      <w:pPr>
        <w:autoSpaceDN w:val="0"/>
        <w:autoSpaceDE w:val="0"/>
        <w:widowControl/>
        <w:spacing w:line="264" w:lineRule="exact" w:before="264" w:after="0"/>
        <w:ind w:left="0" w:right="0" w:firstLine="0"/>
        <w:jc w:val="left"/>
      </w:pPr>
      <w:r>
        <w:t xml:space="preserve">The process of accepting my imperfections was not a passive </w:t>
        <w:br/>
        <w:t>acceptance, a mere resignation to my flaws. It was an active choice, a conscious decision to embrace the totality of my being, the good and the bad, the light and the dark. It was a recognition that these aspects, seemingly disparate and contradictory, were not separate entities, but interwoven threads that formed the rich, vibrant fabric of my life.</w:t>
      </w:r>
    </w:p>
    <w:p>
      <w:pPr>
        <w:autoSpaceDN w:val="0"/>
        <w:autoSpaceDE w:val="0"/>
        <w:widowControl/>
        <w:spacing w:line="264" w:lineRule="exact" w:before="264" w:after="0"/>
        <w:ind w:left="0" w:right="144" w:firstLine="0"/>
        <w:jc w:val="left"/>
      </w:pPr>
      <w:r>
        <w:t xml:space="preserve">I began to see my anxieties not as signs of weakness, but as </w:t>
        <w:br/>
        <w:t xml:space="preserve">manifestations of a sensitive and empathetic nature, a capacity to feel deeply and connect with others on a profound level. My self-doubt, once a source of crippling fear, became a catalyst for self-reflection, a spur to examine my beliefs and challenge my </w:t>
        <w:br/>
        <w:t>assumptions. Even my anger, that once-raging inferno, now held a certain dignity. It was a raw, untamed force, a testament to my vitality, a reminder of the intensity of my emotional landscape.</w:t>
      </w:r>
    </w:p>
    <w:p>
      <w:pPr>
        <w:autoSpaceDN w:val="0"/>
        <w:autoSpaceDE w:val="0"/>
        <w:widowControl/>
        <w:spacing w:line="264" w:lineRule="exact" w:before="264" w:after="0"/>
        <w:ind w:left="0" w:right="0" w:firstLine="0"/>
        <w:jc w:val="left"/>
      </w:pPr>
      <w:r>
        <w:t xml:space="preserve">This acceptance didn’t erase my challenges; it reframed them. The insecurities didn't vanish; instead, they became less menacing, less powerful. The self-criticism didn't disappear; instead, it transformed into a gentle, guiding voice, offering feedback rather than </w:t>
        <w:br/>
        <w:t>judgment. This shift in perspective allowed me to approach my imperfections with a sense of curiosity rather than condemnation, to explore them with a spirit of self-compassion rather than self-reproach.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found solace in the imperfect beauty of nature, in the gnarled branches of ancient trees, in the rugged coastline carved by the relentless sea. These imperfections weren’t flaws, but evidence of resilience, of endurance, of a life lived fully, honestly, authentically.</w:t>
      </w:r>
    </w:p>
    <w:p>
      <w:pPr>
        <w:autoSpaceDN w:val="0"/>
        <w:autoSpaceDE w:val="0"/>
        <w:widowControl/>
        <w:spacing w:line="264" w:lineRule="exact" w:before="58" w:after="0"/>
        <w:ind w:left="0" w:right="144" w:firstLine="0"/>
        <w:jc w:val="left"/>
      </w:pPr>
      <w:r>
        <w:t>The world, with its chaotic beauty and unpredictable nature, is a reflection of my.  own inner landscape – a landscape not of pristine perfection but of dynamic evolution, of constant change and adaptation.</w:t>
      </w:r>
    </w:p>
    <w:p>
      <w:pPr>
        <w:autoSpaceDN w:val="0"/>
        <w:autoSpaceDE w:val="0"/>
        <w:widowControl/>
        <w:spacing w:line="264" w:lineRule="exact" w:before="264" w:after="0"/>
        <w:ind w:left="0" w:right="432" w:firstLine="0"/>
        <w:jc w:val="left"/>
      </w:pPr>
      <w:r>
        <w:t>Embracing imperfection wasn’t about ignoring my flaws; it was about integrating them into my sense of self, seeing them not as obstacles to overcome, but as integral parts of my unique and vibrant existence. It was about recognizing the beauty in the imperfect, the strength in the vulnerable, the resilience in the flawed.</w:t>
      </w:r>
    </w:p>
    <w:p>
      <w:pPr>
        <w:autoSpaceDN w:val="0"/>
        <w:autoSpaceDE w:val="0"/>
        <w:widowControl/>
        <w:spacing w:line="264" w:lineRule="exact" w:before="264" w:after="0"/>
        <w:ind w:left="0" w:right="288" w:firstLine="0"/>
        <w:jc w:val="left"/>
      </w:pPr>
      <w:r>
        <w:t>It meant forgiving myself for past mistakes, for past failures, for past instances of self-doubt and self-criticism. It meant extending the same compassion to others, recognizing that we all carry our imperfections, that we are all flawed, imperfect beings striving to make sense of this complex and often chaotic world.</w:t>
      </w:r>
    </w:p>
    <w:p>
      <w:pPr>
        <w:autoSpaceDN w:val="0"/>
        <w:autoSpaceDE w:val="0"/>
        <w:widowControl/>
        <w:spacing w:line="264" w:lineRule="exact" w:before="264" w:after="0"/>
        <w:ind w:left="0" w:right="0" w:firstLine="0"/>
        <w:jc w:val="left"/>
      </w:pPr>
      <w:r>
        <w:t xml:space="preserve">This understanding brought with it a sense of profound peace, a quiet contentment that stemmed not from the eradication of my flaws, but from the acceptance of their presence. It was a liberation, a release from the relentless pursuit of an impossible ideal, a </w:t>
        <w:br/>
        <w:t>freedom to simply be, to exist authentically, without the burden of unrealistic expectations.</w:t>
      </w:r>
    </w:p>
    <w:p>
      <w:pPr>
        <w:autoSpaceDN w:val="0"/>
        <w:autoSpaceDE w:val="0"/>
        <w:widowControl/>
        <w:spacing w:line="264" w:lineRule="exact" w:before="264" w:after="0"/>
        <w:ind w:left="0" w:right="0" w:firstLine="0"/>
        <w:jc w:val="left"/>
      </w:pPr>
      <w:r>
        <w:t xml:space="preserve">The journey continues, the path winding and uncertain. There will be further challenges, further moments of self-doubt, further </w:t>
        <w:br/>
        <w:t xml:space="preserve">struggles with the tempest within. But now, I approach these </w:t>
        <w:br/>
        <w:t xml:space="preserve">challenges not with fear and self-reproach, but with a quiet </w:t>
        <w:br/>
        <w:t>confidence, a deep sense of self-compassion, and an unwavering acceptance of the imperfect, beautiful tapestry of my being. The "I, I stand" now echoes not only as a declaration of resilience, but as a quiet affirmation of my flawed, imperfect, and utterly unique self.</w:t>
      </w:r>
    </w:p>
    <w:p>
      <w:pPr>
        <w:autoSpaceDN w:val="0"/>
        <w:autoSpaceDE w:val="0"/>
        <w:widowControl/>
        <w:spacing w:line="264" w:lineRule="exact" w:before="58" w:after="0"/>
        <w:ind w:left="0" w:right="288" w:firstLine="0"/>
        <w:jc w:val="left"/>
      </w:pPr>
      <w:r>
        <w:t>The journey continues, and I embrace it, flaws and all. The acceptance of imperfection is not an end point, but a continuous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process, a lifelong journey of self-discovery and self-acceptance. It is a journey that requires courage, vulnerability, and a willingness to embrace the messy, chaotic beauty of being human. And in this embrace, I find a profound and enduring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the Past</w:t>
      </w:r>
    </w:p>
    <w:p>
      <w:pPr>
        <w:autoSpaceDN w:val="0"/>
        <w:autoSpaceDE w:val="0"/>
        <w:widowControl/>
        <w:spacing w:line="264" w:lineRule="exact" w:before="286" w:after="0"/>
        <w:ind w:left="0" w:right="0" w:firstLine="0"/>
        <w:jc w:val="left"/>
      </w:pPr>
      <w:r>
        <w:t>The salt spray, once a stinging reminder of my battles, now experienced like a gentle cleansing. The cliff, that stark precipice where I’d wrestled with the demons of my past, receded in my memory, becoming a hazy silhouette against the dawn. Acceptance of my imperfections had been a crucial step, but it was merely the foundation upon which a new structure of being was being built. The next, and perhaps most challenging, task was to let go. To release the past, not to erase it – for the past, with its triumphs and failures, its joys and sorrows, was inextricably woven into the fabric of my being –but to loosen its suffocating grip, to free myself from its relentless hold.</w:t>
      </w:r>
    </w:p>
    <w:p>
      <w:pPr>
        <w:autoSpaceDN w:val="0"/>
        <w:autoSpaceDE w:val="0"/>
        <w:widowControl/>
        <w:spacing w:line="264" w:lineRule="exact" w:before="264" w:after="0"/>
        <w:ind w:left="0" w:right="0" w:firstLine="0"/>
        <w:jc w:val="left"/>
      </w:pPr>
      <w:r>
        <w:t xml:space="preserve">This wasn't a simple act of forgetting. It wasn't about burying memories deep within the subconscious, hoping they would </w:t>
        <w:br/>
        <w:t xml:space="preserve">magically disappear. It was a conscious, deliberate act of </w:t>
        <w:br/>
        <w:t>relinquishing the power the past held over my present. It required a dismantling of the narratives I had constructed, the stories I had repeated to myself, the self-limiting beliefs that kept me chained to old wounds. These narratives, carefully crafted over years, had become a comfortable cage, familiar and predictable, even though they kept me trapped in a cycle of self-doubt and negativity.</w:t>
      </w:r>
    </w:p>
    <w:p>
      <w:pPr>
        <w:autoSpaceDN w:val="0"/>
        <w:autoSpaceDE w:val="0"/>
        <w:widowControl/>
        <w:spacing w:line="264" w:lineRule="exact" w:before="264" w:after="0"/>
        <w:ind w:left="0" w:right="0" w:firstLine="0"/>
        <w:jc w:val="left"/>
      </w:pPr>
      <w:r>
        <w:t>I began this process with a symbolic gesture. I stood on the shore, the same shore where I had previously experienced the crushing weight of my anger, and with each wave that crashed against the sand, I imagined a piece of the past washing away. Each wave represented a memory, a regret, a past failure, a moment of self-criticism that I was finally ready to release. I felt the weight lifting, a gradual unwinding of tension, a release of the burden I had carried for so long. The ocean, vast and limitless, became a metaphor for the infinite capacity of my spirit to heal and to grow.</w:t>
      </w:r>
    </w:p>
    <w:p>
      <w:pPr>
        <w:autoSpaceDN w:val="0"/>
        <w:autoSpaceDE w:val="0"/>
        <w:widowControl/>
        <w:spacing w:line="264" w:lineRule="exact" w:before="264" w:after="0"/>
        <w:ind w:left="0" w:right="0" w:firstLine="0"/>
        <w:jc w:val="left"/>
      </w:pPr>
      <w:r>
        <w:t>This letting go wasn't merely a physical act; it was a profound spiritual journey. It involved a deep reckoning with my past self, a compassionate understanding of the choices I had made, the mistakes I had committed, and the pain I had inflicted – both upon myself and others. It was a journey into the heart of my shadow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self, a confrontation with the darker aspects of my personality, the parts of myself I had tried to suppress or ignore.</w:t>
      </w:r>
    </w:p>
    <w:p>
      <w:pPr>
        <w:autoSpaceDN w:val="0"/>
        <w:autoSpaceDE w:val="0"/>
        <w:widowControl/>
        <w:spacing w:line="264" w:lineRule="exact" w:before="264" w:after="0"/>
        <w:ind w:left="0" w:right="0" w:firstLine="0"/>
        <w:jc w:val="left"/>
      </w:pPr>
      <w:r>
        <w:t xml:space="preserve">The process involved a deep dive into journaling. I wrote, </w:t>
        <w:br/>
        <w:t xml:space="preserve">sometimes for hours, pouring out the contents of my soul onto paper. I wrote about the betrayals I had suffered, the </w:t>
        <w:br/>
        <w:t>disappointments I had endured, the mistakes I had made. I wrote about the anger I had carried, the resentment I had harbored, and the sadness I had suppressed. I wrote until my hand ached, my eyes blurred, and my emotions were raw and exposed. The act of writing became a cathartic release, a means of processing the emotions I had long held captive within my heart.</w:t>
      </w:r>
    </w:p>
    <w:p>
      <w:pPr>
        <w:autoSpaceDN w:val="0"/>
        <w:autoSpaceDE w:val="0"/>
        <w:widowControl/>
        <w:spacing w:line="264" w:lineRule="exact" w:before="264" w:after="0"/>
        <w:ind w:left="0" w:right="0" w:firstLine="0"/>
        <w:jc w:val="left"/>
      </w:pPr>
      <w:r>
        <w:t>Through journaling, patterns began to emerge, recurring themes and beliefs that had shaped my perception of myself and the world.</w:t>
      </w:r>
    </w:p>
    <w:p>
      <w:pPr>
        <w:autoSpaceDN w:val="0"/>
        <w:autoSpaceDE w:val="0"/>
        <w:widowControl/>
        <w:spacing w:line="264" w:lineRule="exact" w:before="58" w:after="0"/>
        <w:ind w:left="0" w:right="0" w:firstLine="0"/>
        <w:jc w:val="left"/>
      </w:pPr>
      <w:r>
        <w:t>I identified limiting beliefs that were hindering my growth and progress. Beliefs such as "I am not good enough," "I am unworthy of love," and "I am destined to fail," surfaced, revealing themselves as the insidious roots of my self-doubt and anxiety. These weren't truths, but deeply ingrained patterns of thinking that had been formed by past experiences. Recognizing them was the first step towards dismantling them.</w:t>
      </w:r>
    </w:p>
    <w:p>
      <w:pPr>
        <w:autoSpaceDN w:val="0"/>
        <w:autoSpaceDE w:val="0"/>
        <w:widowControl/>
        <w:spacing w:line="264" w:lineRule="exact" w:before="264" w:after="0"/>
        <w:ind w:left="0" w:right="0" w:firstLine="0"/>
        <w:jc w:val="left"/>
      </w:pPr>
      <w:r>
        <w:t>Alongside journaling, I explored meditation as a tool to help quiet the incessant chatter of my mind. I learned to observe my thoughts and emotions without judgment, allowing them to pass like clouds across the sky. Meditation helped me create space between myself and my thoughts, preventing them from controlling my actions and reactions. It helped me to cultivate a sense of detachment from the past, allowing me to view it with greater clarity and understanding.</w:t>
      </w:r>
    </w:p>
    <w:p>
      <w:pPr>
        <w:autoSpaceDN w:val="0"/>
        <w:autoSpaceDE w:val="0"/>
        <w:widowControl/>
        <w:spacing w:line="264" w:lineRule="exact" w:before="264" w:after="0"/>
        <w:ind w:left="0" w:right="0" w:firstLine="0"/>
        <w:jc w:val="left"/>
      </w:pPr>
      <w:r>
        <w:t>One particularly powerful meditation exercise involved visualizing the past as a physical object – a heavy backpack laden with rocks, each rock representing a painful memory or a regret. I visualized taking off this backpack, one rock at a time, and placing each rock gently on the ground, releasing its weight and its burden. With each rock released, I experienced a sense of lightness, a freedom from the past's oppressive weight. The backpack became lighter and lighter until it was empty, symbolizing a complete release of the past's burden.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wasn't a one-time event but a continuous process. There were moments when the past threatened to reclaim its hold, when old patterns of thinking resurfaced, when feelings of self-doubt and anxiety crept back into my consciousness. But now, armed with the tools of self-awareness and self-compassion, I was better equipped to deal with these challenges. I learned to recognize these moments, not as failures, but as opportunities to reaffirm my commitment to letting go and moving forward.</w:t>
      </w:r>
    </w:p>
    <w:p>
      <w:pPr>
        <w:autoSpaceDN w:val="0"/>
        <w:autoSpaceDE w:val="0"/>
        <w:widowControl/>
        <w:spacing w:line="264" w:lineRule="exact" w:before="264" w:after="0"/>
        <w:ind w:left="0" w:right="0" w:firstLine="0"/>
        <w:jc w:val="left"/>
      </w:pPr>
      <w:r>
        <w:t xml:space="preserve">The process of letting go was accompanied by a sense of profound grief. I grieved the loss of the person I once was, the person who had been shaped by the past experiences that had once defined me. I grieved the loss of relationships that had ended, the opportunities that had been missed, and the dreams that had gone unrealized. This grief was not a sign of weakness, but a testament to the depth of my emotional capacity, a willingness to fully embrace the </w:t>
        <w:br/>
        <w:t>emotional landscape of my journey.</w:t>
      </w:r>
    </w:p>
    <w:p>
      <w:pPr>
        <w:autoSpaceDN w:val="0"/>
        <w:autoSpaceDE w:val="0"/>
        <w:widowControl/>
        <w:spacing w:line="264" w:lineRule="exact" w:before="264" w:after="0"/>
        <w:ind w:left="0" w:right="0" w:firstLine="0"/>
        <w:jc w:val="left"/>
      </w:pPr>
      <w:r>
        <w:t xml:space="preserve">Letting go of the past wasn't about denying its existence or </w:t>
        <w:br/>
        <w:t xml:space="preserve">pretending it never happened. It was about changing my </w:t>
        <w:br/>
        <w:t>relationship with it, about reclaiming my narrative and rewriting the story of my life. It was about transforming the past from a source of pain and suffering into a source of wisdom and growth. It was about integrating the lessons learned from past experiences into my present self, allowing those lessons to shape my future choices and actions.</w:t>
      </w:r>
    </w:p>
    <w:p>
      <w:pPr>
        <w:autoSpaceDN w:val="0"/>
        <w:autoSpaceDE w:val="0"/>
        <w:widowControl/>
        <w:spacing w:line="264" w:lineRule="exact" w:before="264" w:after="0"/>
        <w:ind w:left="0" w:right="0" w:firstLine="0"/>
        <w:jc w:val="left"/>
      </w:pPr>
      <w:r>
        <w:t xml:space="preserve">The past held valuable lessons. It taught me the importance of resilience, the power of perseverance, and the depth of my capacity for both love and forgiveness. It shaped my empathy, my </w:t>
        <w:br/>
        <w:t>understanding of human nature, and my ability to connect with others on a profound level. By integrating these lessons into my present, I transformed the past from an anchor holding me back into a springboard propelling me forward.</w:t>
      </w:r>
    </w:p>
    <w:p>
      <w:pPr>
        <w:autoSpaceDN w:val="0"/>
        <w:autoSpaceDE w:val="0"/>
        <w:widowControl/>
        <w:spacing w:line="264" w:lineRule="exact" w:before="264" w:after="0"/>
        <w:ind w:left="0" w:right="0" w:firstLine="0"/>
        <w:jc w:val="left"/>
      </w:pPr>
      <w:r>
        <w:t xml:space="preserve">The journey towards letting go was not a linear path; it was a winding road, full of twists and turns, ups and downs, and moments of both progress and setback. But the commitment remained </w:t>
        <w:br/>
        <w:t>steadfast, a unwavering dedication to breaking free from the chains of the past and embracing the boundless possibilities of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each step forward, a new sense of freedom emerged, a feeling of lightness and expansiveness, a recognition of the inherent </w:t>
        <w:br/>
        <w:t>strength and resilience of the human spirit. The "I, I stand" took on a new resonance, a powerful affirmation of my ability to not only survive but thrive in the face of adversity, carrying the wisdom of the past, but unbound by its constraints. The future beckoned, not as a terrifying unknown, but as a vast and inviting horizon, full of promise and 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The sun, a vibrant orb in the cerulean sky, warmed my face as I walked along the sandy beach. Gone was the oppressive grayness of the cliffs, replaced by a radiant optimism that filled me with a sense of lightness I hadn't experienced in years. The waves, no longer symbols of my internal turmoil, now danced playfully on the shore, their rhythm a soothing lullaby. This wasn't merely a change of scenery; it was a shift in my internal landscape, a move from the shadowed valleys of introspection to the sun-drenched plains of action.</w:t>
      </w:r>
    </w:p>
    <w:p>
      <w:pPr>
        <w:autoSpaceDN w:val="0"/>
        <w:autoSpaceDE w:val="0"/>
        <w:widowControl/>
        <w:spacing w:line="264" w:lineRule="exact" w:before="264" w:after="0"/>
        <w:ind w:left="0" w:right="0" w:firstLine="0"/>
        <w:jc w:val="left"/>
      </w:pPr>
      <w:r>
        <w:t>The letting go, the arduous process of releasing the past, hadn't erased the memories or the lessons learned. They remained, etched into the very fabric of my being, but they no longer held the same suffocating power. They were now integrated, woven into the tapestry of my life, contributing to the richness and depth of my understanding. The past, once a menacing shadow, now served as a guidepost, illuminating the path toward a more fulfilling future.</w:t>
      </w:r>
    </w:p>
    <w:p>
      <w:pPr>
        <w:autoSpaceDN w:val="0"/>
        <w:autoSpaceDE w:val="0"/>
        <w:widowControl/>
        <w:spacing w:line="264" w:lineRule="exact" w:before="264" w:after="0"/>
        <w:ind w:left="0" w:right="0" w:firstLine="0"/>
        <w:jc w:val="left"/>
      </w:pPr>
      <w:r>
        <w:t xml:space="preserve">I experienced a surge of gratitude for the journey, for the challenges faced, for the pain endured. These experiences, once perceived as </w:t>
        <w:br/>
        <w:t xml:space="preserve">obstacles, had ultimately shaped me, forged me into a stronger, more resilient, and compassionate individual. The process of self-discovery, of confronting my inner demons, of accepting my </w:t>
        <w:br/>
        <w:t>imperfections, and of letting go of the past had been transformative.</w:t>
      </w:r>
    </w:p>
    <w:p>
      <w:pPr>
        <w:autoSpaceDN w:val="0"/>
        <w:autoSpaceDE w:val="0"/>
        <w:widowControl/>
        <w:spacing w:line="264" w:lineRule="exact" w:before="60" w:after="0"/>
        <w:ind w:left="0" w:right="576" w:firstLine="0"/>
        <w:jc w:val="left"/>
      </w:pPr>
      <w:r>
        <w:t>It had revealed the depths of my own strength and the infinite capacity of the human spirit to heal and to grow.</w:t>
      </w:r>
    </w:p>
    <w:p>
      <w:pPr>
        <w:autoSpaceDN w:val="0"/>
        <w:autoSpaceDE w:val="0"/>
        <w:widowControl/>
        <w:spacing w:line="264" w:lineRule="exact" w:before="264" w:after="0"/>
        <w:ind w:left="0" w:right="0" w:firstLine="0"/>
        <w:jc w:val="left"/>
      </w:pPr>
      <w:r>
        <w:t xml:space="preserve">This wasn't the end of my journey; it was merely a new beginning, a transition from a phase of intense introspection to one of focused action. The focus shifted inward during the acceptance phase, and then a deep internal shift and change occurred. Now, with clarity of vision and a renewed sense of purpose, I was ready to embrace the challenges that lay ahead, to step boldly into the unknown, </w:t>
        <w:br/>
        <w:t>confident in my ability to navigate whatever life might throw my way. The future, once a daunting prospect, now beckoned with the promise of adventure, of growth, and of fulfillment.</w:t>
      </w:r>
    </w:p>
    <w:p>
      <w:pPr>
        <w:autoSpaceDN w:val="0"/>
        <w:autoSpaceDE w:val="0"/>
        <w:widowControl/>
        <w:spacing w:line="324" w:lineRule="exact" w:before="204" w:after="0"/>
        <w:ind w:left="0" w:right="0" w:firstLine="0"/>
        <w:jc w:val="left"/>
      </w:pPr>
      <w:r>
        <w:t>The first step in this new phase was to set clear intentions. I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visualize my ideal future, painting a vivid picture of what I wanted to achieve, the type of person I wanted to become, and the relationships I wanted to cultivate. This wasn't about setting rigid goals or creating a detailed roadmap; it was about establishing a general direction, a sense of purpose that would guide my choices and actions. I envisioned myself living a life aligned with my values, a life filled with meaning and purpose, a life where I could fully express myself and contribute to the world.</w:t>
      </w:r>
    </w:p>
    <w:p>
      <w:pPr>
        <w:autoSpaceDN w:val="0"/>
        <w:autoSpaceDE w:val="0"/>
        <w:widowControl/>
        <w:spacing w:line="264" w:lineRule="exact" w:before="264" w:after="0"/>
        <w:ind w:left="0" w:right="0" w:firstLine="0"/>
        <w:jc w:val="left"/>
      </w:pPr>
      <w:r>
        <w:t>This involved setting realistic and achievable goals, breaking down larger aspirations into smaller, manageable steps. I created a list of things I wanted to accomplish, both in the short term and the long term, ensuring that these goals were aligned with my values and my overall vision for the future. This provided me with a sense of direction and momentum, a feeling of being actively engaged in the process of shaping my life.</w:t>
      </w:r>
    </w:p>
    <w:p>
      <w:pPr>
        <w:autoSpaceDN w:val="0"/>
        <w:autoSpaceDE w:val="0"/>
        <w:widowControl/>
        <w:spacing w:line="264" w:lineRule="exact" w:before="264" w:after="0"/>
        <w:ind w:left="0" w:right="0" w:firstLine="0"/>
        <w:jc w:val="left"/>
      </w:pPr>
      <w:r>
        <w:t xml:space="preserve">Alongside setting goals, I made a commitment to self-care, </w:t>
        <w:br/>
        <w:t xml:space="preserve">recognizing that my physical, mental, and emotional well-being were essential to my success and happiness. This included </w:t>
        <w:br/>
        <w:t xml:space="preserve">incorporating regular exercise into my routine, focusing on healthy eating habits, and ensuring adequate rest. I also prioritized </w:t>
        <w:br/>
        <w:t>activities that brought me joy and relaxation, creating a balance between work and leisure. This self-care routine wasn't just about pampering; it was about investing in myself, nourishing my body and mind, and building a solid foundation for future growth.</w:t>
      </w:r>
    </w:p>
    <w:p>
      <w:pPr>
        <w:autoSpaceDN w:val="0"/>
        <w:autoSpaceDE w:val="0"/>
        <w:widowControl/>
        <w:spacing w:line="264" w:lineRule="exact" w:before="264" w:after="0"/>
        <w:ind w:left="0" w:right="0" w:firstLine="0"/>
        <w:jc w:val="left"/>
      </w:pPr>
      <w:r>
        <w:t xml:space="preserve">One significant aspect of my self-care routine was reconnecting with nature. I spent more time outdoors, hiking in the mountains, </w:t>
        <w:br/>
        <w:t xml:space="preserve">swimming in the ocean, and simply sitting under the trees, </w:t>
        <w:br/>
        <w:t xml:space="preserve">breathing in the fresh air and allowing the natural world to soothe my soul. Nature provided a powerful antidote to the stresses and anxieties of daily life, offering a sense of perspective and grounding me in the present moment. The stillness of nature was a stark </w:t>
        <w:br/>
        <w:t>contrast to the chaotic noise that had dominated my inner world for so long. It allowed for a quiet reflection and space for the mind to create new thoughts and habits.</w:t>
      </w:r>
    </w:p>
    <w:p>
      <w:pPr>
        <w:autoSpaceDN w:val="0"/>
        <w:autoSpaceDE w:val="0"/>
        <w:widowControl/>
        <w:spacing w:line="264" w:lineRule="exact" w:before="264" w:after="0"/>
        <w:ind w:left="0" w:right="0" w:firstLine="0"/>
        <w:jc w:val="left"/>
      </w:pPr>
      <w:r>
        <w:t>I also rekindled my passion for writing, transforming the act of journaling from a therapeutic exercise into a creative outlet. I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working on a new project, a novel that explored themes of self-discovery and transformation, weaving together elements of my own experiences and observations. The process of creating </w:t>
        <w:br/>
        <w:t>something new was invigorating, helping me focus my energy and channel my emotions in a positive direction. Writing became a form of self-expression, allowing me to explore my thoughts and feelings, to make sense of my experiences, and to share my story with others.</w:t>
      </w:r>
    </w:p>
    <w:p>
      <w:pPr>
        <w:autoSpaceDN w:val="0"/>
        <w:autoSpaceDE w:val="0"/>
        <w:widowControl/>
        <w:spacing w:line="264" w:lineRule="exact" w:before="264" w:after="0"/>
        <w:ind w:left="0" w:right="0" w:firstLine="0"/>
        <w:jc w:val="left"/>
      </w:pPr>
      <w:r>
        <w:t xml:space="preserve">Alongside writing, I explored other creative pursuits, finding joy in painting, drawing, and photography. These activities helped me to express myself in new ways, to tap into my creativity, and to </w:t>
        <w:br/>
        <w:t xml:space="preserve">cultivate a sense of playfulness and childlike wonder. They </w:t>
        <w:br/>
        <w:t xml:space="preserve">provided a sense of accomplishment and fostered a deeper </w:t>
        <w:br/>
        <w:t xml:space="preserve">understanding of self. The artistic expression was a reflection of the journey of transformation and healing. It also allowed for a </w:t>
        <w:br/>
        <w:t>different form of reflection, allowing a non-verbal expression of oneself.</w:t>
      </w:r>
    </w:p>
    <w:p>
      <w:pPr>
        <w:autoSpaceDN w:val="0"/>
        <w:autoSpaceDE w:val="0"/>
        <w:widowControl/>
        <w:spacing w:line="264" w:lineRule="exact" w:before="264" w:after="0"/>
        <w:ind w:left="0" w:right="0" w:firstLine="0"/>
        <w:jc w:val="left"/>
      </w:pPr>
      <w:r>
        <w:t xml:space="preserve">Building healthy relationships was another crucial element of my move forward. This involved nurturing existing connections and cultivating new ones, selecting individuals who supported my growth and well-being. I set boundaries in my relationships, </w:t>
        <w:br/>
        <w:t xml:space="preserve">ensuring that my interactions were respectful, reciprocal, and fulfilling. This didn't mean avoiding conflict, but rather approaching disagreements with compassion and understanding, seeking </w:t>
        <w:br/>
        <w:t>resolution instead of allowing conflict to fester. The focus shifted from conflict avoidance to conflict resolution and fostering a better understanding.</w:t>
      </w:r>
    </w:p>
    <w:p>
      <w:pPr>
        <w:autoSpaceDN w:val="0"/>
        <w:autoSpaceDE w:val="0"/>
        <w:widowControl/>
        <w:spacing w:line="264" w:lineRule="exact" w:before="264" w:after="0"/>
        <w:ind w:left="0" w:right="144" w:firstLine="0"/>
        <w:jc w:val="left"/>
      </w:pPr>
      <w:r>
        <w:t>It wasn't always easy; there were setbacks, moments of self-doubt, times when old patterns of thinking resurfaced. But now, equipped with the tools of self-awareness and self-compassion, I was better prepared to navigate these challenges. I viewed setbacks not as failures, but as opportunities to learn, to grow, and to reaffirm my commitment to moving forward. I recognized the importance of self-forgiveness, understanding that mistakes were inevitable, and that the true measure of character lay in the ability to learn from them and to move on.</w:t>
      </w:r>
    </w:p>
    <w:p>
      <w:pPr>
        <w:autoSpaceDN w:val="0"/>
        <w:autoSpaceDE w:val="0"/>
        <w:widowControl/>
        <w:spacing w:line="322" w:lineRule="exact" w:before="206" w:after="0"/>
        <w:ind w:left="0" w:right="0" w:firstLine="0"/>
        <w:jc w:val="center"/>
      </w:pPr>
      <w:r>
        <w:t>The path forward was not a straight line; it was a winding road, full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unexpected turns and detours. But with each step I took, with each challenge I overcame, with each lesson I learned, I experienced a growing sense of confidence and empowerment. The future, once an elusive concept, became a tangible reality, a tapestry of possibilities waiting to be woven together.</w:t>
      </w:r>
    </w:p>
    <w:p>
      <w:pPr>
        <w:autoSpaceDN w:val="0"/>
        <w:autoSpaceDE w:val="0"/>
        <w:widowControl/>
        <w:spacing w:line="264" w:lineRule="exact" w:before="264" w:after="0"/>
        <w:ind w:left="0" w:right="0" w:firstLine="0"/>
        <w:jc w:val="left"/>
      </w:pPr>
      <w:r>
        <w:t xml:space="preserve">My "I, I stand" mantra had evolved. It was no longer a cry of </w:t>
        <w:br/>
        <w:t>defiance against the darkness but a declaration of self-reliance, a testament to the strength I had discovered within myself. It was the unwavering commitment to navigate the winding road with hope, with resilience, and with a profound sense of purpose and self-belief. The journey continued, but now, I walked it with a lightness in my step, a sunshine in my heart, and a boundless faith in the unfolding of my future. The past had become a cherished teacher, guiding my steps as I confidently strode towards the horizon. The waves gently kissed the shore, a harmonious rhythm mirroring the steady beat of my heart, now filled with the promise of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Sense of Self</w:t>
      </w:r>
    </w:p>
    <w:p>
      <w:pPr>
        <w:autoSpaceDN w:val="0"/>
        <w:autoSpaceDE w:val="0"/>
        <w:widowControl/>
        <w:spacing w:line="264" w:lineRule="exact" w:before="286" w:after="0"/>
        <w:ind w:left="0" w:right="0" w:firstLine="0"/>
        <w:jc w:val="left"/>
      </w:pPr>
      <w:r>
        <w:t>The air hung warm and still, carrying the scent of honeysuckle and freshly turned earth. Sunlight, filtered through the leaves of a sprawling oak, dappled the floor of my small, sun-drenched room. It wasn't a grand space, just a simple room with whitewashed walls and a wide window overlooking a vibrant garden bursting with color. But it experienced…right. It felt like me . For the first time in what felt like a lifetime, my surroundings reflected the peace I fwas enveloped byly felt within.</w:t>
      </w:r>
    </w:p>
    <w:p>
      <w:pPr>
        <w:autoSpaceDN w:val="0"/>
        <w:autoSpaceDE w:val="0"/>
        <w:widowControl/>
        <w:spacing w:line="264" w:lineRule="exact" w:before="264" w:after="0"/>
        <w:ind w:left="0" w:right="0" w:firstLine="0"/>
        <w:jc w:val="left"/>
      </w:pPr>
      <w:r>
        <w:t>The transformation wasn't sudden, a magical overnight fix. It was a gradual unfolding, a delicate blossoming after a long, harsh winter.</w:t>
      </w:r>
    </w:p>
    <w:p>
      <w:pPr>
        <w:autoSpaceDN w:val="0"/>
        <w:autoSpaceDE w:val="0"/>
        <w:widowControl/>
        <w:spacing w:line="264" w:lineRule="exact" w:before="60" w:after="0"/>
        <w:ind w:left="0" w:right="0" w:firstLine="0"/>
        <w:jc w:val="left"/>
      </w:pPr>
      <w:r>
        <w:t xml:space="preserve">The grey clouds of despair that had so relentlessly shadowed my spirit had finally parted, revealing a sky brimming with the promise of a new dawn. The metaphors I’d used to describe my inner </w:t>
        <w:br/>
        <w:t>turmoil – the extinguished sun, the shadowed valleys – now experienced distant, relics of a life I was leaving behind.</w:t>
      </w:r>
    </w:p>
    <w:p>
      <w:pPr>
        <w:autoSpaceDN w:val="0"/>
        <w:autoSpaceDE w:val="0"/>
        <w:widowControl/>
        <w:spacing w:line="264" w:lineRule="exact" w:before="264" w:after="0"/>
        <w:ind w:left="0" w:right="144" w:firstLine="0"/>
        <w:jc w:val="left"/>
      </w:pPr>
      <w:r>
        <w:t>The room itself was a testament to this rebirth. I had spent weeks carefully curating the space, choosing furniture and decorations that resonated with my newly found sense of self. The walls were adorned with paintings I had created, vibrant expressions of the emotions I had wrestled with and ultimately conquered. Each brushstroke, each carefully chosen color, was a marker on my journey, a testament to my resilience and growth. The paintings weren’t merely decorative; they were a visual diary, capturing the evolution of my inner landscape.</w:t>
      </w:r>
    </w:p>
    <w:p>
      <w:pPr>
        <w:autoSpaceDN w:val="0"/>
        <w:autoSpaceDE w:val="0"/>
        <w:widowControl/>
        <w:spacing w:line="264" w:lineRule="exact" w:before="264" w:after="0"/>
        <w:ind w:left="0" w:right="0" w:firstLine="0"/>
        <w:jc w:val="left"/>
      </w:pPr>
      <w:r>
        <w:t xml:space="preserve">There was a small writing desk nestled in a corner, bathed in the warm glow of the afternoon sun. It was here, surrounded by stacks of notebooks and journals, that I poured out my thoughts and feelings, weaving them into stories and poems. Writing, once a painful struggle, had become a source of joy and catharsis, a way to articulate the complex tapestry of my inner world. The act of </w:t>
        <w:br/>
        <w:t>writing was no longer a means of confession or self-flagellation but rather a means of creation, of transformation.</w:t>
      </w:r>
    </w:p>
    <w:p>
      <w:pPr>
        <w:autoSpaceDN w:val="0"/>
        <w:autoSpaceDE w:val="0"/>
        <w:widowControl/>
        <w:spacing w:line="324" w:lineRule="exact" w:before="204" w:after="0"/>
        <w:ind w:left="0" w:right="0" w:firstLine="0"/>
        <w:jc w:val="left"/>
      </w:pPr>
      <w:r>
        <w:t>My bookshelves, once laden with heavy tomes of philosophy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self-help, now held a diverse collection of novels, poetry, and art books. I had broadened my horizons, embracing new perspectives and ideas, seeking out stories that resonated with my evolving sense of self. The books weren't just sources of knowledge; they were companions, offering comfort, inspiration, and a sense of </w:t>
        <w:br/>
        <w:t xml:space="preserve">connection to a larger world. They were a reminder that my journey was not unique, that others had traversed similar paths and </w:t>
        <w:br/>
        <w:t>emerged stronger on the other side.</w:t>
      </w:r>
    </w:p>
    <w:p>
      <w:pPr>
        <w:autoSpaceDN w:val="0"/>
        <w:autoSpaceDE w:val="0"/>
        <w:widowControl/>
        <w:spacing w:line="264" w:lineRule="exact" w:before="264" w:after="0"/>
        <w:ind w:left="0" w:right="0" w:firstLine="0"/>
        <w:jc w:val="left"/>
      </w:pPr>
      <w:r>
        <w:t xml:space="preserve">The garden outside my window was another vital element in my renewed sense of self. I had spent countless hours tending to the flowers and plants, nurturing them with the same care and </w:t>
        <w:br/>
        <w:t xml:space="preserve">attention I now lavished upon myself. The vibrant colors and the delicate fragrances of the blossoms were a constant source of joy and inspiration. The garden was a microcosm of life itself, a place of growth, change, and renewal. The cycle of life, death, and rebirth played out in the garden, mirroring my own internal </w:t>
        <w:br/>
        <w:t>transformation.</w:t>
      </w:r>
    </w:p>
    <w:p>
      <w:pPr>
        <w:autoSpaceDN w:val="0"/>
        <w:autoSpaceDE w:val="0"/>
        <w:widowControl/>
        <w:spacing w:line="264" w:lineRule="exact" w:before="264" w:after="0"/>
        <w:ind w:left="0" w:right="0" w:firstLine="0"/>
        <w:jc w:val="left"/>
      </w:pPr>
      <w:r>
        <w:t xml:space="preserve">The process of nurturing the garden became a metaphor for </w:t>
        <w:br/>
        <w:t xml:space="preserve">nurturing myself. I learned patience, perseverance, and the </w:t>
        <w:br/>
        <w:t xml:space="preserve">importance of allowing things to unfold naturally. There were times when the plants struggled, when the weather was harsh, but I learned to adapt, to adjust my approach, and to trust in the natural process of growth. This patience and acceptance extended to myself, allowing me to embrace my imperfections and to accept the </w:t>
        <w:br/>
        <w:t>inevitable challenges and setbacks that life presented.</w:t>
      </w:r>
    </w:p>
    <w:p>
      <w:pPr>
        <w:autoSpaceDN w:val="0"/>
        <w:autoSpaceDE w:val="0"/>
        <w:widowControl/>
        <w:spacing w:line="264" w:lineRule="exact" w:before="264" w:after="0"/>
        <w:ind w:left="0" w:right="0" w:firstLine="0"/>
        <w:jc w:val="left"/>
      </w:pPr>
      <w:r>
        <w:t xml:space="preserve">My physical health had improved dramatically, a testament to the holistic transformation I had undergone. The regular exercise I had incorporated into my routine not only strengthened my body but also sharpened my mind. The clarity that came with physical fitness extended to all areas of my life, providing the needed mental </w:t>
        <w:br/>
        <w:t>energy and sharpness.</w:t>
      </w:r>
    </w:p>
    <w:p>
      <w:pPr>
        <w:autoSpaceDN w:val="0"/>
        <w:autoSpaceDE w:val="0"/>
        <w:widowControl/>
        <w:spacing w:line="264" w:lineRule="exact" w:before="264" w:after="0"/>
        <w:ind w:left="0" w:right="0" w:firstLine="0"/>
        <w:jc w:val="left"/>
      </w:pPr>
      <w:r>
        <w:t>The healthy eating habits I’d cultivated contributed to my improved energy levels and overall sense of wellbeing. I no longer experienced the constant fatigue and lethargy that had been my companions for so long. My body felt lighter, more agile, capable of tackling the challenges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Sleep had become a restorative experience, not just a necessary function. I woke refreshed, energized, and ready to embrace the day. This change in my sleeping patterns was a testament to the overall shift in my mindset. Rest and recovery were now an integral part of my self-care routine.</w:t>
      </w:r>
    </w:p>
    <w:p>
      <w:pPr>
        <w:autoSpaceDN w:val="0"/>
        <w:autoSpaceDE w:val="0"/>
        <w:widowControl/>
        <w:spacing w:line="264" w:lineRule="exact" w:before="264" w:after="0"/>
        <w:ind w:left="0" w:right="0" w:firstLine="0"/>
        <w:jc w:val="left"/>
      </w:pPr>
      <w:r>
        <w:t>The quiet moments of solitude, once a source of despair, were now moments of profound connection. I learned to savor the stillness, to appreciate the simple things, to find joy in the quiet contemplation of my own thoughts and feelings. The solitude was not isolating but empowering, a sanctuary where I could reconnect with my inner self, strengthening my spirit and renewing my sense of purpose.</w:t>
      </w:r>
    </w:p>
    <w:p>
      <w:pPr>
        <w:autoSpaceDN w:val="0"/>
        <w:autoSpaceDE w:val="0"/>
        <w:widowControl/>
        <w:spacing w:line="264" w:lineRule="exact" w:before="264" w:after="0"/>
        <w:ind w:left="0" w:right="0" w:firstLine="0"/>
        <w:jc w:val="left"/>
      </w:pPr>
      <w:r>
        <w:t>The return of sunlight wasn't just a literal phenomenon; it was a symbol of the rekindling of hope within me. The warmth of the sun on my skin experienced like a blessing, a tangible expression of the renewed vitality that flowed through my veins. The world appeared brighter, more vibrant, full of possibilities that I had previously been blind to. The optimism was not naive or unrealistic; it was a grounded, earned optimism, born from resilience and self-acceptance.</w:t>
      </w:r>
    </w:p>
    <w:p>
      <w:pPr>
        <w:autoSpaceDN w:val="0"/>
        <w:autoSpaceDE w:val="0"/>
        <w:widowControl/>
        <w:spacing w:line="264" w:lineRule="exact" w:before="264" w:after="0"/>
        <w:ind w:left="0" w:right="0" w:firstLine="0"/>
        <w:jc w:val="left"/>
      </w:pPr>
      <w:r>
        <w:t xml:space="preserve">The past, though still a part of me, no longer held me captive. The memories were there, but they were integrated into the fabric of my being, shaping my understanding of myself and the world. I had learned to accept the shadows and the light, recognizing the </w:t>
        <w:br/>
        <w:t xml:space="preserve">interconnectedness of all things. The past was no longer a source of pain or regret; it was a source of wisdom, a testament to my </w:t>
        <w:br/>
        <w:t>strength and capacity for growth.</w:t>
      </w:r>
    </w:p>
    <w:p>
      <w:pPr>
        <w:autoSpaceDN w:val="0"/>
        <w:autoSpaceDE w:val="0"/>
        <w:widowControl/>
        <w:spacing w:line="264" w:lineRule="exact" w:before="264" w:after="0"/>
        <w:ind w:left="0" w:right="0" w:firstLine="0"/>
        <w:jc w:val="left"/>
      </w:pPr>
      <w:r>
        <w:t xml:space="preserve">The sense of self that emerged was not a fixed entity, a static </w:t>
        <w:br/>
        <w:t xml:space="preserve">identity, but a dynamic and evolving force. I recognized the </w:t>
        <w:br/>
        <w:t xml:space="preserve">ongoing nature of self-discovery, the continuous process of growth and transformation. The journey had brought me to a place of peace, but I knew that the path continued to wind forward, </w:t>
        <w:br/>
        <w:t xml:space="preserve">beckoning me onward into an unknown, exciting future. And now, I was ready. I stood firmly, confidently, my "I, I stand" a whispered affirmation of my strength, my resilience, and the boundless </w:t>
        <w:br/>
        <w:t>capacity of the human spirit to heal, to grow, and to find its way home. The sun shone brightly, and I walked towards it,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renewed sense of self and a heart brimming with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Connection</w:t>
      </w:r>
    </w:p>
    <w:p>
      <w:pPr>
        <w:autoSpaceDN w:val="0"/>
        <w:autoSpaceDE w:val="0"/>
        <w:widowControl/>
        <w:spacing w:line="264" w:lineRule="exact" w:before="286" w:after="0"/>
        <w:ind w:left="0" w:right="0" w:firstLine="0"/>
        <w:jc w:val="left"/>
      </w:pPr>
      <w:r>
        <w:t>The café buzzed with the low hum of conversation, the clinking of cups, and the rhythmic hiss of the espresso machine. Sunlight streamed through the large windows, illuminating dust motes dancing in the air. I sat at a small table by the window, nursing a chamomile tea, the warmth spreading through my hands. It was a simple act, yet it experienced profoundly comforting. For so long, the idea of being in a public place, surrounded by people, had filled me with a crippling anxiety. The fear of judgment, of being seen, had kept me isolated, cocooned in my self-imposed solitude. But now, something had shifted.</w:t>
      </w:r>
    </w:p>
    <w:p>
      <w:pPr>
        <w:autoSpaceDN w:val="0"/>
        <w:autoSpaceDE w:val="0"/>
        <w:widowControl/>
        <w:spacing w:line="264" w:lineRule="exact" w:before="264" w:after="0"/>
        <w:ind w:left="0" w:right="0" w:firstLine="0"/>
        <w:jc w:val="left"/>
      </w:pPr>
      <w:r>
        <w:t>The change hadn't been overnight. It had been a gradual process, a slow, deliberate shedding of the protective layers I’d built around myself. It started with small steps – a walk in the park, a brief conversation with a shop assistant, a hesitant smile exchanged with a stranger. Each interaction, however small, chipped away at the wall of fear, revealing a tentative desire for connection. The fear was still there, a faint tremor beneath the surface, but it no longer held me captive.</w:t>
      </w:r>
    </w:p>
    <w:p>
      <w:pPr>
        <w:autoSpaceDN w:val="0"/>
        <w:autoSpaceDE w:val="0"/>
        <w:widowControl/>
        <w:spacing w:line="264" w:lineRule="exact" w:before="264" w:after="0"/>
        <w:ind w:left="0" w:right="0" w:firstLine="0"/>
        <w:jc w:val="left"/>
      </w:pPr>
      <w:r>
        <w:t>Today, sitting in the café, surrounded by the murmur of voices, experienced… normal. Not exhilarating, not terrifying, but simply… normal.</w:t>
      </w:r>
    </w:p>
    <w:p>
      <w:pPr>
        <w:autoSpaceDN w:val="0"/>
        <w:autoSpaceDE w:val="0"/>
        <w:widowControl/>
        <w:spacing w:line="264" w:lineRule="exact" w:before="60" w:after="0"/>
        <w:ind w:left="0" w:right="432" w:firstLine="0"/>
        <w:jc w:val="left"/>
      </w:pPr>
      <w:r>
        <w:t>I observed the people around me, their faces etched with a multitude of expressions – laughter, contemplation, worry, joy.</w:t>
      </w:r>
    </w:p>
    <w:p>
      <w:pPr>
        <w:autoSpaceDN w:val="0"/>
        <w:autoSpaceDE w:val="0"/>
        <w:widowControl/>
        <w:spacing w:line="264" w:lineRule="exact" w:before="60" w:after="0"/>
        <w:ind w:left="0" w:right="0" w:firstLine="0"/>
        <w:jc w:val="left"/>
      </w:pPr>
      <w:r>
        <w:t>They were all just living their lives, their stories unfolding in a tapestry of human experience. And in that moment, I experienced a sense of belonging, a quiet recognition that I, too, was part of that tapestry.</w:t>
      </w:r>
    </w:p>
    <w:p>
      <w:pPr>
        <w:autoSpaceDN w:val="0"/>
        <w:autoSpaceDE w:val="0"/>
        <w:widowControl/>
        <w:spacing w:line="264" w:lineRule="exact" w:before="264" w:after="0"/>
        <w:ind w:left="0" w:right="0" w:firstLine="0"/>
        <w:jc w:val="left"/>
      </w:pPr>
      <w:r>
        <w:t>A young woman with bright, inquisitive eyes approached my table. She was carrying a sketchbook and a worn copy of Rilke's poems. She smiled shyly, her cheeks flushed with a hint of nervousness.</w:t>
      </w:r>
    </w:p>
    <w:p>
      <w:pPr>
        <w:autoSpaceDN w:val="0"/>
        <w:autoSpaceDE w:val="0"/>
        <w:widowControl/>
        <w:spacing w:line="264" w:lineRule="exact" w:before="264" w:after="0"/>
        <w:ind w:left="0" w:right="144" w:firstLine="0"/>
        <w:jc w:val="left"/>
      </w:pPr>
      <w:r>
        <w:t>"Excuse me," she began, her voice soft and hesitant, "but I couldn't help but notice your… aura. It's… peaceful." There was an unmistakable sincerity in that statement.</w:t>
      </w:r>
    </w:p>
    <w:p>
      <w:pPr>
        <w:autoSpaceDN w:val="0"/>
        <w:autoSpaceDE w:val="0"/>
        <w:widowControl/>
        <w:spacing w:line="264" w:lineRule="exact" w:before="264" w:after="0"/>
        <w:ind w:left="0" w:right="288" w:firstLine="0"/>
        <w:jc w:val="left"/>
      </w:pPr>
      <w:r>
        <w:t>I chuckled, a genuine, unforced laugh that surprised me with its lightness. "My aura?" I asked, a smile playing on my lips.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"Yes," she replied, her eyes shining with an earnest intensity. "It's…calming. I'm Clara," she extended her hand.</w:t>
      </w:r>
    </w:p>
    <w:p>
      <w:pPr>
        <w:autoSpaceDN w:val="0"/>
        <w:autoSpaceDE w:val="0"/>
        <w:widowControl/>
        <w:spacing w:line="264" w:lineRule="exact" w:before="264" w:after="0"/>
        <w:ind w:left="0" w:right="144" w:firstLine="0"/>
        <w:jc w:val="left"/>
      </w:pPr>
      <w:r>
        <w:t>I shook her hand, feeling a warmth spread through my arm. "I'm…Elias," I responded, my voice clear and steady.</w:t>
      </w:r>
    </w:p>
    <w:p>
      <w:pPr>
        <w:autoSpaceDN w:val="0"/>
        <w:autoSpaceDE w:val="0"/>
        <w:widowControl/>
        <w:spacing w:line="264" w:lineRule="exact" w:before="264" w:after="0"/>
        <w:ind w:left="0" w:right="0" w:firstLine="0"/>
        <w:jc w:val="left"/>
      </w:pPr>
      <w:r>
        <w:t>We talked for hours, our conversation flowing effortlessly from one topic to another – art, poetry, the challenges of self-discovery, the beauty of imperfection. Clara was a painter, her passion evident in the way her eyes lit up when she spoke about her work. She shared her struggles, her doubts, her triumphs, and in doing so, she created a space where I experienced comfortable sharing my own experiences. There was no judgment, no pressure, just a shared understanding of the human condition.</w:t>
      </w:r>
    </w:p>
    <w:p>
      <w:pPr>
        <w:autoSpaceDN w:val="0"/>
        <w:autoSpaceDE w:val="0"/>
        <w:widowControl/>
        <w:spacing w:line="264" w:lineRule="exact" w:before="264" w:after="0"/>
        <w:ind w:left="0" w:right="0" w:firstLine="0"/>
        <w:jc w:val="left"/>
      </w:pPr>
      <w:r>
        <w:t xml:space="preserve">The conversation wasn't always easy. There were moments of vulnerability, of shared tears and heartfelt laughter. But within that vulnerability, there was a deep sense of connection, a shared </w:t>
        <w:br/>
        <w:t xml:space="preserve">understanding that transcended words. We talked about the </w:t>
        <w:br/>
        <w:t>darkness, the shadows, the times when hope seemed to flicker and die. But we also talked about the light, the moments of grace, the resilience of the human spirit.</w:t>
      </w:r>
    </w:p>
    <w:p>
      <w:pPr>
        <w:autoSpaceDN w:val="0"/>
        <w:autoSpaceDE w:val="0"/>
        <w:widowControl/>
        <w:spacing w:line="264" w:lineRule="exact" w:before="264" w:after="0"/>
        <w:ind w:left="0" w:right="144" w:firstLine="0"/>
        <w:jc w:val="left"/>
      </w:pPr>
      <w:r>
        <w:t>As the afternoon sun began to dip below the horizon, casting long shadows across the café, I experienced a profound sense of gratitude. Gratitude for the connection, for the shared vulnerability, for the simple act of human interaction. For so long, I had believed that connection was a threat, a source of potential pain. But now I realized that connection was a source of strength, a balm for the soul.</w:t>
      </w:r>
    </w:p>
    <w:p>
      <w:pPr>
        <w:autoSpaceDN w:val="0"/>
        <w:autoSpaceDE w:val="0"/>
        <w:widowControl/>
        <w:spacing w:line="264" w:lineRule="exact" w:before="264" w:after="0"/>
        <w:ind w:left="0" w:right="0" w:firstLine="0"/>
        <w:jc w:val="left"/>
      </w:pPr>
      <w:r>
        <w:t xml:space="preserve">Later that week, I met Liam, a writer whose work resonated deeply with my own struggles and aspirations. We met at a writer's </w:t>
        <w:br/>
        <w:t>workshop, a place I would have avoided in the past, but now experienced drawn to. Liam's words were raw, honest, and deeply moving, reflecting a similar spiritual journey to my own. We found ourselves bonding over shared experiences and vulnerabilities.</w:t>
      </w:r>
    </w:p>
    <w:p>
      <w:pPr>
        <w:autoSpaceDN w:val="0"/>
        <w:autoSpaceDE w:val="0"/>
        <w:widowControl/>
        <w:spacing w:line="324" w:lineRule="exact" w:before="204" w:after="0"/>
        <w:ind w:left="0" w:right="0" w:firstLine="0"/>
        <w:jc w:val="left"/>
      </w:pPr>
      <w:r>
        <w:t>The workshop environment was surprisingly nurturing. Instead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competition, I found support, understanding, and shared </w:t>
        <w:br/>
        <w:t>camaraderie. The other writers, many of whom were struggling with similar inner demons, provided a space of acceptance and affirmation. It was a place of creative energy and vulnerability, and I experienced a kinship with these kindred spirits, the kind of kinship I'd never found before.</w:t>
      </w:r>
    </w:p>
    <w:p>
      <w:pPr>
        <w:autoSpaceDN w:val="0"/>
        <w:autoSpaceDE w:val="0"/>
        <w:widowControl/>
        <w:spacing w:line="264" w:lineRule="exact" w:before="264" w:after="0"/>
        <w:ind w:left="0" w:right="144" w:firstLine="0"/>
        <w:jc w:val="left"/>
      </w:pPr>
      <w:r>
        <w:t>Then there was Anya, a sculptor whose hands, roughened by years of work, shaped clay into forms of extraordinary beauty and fragility. Her studio was a haven of earthy scents and the quiet rhythmic sounds of chisels and hammers. She, too, spoke of her own journey of spiritual exploration. Her quiet intensity and calm demeanor were both captivating and comforting.</w:t>
      </w:r>
    </w:p>
    <w:p>
      <w:pPr>
        <w:autoSpaceDN w:val="0"/>
        <w:autoSpaceDE w:val="0"/>
        <w:widowControl/>
        <w:spacing w:line="264" w:lineRule="exact" w:before="264" w:after="0"/>
        <w:ind w:left="0" w:right="144" w:firstLine="0"/>
        <w:jc w:val="left"/>
      </w:pPr>
      <w:r>
        <w:t>Each connection deepened my understanding of myself and the world around me. Each conversation added another layer to the tapestry of my life, weaving a pattern of strength, resilience, and hope. The connections weren’t just fleeting encounters; they were significant threads in the fabric of my healing journey.</w:t>
      </w:r>
    </w:p>
    <w:p>
      <w:pPr>
        <w:autoSpaceDN w:val="0"/>
        <w:autoSpaceDE w:val="0"/>
        <w:widowControl/>
        <w:spacing w:line="264" w:lineRule="exact" w:before="264" w:after="0"/>
        <w:ind w:left="0" w:right="0" w:firstLine="0"/>
        <w:jc w:val="left"/>
      </w:pPr>
      <w:r>
        <w:t xml:space="preserve">The fear still lingered at times, a phantom limb reminding me of the past, but it held far less power. It was a ghost, not a master. The connections had shown me that vulnerability was not weakness, but a path towards strength and genuine human intimacy. They </w:t>
        <w:br/>
        <w:t>revealed that my story was not isolated; others shared similar paths.</w:t>
      </w:r>
    </w:p>
    <w:p>
      <w:pPr>
        <w:autoSpaceDN w:val="0"/>
        <w:autoSpaceDE w:val="0"/>
        <w:widowControl/>
        <w:spacing w:line="264" w:lineRule="exact" w:before="58" w:after="0"/>
        <w:ind w:left="0" w:right="576" w:firstLine="0"/>
        <w:jc w:val="left"/>
      </w:pPr>
      <w:r>
        <w:t>Their stories, intertwined with mine, reaffirmed the universal nature of the human experience.</w:t>
      </w:r>
    </w:p>
    <w:p>
      <w:pPr>
        <w:autoSpaceDN w:val="0"/>
        <w:autoSpaceDE w:val="0"/>
        <w:widowControl/>
        <w:spacing w:line="264" w:lineRule="exact" w:before="264" w:after="0"/>
        <w:ind w:left="0" w:right="0" w:firstLine="0"/>
        <w:jc w:val="left"/>
      </w:pPr>
      <w:r>
        <w:t>The solitary walks in nature continued, but they were no longer solitary in spirit. The sights, sounds, and smells of the natural world still nourished my soul, but now they were shared, viewed through the lens of the new, deepened connections. The solitude was a wellspring of introspection and creativity, but the connections added depth and meaning to the experiences, enriching my life in ways I never thought possible.</w:t>
      </w:r>
    </w:p>
    <w:p>
      <w:pPr>
        <w:autoSpaceDN w:val="0"/>
        <w:autoSpaceDE w:val="0"/>
        <w:widowControl/>
        <w:spacing w:line="264" w:lineRule="exact" w:before="264" w:after="0"/>
        <w:ind w:left="0" w:right="144" w:firstLine="0"/>
        <w:jc w:val="left"/>
      </w:pPr>
      <w:r>
        <w:t>My healing wasn’t solely an internal process anymore. It was a dance between my inner world and the outer world, between solitude and connection. It was a testament to the power of human interaction, the transformative potential of shared experience,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surprising resilience of the human spirit in the face of adversity. The sun continued to shine, not only on my inner world but on the relationships that had become the vibrant, living colors of my renewed life. I stood, not only as a solitary figure finding peace, but as a connected being, embraced by a community of understanding and support. The journey continued, but now, it was a journey shared, and for the first time, I experienced truly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Vulnerability</w:t>
      </w:r>
    </w:p>
    <w:p>
      <w:pPr>
        <w:autoSpaceDN w:val="0"/>
        <w:autoSpaceDE w:val="0"/>
        <w:widowControl/>
        <w:spacing w:line="264" w:lineRule="exact" w:before="286" w:after="0"/>
        <w:ind w:left="0" w:right="0" w:firstLine="0"/>
        <w:jc w:val="left"/>
      </w:pPr>
      <w:r>
        <w:t xml:space="preserve">The weight of unspoken words, the burden of carefully constructed walls, began to feel less like protection and more like a self-imposed prison. The solitary walks, the quiet introspection, had been </w:t>
        <w:br/>
        <w:t>essential, a necessary retreat to heal the wounds of the past. But the solitude, once a sanctuary, now experienced…incomplete. It was as if a vital element was missing, a key ingredient in the alchemic process of self-discovery. That missing element, I was beginning to realize, was vulnerability.</w:t>
      </w:r>
    </w:p>
    <w:p>
      <w:pPr>
        <w:autoSpaceDN w:val="0"/>
        <w:autoSpaceDE w:val="0"/>
        <w:widowControl/>
        <w:spacing w:line="264" w:lineRule="exact" w:before="264" w:after="0"/>
        <w:ind w:left="0" w:right="0" w:firstLine="0"/>
        <w:jc w:val="left"/>
      </w:pPr>
      <w:r>
        <w:t>It wasn’t a concept I’d readily embraced. Vulnerability had always experienced synonymous with weakness, a chink in the armor that would expose me to pain, to judgment, to the very rejection I had so diligently avoided. The fear of being seen, truly seen, with all my flaws and imperfections, had been a constant companion. But the quiet hum of connection, the burgeoning sense of belonging I’d felt with Clara, Liam, and Anya, had begun to chip away at that deeply ingrained fear.</w:t>
      </w:r>
    </w:p>
    <w:p>
      <w:pPr>
        <w:autoSpaceDN w:val="0"/>
        <w:autoSpaceDE w:val="0"/>
        <w:widowControl/>
        <w:spacing w:line="264" w:lineRule="exact" w:before="264" w:after="0"/>
        <w:ind w:left="0" w:right="0" w:firstLine="0"/>
        <w:jc w:val="left"/>
      </w:pPr>
      <w:r>
        <w:t xml:space="preserve">One evening, sitting alone in my small apartment, surrounded by the familiar comfort of books and the gentle glow of a single lamp, I found myself overcome by a wave of emotion. It wasn’t sadness, exactly, or anger, but something deeper, a raw, unfiltered feeling that I couldn’t quite name. It was a yearning, a deep-seated need to connect with someone on a level that went beyond polite </w:t>
        <w:br/>
        <w:t>conversation and surface-level interactions. It was a desire to share the rawness of my experiences, the vulnerabilities that had shaped me, the scars that remained.</w:t>
      </w:r>
    </w:p>
    <w:p>
      <w:pPr>
        <w:autoSpaceDN w:val="0"/>
        <w:autoSpaceDE w:val="0"/>
        <w:widowControl/>
        <w:spacing w:line="264" w:lineRule="exact" w:before="264" w:after="0"/>
        <w:ind w:left="0" w:right="0" w:firstLine="0"/>
        <w:jc w:val="left"/>
      </w:pPr>
      <w:r>
        <w:t xml:space="preserve">The thought terrified me. The prospect of exposing my inner world, of revealing the fragile parts of myself that I had so carefully </w:t>
        <w:br/>
        <w:t>guarded, experienced like walking a tightrope over a chasm of potential rejection. Yet, the urge was overwhelming, a powerful current pulling me towards an unknown shore.</w:t>
      </w:r>
    </w:p>
    <w:p>
      <w:pPr>
        <w:autoSpaceDN w:val="0"/>
        <w:autoSpaceDE w:val="0"/>
        <w:widowControl/>
        <w:spacing w:line="264" w:lineRule="exact" w:before="264" w:after="0"/>
        <w:ind w:left="0" w:right="0" w:firstLine="0"/>
        <w:jc w:val="left"/>
      </w:pPr>
      <w:r>
        <w:t>I reached for my journal, the worn leather cover familiar and comforting. The pages, filled with my thoughts and feelings, were a testament to my solitary journey. But tonight, the journal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insufficient, a solitary vessel for emotions that needed to be shared, to be witnessed, to be validated.</w:t>
      </w:r>
    </w:p>
    <w:p>
      <w:pPr>
        <w:autoSpaceDN w:val="0"/>
        <w:autoSpaceDE w:val="0"/>
        <w:widowControl/>
        <w:spacing w:line="264" w:lineRule="exact" w:before="264" w:after="0"/>
        <w:ind w:left="0" w:right="0" w:firstLine="0"/>
        <w:jc w:val="left"/>
      </w:pPr>
      <w:r>
        <w:t xml:space="preserve">I picked up my phone, hesitating before dialing Liam’s number. The silence on the other end of the line experienced heavy, pregnant with </w:t>
        <w:br/>
        <w:t>unspoken expectations. His voice, when he answered, was warm and reassuring. We talked for hours, a cascade of words tumbling out, each sentence revealing a deeper layer of my inner world. I spoke of my childhood, of the insecurities that had plagued me, of the moments of profound despair that had threatened to consume me.</w:t>
      </w:r>
    </w:p>
    <w:p>
      <w:pPr>
        <w:autoSpaceDN w:val="0"/>
        <w:autoSpaceDE w:val="0"/>
        <w:widowControl/>
        <w:spacing w:line="264" w:lineRule="exact" w:before="264" w:after="0"/>
        <w:ind w:left="0" w:right="0" w:firstLine="0"/>
        <w:jc w:val="left"/>
      </w:pPr>
      <w:r>
        <w:t>It wasn't easy. There were pauses, moments of silence where the weight of my emotions threatened to overwhelm me. But Liam listened patiently, his voice a steady anchor in the storm of my confessions. He shared his own vulnerabilities, his own struggles, creating a space where honesty experienced safe, where imperfection was not only accepted but celebrated. He didn't offer platitudes or easy solutions. He offered understanding, empathy, and a shared journey through the darkness.</w:t>
      </w:r>
    </w:p>
    <w:p>
      <w:pPr>
        <w:autoSpaceDN w:val="0"/>
        <w:autoSpaceDE w:val="0"/>
        <w:widowControl/>
        <w:spacing w:line="264" w:lineRule="exact" w:before="264" w:after="0"/>
        <w:ind w:left="0" w:right="0" w:firstLine="0"/>
        <w:jc w:val="left"/>
      </w:pPr>
      <w:r>
        <w:t>The conversation wasn’t about finding solutions; it was about finding solace in shared experience. It was about acknowledging the pain, the confusion, the uncertainty, without trying to diminish or erase them. It was about finding a kind of peace in the midst of the storm, a quiet recognition that I wasn't alone in my struggles.</w:t>
      </w:r>
    </w:p>
    <w:p>
      <w:pPr>
        <w:autoSpaceDN w:val="0"/>
        <w:autoSpaceDE w:val="0"/>
        <w:widowControl/>
        <w:spacing w:line="264" w:lineRule="exact" w:before="264" w:after="0"/>
        <w:ind w:left="0" w:right="0" w:firstLine="0"/>
        <w:jc w:val="left"/>
      </w:pPr>
      <w:r>
        <w:t>The next day, I met Anya for coffee. The usual café buzz faded into the background as we delved into a conversation that was both intimate and profound. She spoke of her own journey, the years spent wrestling with self-doubt, the creative process as a means of both self-expression and self-discovery. She shared her anxieties, her fears of failure, and the moments when the weight of her aspirations had nearly crushed her.</w:t>
      </w:r>
    </w:p>
    <w:p>
      <w:pPr>
        <w:autoSpaceDN w:val="0"/>
        <w:autoSpaceDE w:val="0"/>
        <w:widowControl/>
        <w:spacing w:line="264" w:lineRule="exact" w:before="264" w:after="0"/>
        <w:ind w:left="0" w:right="0" w:firstLine="0"/>
        <w:jc w:val="left"/>
      </w:pPr>
      <w:r>
        <w:t>Her words were a balm to my soul, a quiet reassurance that the path of self-discovery was rarely smooth, that the struggles were an integral.  part of the journey. she showed me, through her own vulnerability, that strength wasn’t about the absence of weakness but the ability to embrace it, to acknowledge it, and to move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forward despite it.</w:t>
      </w:r>
    </w:p>
    <w:p>
      <w:pPr>
        <w:autoSpaceDN w:val="0"/>
        <w:autoSpaceDE w:val="0"/>
        <w:widowControl/>
        <w:spacing w:line="264" w:lineRule="exact" w:before="264" w:after="0"/>
        <w:ind w:left="0" w:right="0" w:firstLine="0"/>
        <w:jc w:val="left"/>
      </w:pPr>
      <w:r>
        <w:t xml:space="preserve">And with Clara, the conversations continued, flowing effortlessly between artistic explorations, philosophical discussions, and the shared vulnerabilities of navigating life's complexities. We found ourselves sharing not just words, but experiences, fears, dreams, and aspirations. These weren't just friendly conversations; they were the foundations of a deeper connection, a bond forged in the </w:t>
        <w:br/>
        <w:t>crucible of shared vulnerability.</w:t>
      </w:r>
    </w:p>
    <w:p>
      <w:pPr>
        <w:autoSpaceDN w:val="0"/>
        <w:autoSpaceDE w:val="0"/>
        <w:widowControl/>
        <w:spacing w:line="264" w:lineRule="exact" w:before="264" w:after="0"/>
        <w:ind w:left="0" w:right="144" w:firstLine="0"/>
        <w:jc w:val="left"/>
      </w:pPr>
      <w:r>
        <w:t>The power of vulnerability wasn't about weakness; it was about authenticity, about connection, about allowing oneself to be truly seen. It was about stepping outside the self-imposed prison of isolation and embracing the vulnerability of human connection. It was a humbling and transformative experience, a testament to the resilience of the human spirit and the power of shared experience.</w:t>
      </w:r>
    </w:p>
    <w:p>
      <w:pPr>
        <w:autoSpaceDN w:val="0"/>
        <w:autoSpaceDE w:val="0"/>
        <w:widowControl/>
        <w:spacing w:line="264" w:lineRule="exact" w:before="264" w:after="0"/>
        <w:ind w:left="0" w:right="0" w:firstLine="0"/>
        <w:jc w:val="left"/>
      </w:pPr>
      <w:r>
        <w:t>The fear wasn’t entirely gone; it still lingered, a faint whisper in the background. But it no longer held the power to dictate my actions, to control my choices. It was now a companion, not a master, a reminder of the journey I had undertaken, the transformation I had undergone.</w:t>
      </w:r>
    </w:p>
    <w:p>
      <w:pPr>
        <w:autoSpaceDN w:val="0"/>
        <w:autoSpaceDE w:val="0"/>
        <w:widowControl/>
        <w:spacing w:line="264" w:lineRule="exact" w:before="264" w:after="0"/>
        <w:ind w:left="0" w:right="144" w:firstLine="0"/>
        <w:jc w:val="left"/>
      </w:pPr>
      <w:r>
        <w:t xml:space="preserve">The cafe where I first met Clara, the writer's workshop where I encountered Liam, and Anya's earthy studio became sacred spaces, places where vulnerability wasn't a threat but a pathway to deeper understanding, to profound connection. These weren't just </w:t>
        <w:br/>
        <w:t>locations; they were portals to a new level of intimacy and self-acceptance.</w:t>
      </w:r>
    </w:p>
    <w:p>
      <w:pPr>
        <w:autoSpaceDN w:val="0"/>
        <w:autoSpaceDE w:val="0"/>
        <w:widowControl/>
        <w:spacing w:line="264" w:lineRule="exact" w:before="264" w:after="0"/>
        <w:ind w:left="0" w:right="0" w:firstLine="0"/>
        <w:jc w:val="left"/>
      </w:pPr>
      <w:r>
        <w:t xml:space="preserve">The process was ongoing. It wasn't a destination, but a continuous journey of self-discovery and connection. There would be moments of doubt, moments of fear, moments of retreat back into the </w:t>
        <w:br/>
        <w:t xml:space="preserve">comforting shell of solitude. But the experience of shared </w:t>
        <w:br/>
        <w:t>vulnerability had changed me, profoundly and irreversibly.</w:t>
      </w:r>
    </w:p>
    <w:p>
      <w:pPr>
        <w:autoSpaceDN w:val="0"/>
        <w:autoSpaceDE w:val="0"/>
        <w:widowControl/>
        <w:spacing w:line="264" w:lineRule="exact" w:before="264" w:after="0"/>
        <w:ind w:left="0" w:right="0" w:firstLine="0"/>
        <w:jc w:val="left"/>
      </w:pPr>
      <w:r>
        <w:t>The light, once extinguished, was now flickering back to life, illuminating not just my inner world, but the connections.  that had become an integral part of my being. the seed i had planted within myself was not only taking root but was also blossoming, nurtured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by the sunlight of shared experience and the fertile ground of human connection. I, I stand, not alone, but surrounded by the warmth and understanding of others who have traveled, or are traveling, a similar path. The journey continues, but now it is shared, and in that sharing, I find a depth of meaning and a </w:t>
        <w:br/>
        <w:t xml:space="preserve">richness of experience that I could never have imagined. And in the depths of that shared vulnerability, I find myself, truly and </w:t>
        <w:br/>
        <w:t>completely,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 xml:space="preserve">The sun, a gentle hand on my shoulder, warmed my skin as I sat on the porch swing. The air hummed with the lazy drone of bees, the rustling leaves a soothing counterpoint to the quiet rhythm of the swing. It wasn’t a dramatic shift, not a sudden epiphany that </w:t>
        <w:br/>
        <w:t>shattered the darkness and revealed a blinding light. Instead, it was a gradual dawning, a slow and gentle unfolding of inner peace. The turmoil, the constant internal struggle, the relentless questioning –these things hadn’t vanished entirely. They were still there, faint echoes in the quiet chambers of my heart, but their power had diminished. They no longer held me captive.</w:t>
      </w:r>
    </w:p>
    <w:p>
      <w:pPr>
        <w:autoSpaceDN w:val="0"/>
        <w:autoSpaceDE w:val="0"/>
        <w:widowControl/>
        <w:spacing w:line="264" w:lineRule="exact" w:before="264" w:after="0"/>
        <w:ind w:left="0" w:right="0" w:firstLine="0"/>
        <w:jc w:val="left"/>
      </w:pPr>
      <w:r>
        <w:t xml:space="preserve">I appeared out at the garden, the vibrant colours of the flowers a testament to the resilience of life, a reflection of the quiet strength I had discovered within myself. The seed I had planted, the seed of self-acceptance, had blossomed, its roots reaching deep into the fertile soil of my being. The thorns, the hardships, the painful memories – they were still a part of me, etched into the fabric of my existence, but they no longer defined me. They were simply a part of the story, a tapestry woven with threads of both light and </w:t>
        <w:br/>
        <w:t>shadow.</w:t>
      </w:r>
    </w:p>
    <w:p>
      <w:pPr>
        <w:autoSpaceDN w:val="0"/>
        <w:autoSpaceDE w:val="0"/>
        <w:widowControl/>
        <w:spacing w:line="264" w:lineRule="exact" w:before="264" w:after="0"/>
        <w:ind w:left="0" w:right="144" w:firstLine="0"/>
        <w:jc w:val="left"/>
      </w:pPr>
      <w:r>
        <w:t xml:space="preserve">The fear, the ever-present companion of my past, had retreated to the periphery. It still whispered occasionally, a faint echo in the quiet moments, but it no longer commanded my actions. It no longer held sway over my thoughts. It was a ghost, a shadow of its former self, its power diminished by the growing strength of my spirit. The vulnerability I had embraced, the rawness I had shared, had paradoxically fortified me. It had connected me to others, creating a network of support, a web of understanding that </w:t>
        <w:br/>
        <w:t>cushioned me against the harsh realities of the world.</w:t>
      </w:r>
    </w:p>
    <w:p>
      <w:pPr>
        <w:autoSpaceDN w:val="0"/>
        <w:autoSpaceDE w:val="0"/>
        <w:widowControl/>
        <w:spacing w:line="264" w:lineRule="exact" w:before="264" w:after="0"/>
        <w:ind w:left="0" w:right="144" w:firstLine="0"/>
        <w:jc w:val="left"/>
      </w:pPr>
      <w:r>
        <w:t>The solitude I had once craved, the escape from the judgmental eyes of the world, still held its appeal, but it no longer experienced like a prison. It was a sanctuary, a place of reflection and rejuvenation, but it was no longer a solitary confinement. It was a space where I could replenish my spirit, recharge my batteries, before stepping back into the world, ready to engage, to connect, to share.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thought of Clara, her infectious laughter echoing in my memory. I thought of Liam, his quiet strength a constant source of comfort. I thought of Anya, her artistic spirit a beacon of hope and inspiration. Their presence in my life wasn't merely a source of comfort; it was a testament to the transformative power of connection, a symbol of the profound growth I had undergone. The conversations we had shared, the vulnerabilities we had exposed, had created an </w:t>
        <w:br/>
        <w:t>unbreakable bond, a shared understanding that transcended the superficialities of everyday life.</w:t>
      </w:r>
    </w:p>
    <w:p>
      <w:pPr>
        <w:autoSpaceDN w:val="0"/>
        <w:autoSpaceDE w:val="0"/>
        <w:widowControl/>
        <w:spacing w:line="264" w:lineRule="exact" w:before="264" w:after="0"/>
        <w:ind w:left="0" w:right="0" w:firstLine="0"/>
        <w:jc w:val="left"/>
      </w:pPr>
      <w:r>
        <w:t xml:space="preserve">The silence that once experienced oppressive, that had once amplified the whispers of self-doubt, now felt comforting, nurturing. It was a space for introspection, for self-reflection, for the quiet </w:t>
        <w:br/>
        <w:t>contemplation of my inner world. It wasn't the deafening silence of isolation; it was the peaceful quietude of self-acceptance, a space where I could commune with my soul, listen to the whispers of my heart, and discern the path that lay ahead.</w:t>
      </w:r>
    </w:p>
    <w:p>
      <w:pPr>
        <w:autoSpaceDN w:val="0"/>
        <w:autoSpaceDE w:val="0"/>
        <w:widowControl/>
        <w:spacing w:line="264" w:lineRule="exact" w:before="264" w:after="0"/>
        <w:ind w:left="0" w:right="0" w:firstLine="0"/>
        <w:jc w:val="left"/>
      </w:pPr>
      <w:r>
        <w:t>The middle pillar path, the image that had guided me through the darkness, now experienced less like a precarious tightrope walk and more like a steady, well-trodden road. The challenges still existed, the obstacles still loomed, but I had learned to navigate them, to find strength in the face of adversity. The struggles I had endured had strengthened me, shaping me, molding me into a more resilient and compassionate being.</w:t>
      </w:r>
    </w:p>
    <w:p>
      <w:pPr>
        <w:autoSpaceDN w:val="0"/>
        <w:autoSpaceDE w:val="0"/>
        <w:widowControl/>
        <w:spacing w:line="264" w:lineRule="exact" w:before="264" w:after="0"/>
        <w:ind w:left="0" w:right="0" w:firstLine="0"/>
        <w:jc w:val="left"/>
      </w:pPr>
      <w:r>
        <w:t xml:space="preserve">My relationship with myself had undergone a profound </w:t>
        <w:br/>
        <w:t xml:space="preserve">transformation. I no longer sought to escape from myself, to </w:t>
        <w:br/>
        <w:t>suppress my emotions, to deny the complexities of my inner world.</w:t>
      </w:r>
    </w:p>
    <w:p>
      <w:pPr>
        <w:autoSpaceDN w:val="0"/>
        <w:autoSpaceDE w:val="0"/>
        <w:widowControl/>
        <w:spacing w:line="264" w:lineRule="exact" w:before="58" w:after="0"/>
        <w:ind w:left="0" w:right="432" w:firstLine="0"/>
        <w:jc w:val="left"/>
      </w:pPr>
      <w:r>
        <w:t>Instead, I embraced them, acknowledged them, integrated them into the tapestry of my being. The parts of myself I had once rejected, the flaws I had tried to conceal, were now embraced, understood, and accepted as an integral part of who I am.</w:t>
      </w:r>
    </w:p>
    <w:p>
      <w:pPr>
        <w:autoSpaceDN w:val="0"/>
        <w:autoSpaceDE w:val="0"/>
        <w:widowControl/>
        <w:spacing w:line="264" w:lineRule="exact" w:before="264" w:after="0"/>
        <w:ind w:left="0" w:right="0" w:firstLine="0"/>
        <w:jc w:val="left"/>
      </w:pPr>
      <w:r>
        <w:t>The journey hadn't been easy. There were days when the darkness threatened to engulf me, when the weight of the world pressed down upon my shoulders, when the whispers of self-doubt returned with a vengeance. But even in those moments, the light, however faint, remained. It was a flicker, a spark, a stubborn refusal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6" w:firstLine="0"/>
        <w:jc w:val="both"/>
      </w:pPr>
      <w:r>
        <w:t>surrender to despair. And that light, that inner spark, grew stronger with each passing day, fuelled by the resilience of my spirit and the unwavering support of those I had connected with along the way.</w:t>
      </w:r>
    </w:p>
    <w:p>
      <w:pPr>
        <w:autoSpaceDN w:val="0"/>
        <w:autoSpaceDE w:val="0"/>
        <w:widowControl/>
        <w:spacing w:line="264" w:lineRule="exact" w:before="264" w:after="0"/>
        <w:ind w:left="0" w:right="0" w:firstLine="0"/>
        <w:jc w:val="left"/>
      </w:pPr>
      <w:r>
        <w:t>The sun began to dip below the horizon, painting the sky in hues of orange and purple. The air cooled, the gentle breeze carrying the scent of petrichor, the earthy fragrance of rain on dry ground. As the darkness descended, I experienced no fear, no anxiety, no sense of dread. Instead, I felt a profound sense of peace, a quiet contentment that radiated from the depths of my being.</w:t>
      </w:r>
    </w:p>
    <w:p>
      <w:pPr>
        <w:autoSpaceDN w:val="0"/>
        <w:autoSpaceDE w:val="0"/>
        <w:widowControl/>
        <w:spacing w:line="264" w:lineRule="exact" w:before="264" w:after="0"/>
        <w:ind w:left="0" w:right="144" w:firstLine="0"/>
        <w:jc w:val="left"/>
      </w:pPr>
      <w:r>
        <w:t xml:space="preserve">This wasn't the end of the journey. The path of self-discovery is an ongoing process, a continuous evolution. There would be further challenges, further obstacles, further moments of doubt and </w:t>
        <w:br/>
        <w:t>uncertainty. But I was no longer afraid. I had learned to trust myself, to trust the process, to trust the unfolding of my life.</w:t>
      </w:r>
    </w:p>
    <w:p>
      <w:pPr>
        <w:autoSpaceDN w:val="0"/>
        <w:autoSpaceDE w:val="0"/>
        <w:widowControl/>
        <w:spacing w:line="264" w:lineRule="exact" w:before="264" w:after="0"/>
        <w:ind w:left="0" w:right="0" w:firstLine="0"/>
        <w:jc w:val="left"/>
      </w:pPr>
      <w:r>
        <w:t>I stood up, stretching my arms towards the sky, feeling the cool evening air on my skin. The stars began to appear, tiny pinpricks of light in the vast expanse of the night sky. Each star, a testament to the enduring power of hope, a symbol of the infinite possibilities that lay ahead.</w:t>
      </w:r>
    </w:p>
    <w:p>
      <w:pPr>
        <w:autoSpaceDN w:val="0"/>
        <w:autoSpaceDE w:val="0"/>
        <w:widowControl/>
        <w:spacing w:line="264" w:lineRule="exact" w:before="264" w:after="0"/>
        <w:ind w:left="0" w:right="0" w:firstLine="0"/>
        <w:jc w:val="left"/>
      </w:pPr>
      <w:r>
        <w:t xml:space="preserve">I closed my eyes, breathing deeply, feeling the tranquility settle deep within my bones. I, I stand, not merely as a solitary figure, but as a connected being, a part of the larger tapestry of life, a </w:t>
        <w:br/>
        <w:t xml:space="preserve">participant in the ongoing symphony of existence. The light, once extinguished, now shines brightly, illuminating not just my path but the path of those around me, guiding us all towards a future of peace, understanding, and mutual support. The journey continues, but now it is a journey shared, a journey illuminated by the light of inner peace and the warmth of human connection. And in that shared journey, I find not just solace, but a profound sense of </w:t>
        <w:br/>
        <w:t>belonging, a deep and abiding sense of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Ongoing Journey</w:t>
      </w:r>
    </w:p>
    <w:p>
      <w:pPr>
        <w:autoSpaceDN w:val="0"/>
        <w:autoSpaceDE w:val="0"/>
        <w:widowControl/>
        <w:spacing w:line="264" w:lineRule="exact" w:before="286" w:after="0"/>
        <w:ind w:left="0" w:right="0" w:firstLine="0"/>
        <w:jc w:val="left"/>
      </w:pPr>
      <w:r>
        <w:t xml:space="preserve">The morning sun, a pale imitation of its previous fiery brilliance, cast long shadows across the dew-kissed grass. I sat on the porch, the familiar swing creaking a gentle rhythm, a counterpoint to the chirping of crickets that still clung to the coolness of the early hour. The peace of the previous evening hadn't vanished with the sunrise; it lingered, a subtle perfume clinging to the air. But it was a </w:t>
        <w:br/>
        <w:t xml:space="preserve">different peace, a more mature peace, tempered by the </w:t>
        <w:br/>
        <w:t>understanding that this wasn’t the end of the journey, merely a significant milestone.</w:t>
      </w:r>
    </w:p>
    <w:p>
      <w:pPr>
        <w:autoSpaceDN w:val="0"/>
        <w:autoSpaceDE w:val="0"/>
        <w:widowControl/>
        <w:spacing w:line="264" w:lineRule="exact" w:before="264" w:after="0"/>
        <w:ind w:left="0" w:right="0" w:firstLine="0"/>
        <w:jc w:val="left"/>
      </w:pPr>
      <w:r>
        <w:t xml:space="preserve">The self-acceptance I had found wasn’t a static state, a permanent condition. It was, I realized, a process, a constant recalibration, a continuous negotiation with the ever-shifting landscape of my inner world. The shadows hadn’t vanished; they simply retreated, their power diminished, their control loosened. They remained, woven into the tapestry of my being, but they no longer held the power to define me. They were part of the story, integral to the narrative of my life, contributing to the richness and complexity of my </w:t>
        <w:br/>
        <w:t>existence.</w:t>
      </w:r>
    </w:p>
    <w:p>
      <w:pPr>
        <w:autoSpaceDN w:val="0"/>
        <w:autoSpaceDE w:val="0"/>
        <w:widowControl/>
        <w:spacing w:line="264" w:lineRule="exact" w:before="264" w:after="0"/>
        <w:ind w:left="0" w:right="0" w:firstLine="0"/>
        <w:jc w:val="left"/>
      </w:pPr>
      <w:r>
        <w:t>I thought of the ‘sinners, casting stones,’ the societal pressures that had once experienced so crushing, so overwhelming. Their judgments still echoed faintly, a background hum in the symphony of my life, but their volume had been turned down significantly. I had learned to filter their voices, to discern the genuine concerns from the petty criticisms, to separate the constructive feedback from the malicious gossip. I no longer sought their approval; I sought my own. And in that self-approval, I found a freedom, a liberation that transcended the need for external validation.</w:t>
      </w:r>
    </w:p>
    <w:p>
      <w:pPr>
        <w:autoSpaceDN w:val="0"/>
        <w:autoSpaceDE w:val="0"/>
        <w:widowControl/>
        <w:spacing w:line="264" w:lineRule="exact" w:before="264" w:after="0"/>
        <w:ind w:left="0" w:right="0" w:firstLine="0"/>
        <w:jc w:val="left"/>
      </w:pPr>
      <w:r>
        <w:t xml:space="preserve">The middle pillar path, that precarious tightrope walk I had once traversed, now experienced less like a balancing act and more like a winding road, with its gentle curves and unexpected turns. The challenges still presented themselves; they were inevitable, an intrinsic part of the journey. But my approach had changed. I no longer viewed these challenges as insurmountable obstacles; I witnessed them as </w:t>
        <w:br/>
        <w:t>opportunities for growth, for learning, for deeper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0" w:firstLine="0"/>
        <w:jc w:val="both"/>
      </w:pPr>
      <w:r>
        <w:t>understanding. The fear, that constant companion, had receded, replaced by a quiet confidence, a trust in my own resilience, my capacity to navigate the complexities of life.</w:t>
      </w:r>
    </w:p>
    <w:p>
      <w:pPr>
        <w:autoSpaceDN w:val="0"/>
        <w:autoSpaceDE w:val="0"/>
        <w:widowControl/>
        <w:spacing w:line="264" w:lineRule="exact" w:before="264" w:after="0"/>
        <w:ind w:left="0" w:right="0" w:firstLine="0"/>
        <w:jc w:val="left"/>
      </w:pPr>
      <w:r>
        <w:t>The solitude I cherished continued to be a sanctuary, a place of replenishment and reflection, but it was no longer a refuge from the world. It was a space where I could connect with my inner self, to listen to the whispers of my soul, to understand the rhythms of my own heart. And from this inner connection, I could step back into the world, refreshed, strengthened, and better equipped to engage with others, to share my vulnerabilities, to build connections that nourished my spirit.</w:t>
      </w:r>
    </w:p>
    <w:p>
      <w:pPr>
        <w:autoSpaceDN w:val="0"/>
        <w:autoSpaceDE w:val="0"/>
        <w:widowControl/>
        <w:spacing w:line="264" w:lineRule="exact" w:before="264" w:after="0"/>
        <w:ind w:left="0" w:right="144" w:firstLine="0"/>
        <w:jc w:val="left"/>
      </w:pPr>
      <w:r>
        <w:t xml:space="preserve">The garden, once a symbol of my inner turmoil, now represented my growth. The flowers, vibrant and resilient, mirrored my own capacity for recovery, for healing, for transformation. The seed I had planted, the seed of self-acceptance, had blossomed into a vibrant, life-giving plant, its roots intertwining with the fabric of my being, anchoring me firmly in the present moment. The thorns, the painful memories, the lingering shadows of the past, remained, etched into the leaves, but they were no longer the defining </w:t>
        <w:br/>
        <w:t xml:space="preserve">features. They were part of the whole, contributing to the unique beauty and character of the plant, just as my struggles had </w:t>
        <w:br/>
        <w:t>contributed to my resilience and my wisdom.</w:t>
      </w:r>
    </w:p>
    <w:p>
      <w:pPr>
        <w:autoSpaceDN w:val="0"/>
        <w:autoSpaceDE w:val="0"/>
        <w:widowControl/>
        <w:spacing w:line="264" w:lineRule="exact" w:before="264" w:after="0"/>
        <w:ind w:left="0" w:right="0" w:firstLine="0"/>
        <w:jc w:val="left"/>
      </w:pPr>
      <w:r>
        <w:t xml:space="preserve">I spent hours in the garden, tending to the flowers, weeding, </w:t>
        <w:br/>
        <w:t>watering, nurturing the life that flourished there, finding solace in the simple act of tending to growth. It was a reflection of my inner work, a tangible manifestation of my journey toward self-</w:t>
        <w:br/>
        <w:t xml:space="preserve">acceptance. Each flower, unique in its shape, its color, its fragrance, was a reminder that my imperfections, my vulnerabilities, my flaws, were all part of the tapestry of my being, contributing to the </w:t>
        <w:br/>
        <w:t>complexity and beauty of my overall existence.</w:t>
      </w:r>
    </w:p>
    <w:p>
      <w:pPr>
        <w:autoSpaceDN w:val="0"/>
        <w:autoSpaceDE w:val="0"/>
        <w:widowControl/>
        <w:spacing w:line="264" w:lineRule="exact" w:before="264" w:after="0"/>
        <w:ind w:left="0" w:right="0" w:firstLine="0"/>
        <w:jc w:val="left"/>
      </w:pPr>
      <w:r>
        <w:t>The ongoing journey of self-discovery wasn’t a linear progression; it was a spiral, a cyclical process of growth, setbacks, learning, and integration. There were days when the darkness threatened to return, when the whispers of self-doubt intensified, when the weight of the world experienced unbearable. But now, I had developed the tools to navigate these dark periods. I knew that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temporary, transient, that the light would inevitably return, brighter and stronger for the darkness it had overcome.</w:t>
      </w:r>
    </w:p>
    <w:p>
      <w:pPr>
        <w:autoSpaceDN w:val="0"/>
        <w:autoSpaceDE w:val="0"/>
        <w:widowControl/>
        <w:spacing w:line="264" w:lineRule="exact" w:before="264" w:after="0"/>
        <w:ind w:left="0" w:right="0" w:firstLine="0"/>
        <w:jc w:val="left"/>
      </w:pPr>
      <w:r>
        <w:t>The connections I had forged—with Clara, Liam, and Anya—</w:t>
        <w:br/>
        <w:t xml:space="preserve">remained vital. Their presence in my life served as a constant reminder that I wasn't alone in this journey, that others shared similar experiences, similar struggles. Their support, their </w:t>
        <w:br/>
        <w:t>understanding, their unwavering belief in me, had strengthened my resolve, nourished my spirit, and helped me to navigate the difficult terrain of self-discovery. These connections weren’t merely social interactions; they were profound spiritual connections, a testament to the healing power of vulnerability and shared experience.</w:t>
      </w:r>
    </w:p>
    <w:p>
      <w:pPr>
        <w:autoSpaceDN w:val="0"/>
        <w:autoSpaceDE w:val="0"/>
        <w:widowControl/>
        <w:spacing w:line="264" w:lineRule="exact" w:before="264" w:after="0"/>
        <w:ind w:left="0" w:right="0" w:firstLine="0"/>
        <w:jc w:val="left"/>
      </w:pPr>
      <w:r>
        <w:t>One evening, as the sun dipped below the horizon, painting the sky in breathtaking hues of orange, purple, and pink, I found myself walking along the beach, the cool sand beneath my feet. The waves crashed gently against the shore, their rhythm soothing, their energy calming. I sat there, letting the vast expanse of the ocean wash over me, feeling the peace that had become a permanent resident within my being.</w:t>
      </w:r>
    </w:p>
    <w:p>
      <w:pPr>
        <w:autoSpaceDN w:val="0"/>
        <w:autoSpaceDE w:val="0"/>
        <w:widowControl/>
        <w:spacing w:line="264" w:lineRule="exact" w:before="264" w:after="0"/>
        <w:ind w:left="0" w:right="0" w:firstLine="0"/>
        <w:jc w:val="left"/>
      </w:pPr>
      <w:r>
        <w:t>I realized that the 'I, I stand' refrain was not a declaration of solitary defiance but a testament to my resilience, my determination to continue the journey of self-discovery, even when the path was difficult, even when the darkness threatened to engulf me. It was a commitment to myself, to my growth, to my ongoing evolution. And now, it was a shared affirmation, a silent acknowledgment of the interconnectedness of life, of the support and understanding found in human connection.</w:t>
      </w:r>
    </w:p>
    <w:p>
      <w:pPr>
        <w:autoSpaceDN w:val="0"/>
        <w:autoSpaceDE w:val="0"/>
        <w:widowControl/>
        <w:spacing w:line="264" w:lineRule="exact" w:before="264" w:after="0"/>
        <w:ind w:left="0" w:right="0" w:firstLine="0"/>
        <w:jc w:val="left"/>
      </w:pPr>
      <w:r>
        <w:t xml:space="preserve">The stars twinkled above, each a tiny beacon of hope, each a </w:t>
        <w:br/>
        <w:t xml:space="preserve">testament to the enduring power of the universe. And as I appeared up at the vast expanse of the night sky, I experienced a deep sense of belonging, a profound connection to something larger than myself. The </w:t>
        <w:br/>
        <w:t xml:space="preserve">ongoing journey of self-discovery was not about reaching a </w:t>
        <w:br/>
        <w:t xml:space="preserve">destination; it was about embracing the process, the continuous evolution, the constant refinement of the self. And in that </w:t>
        <w:br/>
        <w:t>continuous journey, I found a peace that transcended the limitations of my individual experience, a peace that connected me to the universe, to humanity, and, most profoundly, to myself.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once nearly extinguished, burned brightly within, illuminating the path forward, a path.  i walked not alone, but hand in hand with the world and all its beauty, its struggles, and its infinite possibilities.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Revisiting Old Haunts</w:t>
      </w:r>
    </w:p>
    <w:p>
      <w:pPr>
        <w:autoSpaceDN w:val="0"/>
        <w:autoSpaceDE w:val="0"/>
        <w:widowControl/>
        <w:spacing w:line="264" w:lineRule="exact" w:before="286" w:after="0"/>
        <w:ind w:left="0" w:right="0" w:firstLine="0"/>
        <w:jc w:val="left"/>
      </w:pPr>
      <w:r>
        <w:t xml:space="preserve">The old oak tree still stood sentinel at the edge of the meadow, its branches gnarled and twisted like the lines etched onto my own heart. I hadn't visited this spot in years, avoiding it instinctively, the memories it held too sharp, too painful. But today, the fear experienced distant, a muted echo of a past self. I approached it slowly, </w:t>
        <w:br/>
        <w:t xml:space="preserve">cautiously, as if approaching a wounded animal, my hand </w:t>
        <w:br/>
        <w:t>outstretched, hesitant to disturb the delicate balance of memories that clung to the air like pollen.</w:t>
      </w:r>
    </w:p>
    <w:p>
      <w:pPr>
        <w:autoSpaceDN w:val="0"/>
        <w:autoSpaceDE w:val="0"/>
        <w:widowControl/>
        <w:spacing w:line="264" w:lineRule="exact" w:before="264" w:after="0"/>
        <w:ind w:left="0" w:right="0" w:firstLine="0"/>
        <w:jc w:val="left"/>
      </w:pPr>
      <w:r>
        <w:t xml:space="preserve">The meadow itself had changed, of course. New wildflowers had sprung up, their vibrant colours a stark contrast to the muted greys and browns that once dominated my memories of this place. The stream that snaked through the grass still chuckled its way </w:t>
        <w:br/>
        <w:t>downhill, its melody unchanged, a constant throughout the shifting landscapes of time. But it was more than just the physical changes that struck me. It was the shift within myself, the quiet confidence that replaced the overwhelming anxiety I had once experienced here. This was the place where he had left me, abandoned me to the silent cruelty of heartbreak. The place where I had fallen to my knees, consumed by despair, convinced my world had ended.</w:t>
      </w:r>
    </w:p>
    <w:p>
      <w:pPr>
        <w:autoSpaceDN w:val="0"/>
        <w:autoSpaceDE w:val="0"/>
        <w:widowControl/>
        <w:spacing w:line="264" w:lineRule="exact" w:before="264" w:after="0"/>
        <w:ind w:left="0" w:right="0" w:firstLine="0"/>
        <w:jc w:val="left"/>
      </w:pPr>
      <w:r>
        <w:t>Yet, here I stood, not broken, but whole. The pain was still there, a phantom limb, a persistent ache, but it no longer defined me. It was a part of my story, a chapter I had written, reread, and finally understood. I sat beneath the oak tree, the rough bark a comforting presence against my back, and allowed myself to feel the emotions that surfaced. Tears came, not tears of despair, but tears of release, of letting go of the pain that had held me captive for so long. The sun warmed my face, a gentle caress that soothed the lingering wounds. I remembered the searing loneliness, the crushing weight of betrayal, the feeling of being utterly and completely alone. But now, even in remembering, I experienced a sense of compassion, not just for my younger self, but for him as well. I recognized the pain in his actions, the fear that had driven him, the inability to handle the responsibility of love.</w:t>
      </w:r>
    </w:p>
    <w:p>
      <w:pPr>
        <w:autoSpaceDN w:val="0"/>
        <w:autoSpaceDE w:val="0"/>
        <w:widowControl/>
        <w:spacing w:line="324" w:lineRule="exact" w:before="204" w:after="0"/>
        <w:ind w:left="0" w:right="0" w:firstLine="0"/>
        <w:jc w:val="left"/>
      </w:pPr>
      <w:r>
        <w:t>Later, I walked down to the old church on the hill, its steeple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jagged silhouette against the twilight sky. I had spent countless hours in its hallowed halls, seeking solace, seeking answers, finding only the echoing silence of empty pews. The church had always been a place of contradiction for me, a symbol of both hope and despair, of faith and doubt, of community and isolation. It had witnessed my tears, my prayers, my silent pleas for redemption. Now, returning, I experienced neither fear nor despair. The building stood as a testament to the journey I had undergone, a marker of the </w:t>
        <w:br/>
        <w:t>evolution of my spiritual understanding. I entered quietly, the air cool and still. The scent of aged wood and incense hung in the air, a faint whisper of countless prayers and confessions. I found a quiet corner, sat down, and closed my eyes. There were no desperate pleas today, no desperate need for divine intervention. Instead, there was a quiet acceptance, a peaceful understanding that the answers I sought were not to be found in grand pronouncements or miraculous interventions, but within myself.</w:t>
      </w:r>
    </w:p>
    <w:p>
      <w:pPr>
        <w:autoSpaceDN w:val="0"/>
        <w:autoSpaceDE w:val="0"/>
        <w:widowControl/>
        <w:spacing w:line="264" w:lineRule="exact" w:before="264" w:after="0"/>
        <w:ind w:left="0" w:right="0" w:firstLine="0"/>
        <w:jc w:val="left"/>
      </w:pPr>
      <w:r>
        <w:t xml:space="preserve">The quiet strength I experienced within me now wasn’t about ignoring my past but about integrating it, about understanding its role in </w:t>
        <w:br/>
        <w:t>shaping who I am today. It was about recognizing that pain, loss, and heartbreak are not anomalies; they are part of the human experience, integral to the tapestry of life. The old church was no longer a place of silent supplication; it was a sanctuary where I could reflect on my past with a sense of gratitude, for it had shown me the resilience I never knew I possessed.</w:t>
      </w:r>
    </w:p>
    <w:p>
      <w:pPr>
        <w:autoSpaceDN w:val="0"/>
        <w:autoSpaceDE w:val="0"/>
        <w:widowControl/>
        <w:spacing w:line="264" w:lineRule="exact" w:before="264" w:after="0"/>
        <w:ind w:left="0" w:right="0" w:firstLine="0"/>
        <w:jc w:val="left"/>
      </w:pPr>
      <w:r>
        <w:t>The final place I visited was the old abandoned house at the edge of the woods. This was the house of my childhood, the house that held the ghosts of laughter and joy, but also the shadows of neglect and emotional abuse. It was the house where I had first discovered solitude, not as an escape, but as a necessary refuge. The house now stood decaying, its windows like vacant eyes staring out at the world, its once vibrant paint peeled and cracked. But it wasn’t the decay that struck me now; it was the resilience of the old oak that stood beside it, its roots entwined with the very foundations of the house.</w:t>
      </w:r>
    </w:p>
    <w:p>
      <w:pPr>
        <w:autoSpaceDN w:val="0"/>
        <w:autoSpaceDE w:val="0"/>
        <w:widowControl/>
        <w:spacing w:line="264" w:lineRule="exact" w:before="264" w:after="0"/>
        <w:ind w:left="0" w:right="144" w:firstLine="0"/>
        <w:jc w:val="left"/>
      </w:pPr>
      <w:r>
        <w:t>I walked through the overgrown yard, past the wilting rose bushes that were a ghostly reminder of a more vibrant past. The house itself was uninhabitable; the roof was caved in, the walls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crumbling. Yet, somehow, it experienced peaceful, as if it had finally found rest. The memories that flooded back weren't solely painful. I </w:t>
        <w:br/>
        <w:t>recalled the moments of happiness, of games played in the sun-drenched meadow behind the house, of bedtime stories read by the faint light of a bedside lamp. I also remembered the arguments, the shouts, the silent tears shed in the quiet corners of my room. But now, there was a sense of detachment, a newfound perspective. It was not a house of ghosts anymore, but a house of lessons learned. I had moved beyond the fear and the pain, emerging from its shadow with a strength that transcended the limitations of my childhood.</w:t>
      </w:r>
    </w:p>
    <w:p>
      <w:pPr>
        <w:autoSpaceDN w:val="0"/>
        <w:autoSpaceDE w:val="0"/>
        <w:widowControl/>
        <w:spacing w:line="264" w:lineRule="exact" w:before="264" w:after="0"/>
        <w:ind w:left="0" w:right="144" w:firstLine="0"/>
        <w:jc w:val="left"/>
      </w:pPr>
      <w:r>
        <w:t>I spent several hours exploring the decaying structure, examining each room, each piece of remaining furniture, each lingering memory. It was not a nostalgic journey back to a lost innocence; it was a confrontation, a final goodbye to the child I once was, a celebration of the woman I had become. The house, a symbol of past trauma, was no longer a source of fear or shame. It had been transformed into a testament to resilience.</w:t>
      </w:r>
    </w:p>
    <w:p>
      <w:pPr>
        <w:autoSpaceDN w:val="0"/>
        <w:autoSpaceDE w:val="0"/>
        <w:widowControl/>
        <w:spacing w:line="264" w:lineRule="exact" w:before="264" w:after="0"/>
        <w:ind w:left="0" w:right="0" w:firstLine="0"/>
        <w:jc w:val="left"/>
      </w:pPr>
      <w:r>
        <w:t xml:space="preserve">As I left the abandoned house, the setting sun cast long shadows that danced across the overgrown path, the wind whispering </w:t>
        <w:br/>
        <w:t xml:space="preserve">through the trees, a silent benediction. The three places – the </w:t>
        <w:br/>
        <w:t xml:space="preserve">meadow, the church, and the abandoned house – had each served as stages of my spiritual and emotional journey, each revealing a facet of my transformation. Returning to them wasn't about reliving the pain or escaping the present; it was about acknowledging the past and integrating its lessons into the present moment. The echoes of the past were still there, but they no longer held the power to dictate my future. The shadows were merely a part of the picture now, and the light of self-acceptance shone far brighter. I stood on the edge of the woods, feeling the peace that now reigned supreme, and allowed myself the quiet satisfaction of knowing that I had faced my past, embraced my wounds, and emerged stronger, wiser, and more complete. The journey was far from over, but I walked forward with a newfound confidence, knowing that whatever </w:t>
        <w:br/>
        <w:t>challenges lay ahead, I had the strength within me to navigate them. The “I, I stand” was no longer a cry of defiance against the shadows, but a confident declaration of existence, rooted in the peace and acceptance I had finally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Reconciling with the Past</w:t>
      </w:r>
    </w:p>
    <w:p>
      <w:pPr>
        <w:autoSpaceDN w:val="0"/>
        <w:autoSpaceDE w:val="0"/>
        <w:widowControl/>
        <w:spacing w:line="264" w:lineRule="exact" w:before="286" w:after="0"/>
        <w:ind w:left="0" w:right="0" w:firstLine="0"/>
        <w:jc w:val="left"/>
      </w:pPr>
      <w:r>
        <w:t>The journey home experienced strangely uneventful, the familiar landscape blurring into a muted backdrop for the internal storm raging within. The peace I had found at the meadow, the church, the abandoned house – it was a fragile thing, easily threatened by the shifting currents of memory. The quiet confidence I’d felt began to unravel, replaced by a knot of anxiety tightening in my chest. It was as if the ghosts of the past, subdued but not defeated, were whispering in my ear, reminding me of the battles yet to be fought, the wounds that still needed healing.</w:t>
      </w:r>
    </w:p>
    <w:p>
      <w:pPr>
        <w:autoSpaceDN w:val="0"/>
        <w:autoSpaceDE w:val="0"/>
        <w:widowControl/>
        <w:spacing w:line="264" w:lineRule="exact" w:before="264" w:after="0"/>
        <w:ind w:left="0" w:right="0" w:firstLine="0"/>
        <w:jc w:val="left"/>
      </w:pPr>
      <w:r>
        <w:t xml:space="preserve">The car ride was punctuated by moments of intense introspection, each mile a step further into the labyrinth of my own mind. I </w:t>
        <w:br/>
        <w:t xml:space="preserve">replayed conversations, analyzed actions, scrutinized motivations, searching for answers that evaded me like smoke in the wind. The more I dug, the more I realized the complexity of it all, the myriad of factors that contributed to the pain, the betrayals, the </w:t>
        <w:br/>
        <w:t>disappointments. It wasn't simply a matter of assigning blame or seeking retribution. It was far more nuanced, a tapestry woven with threads of misunderstanding, fear, and unmet needs.</w:t>
      </w:r>
    </w:p>
    <w:p>
      <w:pPr>
        <w:autoSpaceDN w:val="0"/>
        <w:autoSpaceDE w:val="0"/>
        <w:widowControl/>
        <w:spacing w:line="264" w:lineRule="exact" w:before="264" w:after="0"/>
        <w:ind w:left="0" w:right="0" w:firstLine="0"/>
        <w:jc w:val="left"/>
      </w:pPr>
      <w:r>
        <w:t xml:space="preserve">My parents, for instance, their love a complex mixture of affection and neglect. Their flaws, once perceived as insurmountable </w:t>
        <w:br/>
        <w:t>obstacles, now seemed less like deliberate acts of cruelty and more like the manifestations of their own unresolved traumas, their own battles fought in the shadows. They had given what they could, a love fractured and imperfect, yet undeniably real. Understanding this didn't erase the pain of their shortcomings, but it did lessen the burden of resentment I had carried for so long. It allowed me to release the need to judge, to forgive, not for their sake, but for my own.</w:t>
      </w:r>
    </w:p>
    <w:p>
      <w:pPr>
        <w:autoSpaceDN w:val="0"/>
        <w:autoSpaceDE w:val="0"/>
        <w:widowControl/>
        <w:spacing w:line="264" w:lineRule="exact" w:before="264" w:after="0"/>
        <w:ind w:left="0" w:right="0" w:firstLine="0"/>
        <w:jc w:val="left"/>
      </w:pPr>
      <w:r>
        <w:t xml:space="preserve">The same applied to past relationships, friendships that had </w:t>
        <w:br/>
        <w:t xml:space="preserve">faltered, loves that had ended. I witnessed their actions, not as deliberate attempts to inflict pain, but as clumsy attempts to navigate their own insecurities, their own vulnerabilities. Their flaws, once </w:t>
        <w:br/>
        <w:t xml:space="preserve">perceived as unforgivable, now seemed like missteps along a </w:t>
        <w:br/>
        <w:t>winding, unpredictable path. The bitterness that had once filled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began to dissipate, replaced by a quiet empathy, a recognition of shared human frailties.</w:t>
      </w:r>
    </w:p>
    <w:p>
      <w:pPr>
        <w:autoSpaceDN w:val="0"/>
        <w:autoSpaceDE w:val="0"/>
        <w:widowControl/>
        <w:spacing w:line="264" w:lineRule="exact" w:before="264" w:after="0"/>
        <w:ind w:left="0" w:right="0" w:firstLine="0"/>
        <w:jc w:val="left"/>
      </w:pPr>
      <w:r>
        <w:t>The process of reconciliation wasn’t about condoning harmful actions or overlooking injustices; it was about accepting the totality of the experience, the good and the bad, the light and the shadow.</w:t>
      </w:r>
    </w:p>
    <w:p>
      <w:pPr>
        <w:autoSpaceDN w:val="0"/>
        <w:autoSpaceDE w:val="0"/>
        <w:widowControl/>
        <w:spacing w:line="264" w:lineRule="exact" w:before="58" w:after="0"/>
        <w:ind w:left="0" w:right="144" w:firstLine="0"/>
        <w:jc w:val="left"/>
      </w:pPr>
      <w:r>
        <w:t xml:space="preserve">It was about understanding that every interaction, every </w:t>
        <w:br/>
        <w:t>relationship, held within it a valuable lesson, a piece of the puzzle that contributed to the complex mosaic of my life.</w:t>
      </w:r>
    </w:p>
    <w:p>
      <w:pPr>
        <w:autoSpaceDN w:val="0"/>
        <w:autoSpaceDE w:val="0"/>
        <w:widowControl/>
        <w:spacing w:line="264" w:lineRule="exact" w:before="264" w:after="0"/>
        <w:ind w:left="0" w:right="0" w:firstLine="0"/>
        <w:jc w:val="left"/>
      </w:pPr>
      <w:r>
        <w:t xml:space="preserve">The internal landscape continued to shift and change. Days bled into weeks, each day bringing with it new insights, new revelations, new waves of emotion. Some days, the peace I had found held firm, a beacon in the storm. Other days, the shadows threatened to consume me, the weight of the past threatening to overwhelm the fragile strength I had built. The process was cyclical, a constant ebb and flow between acceptance and resistance, between </w:t>
        <w:br/>
        <w:t>understanding and confusion.</w:t>
      </w:r>
    </w:p>
    <w:p>
      <w:pPr>
        <w:autoSpaceDN w:val="0"/>
        <w:autoSpaceDE w:val="0"/>
        <w:widowControl/>
        <w:spacing w:line="264" w:lineRule="exact" w:before="264" w:after="0"/>
        <w:ind w:left="0" w:right="0" w:firstLine="0"/>
        <w:jc w:val="left"/>
      </w:pPr>
      <w:r>
        <w:t xml:space="preserve">Journaling became my refuge, a space where I could pour out my thoughts and emotions without judgment. I filled page after page with reflections on my past, dissecting my relationships, exploring the roots of my fears, and questioning my beliefs. The act of writing itself became a form of therapy, a way of processing the </w:t>
        <w:br/>
        <w:t xml:space="preserve">complexities of my past and making sense of the present. The words flowed freely, some filled with anger, some with sadness, some with a quiet acceptance. But through it all, a sense of understanding began to emerge, a growing recognition of my resilience, my </w:t>
        <w:br/>
        <w:t>capacity for healing.</w:t>
      </w:r>
    </w:p>
    <w:p>
      <w:pPr>
        <w:autoSpaceDN w:val="0"/>
        <w:autoSpaceDE w:val="0"/>
        <w:widowControl/>
        <w:spacing w:line="264" w:lineRule="exact" w:before="264" w:after="0"/>
        <w:ind w:left="0" w:right="0" w:firstLine="0"/>
        <w:jc w:val="left"/>
      </w:pPr>
      <w:r>
        <w:t>Meditation provided another avenue for self-discovery, a way of quieting the internal noise and connecting with my inner self. I learned to observe my thoughts and emotions without judgment, to acknowledge their presence without being swept away by them.</w:t>
      </w:r>
    </w:p>
    <w:p>
      <w:pPr>
        <w:autoSpaceDN w:val="0"/>
        <w:autoSpaceDE w:val="0"/>
        <w:widowControl/>
        <w:spacing w:line="264" w:lineRule="exact" w:before="58" w:after="0"/>
        <w:ind w:left="0" w:right="0" w:firstLine="0"/>
        <w:jc w:val="left"/>
      </w:pPr>
      <w:r>
        <w:t xml:space="preserve">The practice of mindfulness helped me to cultivate a sense of </w:t>
        <w:br/>
        <w:t>equanimity, a capacity for staying present in the midst of emotional turmoil.</w:t>
      </w:r>
    </w:p>
    <w:p>
      <w:pPr>
        <w:autoSpaceDN w:val="0"/>
        <w:autoSpaceDE w:val="0"/>
        <w:widowControl/>
        <w:spacing w:line="264" w:lineRule="exact" w:before="264" w:after="0"/>
        <w:ind w:left="0" w:right="0" w:firstLine="0"/>
        <w:jc w:val="left"/>
      </w:pPr>
      <w:r>
        <w:t>As I delved deeper into my past, I began to notice recurring themes, patterns that repeated themselves throughout my life. Certain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relationships seemed to follow similar trajectories, mirroring past wounds and unresolved conflicts. Recognizing these patterns helped me to understand my own role in creating them, to identify the self-sabotaging behaviours that perpetuated the cycle. This awareness was a crucial step in breaking free from the patterns of the past and creating a more fulfilling future.</w:t>
      </w:r>
    </w:p>
    <w:p>
      <w:pPr>
        <w:autoSpaceDN w:val="0"/>
        <w:autoSpaceDE w:val="0"/>
        <w:widowControl/>
        <w:spacing w:line="264" w:lineRule="exact" w:before="264" w:after="0"/>
        <w:ind w:left="0" w:right="0" w:firstLine="0"/>
        <w:jc w:val="left"/>
      </w:pPr>
      <w:r>
        <w:t>The process of reconciliation wasn’t linear. There were setbacks, moments of regression, times when the pain threatened to engulf me. But with each challenge, I found a renewed determination, a growing strength born of self-awareness and compassion. I learned to be kind to myself, to acknowledge my vulnerabilities without judgment, to accept that the journey of healing is a lifelong process.</w:t>
      </w:r>
    </w:p>
    <w:p>
      <w:pPr>
        <w:autoSpaceDN w:val="0"/>
        <w:autoSpaceDE w:val="0"/>
        <w:widowControl/>
        <w:spacing w:line="264" w:lineRule="exact" w:before="264" w:after="0"/>
        <w:ind w:left="0" w:right="0" w:firstLine="0"/>
        <w:jc w:val="left"/>
      </w:pPr>
      <w:r>
        <w:t xml:space="preserve">The old oak tree, the church, the abandoned house – these places were not merely physical locations; they were symbolic </w:t>
        <w:br/>
        <w:t xml:space="preserve">representations of different stages of my journey. They were </w:t>
        <w:br/>
        <w:t>reminders of the pain I had endured, but also of the resilience I had discovered. They represented the past, but they also held the seeds of my future.</w:t>
      </w:r>
    </w:p>
    <w:p>
      <w:pPr>
        <w:autoSpaceDN w:val="0"/>
        <w:autoSpaceDE w:val="0"/>
        <w:widowControl/>
        <w:spacing w:line="264" w:lineRule="exact" w:before="264" w:after="0"/>
        <w:ind w:left="0" w:right="0" w:firstLine="0"/>
        <w:jc w:val="left"/>
      </w:pPr>
      <w:r>
        <w:t>Ultimately, reconciling with the past wasn’t about erasing it or forgetting it; it was about integrating it into the fabric of my being.</w:t>
      </w:r>
    </w:p>
    <w:p>
      <w:pPr>
        <w:autoSpaceDN w:val="0"/>
        <w:autoSpaceDE w:val="0"/>
        <w:widowControl/>
        <w:spacing w:line="264" w:lineRule="exact" w:before="58" w:after="0"/>
        <w:ind w:left="0" w:right="0" w:firstLine="0"/>
        <w:jc w:val="left"/>
      </w:pPr>
      <w:r>
        <w:t xml:space="preserve">It was about understanding its role in shaping who I am, and </w:t>
        <w:br/>
        <w:t xml:space="preserve">acknowledging its power to influence my future. The past remained a part of my story, but it no longer held the power to define me. I had taken ownership of my narrative, weaving a new chapter that celebrated resilience, self-compassion, and the unwavering belief in my capacity to heal and grow. The "I, I stand" was no longer a plea, but an affirmation, a testament to the strength found in confronting the echoes of the past and emerging whole. The journey continues, but now I walk it with a lightness I hadn't known before, a </w:t>
        <w:br/>
        <w:t>newfound freedom forged in the crucible of self-discovery. The past is a teacher, not a jailer; its lessons etched not in wounds, but in the resilience of a spirit that refuses to be 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Perspective</w:t>
      </w:r>
    </w:p>
    <w:p>
      <w:pPr>
        <w:autoSpaceDN w:val="0"/>
        <w:autoSpaceDE w:val="0"/>
        <w:widowControl/>
        <w:spacing w:line="264" w:lineRule="exact" w:before="286" w:after="0"/>
        <w:ind w:left="0" w:right="0" w:firstLine="0"/>
        <w:jc w:val="left"/>
      </w:pPr>
      <w:r>
        <w:t xml:space="preserve">The train clicked and clacked along the tracks, a rhythmic </w:t>
        <w:br/>
        <w:t xml:space="preserve">counterpoint to the quiet hum of my thoughts. Outside, the </w:t>
        <w:br/>
        <w:t>landscape unfolded—fields of gold, punctuated by the dark green of distant forests—a tapestry woven with the colors of autumn. But my gaze remained inward, fixed on the shifting panorama of my own memories, the echoes of the past no longer clamoring for attention, but whispering gentle lessons from a distance.</w:t>
      </w:r>
    </w:p>
    <w:p>
      <w:pPr>
        <w:autoSpaceDN w:val="0"/>
        <w:autoSpaceDE w:val="0"/>
        <w:widowControl/>
        <w:spacing w:line="264" w:lineRule="exact" w:before="264" w:after="0"/>
        <w:ind w:left="0" w:right="144" w:firstLine="0"/>
        <w:jc w:val="left"/>
      </w:pPr>
      <w:r>
        <w:t>The weight of resentment, the sharp sting of betrayal, the gnawing anxiety – these once-overpowering emotions had softened, their edges blurred by the passage of time. It wasn't that the pain had disappeared entirely; the scars remained, faint tracings on the landscape of my soul. But their power to wound had diminished. The distance, both physical and emotional, had gifted me with a new perspective, a clarity that had been impossible to achieve amidst the turmoil.</w:t>
      </w:r>
    </w:p>
    <w:p>
      <w:pPr>
        <w:autoSpaceDN w:val="0"/>
        <w:autoSpaceDE w:val="0"/>
        <w:widowControl/>
        <w:spacing w:line="264" w:lineRule="exact" w:before="264" w:after="0"/>
        <w:ind w:left="0" w:right="0" w:firstLine="0"/>
        <w:jc w:val="left"/>
      </w:pPr>
      <w:r>
        <w:t xml:space="preserve">This newfound perspective wasn’t a sudden epiphany, a miraculous transformation. It was a gradual unfolding, a subtle shift in </w:t>
        <w:br/>
        <w:t>consciousness that came about through a process of quiet reflection, of allowing myself to feel the full spectrum of my emotions without judgment. I had learned to accept the imperfections of the past, not to condone them, but to understand them within the context of human frailty, of the limitations of those who had wounded me, and, perhaps more importantly, the limitations I had placed upon myself.</w:t>
      </w:r>
    </w:p>
    <w:p>
      <w:pPr>
        <w:autoSpaceDN w:val="0"/>
        <w:autoSpaceDE w:val="0"/>
        <w:widowControl/>
        <w:spacing w:line="264" w:lineRule="exact" w:before="264" w:after="0"/>
        <w:ind w:left="0" w:right="0" w:firstLine="0"/>
        <w:jc w:val="left"/>
      </w:pPr>
      <w:r>
        <w:t>The quiet compartment of the train became a sanctuary, a space for introspection free from the distractions of daily life. The rhythmic motion lulled me into a state of calm, allowing memories to surface gently, without the sharp edges of immediate pain. I thought of my grandmother, her frail hands, her gentle smile, her words of wisdom whispered like secrets in the twilight. She had been a beacon of light in my childhood, a haven of unconditional love amidst the storms of family discord. Her memory, once shrouded in sadness because of her early departure, now experienced like a warm embrace, a reminder of the enduring power of love, even in the face of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40" w:firstLine="0"/>
        <w:jc w:val="both"/>
      </w:pPr>
      <w:r>
        <w:t>The past, I realized, wasn't a monolithic entity, a single, unforgiving block of experiences. It was a complex tapestry, woven with threads of joy and sorrow, triumph and defeat, connection and isolation.</w:t>
      </w:r>
    </w:p>
    <w:p>
      <w:pPr>
        <w:autoSpaceDN w:val="0"/>
        <w:autoSpaceDE w:val="0"/>
        <w:widowControl/>
        <w:spacing w:line="264" w:lineRule="exact" w:before="58" w:after="0"/>
        <w:ind w:left="0" w:right="432" w:firstLine="0"/>
        <w:jc w:val="left"/>
      </w:pPr>
      <w:r>
        <w:t>There were moments of intense beauty, moments of profound connection, moments that still resonated with a bittersweet joy.</w:t>
      </w:r>
    </w:p>
    <w:p>
      <w:pPr>
        <w:autoSpaceDN w:val="0"/>
        <w:autoSpaceDE w:val="0"/>
        <w:widowControl/>
        <w:spacing w:line="264" w:lineRule="exact" w:before="58" w:after="0"/>
        <w:ind w:left="0" w:right="864" w:firstLine="0"/>
        <w:jc w:val="left"/>
      </w:pPr>
      <w:r>
        <w:t>These were not erased by the painful memories, but existed alongside them, enriching the narrative of my life.</w:t>
      </w:r>
    </w:p>
    <w:p>
      <w:pPr>
        <w:autoSpaceDN w:val="0"/>
        <w:autoSpaceDE w:val="0"/>
        <w:widowControl/>
        <w:spacing w:line="264" w:lineRule="exact" w:before="264" w:after="0"/>
        <w:ind w:left="0" w:right="0" w:firstLine="0"/>
        <w:jc w:val="left"/>
      </w:pPr>
      <w:r>
        <w:t>I thought of the old oak tree, its branches gnarled and twisted by time and weather, yet still standing tall and strong. It was a symbol of resilience, a testament to the power of perseverance, even in the face of adversity. And I thought of the abandoned house, once a symbol of fear and neglect, now a place of quiet contemplation, a reminder of the capacity for transformation, for healing, for finding peace even in the ruins. The church, the meadow—each place held a piece of this puzzle, a fragment of a journey that had led me to this moment of quiet understanding.</w:t>
      </w:r>
    </w:p>
    <w:p>
      <w:pPr>
        <w:autoSpaceDN w:val="0"/>
        <w:autoSpaceDE w:val="0"/>
        <w:widowControl/>
        <w:spacing w:line="264" w:lineRule="exact" w:before="264" w:after="0"/>
        <w:ind w:left="0" w:right="0" w:firstLine="0"/>
        <w:jc w:val="left"/>
      </w:pPr>
      <w:r>
        <w:t xml:space="preserve">Forgiveness, I discovered, wasn't about letting others off the hook, but about releasing myself from the chains of bitterness and </w:t>
        <w:br/>
        <w:t xml:space="preserve">resentment. It wasn't about forgetting the pain, but about </w:t>
        <w:br/>
        <w:t xml:space="preserve">integrating it into the narrative of my life, recognizing it as a part of my story, but not the whole story. It allowed me to move forward, unburdened by the weight of the past, able to appreciate the </w:t>
        <w:br/>
        <w:t>present and embrace the future with an open heart.</w:t>
      </w:r>
    </w:p>
    <w:p>
      <w:pPr>
        <w:autoSpaceDN w:val="0"/>
        <w:autoSpaceDE w:val="0"/>
        <w:widowControl/>
        <w:spacing w:line="264" w:lineRule="exact" w:before="264" w:after="0"/>
        <w:ind w:left="0" w:right="0" w:firstLine="0"/>
        <w:jc w:val="left"/>
      </w:pPr>
      <w:r>
        <w:t xml:space="preserve">The gift of perspective wasn’t solely about understanding the </w:t>
        <w:br/>
        <w:t xml:space="preserve">actions of others; it was also about understanding my own role in the unfolding of events. I witnessed the patterns, the recurring themes that had played out in my relationships, in my choices, in the ways I had allowed myself to be hurt. It was a painful but necessary process of self-examination, of acknowledging my own </w:t>
        <w:br/>
        <w:t>vulnerabilities, my own contributions to the cycles of pain. This self-awareness was crucial, not to wallow in self-blame, but to empower myself to break free from the self-destructive patterns that had held me captive for so long.</w:t>
      </w:r>
    </w:p>
    <w:p>
      <w:pPr>
        <w:autoSpaceDN w:val="0"/>
        <w:autoSpaceDE w:val="0"/>
        <w:widowControl/>
        <w:spacing w:line="264" w:lineRule="exact" w:before="264" w:after="0"/>
        <w:ind w:left="0" w:right="0" w:firstLine="0"/>
        <w:jc w:val="left"/>
      </w:pPr>
      <w:r>
        <w:t>The journey inward had been arduous, filled with moments of doubt, despair, and overwhelming sadness. There were times when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wanted to retreat, to bury myself in the comforting darkness of denial. But I persevered, driven by a deep-seated yearning for peace, for self-acceptance, for a sense of wholeness that had eluded me for so long.</w:t>
      </w:r>
    </w:p>
    <w:p>
      <w:pPr>
        <w:autoSpaceDN w:val="0"/>
        <w:autoSpaceDE w:val="0"/>
        <w:widowControl/>
        <w:spacing w:line="264" w:lineRule="exact" w:before="264" w:after="0"/>
        <w:ind w:left="0" w:right="0" w:firstLine="0"/>
        <w:jc w:val="left"/>
      </w:pPr>
      <w:r>
        <w:t xml:space="preserve">The train slowed, the rhythmic clicking fading as we approached my destination. Looking out the window, I witnessed the familiar </w:t>
        <w:br/>
        <w:t>landscape of my childhood, the fields where I had played as a child, the woods where I had escaped into the world of imagination. The memories that surfaced were not burdened by the weight of the past; instead, they held a gentle nostalgia, a sense of peace.</w:t>
      </w:r>
    </w:p>
    <w:p>
      <w:pPr>
        <w:autoSpaceDN w:val="0"/>
        <w:autoSpaceDE w:val="0"/>
        <w:widowControl/>
        <w:spacing w:line="264" w:lineRule="exact" w:before="264" w:after="0"/>
        <w:ind w:left="0" w:right="0" w:firstLine="0"/>
        <w:jc w:val="left"/>
      </w:pPr>
      <w:r>
        <w:t xml:space="preserve">The past remained, a part of the fabric of my being, but its power to define me had diminished. It was no longer a force that held me captive, but a teacher, its lessons etched not in wounds, but in the resilience of a spirit that had learned to forgive, to heal, to find peace in the echoes of what had been. The "I, I stand" was no longer a desperate cry but a quiet affirmation, a testament to the strength found in facing the darkness, in embracing the light, and in finding the serenity that comes from accepting the totality of one's </w:t>
        <w:br/>
        <w:t xml:space="preserve">experience. The journey was far from over; the landscape of the soul is always in flux. But the view, at this moment, was </w:t>
        <w:br/>
        <w:t>breathtakingly clear. The sun, though setting, cast a long, warm glow, a promise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Acceptance</w:t>
      </w:r>
    </w:p>
    <w:p>
      <w:pPr>
        <w:autoSpaceDN w:val="0"/>
        <w:autoSpaceDE w:val="0"/>
        <w:widowControl/>
        <w:spacing w:line="264" w:lineRule="exact" w:before="286" w:after="0"/>
        <w:ind w:left="0" w:right="288" w:firstLine="0"/>
        <w:jc w:val="left"/>
      </w:pPr>
      <w:r>
        <w:t>The train pulled into the station with a soft sigh, the screech of brakes a gentle punctuation mark to the internal symphony of forgiveness that had played out within me during the journey. Stepping onto the platform, I experienced a lightness, a sense of release I hadn't anticipated. The air itself seemed to hum with a different energy, lighter, brighter, cleansed. This wasn't just a physical arrival; it was an arrival into a new state of being.</w:t>
      </w:r>
    </w:p>
    <w:p>
      <w:pPr>
        <w:autoSpaceDN w:val="0"/>
        <w:autoSpaceDE w:val="0"/>
        <w:widowControl/>
        <w:spacing w:line="264" w:lineRule="exact" w:before="264" w:after="0"/>
        <w:ind w:left="0" w:right="0" w:firstLine="0"/>
        <w:jc w:val="left"/>
      </w:pPr>
      <w:r>
        <w:t xml:space="preserve">The station itself experienced symbolic—a place of transition, where </w:t>
        <w:br/>
        <w:t>journeys end and new ones begin. People hurried past, their faces etched with the familiar anxieties of daily life, oblivious to the quiet revolution taking place within me. But for me, it felt like sacred ground, consecrated by the quiet act of letting go.</w:t>
      </w:r>
    </w:p>
    <w:p>
      <w:pPr>
        <w:autoSpaceDN w:val="0"/>
        <w:autoSpaceDE w:val="0"/>
        <w:widowControl/>
        <w:spacing w:line="264" w:lineRule="exact" w:before="264" w:after="0"/>
        <w:ind w:left="0" w:right="0" w:firstLine="0"/>
        <w:jc w:val="left"/>
      </w:pPr>
      <w:r>
        <w:t>I had spent so many years imprisoned by resentment, a captive audience to the bitter replay of past hurts. Each memory, once a sharp, jagged shard of pain, had been carefully examined, its edges softened by the passage of time and the balm of self-compassion. Forgiveness, I now understood, wasn't a passive act, a simple flick of a switch. It was a deliberate, painstaking process of excavation, of unearthing buried emotions, acknowledging their validity, and then, gently, setting them free.</w:t>
      </w:r>
    </w:p>
    <w:p>
      <w:pPr>
        <w:autoSpaceDN w:val="0"/>
        <w:autoSpaceDE w:val="0"/>
        <w:widowControl/>
        <w:spacing w:line="264" w:lineRule="exact" w:before="264" w:after="0"/>
        <w:ind w:left="0" w:right="0" w:firstLine="0"/>
        <w:jc w:val="left"/>
      </w:pPr>
      <w:r>
        <w:t>Forgiving those who had caused me pain wasn't about condoning their actions; it wasn't about erasing the past or pretending it didn't happen. It was about acknowledging the hurt, accepting that it had occurred, and then choosing to release the grip it had on my heart and soul. It was about understanding the limitations of those who had inflicted the wounds, their own burdens, their own histories that might have shaped their actions. It was about recognizing that their choices, however hurtful, did not diminish my worth or my inherent goodness.</w:t>
      </w:r>
    </w:p>
    <w:p>
      <w:pPr>
        <w:autoSpaceDN w:val="0"/>
        <w:autoSpaceDE w:val="0"/>
        <w:widowControl/>
        <w:spacing w:line="264" w:lineRule="exact" w:before="264" w:after="0"/>
        <w:ind w:left="0" w:right="0" w:firstLine="0"/>
        <w:jc w:val="left"/>
      </w:pPr>
      <w:r>
        <w:t>But the most profound act of forgiveness was the one I extended to myself. I had been my own harshest critic, judging my past choices, my vulnerabilities, my perceived failures with a relentless severity that mirrored the judgment of others. I had carried the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self-recrimination for years, believing that self-flagellation was a necessary penance. But the journey of forgiveness showed me that self-compassion was a far more powerful tool for healing.</w:t>
      </w:r>
    </w:p>
    <w:p>
      <w:pPr>
        <w:autoSpaceDN w:val="0"/>
        <w:autoSpaceDE w:val="0"/>
        <w:widowControl/>
        <w:spacing w:line="264" w:lineRule="exact" w:before="264" w:after="0"/>
        <w:ind w:left="0" w:right="0" w:firstLine="0"/>
        <w:jc w:val="left"/>
      </w:pPr>
      <w:r>
        <w:t xml:space="preserve">The path to self-forgiveness was paved with introspection, a long and often painful examination of my own contributions to the cycles of pain. I had played a role, not necessarily in causing the hurt, but in perpetuating it, in allowing myself to be victimized, in choosing relationships that reinforced my self-doubt, and my </w:t>
        <w:br/>
        <w:t>anxieties. This wasn't about self-blame, but about self-</w:t>
        <w:br/>
        <w:t>understanding, about recognizing the patterns, the recurring themes that had shaped my life, and breaking free from them.</w:t>
      </w:r>
    </w:p>
    <w:p>
      <w:pPr>
        <w:autoSpaceDN w:val="0"/>
        <w:autoSpaceDE w:val="0"/>
        <w:widowControl/>
        <w:spacing w:line="264" w:lineRule="exact" w:before="264" w:after="0"/>
        <w:ind w:left="0" w:right="0" w:firstLine="0"/>
        <w:jc w:val="left"/>
      </w:pPr>
      <w:r>
        <w:t xml:space="preserve">One particular memory surfaced, sharp and clear, yet oddly devoid of the bitterness that had once clung to it like a shroud. It was a memory of a childhood friendship, a betrayal that had left me feeling abandoned and broken. At the time, the pain had experienced </w:t>
        <w:br/>
        <w:t>immense, all-consuming. I had blamed my friend, but now, looking back, I could see my own immaturity, my own vulnerabilities that had made me susceptible to hurt. I understood that her actions were born out of her own insecurities and fears, not out of a deliberate intention to inflict pain. Forgiving her allowed me to forgive myself for the part I had played in the unraveling of the friendship. It allowed me to release the anger, the resentment, the lingering sense of injustice.</w:t>
      </w:r>
    </w:p>
    <w:p>
      <w:pPr>
        <w:autoSpaceDN w:val="0"/>
        <w:autoSpaceDE w:val="0"/>
        <w:widowControl/>
        <w:spacing w:line="264" w:lineRule="exact" w:before="264" w:after="0"/>
        <w:ind w:left="0" w:right="0" w:firstLine="0"/>
        <w:jc w:val="left"/>
      </w:pPr>
      <w:r>
        <w:t>The sense of release wasn't a sudden, dramatic event. It was a gradual process, like the slow melting of ice, a gradual softening of the heart, a steady decline of the pressure in my chest. It was as if a heavy cloak had been lifted, allowing the warmth of the sun to reach my soul.</w:t>
      </w:r>
    </w:p>
    <w:p>
      <w:pPr>
        <w:autoSpaceDN w:val="0"/>
        <w:autoSpaceDE w:val="0"/>
        <w:widowControl/>
        <w:spacing w:line="264" w:lineRule="exact" w:before="264" w:after="0"/>
        <w:ind w:left="0" w:right="0" w:firstLine="0"/>
        <w:jc w:val="left"/>
      </w:pPr>
      <w:r>
        <w:t>The metaphorical setting of this release—the train station, a place of transition and departure—experienced particularly apt. It represented the ending of one chapter and the beginning of another, the leaving behind of old patterns and the embracing of new possibilities. The journey itself had been a pilgrimage of the soul, a gradual unfolding of awareness, a letting go of the past, and the embracing of the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Walking away from the station, I experienced a connection to the world that had been missing for so long. The everyday world – the sounds of the city, the rush of people, the vibrant colours – no longer felt overwhelming or threatening. Instead, it felt alive, pulsing with a vibrant energy that I was able to appreciate fully. Thewas enveloped byld felt less judgmental, and I found myself embracing the everyday with a renewed sense of awe and wonder. The simple act of feeling the sun on my skin, breathing in the fresh air, observing the subtle beauty of nature, felt profound. The gratitude that I felt was immense, not just for the forgiveness I had found, but for the gift of living, for the resilience of the human spirit, for the unwavering capacity of the heart to heal.</w:t>
      </w:r>
    </w:p>
    <w:p>
      <w:pPr>
        <w:autoSpaceDN w:val="0"/>
        <w:autoSpaceDE w:val="0"/>
        <w:widowControl/>
        <w:spacing w:line="264" w:lineRule="exact" w:before="264" w:after="0"/>
        <w:ind w:left="0" w:right="0" w:firstLine="0"/>
        <w:jc w:val="left"/>
      </w:pPr>
      <w:r>
        <w:t>This wasn't an ending, but a beginning. The journey of self-</w:t>
        <w:br/>
        <w:t>discovery, of seeking inner peace, was an ongoing process. There would undoubtedly be new challenges, new obstacles, new hurts. But now, I experienced equipped to face them, not with fear or resentment, but with a newfound resilience, a strength born out of vulnerability, a wisdom gained from pain, and a heart capable of both profound empathy and unwavering self-love. The echoes of the past still lingered, faint whispers in the background, but they were no longer deafening screams of despair. They were merely reminders of the journey, the lessons learned, the strength gained, the peace finally found.</w:t>
      </w:r>
    </w:p>
    <w:p>
      <w:pPr>
        <w:autoSpaceDN w:val="0"/>
        <w:autoSpaceDE w:val="0"/>
        <w:widowControl/>
        <w:spacing w:line="264" w:lineRule="exact" w:before="264" w:after="0"/>
        <w:ind w:left="0" w:right="0" w:firstLine="0"/>
        <w:jc w:val="left"/>
      </w:pPr>
      <w:r>
        <w:t xml:space="preserve">The sun was setting, casting long shadows across the cityscape, yet instead of fear, a quiet sense of hope settled upon me. The past was a part of me, but it no longer defined me. I carried its weight, not with burden, but with understanding and acceptance. The "I, I stand" was now a quiet proclamation of my own inner strength, a testament to the transformative power of forgiveness, and a promise to myself to continue on this path of healing and self-discovery, one day, one moment, one breath at a time. The journey was far from over, but the perspective, the serenity, the acceptance – these were gifts that I carried within me, precious and invaluable, to sustain me through whatever lay ahead. The echoes of the past were there, but they were now a soft lullaby, a comforting rhythm against the backdrop of a new and brighter dawn. And in that dawn, I found a sense of peace, a feeling of wholeness that had once seemed </w:t>
        <w:br/>
        <w:t>impossible to attain. The path ahead was still unclear, but I walked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towards it, not with fear, but with a newfound hope, a serenity born from the depths of the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On</w:t>
      </w:r>
    </w:p>
    <w:p>
      <w:pPr>
        <w:autoSpaceDN w:val="0"/>
        <w:autoSpaceDE w:val="0"/>
        <w:widowControl/>
        <w:spacing w:line="264" w:lineRule="exact" w:before="286" w:after="0"/>
        <w:ind w:left="0" w:right="0" w:firstLine="0"/>
        <w:jc w:val="left"/>
      </w:pPr>
      <w:r>
        <w:t xml:space="preserve">The train tracks fell silent behind me, the rhythmic clatter fading into the hum of the city. Stepping from the station, I experienced the </w:t>
        <w:br/>
        <w:t>familiar concrete beneath my feet, yet it felt different. It wasn't just the change of scenery; it was a shift in my internal landscape. The weight I’d carried for so long, the crushing burden of the past, had noticeably lessened, leaving a space, a void that felt both unsettling and exhilarating.</w:t>
      </w:r>
    </w:p>
    <w:p>
      <w:pPr>
        <w:autoSpaceDN w:val="0"/>
        <w:autoSpaceDE w:val="0"/>
        <w:widowControl/>
        <w:spacing w:line="264" w:lineRule="exact" w:before="264" w:after="0"/>
        <w:ind w:left="0" w:right="0" w:firstLine="0"/>
        <w:jc w:val="left"/>
      </w:pPr>
      <w:r>
        <w:t xml:space="preserve">The city unfolded before me, a tapestry of hurried footsteps and honking taxis, a symphony of urban life I had once found </w:t>
        <w:br/>
        <w:t xml:space="preserve">overwhelming. Now, it experienced… manageable. The sounds, the sights, the smells, once a cacophony of sensory overload, were now </w:t>
        <w:br/>
        <w:t xml:space="preserve">perceived as individual notes in a complex, yet harmonious </w:t>
        <w:br/>
        <w:t>composition. I found myself noticing details I’d previously ignored: the intricate patterns of the brickwork, the vibrant colors bursting from a flower box on a windowsill, the way sunlight played on the dust motes dancing in the air. It was as if my senses had been sharpened, refined by the process of self-forgiveness.</w:t>
      </w:r>
    </w:p>
    <w:p>
      <w:pPr>
        <w:autoSpaceDN w:val="0"/>
        <w:autoSpaceDE w:val="0"/>
        <w:widowControl/>
        <w:spacing w:line="264" w:lineRule="exact" w:before="264" w:after="0"/>
        <w:ind w:left="0" w:right="144" w:firstLine="0"/>
        <w:jc w:val="left"/>
      </w:pPr>
      <w:r>
        <w:t>I had set out on this journey – both literal and metaphorical – with a heavy heart, carrying the baggage of resentment, self-doubt, and unprocessed grief. I had sought answers in quiet contemplation, in long walks along deserted shores, in the hushed stillness of ancient forests. But the true transformation had occurred not in these moments of solitude, but in the difficult, often painful, work of confronting the past and offering myself, and those who had hurt me, forgiveness.</w:t>
      </w:r>
    </w:p>
    <w:p>
      <w:pPr>
        <w:autoSpaceDN w:val="0"/>
        <w:autoSpaceDE w:val="0"/>
        <w:widowControl/>
        <w:spacing w:line="264" w:lineRule="exact" w:before="264" w:after="0"/>
        <w:ind w:left="0" w:right="0" w:firstLine="0"/>
        <w:jc w:val="left"/>
      </w:pPr>
      <w:r>
        <w:t>The journey itself, the physical act of traveling, had become a symbolic representation of my inner transformation. Each mile covered was a step toward liberation, each passing landscape a reflection of my evolving emotional state. The rhythmic chugging of the train had become a meditative mantra, a soothing counterpoint to the turmoil within. The passing scenery, initially blurred by my internal distress, had slowly come into sharp focus, mirroring the clarity I was beginning to find within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city, my destination, experienced like a blank canvas, a new beginning. I had envisioned moving to a new apartment, a fresh start in a quiet neighborhood. Yet, the reality was far more complex. It wasn’t just about a physical relocation; it was about the inner shift, the internal migration from a landscape of pain to a terrain of peace. The new apartment itself, though clean and spacious, would be more a testament to my change than a cause of it.</w:t>
      </w:r>
    </w:p>
    <w:p>
      <w:pPr>
        <w:autoSpaceDN w:val="0"/>
        <w:autoSpaceDE w:val="0"/>
        <w:widowControl/>
        <w:spacing w:line="264" w:lineRule="exact" w:before="264" w:after="0"/>
        <w:ind w:left="0" w:right="144" w:firstLine="0"/>
        <w:jc w:val="left"/>
      </w:pPr>
      <w:r>
        <w:t>I found myself drawn to the quieter streets, the hidden alleys and courtyards, places where the city's relentless energy seemed to soften, where a momentary stillness allowed for introspection. I walked, not with a hurried pace, but with a measured tread, savoring the moment, allowing the city to wash over me, not with overwhelming force, but with a gentle caress.</w:t>
      </w:r>
    </w:p>
    <w:p>
      <w:pPr>
        <w:autoSpaceDN w:val="0"/>
        <w:autoSpaceDE w:val="0"/>
        <w:widowControl/>
        <w:spacing w:line="264" w:lineRule="exact" w:before="264" w:after="0"/>
        <w:ind w:left="0" w:right="0" w:firstLine="0"/>
        <w:jc w:val="left"/>
      </w:pPr>
      <w:r>
        <w:t xml:space="preserve">I started a new project, a small freelance writing gig, which was a far cry from the demanding corporate career I had walked away from. The work was challenging, requiring focus and discipline, but it was fulfilling. The act of creating, of weaving words into </w:t>
        <w:br/>
        <w:t>narratives, was strangely therapeutic. It was a way of expressing myself, of channeling the emotions that had been bottled up for so long. It wasn’t just about earning a living; it was about reclaiming my sense of purpose, my identity, independent of the roles and relationships that had once defined me.</w:t>
      </w:r>
    </w:p>
    <w:p>
      <w:pPr>
        <w:autoSpaceDN w:val="0"/>
        <w:autoSpaceDE w:val="0"/>
        <w:widowControl/>
        <w:spacing w:line="264" w:lineRule="exact" w:before="264" w:after="0"/>
        <w:ind w:left="0" w:right="144" w:firstLine="0"/>
        <w:jc w:val="left"/>
      </w:pPr>
      <w:r>
        <w:t xml:space="preserve">The quiet moments, those precious intervals of stillness, were now filled with a sense of peace I had never known before. The silence, once a source of dread, now resonated with a gentle hum, a </w:t>
        <w:br/>
        <w:t>comforting presence. I found myself meditating regularly, not as a chore, but as a natural extension of my being, a way of connecting with my inner self, the essence of who I truly am.</w:t>
      </w:r>
    </w:p>
    <w:p>
      <w:pPr>
        <w:autoSpaceDN w:val="0"/>
        <w:autoSpaceDE w:val="0"/>
        <w:widowControl/>
        <w:spacing w:line="264" w:lineRule="exact" w:before="264" w:after="0"/>
        <w:ind w:left="0" w:right="0" w:firstLine="0"/>
        <w:jc w:val="left"/>
      </w:pPr>
      <w:r>
        <w:t xml:space="preserve">The echoes of the past still lingered, faint whispers in the </w:t>
        <w:br/>
        <w:t xml:space="preserve">background. There were moments, fleeting yet poignant, when old wounds would resurface, when the ghosts of past hurts would momentarily reclaim their hold on my emotions. But these </w:t>
        <w:br/>
        <w:t>moments, once all-consuming, were now brief interludes, swiftly acknowledged and then released, like fleeting clouds passing across a sunlit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process of healing was ongoing, an evolving tapestry woven from threads of acceptance, self-compassion, and a growing sense of self-worth. It was a delicate balance, a constant negotiation </w:t>
        <w:br/>
        <w:t>between the pain of the past and the promise of the future. There were days when I experienced fragile, vulnerable, susceptible to the echoes of old hurts. But these moments were balanced by days filled with a profound sense of gratitude, a deep appreciation for the simple gifts of life: the warmth of the sun on my skin, the taste of fresh coffee in the morning, the laughter of a child, the beauty of a sunset.</w:t>
      </w:r>
    </w:p>
    <w:p>
      <w:pPr>
        <w:autoSpaceDN w:val="0"/>
        <w:autoSpaceDE w:val="0"/>
        <w:widowControl/>
        <w:spacing w:line="264" w:lineRule="exact" w:before="264" w:after="0"/>
        <w:ind w:left="0" w:right="0" w:firstLine="0"/>
        <w:jc w:val="left"/>
      </w:pPr>
      <w:r>
        <w:t>I had learned the importance of self-care, of nurturing my physical and emotional well-being. I exercised regularly, not to achieve a certain physical ideal, but to nourish my body, to connect with its strength and resilience. I embraced a healthier diet, not as a means of restriction, but as a way of nourishing my soul. I spent time in nature, finding solace in the quiet beauty of the natural world.</w:t>
      </w:r>
    </w:p>
    <w:p>
      <w:pPr>
        <w:autoSpaceDN w:val="0"/>
        <w:autoSpaceDE w:val="0"/>
        <w:widowControl/>
        <w:spacing w:line="264" w:lineRule="exact" w:before="264" w:after="0"/>
        <w:ind w:left="0" w:right="0" w:firstLine="0"/>
        <w:jc w:val="left"/>
      </w:pPr>
      <w:r>
        <w:t xml:space="preserve">The journey of forgiveness wasn’t a linear path; it was a winding road, with its twists and turns, its ascents and descents. There were moments of doubt, of despair, when the weight of the past </w:t>
        <w:br/>
        <w:t xml:space="preserve">threatened to engulf me once more. But I had learned to navigate these difficult passages, to accept the imperfections, the </w:t>
        <w:br/>
        <w:t>vulnerabilities, the scars that were a testament to my journey.</w:t>
      </w:r>
    </w:p>
    <w:p>
      <w:pPr>
        <w:autoSpaceDN w:val="0"/>
        <w:autoSpaceDE w:val="0"/>
        <w:widowControl/>
        <w:spacing w:line="264" w:lineRule="exact" w:before="264" w:after="0"/>
        <w:ind w:left="0" w:right="0" w:firstLine="0"/>
        <w:jc w:val="left"/>
      </w:pPr>
      <w:r>
        <w:t xml:space="preserve">The people in my life, once viewed through the lens of past hurts, now appeared in a different light. I wasn’t ignoring or denying the pain they had caused, but I was seeing them more completely, understanding their motivations, their limitations, their own </w:t>
        <w:br/>
        <w:t>struggles. I was able to extend compassion, not out of weakness, but out of a deeper understanding of the human condition.</w:t>
      </w:r>
    </w:p>
    <w:p>
      <w:pPr>
        <w:autoSpaceDN w:val="0"/>
        <w:autoSpaceDE w:val="0"/>
        <w:widowControl/>
        <w:spacing w:line="264" w:lineRule="exact" w:before="264" w:after="0"/>
        <w:ind w:left="0" w:right="0" w:firstLine="0"/>
        <w:jc w:val="left"/>
      </w:pPr>
      <w:r>
        <w:t>The sense of closure I had experienced at the train station wasn't an end; it was a transition, a passage into a new phase of my life. It was a recognition that the past was an integral part of my story, but it didn't have to define my future. I carried the echoes of the past, not as a burden, but as a reminder of my resilience, my capacity for growth, my unwavering determination to find peace within myself.</w:t>
      </w:r>
    </w:p>
    <w:p>
      <w:pPr>
        <w:autoSpaceDN w:val="0"/>
        <w:autoSpaceDE w:val="0"/>
        <w:widowControl/>
        <w:spacing w:line="264" w:lineRule="exact" w:before="264" w:after="0"/>
        <w:ind w:left="0" w:right="144" w:firstLine="0"/>
        <w:jc w:val="left"/>
      </w:pPr>
      <w:r>
        <w:t>This new chapter was still unfolding, a blank page waiting to be filled with the vibrant hues of new experiences, new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new possibilities. The future was still unknown, but I approached it with a newfound sense of confidence, a quiet strength born out of the crucible of pain, and a heart open to the possibilities that lay ahead. The sun was rising, not just on a new day, but on a new life, a life illuminated by the light of forgiveness, acceptance, and the unwavering strength of the human spirit. The echoes of the past, once deafening, were now merely a soft, comforting whisper, a reminder of the journey, a testament to the transformative power of resilience, and a promise of a future filled with hope, serenity, and peace. And I, I 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Resilience</w:t>
      </w:r>
    </w:p>
    <w:p>
      <w:pPr>
        <w:autoSpaceDN w:val="0"/>
        <w:autoSpaceDE w:val="0"/>
        <w:widowControl/>
        <w:spacing w:line="264" w:lineRule="exact" w:before="286" w:after="0"/>
        <w:ind w:left="0" w:right="0" w:firstLine="0"/>
        <w:jc w:val="left"/>
      </w:pPr>
      <w:r>
        <w:t xml:space="preserve">The city, despite its initial allure of fresh starts, experienced like a battlefield at times. Not a battlefield of physical violence, but a metaphorical one, a constant, internal struggle against the lingering shadows of the past. Each day presented new challenges, tiny skirmishes </w:t>
        <w:br/>
        <w:t xml:space="preserve">against the insidious whispers of self-doubt that threatened to undermine my newfound peace. The quiet moments, once </w:t>
        <w:br/>
        <w:t xml:space="preserve">sanctuaries of calm, sometimes became battlegrounds where old wounds, like phantom pains, would suddenly flare. I learned to recognize these moments, not as failures, but as opportunities—opportunities to practice the resilience I was so painstakingly </w:t>
        <w:br/>
        <w:t>cultivating.</w:t>
      </w:r>
    </w:p>
    <w:p>
      <w:pPr>
        <w:autoSpaceDN w:val="0"/>
        <w:autoSpaceDE w:val="0"/>
        <w:widowControl/>
        <w:spacing w:line="264" w:lineRule="exact" w:before="264" w:after="0"/>
        <w:ind w:left="0" w:right="0" w:firstLine="0"/>
        <w:jc w:val="left"/>
      </w:pPr>
      <w:r>
        <w:t xml:space="preserve">One such skirmish involved a chance encounter with a former colleague, a person who had played a significant role in the turmoil that had led me to this point. Seeing him, the wave of anxiety was immediate, a visceral reaction that momentarily threatened to unravel all the progress I had made. My breath hitched, my heart pounded, and the familiar knot of resentment tightened in my stomach. This was not the calm, accepting self I had strived to become. For a moment, I was transported back to the intensity of those past conflicts, the bitterness and anger that had once </w:t>
        <w:br/>
        <w:t>consumed me.</w:t>
      </w:r>
    </w:p>
    <w:p>
      <w:pPr>
        <w:autoSpaceDN w:val="0"/>
        <w:autoSpaceDE w:val="0"/>
        <w:widowControl/>
        <w:spacing w:line="264" w:lineRule="exact" w:before="264" w:after="0"/>
        <w:ind w:left="0" w:right="0" w:firstLine="0"/>
        <w:jc w:val="left"/>
      </w:pPr>
      <w:r>
        <w:t xml:space="preserve">But then, something shifted. I remembered the work I had done, the inner strength I had painstakingly cultivated. I took a deep breath, reminding myself that the person before me was not the </w:t>
        <w:br/>
        <w:t>embodiment of my past suffering; he was simply a person, with his own flaws, struggles, and complexities. I chose not to engage in the old patterns of conflict; instead, I greeted him with a quiet nod, a simple acknowledgment of his presence. It was a small act, almost imperceptible, but it was a victory nonetheless. It was a testament to my ability to navigate the battlefield of my own making, to face my past without succumbing to its venomous grasp.</w:t>
      </w:r>
    </w:p>
    <w:p>
      <w:pPr>
        <w:autoSpaceDN w:val="0"/>
        <w:autoSpaceDE w:val="0"/>
        <w:widowControl/>
        <w:spacing w:line="264" w:lineRule="exact" w:before="264" w:after="0"/>
        <w:ind w:left="0" w:right="144" w:firstLine="0"/>
        <w:jc w:val="left"/>
      </w:pPr>
      <w:r>
        <w:t>The next challenge arrived in the form of a creative block. The writing, once a source of therapy and fulfillment, now experienced like a Sisyphean task. The words wouldn't flow, the ideas wouldn't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the frustration mounted. The blank page stared back at me, a stark reminder of my vulnerability, a symbol of my own perceived inadequacy. The doubt crept in, insidious and persistent, whispering insidious doubts about my abilities, my worth, my future. Again, the battlefield was within.</w:t>
      </w:r>
    </w:p>
    <w:p>
      <w:pPr>
        <w:autoSpaceDN w:val="0"/>
        <w:autoSpaceDE w:val="0"/>
        <w:widowControl/>
        <w:spacing w:line="264" w:lineRule="exact" w:before="264" w:after="0"/>
        <w:ind w:left="0" w:right="0" w:firstLine="0"/>
        <w:jc w:val="left"/>
      </w:pPr>
      <w:r>
        <w:t>This time, however, I knew how to fight. I didn’t force the writing; I didn’t berate myself for my lack of productivity. Instead, I stepped away from the desk, taking a long walk in the park. I allowed myself to feel the frustration, to acknowledge the fear, without judgment or self-criticism. I sat by the pond, watching the ducks glide effortlessly across the water, their movements graceful and unhurried. I found solace in the quiet beauty of nature, a reminder that growth, like the unfolding of a flower, takes time and patience. When I returned to my desk, the words began to flow, not with the force of a torrent, but with the gentle rhythm of a stream, finding their way to the page organically, naturally.</w:t>
      </w:r>
    </w:p>
    <w:p>
      <w:pPr>
        <w:autoSpaceDN w:val="0"/>
        <w:autoSpaceDE w:val="0"/>
        <w:widowControl/>
        <w:spacing w:line="264" w:lineRule="exact" w:before="264" w:after="0"/>
        <w:ind w:left="0" w:right="0" w:firstLine="0"/>
        <w:jc w:val="left"/>
      </w:pPr>
      <w:r>
        <w:t xml:space="preserve">Building resilience wasn't a matter of eliminating challenges or avoiding setbacks; it was about learning to navigate them with grace and acceptance. It was about cultivating a mindset that viewed difficulties not as insurmountable obstacles but as </w:t>
        <w:br/>
        <w:t xml:space="preserve">opportunities for growth, as chances to hone my inner strength and refine my ability to cope with adversity. It was a process of </w:t>
        <w:br/>
        <w:t>understanding that setbacks were not personal failures but rather natural parts of life's journey. The battlefield was the space where I could learn, adapt, and evolve.</w:t>
      </w:r>
    </w:p>
    <w:p>
      <w:pPr>
        <w:autoSpaceDN w:val="0"/>
        <w:autoSpaceDE w:val="0"/>
        <w:widowControl/>
        <w:spacing w:line="264" w:lineRule="exact" w:before="264" w:after="0"/>
        <w:ind w:left="0" w:right="144" w:firstLine="0"/>
        <w:jc w:val="left"/>
      </w:pPr>
      <w:r>
        <w:t xml:space="preserve">The solitude I once craved now experienced less like an escape and more like a tool for self-reflection. The quiet moments weren't about avoiding the world but about connecting with my inner self, about understanding my own strengths and vulnerabilities, about </w:t>
        <w:br/>
        <w:t>recognizing the patterns of my thoughts and behaviors. This self-awareness became my most potent weapon in the battles that ensued.</w:t>
      </w:r>
    </w:p>
    <w:p>
      <w:pPr>
        <w:autoSpaceDN w:val="0"/>
        <w:autoSpaceDE w:val="0"/>
        <w:widowControl/>
        <w:spacing w:line="264" w:lineRule="exact" w:before="264" w:after="0"/>
        <w:ind w:left="0" w:right="144" w:firstLine="0"/>
        <w:jc w:val="left"/>
      </w:pPr>
      <w:r>
        <w:t xml:space="preserve">One particular evening, overwhelmed by the weight of an </w:t>
        <w:br/>
        <w:t>unexpected financial setback, I found myself teetering.  on the edge of despair. the fear of losing my new apartment, the fear of reverting to old patterns of self-destructive behavior threatened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engulf me. The familiar feeling of powerlessness washed over me.</w:t>
      </w:r>
    </w:p>
    <w:p>
      <w:pPr>
        <w:autoSpaceDN w:val="0"/>
        <w:autoSpaceDE w:val="0"/>
        <w:widowControl/>
        <w:spacing w:line="264" w:lineRule="exact" w:before="58" w:after="0"/>
        <w:ind w:left="0" w:right="0" w:firstLine="0"/>
        <w:jc w:val="left"/>
      </w:pPr>
      <w:r>
        <w:t xml:space="preserve">But I remembered the 'middle pillar path' – the concept I had </w:t>
        <w:br/>
        <w:t xml:space="preserve">embraced earlier, the metaphorical journey toward inner </w:t>
        <w:br/>
        <w:t>equilibrium. This path, once a distant ideal, had become a roadmap, guiding me through the darkness.</w:t>
      </w:r>
    </w:p>
    <w:p>
      <w:pPr>
        <w:autoSpaceDN w:val="0"/>
        <w:autoSpaceDE w:val="0"/>
        <w:widowControl/>
        <w:spacing w:line="264" w:lineRule="exact" w:before="264" w:after="0"/>
        <w:ind w:left="0" w:right="0" w:firstLine="0"/>
        <w:jc w:val="left"/>
      </w:pPr>
      <w:r>
        <w:t xml:space="preserve">I focused on my breath, grounding myself in the present moment. I reminded myself of all I had already overcome, all the battles I had already won. I visualized my inner strength, the resilience I had so diligently cultivated. I reached out to a trusted friend, not out of weakness, but out of a recognition that connection was a source of strength. Talking to my friend didn't magically solve the problem, but it provided perspective, empathy, and a sense of shared </w:t>
        <w:br/>
        <w:t>humanity. The fear didn't vanish completely, but its power was diminished, its grip loosened.</w:t>
      </w:r>
    </w:p>
    <w:p>
      <w:pPr>
        <w:autoSpaceDN w:val="0"/>
        <w:autoSpaceDE w:val="0"/>
        <w:widowControl/>
        <w:spacing w:line="264" w:lineRule="exact" w:before="264" w:after="0"/>
        <w:ind w:left="0" w:right="0" w:firstLine="0"/>
        <w:jc w:val="left"/>
      </w:pPr>
      <w:r>
        <w:t>The struggle continued, the battles persisted. There were days when I experienced fragile, vulnerable, and overwhelmed by the sheer weight of life’s challenges. But these moments were punctuated by moments of profound strength, moments when I could stand tall amidst the storm, drawing on my inner resilience, my ability to learn from setbacks and emerge stronger, wiser, and more compassionate.</w:t>
      </w:r>
    </w:p>
    <w:p>
      <w:pPr>
        <w:autoSpaceDN w:val="0"/>
        <w:autoSpaceDE w:val="0"/>
        <w:widowControl/>
        <w:spacing w:line="264" w:lineRule="exact" w:before="264" w:after="0"/>
        <w:ind w:left="0" w:right="144" w:firstLine="0"/>
        <w:jc w:val="left"/>
      </w:pPr>
      <w:r>
        <w:t xml:space="preserve">The process wasn't linear, not a smooth ascent to a peak of </w:t>
        <w:br/>
        <w:t>unwavering fortitude. It was a winding path, characterized by ups and downs, advances and retreats, victories and defeats. But through it all, I learned that true resilience wasn't about avoiding pain or hardship, but about facing them with courage, grace, and unwavering self-compassion.</w:t>
      </w:r>
    </w:p>
    <w:p>
      <w:pPr>
        <w:autoSpaceDN w:val="0"/>
        <w:autoSpaceDE w:val="0"/>
        <w:widowControl/>
        <w:spacing w:line="264" w:lineRule="exact" w:before="264" w:after="0"/>
        <w:ind w:left="0" w:right="0" w:firstLine="0"/>
        <w:jc w:val="left"/>
      </w:pPr>
      <w:r>
        <w:t xml:space="preserve">The metaphorical battlefield remained, but its landscape had </w:t>
        <w:br/>
        <w:t xml:space="preserve">shifted. The ground was firmer, the terrain less treacherous. I had built fortifications of self-awareness, self-care, and a deep </w:t>
        <w:br/>
        <w:t>understanding of my own inner strength. The battles were still fought, but the outcomes were increasingly favorable. I had learned that resilience wasn’t merely about surviving; it was about thriving, even amidst the chaos and uncertainty of life. It was about finding joy, peace, and fulfillment, even in the face of adversity. The city, once a battlefield, was gradually becoming a sanctuary. And I, I stand, stronger, more resilient, and deeply grateful for the lessons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learned on the hard-won terrain of my own making. The sun continues to rise, illuminating a path forward, a path I now walk with confidence, clarity and an unwavering sense of my own inner strength. And I, I 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Obstacles</w:t>
      </w:r>
    </w:p>
    <w:p>
      <w:pPr>
        <w:autoSpaceDN w:val="0"/>
        <w:autoSpaceDE w:val="0"/>
        <w:widowControl/>
        <w:spacing w:line="264" w:lineRule="exact" w:before="286" w:after="0"/>
        <w:ind w:left="0" w:right="0" w:firstLine="0"/>
        <w:jc w:val="left"/>
      </w:pPr>
      <w:r>
        <w:t xml:space="preserve">The biting wind whipped around me, mirroring the turmoil within. I stood on the precipice of a metaphorical cliff, the chasm of self-doubt yawning below. This wasn't a physical location, but a state of being, a desolate landscape painted by the brushstrokes of fear and uncertainty. It was the culmination of months of battling internal demons, a final test of the resilience I had so painstakingly </w:t>
        <w:br/>
        <w:t>cultivated. The project, a novel I had poured my heart and soul into, had been rejected. Again.</w:t>
      </w:r>
    </w:p>
    <w:p>
      <w:pPr>
        <w:autoSpaceDN w:val="0"/>
        <w:autoSpaceDE w:val="0"/>
        <w:widowControl/>
        <w:spacing w:line="264" w:lineRule="exact" w:before="264" w:after="0"/>
        <w:ind w:left="0" w:right="144" w:firstLine="0"/>
        <w:jc w:val="left"/>
      </w:pPr>
      <w:r>
        <w:t>The rejection letter, crisp and official, experienced like a physical blow. It wasn't the words themselves, though they were sharp enough, but the insidious way they echoed the doubts that had plagued me for years. The whispers of inadequacy, the nagging fear of failure, the crushing weight of self-criticism—they all clamored for attention, threatening to pull me back into the darkness I had so diligently fought to escape.</w:t>
      </w:r>
    </w:p>
    <w:p>
      <w:pPr>
        <w:autoSpaceDN w:val="0"/>
        <w:autoSpaceDE w:val="0"/>
        <w:widowControl/>
        <w:spacing w:line="264" w:lineRule="exact" w:before="264" w:after="0"/>
        <w:ind w:left="0" w:right="0" w:firstLine="0"/>
        <w:jc w:val="left"/>
      </w:pPr>
      <w:r>
        <w:t xml:space="preserve">I allowed myself to feel the sting of disappointment, the bitter taste of defeat. I didn't suppress the emotions; I embraced them, </w:t>
        <w:br/>
        <w:t xml:space="preserve">acknowledging their presence without judgment. I sat on the cold stone bench, the wind a relentless companion, and allowed the tears to flow. They weren't tears of despair, not entirely. They were tears of release, a purging of the pent-up emotions that had been </w:t>
        <w:br/>
        <w:t>simmering beneath the surface.</w:t>
      </w:r>
    </w:p>
    <w:p>
      <w:pPr>
        <w:autoSpaceDN w:val="0"/>
        <w:autoSpaceDE w:val="0"/>
        <w:widowControl/>
        <w:spacing w:line="264" w:lineRule="exact" w:before="264" w:after="0"/>
        <w:ind w:left="0" w:right="0" w:firstLine="0"/>
        <w:jc w:val="left"/>
      </w:pPr>
      <w:r>
        <w:t xml:space="preserve">This wasn't the first rejection I had faced. My journey towards self-acceptance had been paved with setbacks, littered with the debris of dashed hopes and shattered dreams. But this time experienced different. This time, the pain was sharper, the disappointment more profound, perhaps because I had invested so much of myself into this </w:t>
        <w:br/>
        <w:t>particular project. It was a reflection of my deepest fears, laid bare on the page, and the rejection felt like a rejection of my very being.</w:t>
      </w:r>
    </w:p>
    <w:p>
      <w:pPr>
        <w:autoSpaceDN w:val="0"/>
        <w:autoSpaceDE w:val="0"/>
        <w:widowControl/>
        <w:spacing w:line="324" w:lineRule="exact" w:before="204" w:after="0"/>
        <w:ind w:left="0" w:right="0" w:firstLine="0"/>
        <w:jc w:val="center"/>
      </w:pPr>
      <w:r>
        <w:t>Yet, amidst the swirling emotions, a quiet strength began to emerge.</w:t>
      </w:r>
    </w:p>
    <w:p>
      <w:pPr>
        <w:autoSpaceDN w:val="0"/>
        <w:autoSpaceDE w:val="0"/>
        <w:widowControl/>
        <w:spacing w:line="264" w:lineRule="exact" w:before="60" w:after="0"/>
        <w:ind w:left="0" w:right="0" w:firstLine="0"/>
        <w:jc w:val="left"/>
      </w:pPr>
      <w:r>
        <w:t>It wasn't a sudden burst of defiance, but a gradual, unwavering resolve. I remembered the countless hours I had spent confronting my inner demons, the battles I had fought and won, the resilience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carefully cultivated. I recalled the "middle pillar path," the symbolic journey towards inner equilibrium, and realized that this rejection was merely another step along that path, a challenge to be overcome, a lesson to be learned.</w:t>
      </w:r>
    </w:p>
    <w:p>
      <w:pPr>
        <w:autoSpaceDN w:val="0"/>
        <w:autoSpaceDE w:val="0"/>
        <w:widowControl/>
        <w:spacing w:line="264" w:lineRule="exact" w:before="264" w:after="0"/>
        <w:ind w:left="0" w:right="144" w:firstLine="0"/>
        <w:jc w:val="left"/>
      </w:pPr>
      <w:r>
        <w:t xml:space="preserve">The wind still howled, but its icy grip seemed less potent. The chasm still yawned below, but its depths no longer seemed as terrifying. I realized that the true battle wasn't against external forces, but against the insidious whispers of self-doubt that sought to undermine my self-worth. The rejection letter was not a </w:t>
        <w:br/>
        <w:t xml:space="preserve">condemnation of my abilities, but a catalyst for growth, an </w:t>
        <w:br/>
        <w:t>opportunity to refine my craft, to deepen my understanding of my own strengths and weaknesses.</w:t>
      </w:r>
    </w:p>
    <w:p>
      <w:pPr>
        <w:autoSpaceDN w:val="0"/>
        <w:autoSpaceDE w:val="0"/>
        <w:widowControl/>
        <w:spacing w:line="264" w:lineRule="exact" w:before="264" w:after="0"/>
        <w:ind w:left="0" w:right="0" w:firstLine="0"/>
        <w:jc w:val="left"/>
      </w:pPr>
      <w:r>
        <w:t xml:space="preserve">I spent the next few days in a state of quiet reflection, not </w:t>
        <w:br/>
        <w:t xml:space="preserve">wallowing in self-pity, but engaging in a process of honest self-assessment. I reread my manuscript, not with the critical eye of a desperate author seeking validation, but with the detached </w:t>
        <w:br/>
        <w:t xml:space="preserve">perspective of a seasoned craftsman examining his work. I identified areas that needed improvement, places where the prose experienced clunky, the narrative lacked clarity, the characters lacked depth. I </w:t>
        <w:br/>
        <w:t xml:space="preserve">recognized my flaws, not as insurmountable obstacles, but as </w:t>
        <w:br/>
        <w:t>opportunities for refinement.</w:t>
      </w:r>
    </w:p>
    <w:p>
      <w:pPr>
        <w:autoSpaceDN w:val="0"/>
        <w:autoSpaceDE w:val="0"/>
        <w:widowControl/>
        <w:spacing w:line="264" w:lineRule="exact" w:before="264" w:after="0"/>
        <w:ind w:left="0" w:right="0" w:firstLine="0"/>
        <w:jc w:val="left"/>
      </w:pPr>
      <w:r>
        <w:t xml:space="preserve">The process wasn't easy. The doubts still lingered, like shadows clinging to the edges of my consciousness. But I learned to </w:t>
        <w:br/>
        <w:t xml:space="preserve">recognize them for what they were: fleeting thoughts, not </w:t>
        <w:br/>
        <w:t>immutable truths. I gently pushed them aside, focusing on the positive aspects of my work, the strengths I had already identified. I sought feedback from trusted friends, not for validation, but for honest criticism, for perspectives that could help me improve.</w:t>
      </w:r>
    </w:p>
    <w:p>
      <w:pPr>
        <w:autoSpaceDN w:val="0"/>
        <w:autoSpaceDE w:val="0"/>
        <w:widowControl/>
        <w:spacing w:line="264" w:lineRule="exact" w:before="264" w:after="0"/>
        <w:ind w:left="0" w:right="0" w:firstLine="0"/>
        <w:jc w:val="left"/>
      </w:pPr>
      <w:r>
        <w:t xml:space="preserve">Then, slowly, almost imperceptibly, a new sense of purpose began to emerge. The rejection, once a source of crushing despair, had become a catalyst for creativity. I started revising my manuscript, not with the hope of appeasing external forces, but with the </w:t>
        <w:br/>
        <w:t>intention of creating the best possible version of my story. I poured my energy, my passion, my very soul into the revision process, transforming the raw material of my initial draft into something refined, polished, and compelling.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city lights twinkled outside my window, a vibrant counterpoint to the quiet intensity of my work. Each word I wrote experienced like a small act of defiance, a testament to my refusal to be defined by external judgments. I was carving my own path, creating my own narrative, and the rejection, however painful, had only </w:t>
        <w:br/>
        <w:t>strengthened my resolve.</w:t>
      </w:r>
    </w:p>
    <w:p>
      <w:pPr>
        <w:autoSpaceDN w:val="0"/>
        <w:autoSpaceDE w:val="0"/>
        <w:widowControl/>
        <w:spacing w:line="264" w:lineRule="exact" w:before="264" w:after="0"/>
        <w:ind w:left="0" w:right="0" w:firstLine="0"/>
        <w:jc w:val="left"/>
      </w:pPr>
      <w:r>
        <w:t>The revised manuscript was different. It was sharper, more focused, more emotionally resonant. It reflected not only my artistic growth but also the profound personal transformation I had undergone. The struggle had been real, the pain undeniable, but the journey had been transformative. It had been a testament to my resilience, my ability to learn from setbacks, and my unwavering belief in my own creative vision.</w:t>
      </w:r>
    </w:p>
    <w:p>
      <w:pPr>
        <w:autoSpaceDN w:val="0"/>
        <w:autoSpaceDE w:val="0"/>
        <w:widowControl/>
        <w:spacing w:line="264" w:lineRule="exact" w:before="264" w:after="0"/>
        <w:ind w:left="0" w:right="0" w:firstLine="0"/>
        <w:jc w:val="left"/>
      </w:pPr>
      <w:r>
        <w:t>Submitting the revised manuscript wasn't easy. A knot of anxiety tightened in my stomach, but this time it was different. It wasn't the paralyzing fear of rejection, but a healthy dose of apprehension tempered by a quiet confidence. I had done my best. I had poured my heart and soul into the project, and the outcome, whatever it may be, wouldn't diminish my self-worth.</w:t>
      </w:r>
    </w:p>
    <w:p>
      <w:pPr>
        <w:autoSpaceDN w:val="0"/>
        <w:autoSpaceDE w:val="0"/>
        <w:widowControl/>
        <w:spacing w:line="264" w:lineRule="exact" w:before="264" w:after="0"/>
        <w:ind w:left="0" w:right="0" w:firstLine="0"/>
        <w:jc w:val="left"/>
      </w:pPr>
      <w:r>
        <w:t xml:space="preserve">The wait was agonizing, but it was a wait filled with a sense of peace. I knew I had faced my demons, conquered my self-doubts, and emerged stronger, wiser, and more resilient. The cliff, once a symbol of despair, had become a testament to my strength. The chasm of self-doubt had been bridged. And I, I stand. Not just </w:t>
        <w:br/>
        <w:t xml:space="preserve">standing, but thriving, on the other side. The sun, once </w:t>
        <w:br/>
        <w:t>extinguished, now shone brightly, illuminating a path forward, a path forged in the crucible of struggle, and leading me towards a future filled with hope, creativity, and an unshakeable belief in my own power. And I, I stand. The journey continues, but the landscape has changed. The battlefield is behind me, and the future, though uncertain, holds the promise of a new dawn. And I, I 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Developing SelfCompassion</w:t>
      </w:r>
    </w:p>
    <w:p>
      <w:pPr>
        <w:autoSpaceDN w:val="0"/>
        <w:autoSpaceDE w:val="0"/>
        <w:widowControl/>
        <w:spacing w:line="264" w:lineRule="exact" w:before="286" w:after="0"/>
        <w:ind w:left="0" w:right="0" w:firstLine="0"/>
        <w:jc w:val="left"/>
      </w:pPr>
      <w:r>
        <w:t>The wind had died down, leaving behind a stillness that mirrored the quiet revolution unfolding within me. The rejection, once a searing brand on my soul, was slowly fading, replaced by a nascent understanding – a gentle, persistent whisper of self-compassion. It wasn't a sudden epiphany, but a gradual dawning, a slow unfurling of acceptance, like a delicate flower pushing its way through hardened earth.</w:t>
      </w:r>
    </w:p>
    <w:p>
      <w:pPr>
        <w:autoSpaceDN w:val="0"/>
        <w:autoSpaceDE w:val="0"/>
        <w:widowControl/>
        <w:spacing w:line="264" w:lineRule="exact" w:before="264" w:after="0"/>
        <w:ind w:left="0" w:right="0" w:firstLine="0"/>
        <w:jc w:val="left"/>
      </w:pPr>
      <w:r>
        <w:t>I had spent years battling the insidious whispers of self-doubt, the relentless criticism that echoed in the empty spaces between my thoughts. I had treated myself with the same harsh judgment I would never inflict upon a friend, a lover, or even a stranger. I had been my own worst critic, my own harshest judge, a relentless prosecutor in the court of my own mind. But now, something was shifting. A new perspective was emerging, one that acknowledged my pain, my struggles, my imperfections, without condemnation.</w:t>
      </w:r>
    </w:p>
    <w:p>
      <w:pPr>
        <w:autoSpaceDN w:val="0"/>
        <w:autoSpaceDE w:val="0"/>
        <w:widowControl/>
        <w:spacing w:line="264" w:lineRule="exact" w:before="264" w:after="0"/>
        <w:ind w:left="0" w:right="0" w:firstLine="0"/>
        <w:jc w:val="left"/>
      </w:pPr>
      <w:r>
        <w:t xml:space="preserve">This wasn't about self-indulgence or self-pity. It wasn't about </w:t>
        <w:br/>
        <w:t>ignoring my flaws or pretending they didn't exist. It was about recognizing them, accepting them, and treating myself with the same kindness and understanding I would offer a loved one facing similar challenges. It was about extending the same compassion I readily offered others to myself, the most deserving recipient of all.</w:t>
      </w:r>
    </w:p>
    <w:p>
      <w:pPr>
        <w:autoSpaceDN w:val="0"/>
        <w:autoSpaceDE w:val="0"/>
        <w:widowControl/>
        <w:spacing w:line="264" w:lineRule="exact" w:before="264" w:after="0"/>
        <w:ind w:left="0" w:right="0" w:firstLine="0"/>
        <w:jc w:val="left"/>
      </w:pPr>
      <w:r>
        <w:t>I began by acknowledging my accomplishments, however small. I celebrated the moments of creativity, the bursts of inspiration, the sheer act of putting pen to paper, or fingers to keyboard. I allowed myself to feel a sense of pride in the sheer effort, the dedication, the unwavering commitment to my craft despite the constant barrage of self-doubt and external rejections. I made a conscious effort to shift my focus from the negative feedback to the positive aspects of my work, to the unique voice I had cultivated, to the stories I had managed to bring to life.</w:t>
      </w:r>
    </w:p>
    <w:p>
      <w:pPr>
        <w:autoSpaceDN w:val="0"/>
        <w:autoSpaceDE w:val="0"/>
        <w:widowControl/>
        <w:spacing w:line="264" w:lineRule="exact" w:before="264" w:after="0"/>
        <w:ind w:left="0" w:right="0" w:firstLine="0"/>
        <w:jc w:val="left"/>
      </w:pPr>
      <w:r>
        <w:t>It was a slow and painstaking process. The old patterns of self-criticism clung to me like a stubborn shadow, resisting my attempts to shed them. There were days when the doubts resurfaced, when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old demons clawed their way back into my consciousness, whispering their familiar litany of inadequacy. But this time, I met them not with fear or defensiveness, but with a gentle, </w:t>
        <w:br/>
        <w:t>compassionate understanding. I acknowledged their presence, recognized their power, but refused to surrender to them.</w:t>
      </w:r>
    </w:p>
    <w:p>
      <w:pPr>
        <w:autoSpaceDN w:val="0"/>
        <w:autoSpaceDE w:val="0"/>
        <w:widowControl/>
        <w:spacing w:line="264" w:lineRule="exact" w:before="264" w:after="0"/>
        <w:ind w:left="0" w:right="0" w:firstLine="0"/>
        <w:jc w:val="left"/>
      </w:pPr>
      <w:r>
        <w:t>I started keeping a journal, a safe space where I could record my thoughts and feelings without judgment. I wrote about my fears, my insecurities, my anxieties, but I also wrote about my strengths, my accomplishments, my moments of joy and inspiration. I wrote about the resilience I had cultivated, the challenges I had overcome, the lessons I had learned. The journal became a repository of my inner world, a place where I could explore my emotions, process my experiences, and ultimately, begin to cultivate a greater sense of self-acceptance.</w:t>
      </w:r>
    </w:p>
    <w:p>
      <w:pPr>
        <w:autoSpaceDN w:val="0"/>
        <w:autoSpaceDE w:val="0"/>
        <w:widowControl/>
        <w:spacing w:line="264" w:lineRule="exact" w:before="264" w:after="0"/>
        <w:ind w:left="0" w:right="0" w:firstLine="0"/>
        <w:jc w:val="left"/>
      </w:pPr>
      <w:r>
        <w:t xml:space="preserve">I began to practice mindfulness, paying close attention to my thoughts and feelings without judgment. I learned to observe my inner world with the detachment of a scientist studying a </w:t>
        <w:br/>
        <w:t>phenomenon, noticing the patterns of my self-criticism, the triggers that activated it, and the ways in which it impacted my sense of self-worth. This process helped me to gain distance from my self-critical thoughts, recognizing them as just that – thoughts, not immutable truths.</w:t>
      </w:r>
    </w:p>
    <w:p>
      <w:pPr>
        <w:autoSpaceDN w:val="0"/>
        <w:autoSpaceDE w:val="0"/>
        <w:widowControl/>
        <w:spacing w:line="264" w:lineRule="exact" w:before="264" w:after="0"/>
        <w:ind w:left="0" w:right="0" w:firstLine="0"/>
        <w:jc w:val="left"/>
      </w:pPr>
      <w:r>
        <w:t>I incorporated acts of self-care into my daily routine. I engaged in activities that brought me joy and relaxation – long walks in nature, listening to music, reading books, spending time with loved ones. These activities weren't indulgences; they were essential acts of self-compassion, ways of nurturing my emotional and mental well-being. They were essential for refilling my well, for replenishing the reservoir of strength and resilience I needed to face the ongoing challenges of life. The exhaustion that had gripped me loosened its hold, replaced by a renewed sense of energy and purpose.</w:t>
      </w:r>
    </w:p>
    <w:p>
      <w:pPr>
        <w:autoSpaceDN w:val="0"/>
        <w:autoSpaceDE w:val="0"/>
        <w:widowControl/>
        <w:spacing w:line="264" w:lineRule="exact" w:before="264" w:after="0"/>
        <w:ind w:left="0" w:right="288" w:firstLine="0"/>
        <w:jc w:val="left"/>
      </w:pPr>
      <w:r>
        <w:t xml:space="preserve">I reached out to trusted friends and family members, sharing my struggles and seeking their support. This wasn't about seeking validation or approval; it was about connecting with others who understood my pain, who could offer a listening ear and a </w:t>
        <w:br/>
        <w:t>compassionate heart. Their support, their empathy, served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powerful antidote to the isolation and self-criticism that had plagued me for so long. Their belief in me, even when I doubted myself, helped me to strengthen my belief in my own abilities and my own worth.</w:t>
      </w:r>
    </w:p>
    <w:p>
      <w:pPr>
        <w:autoSpaceDN w:val="0"/>
        <w:autoSpaceDE w:val="0"/>
        <w:widowControl/>
        <w:spacing w:line="264" w:lineRule="exact" w:before="264" w:after="0"/>
        <w:ind w:left="0" w:right="0" w:firstLine="0"/>
        <w:jc w:val="left"/>
      </w:pPr>
      <w:r>
        <w:t xml:space="preserve">I started to forgive myself for my past mistakes, recognizing that everyone makes mistakes, that imperfection is part of the human condition. I stopped beating myself up for my shortcomings, </w:t>
        <w:br/>
        <w:t>acknowledging them as opportunities for growth and learning. This act of self-forgiveness was a powerful step towards self-compassion, releasing the burden of self-condemnation that had weighed me down for so long.</w:t>
      </w:r>
    </w:p>
    <w:p>
      <w:pPr>
        <w:autoSpaceDN w:val="0"/>
        <w:autoSpaceDE w:val="0"/>
        <w:widowControl/>
        <w:spacing w:line="264" w:lineRule="exact" w:before="264" w:after="0"/>
        <w:ind w:left="0" w:right="0" w:firstLine="0"/>
        <w:jc w:val="left"/>
      </w:pPr>
      <w:r>
        <w:t xml:space="preserve">The process was not linear. There were setbacks, moments of </w:t>
        <w:br/>
        <w:t xml:space="preserve">relapse, times when the old patterns of self-criticism resurfaced. But each time, I met them with renewed determination, with a growing sense of self-compassion. I learned to treat myself with the same kindness and understanding I would offer a friend in need, </w:t>
        <w:br/>
        <w:t>recognizing that self-criticism is not productive, it is destructive. It only serves to perpetuate the cycle of negative self-perception, rather than healing it.</w:t>
      </w:r>
    </w:p>
    <w:p>
      <w:pPr>
        <w:autoSpaceDN w:val="0"/>
        <w:autoSpaceDE w:val="0"/>
        <w:widowControl/>
        <w:spacing w:line="264" w:lineRule="exact" w:before="264" w:after="0"/>
        <w:ind w:left="0" w:right="0" w:firstLine="0"/>
        <w:jc w:val="left"/>
      </w:pPr>
      <w:r>
        <w:t>The transformation was gradual, almost imperceptible at first, but as I persisted in my practice of self-compassion, a profound shift began to occur. I experienced a growing sense of self-acceptance, a deep-seated love for myself, flaws and all. The self-doubt that had once consumed me began to recede, replaced by a growing sense of confidence, self-belief, and unwavering resilience. I found a new depth of strength within, an inner resourcefulness that I never knew existed.</w:t>
      </w:r>
    </w:p>
    <w:p>
      <w:pPr>
        <w:autoSpaceDN w:val="0"/>
        <w:autoSpaceDE w:val="0"/>
        <w:widowControl/>
        <w:spacing w:line="264" w:lineRule="exact" w:before="264" w:after="0"/>
        <w:ind w:left="0" w:right="0" w:firstLine="0"/>
        <w:jc w:val="left"/>
      </w:pPr>
      <w:r>
        <w:t>The rejection, once a crushing blow, became a catalyst for self-discovery, a springboard for growth. It had forced me to confront my deepest fears and insecurities, and in doing so, it had led me to a place of greater self-awareness, self-acceptance, and ultimately, self-love. I now understood that true strength does not lie in the absence of weakness, but in the compassionate embrace of our imperfections, in our ability to forgive ourselves, to learn from our mistakes, and to emerge from adversity with renewed courage, wisdom,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city lights continued to twinkle outside my window, but now they seemed to hold a different meaning. They no longer </w:t>
        <w:br/>
        <w:t>represented a world of judgment and rejection, but a world of possibility, of opportunity, of hope. The sun, once extinguished, had not only been rekindled, it had begun to shine brighter than ever before, illuminating a future filled with promise, a future I was ready to embrace, with all my imperfections, and with all my heart.</w:t>
      </w:r>
    </w:p>
    <w:p>
      <w:pPr>
        <w:autoSpaceDN w:val="0"/>
        <w:autoSpaceDE w:val="0"/>
        <w:widowControl/>
        <w:spacing w:line="264" w:lineRule="exact" w:before="58" w:after="0"/>
        <w:ind w:left="0" w:right="144" w:firstLine="0"/>
        <w:jc w:val="left"/>
      </w:pPr>
      <w:r>
        <w:t>And I, I stand. Stronger. Wiser. More compassionate. And ready. The journey continues, but the path is clearer now, illuminated by the unwavering light of self-compassion. And I, I 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acceptance wasn’t a sudden, dramatic unveiling, a triumphant moment of self-realization splashed across a canvas of newfound clarity. Instead, it was a slow, deliberate thawing, a gradual melting of the icy grip of self-criticism that had held me captive for so long. It was a process of peeling back layers, each layer revealing not a flawless core, but a more nuanced, more complex, and ultimately more beautiful self. It was the realization that my imperfections weren't blemishes to be erased, but rather integral parts of the intricate mosaic that made me uniquely me.</w:t>
      </w:r>
    </w:p>
    <w:p>
      <w:pPr>
        <w:autoSpaceDN w:val="0"/>
        <w:autoSpaceDE w:val="0"/>
        <w:widowControl/>
        <w:spacing w:line="264" w:lineRule="exact" w:before="264" w:after="0"/>
        <w:ind w:left="0" w:right="0" w:firstLine="0"/>
        <w:jc w:val="left"/>
      </w:pPr>
      <w:r>
        <w:t xml:space="preserve">This understanding didn't erase the pain, the vulnerability, the lingering shadows of past hurts. Those remained, etched into the landscape of my soul, but their power had diminished. They were no longer the dominant forces, the all-consuming voices that </w:t>
        <w:br/>
        <w:t>dictated my self-worth. They were simply aspects of my experience, woven into the fabric of my being, accepted, acknowledged, and integrated into the larger tapestry of my life.</w:t>
      </w:r>
    </w:p>
    <w:p>
      <w:pPr>
        <w:autoSpaceDN w:val="0"/>
        <w:autoSpaceDE w:val="0"/>
        <w:widowControl/>
        <w:spacing w:line="264" w:lineRule="exact" w:before="264" w:after="0"/>
        <w:ind w:left="0" w:right="144" w:firstLine="0"/>
        <w:jc w:val="left"/>
      </w:pPr>
      <w:r>
        <w:t>The metaphor of the seed, planted deep within, finally began to resonate with profound meaning. It wasn't merely a symbol of potential, of future growth, but a tangible representation of the slow, painstaking process of self-acceptance. The seed, nestled in the dark earth of my inner world, had absorbed the rain of my tears, the sun of my moments of joy, the nutrients of my self-compassionate actions. And slowly, painstakingly, it had begun to sprout, pushing its way through the hard-packed soil of my self-doubt, reaching for the light of self-love.</w:t>
      </w:r>
    </w:p>
    <w:p>
      <w:pPr>
        <w:autoSpaceDN w:val="0"/>
        <w:autoSpaceDE w:val="0"/>
        <w:widowControl/>
        <w:spacing w:line="264" w:lineRule="exact" w:before="264" w:after="0"/>
        <w:ind w:left="0" w:right="0" w:firstLine="0"/>
        <w:jc w:val="left"/>
      </w:pPr>
      <w:r>
        <w:t>The journey inward, the exploration of my inner landscape, had become a sacred act, a pilgrimage of self-discovery. I delved into the shadowed corners of my psyche, those places I had previously avoided, those memories I had tried to bury, those emotions I had suppressed. I faced the darkness without flinching, recognizing it as an integral part of my wholeness. I found solace not in denying the darkness, but in acknowledging it, embracing it, integrating it into the larger narrative of my life. It was a process of reconciliation, of forging peace between the warring factions within my own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mind.</w:t>
      </w:r>
    </w:p>
    <w:p>
      <w:pPr>
        <w:autoSpaceDN w:val="0"/>
        <w:autoSpaceDE w:val="0"/>
        <w:widowControl/>
        <w:spacing w:line="264" w:lineRule="exact" w:before="264" w:after="0"/>
        <w:ind w:left="0" w:right="144" w:firstLine="0"/>
        <w:jc w:val="left"/>
      </w:pPr>
      <w:r>
        <w:t xml:space="preserve">The external world, once a source of constant anxiety and </w:t>
        <w:br/>
        <w:t>judgment, faded into the background. The voices of those who had criticized, rejected, or misunderstood me, lost their power to wound. Their words no longer carried the weight of truth, but echoed as mere whispers, dissipated by the growing strength and confidence within me. I had become less concerned with their opinions and more focused on nurturing my inner landscape, my own internal garden.</w:t>
      </w:r>
    </w:p>
    <w:p>
      <w:pPr>
        <w:autoSpaceDN w:val="0"/>
        <w:autoSpaceDE w:val="0"/>
        <w:widowControl/>
        <w:spacing w:line="264" w:lineRule="exact" w:before="264" w:after="0"/>
        <w:ind w:left="0" w:right="0" w:firstLine="0"/>
        <w:jc w:val="left"/>
      </w:pPr>
      <w:r>
        <w:t xml:space="preserve">My relationship with time also transformed. I had previously </w:t>
        <w:br/>
        <w:t>measured my worth by external achievements, deadlines, and societal expectations, always striving to reach some unattainable ideal of perfection. But now, I began to experience time differently, with a deeper appreciation for the slow, deliberate unfolding of life.</w:t>
      </w:r>
    </w:p>
    <w:p>
      <w:pPr>
        <w:autoSpaceDN w:val="0"/>
        <w:autoSpaceDE w:val="0"/>
        <w:widowControl/>
        <w:spacing w:line="264" w:lineRule="exact" w:before="58" w:after="0"/>
        <w:ind w:left="0" w:right="0" w:firstLine="0"/>
        <w:jc w:val="left"/>
      </w:pPr>
      <w:r>
        <w:t xml:space="preserve">The pressure to conform, to succeed by external measures, </w:t>
        <w:br/>
        <w:t>diminished, replaced by a profound sense of inner peace. I realized that my worth wasn't determined by external validation, but by my inner journey, my capacity for growth, my unwavering commitment to self-compassion.</w:t>
      </w:r>
    </w:p>
    <w:p>
      <w:pPr>
        <w:autoSpaceDN w:val="0"/>
        <w:autoSpaceDE w:val="0"/>
        <w:widowControl/>
        <w:spacing w:line="264" w:lineRule="exact" w:before="264" w:after="0"/>
        <w:ind w:left="0" w:right="0" w:firstLine="0"/>
        <w:jc w:val="left"/>
      </w:pPr>
      <w:r>
        <w:t xml:space="preserve">The image of the "middle pillar path," once a distant, abstract concept, now became a tangible reality. It was no longer a symbolic representation of spiritual balance, but a lived experience, a </w:t>
        <w:br/>
        <w:t>testament to my growing ability to navigate the complexities of my inner world with grace and acceptance. I learned to embrace both my strengths and my weaknesses, my light and my shadow, finding a deeper sense of wholeness in the integration of these seemingly disparate parts of myself.</w:t>
      </w:r>
    </w:p>
    <w:p>
      <w:pPr>
        <w:autoSpaceDN w:val="0"/>
        <w:autoSpaceDE w:val="0"/>
        <w:widowControl/>
        <w:spacing w:line="264" w:lineRule="exact" w:before="264" w:after="0"/>
        <w:ind w:left="0" w:right="144" w:firstLine="0"/>
        <w:jc w:val="left"/>
      </w:pPr>
      <w:r>
        <w:t>The process wasn't without its challenges. There were moments of doubt, of wavering resolve, when the old patterns of self-criticism threatened to resurface. But each time, I met these challenges with a newfound strength, a deeper well of self-compassion. I had learned to identify the triggers, to recognize the insidious whispers of self-doubt, and to respond with kindness, understanding, and self-forgiveness.</w:t>
      </w:r>
    </w:p>
    <w:p>
      <w:pPr>
        <w:autoSpaceDN w:val="0"/>
        <w:autoSpaceDE w:val="0"/>
        <w:widowControl/>
        <w:spacing w:line="324" w:lineRule="exact" w:before="204" w:after="0"/>
        <w:ind w:left="0" w:right="0" w:firstLine="0"/>
        <w:jc w:val="left"/>
      </w:pPr>
      <w:r>
        <w:t>I continued to practice mindfulness, paying close attention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thoughts and feelings without judgment. I learned to observe my inner world with increased detachment, recognizing my thoughts as fleeting phenomena, not immutable truths. This practice, combined with continued self-care, allowed me to maintain a sense of </w:t>
        <w:br/>
        <w:t>emotional equilibrium, even in the face of challenges and setbacks.</w:t>
      </w:r>
    </w:p>
    <w:p>
      <w:pPr>
        <w:autoSpaceDN w:val="0"/>
        <w:autoSpaceDE w:val="0"/>
        <w:widowControl/>
        <w:spacing w:line="264" w:lineRule="exact" w:before="264" w:after="0"/>
        <w:ind w:left="0" w:right="0" w:firstLine="0"/>
        <w:jc w:val="left"/>
      </w:pPr>
      <w:r>
        <w:t>My creative work, once a source of anxiety and self-doubt, became a joyful expression of my inner world. I wrote not to impress others, but to explore my own thoughts and feelings, to give voice to my inner experience. The act of creation became an act of self-</w:t>
        <w:br/>
        <w:t xml:space="preserve">discovery, a path towards greater self-understanding and </w:t>
        <w:br/>
        <w:t>acceptance. The rejection that once plagued me was no longer a source of pain, but an opportunity for growth, a chance to refine my craft, to deepen my understanding of myself and my place in the world.</w:t>
      </w:r>
    </w:p>
    <w:p>
      <w:pPr>
        <w:autoSpaceDN w:val="0"/>
        <w:autoSpaceDE w:val="0"/>
        <w:widowControl/>
        <w:spacing w:line="264" w:lineRule="exact" w:before="264" w:after="0"/>
        <w:ind w:left="0" w:right="0" w:firstLine="0"/>
        <w:jc w:val="left"/>
      </w:pPr>
      <w:r>
        <w:t xml:space="preserve">The sun, once extinguished in the darkness of self-criticism, now shone brightly within me, illuminating my path, guiding my steps, giving me the courage to face whatever challenges lie ahead. I had learned that true strength doesn't lie in the absence of </w:t>
        <w:br/>
        <w:t>imperfections, but in the courageous embrace of them. It's in the willingness to face our vulnerabilities, to acknowledge our shadows, to forgive ourselves, and to love ourselves unconditionally, flaws and all.</w:t>
      </w:r>
    </w:p>
    <w:p>
      <w:pPr>
        <w:autoSpaceDN w:val="0"/>
        <w:autoSpaceDE w:val="0"/>
        <w:widowControl/>
        <w:spacing w:line="264" w:lineRule="exact" w:before="264" w:after="0"/>
        <w:ind w:left="0" w:right="0" w:firstLine="0"/>
        <w:jc w:val="left"/>
      </w:pPr>
      <w:r>
        <w:t>The journey was ongoing, a continuous process of self-discovery and growth. But I knew, with unwavering certainty, that I was on the right path. The path of self-compassion, the path of self-</w:t>
        <w:br/>
        <w:t>acceptance, the path that led to a deeper understanding of my own unique and irreplaceable worth. The path that led me to stand, not in defiance of my imperfections, but in loving acceptance of them. And I, I stand. Not perfect, but whole. Not flawless, but beautiful. Not without flaws, but undeniably, powerfully, myself. The journey continues, but now, I walk it with a lightness of being, a newfound peace, and a deep, abiding love for the imperfect, beautiful soul that I am. And I, I 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SelfBelief</w:t>
      </w:r>
    </w:p>
    <w:p>
      <w:pPr>
        <w:autoSpaceDN w:val="0"/>
        <w:autoSpaceDE w:val="0"/>
        <w:widowControl/>
        <w:spacing w:line="264" w:lineRule="exact" w:before="286" w:after="0"/>
        <w:ind w:left="0" w:right="0" w:firstLine="0"/>
        <w:jc w:val="left"/>
      </w:pPr>
      <w:r>
        <w:t xml:space="preserve">The whispering doubts, once a relentless chorus, began to fade into a barely audible hum. The seed of self-acceptance, nurtured by self-compassion and mindful awareness, had sprouted, pushing </w:t>
        <w:br/>
        <w:t>tentatively through the hard-packed soil of my self-criticism. A fragile shoot at first, it gradually grew stronger, its leaves unfurling in the sunlight of self-belief. This wasn't a magical transformation; it was a slow, painstaking process, a testament to the enduring power of consistent, dedicated inner work.</w:t>
      </w:r>
    </w:p>
    <w:p>
      <w:pPr>
        <w:autoSpaceDN w:val="0"/>
        <w:autoSpaceDE w:val="0"/>
        <w:widowControl/>
        <w:spacing w:line="264" w:lineRule="exact" w:before="264" w:after="0"/>
        <w:ind w:left="0" w:right="0" w:firstLine="0"/>
        <w:jc w:val="left"/>
      </w:pPr>
      <w:r>
        <w:t xml:space="preserve">The change was subtle at first, a shift in perspective rather than a dramatic upheaval. I noticed it in the small things – the way I spoke to myself, the choices I made, the way I reacted to setbacks. Instead of spiraling into self-recrimination, I found myself offering words of encouragement, understanding, and forgiveness. I began to treat myself with the same kindness and compassion that I readily </w:t>
        <w:br/>
        <w:t>extended to others. This simple act of self-love was revolutionary. It was the bedrock upon which my burgeoning self-belief was built.</w:t>
      </w:r>
    </w:p>
    <w:p>
      <w:pPr>
        <w:autoSpaceDN w:val="0"/>
        <w:autoSpaceDE w:val="0"/>
        <w:widowControl/>
        <w:spacing w:line="264" w:lineRule="exact" w:before="264" w:after="0"/>
        <w:ind w:left="0" w:right="0" w:firstLine="0"/>
        <w:jc w:val="left"/>
      </w:pPr>
      <w:r>
        <w:t>A significant event further solidified this newfound strength. It was a public speaking engagement, something I had long avoided due to a crippling fear of judgment. In the past, the thought of addressing a crowd would send shivers down my spine, triggering a cascade of negative self-talk and self-doubt. But this time, something experienced different. The seed of self-belief, once a delicate sprout, had grown into a sturdy sapling, its roots anchoring me firmly in a place of self-acceptance.</w:t>
      </w:r>
    </w:p>
    <w:p>
      <w:pPr>
        <w:autoSpaceDN w:val="0"/>
        <w:autoSpaceDE w:val="0"/>
        <w:widowControl/>
        <w:spacing w:line="264" w:lineRule="exact" w:before="264" w:after="0"/>
        <w:ind w:left="0" w:right="0" w:firstLine="0"/>
        <w:jc w:val="left"/>
      </w:pPr>
      <w:r>
        <w:t>The days leading up to the event were filled with a familiar anxiety, but it was different this time. It wasn't the paralyzing fear of failure; it was a healthy nervous energy, a feeling of anticipation rather than dread. I spent less time worrying about what others might think and more time focusing on my message, on the value I wanted to share. I practiced my speech, not to achieve perfection, but to connect with the core of what I wanted to convey. This shift in focus was pivotal. It allowed me to move from a place of fear to a place of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day of the presentation arrived, and as I stood backstage, the familiar butterflies fluttered in my stomach. But this time, instead of succumbing to panic, I acknowledged the feeling, accepted it as a natural part of the experience, and breathed deeply, grounding myself in the present moment. I reminded myself of the journey I had undertaken, the challenges I had overcome, the strength I had cultivated. The image of the middle pillar path, the symbol of balance and integration, flashed through my mind, providing a sense of calm and centeredness.</w:t>
      </w:r>
    </w:p>
    <w:p>
      <w:pPr>
        <w:autoSpaceDN w:val="0"/>
        <w:autoSpaceDE w:val="0"/>
        <w:widowControl/>
        <w:spacing w:line="264" w:lineRule="exact" w:before="264" w:after="0"/>
        <w:ind w:left="0" w:right="0" w:firstLine="0"/>
        <w:jc w:val="left"/>
      </w:pPr>
      <w:r>
        <w:t xml:space="preserve">As I stepped onto the stage, a sense of quiet confidence enveloped me. The audience was a blur of faces, but I focused on my message, on the words I wanted to share. I spoke from the heart, expressing my thoughts and feelings with honesty and vulnerability. There were moments of hesitation, but I didn't let them derail me. I paused, took a deep breath, and continued, fueled by the </w:t>
        <w:br/>
        <w:t>unwavering conviction that I had something valuable to contribute.</w:t>
      </w:r>
    </w:p>
    <w:p>
      <w:pPr>
        <w:autoSpaceDN w:val="0"/>
        <w:autoSpaceDE w:val="0"/>
        <w:widowControl/>
        <w:spacing w:line="264" w:lineRule="exact" w:before="264" w:after="0"/>
        <w:ind w:left="0" w:right="0" w:firstLine="0"/>
        <w:jc w:val="left"/>
      </w:pPr>
      <w:r>
        <w:t xml:space="preserve">The response was overwhelmingly positive. The audience was engaged, moved, and inspired. But more importantly, I experienced a profound sense of accomplishment, not because of the external validation I received, but because I had overcome my fear, stepped outside my comfort zone, and shared my truth with the world. This experience became a powerful testament to the transformative power of self-belief. It wasn't a magical cure-all, but it was a </w:t>
        <w:br/>
        <w:t>significant step forward in my ongoing journey of self-discovery.</w:t>
      </w:r>
    </w:p>
    <w:p>
      <w:pPr>
        <w:autoSpaceDN w:val="0"/>
        <w:autoSpaceDE w:val="0"/>
        <w:widowControl/>
        <w:spacing w:line="264" w:lineRule="exact" w:before="264" w:after="0"/>
        <w:ind w:left="0" w:right="0" w:firstLine="0"/>
        <w:jc w:val="left"/>
      </w:pPr>
      <w:r>
        <w:t xml:space="preserve">The journey wasn't over, of course. There would be more </w:t>
        <w:br/>
        <w:t>challenges, more moments of doubt, more opportunities for growth. But the foundation of self-belief, once so fragile, had become a solid bedrock, enabling me to navigate the complexities of life with greater resilience and confidence. The process had taught me that self-belief wasn't a destination, but a continuous journey, a lifelong commitment to nurturing my inner landscape and cultivating a deep sense of self-acceptance.</w:t>
      </w:r>
    </w:p>
    <w:p>
      <w:pPr>
        <w:autoSpaceDN w:val="0"/>
        <w:autoSpaceDE w:val="0"/>
        <w:widowControl/>
        <w:spacing w:line="264" w:lineRule="exact" w:before="264" w:after="0"/>
        <w:ind w:left="0" w:right="0" w:firstLine="0"/>
        <w:jc w:val="left"/>
      </w:pPr>
      <w:r>
        <w:t>The image of the sun, once extinguished in the darkness of self-doubt, now shone brightly within me, illuminating.  my path and guiding my steps. it wasn't a constant, unwavering blaze, but rather a flickering flame, sometimes dimmed by challenges and setbacks,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yet always rekindled by my unwavering commitment to self-</w:t>
        <w:br/>
        <w:t>compassion and self-belief. The imperfections remained, etched into the landscape of my soul, but they no longer defined me. They were simply aspects of my experience, woven into the rich tapestry of my life, adding depth, complexity, and ultimately, beauty.</w:t>
      </w:r>
    </w:p>
    <w:p>
      <w:pPr>
        <w:autoSpaceDN w:val="0"/>
        <w:autoSpaceDE w:val="0"/>
        <w:widowControl/>
        <w:spacing w:line="264" w:lineRule="exact" w:before="264" w:after="0"/>
        <w:ind w:left="0" w:right="144" w:firstLine="0"/>
        <w:jc w:val="left"/>
      </w:pPr>
      <w:r>
        <w:t>The planting of the seed within myself had been a pivotal act, a symbolic representation of my commitment to inner growth. The seed had absorbed the rain of my tears, the sun of my moments of joy, the nutrients of self-compassion. It had sprouted, pushing its way through the hard-packed soil of self-doubt, reaching for the light of self-love. Now, it had blossomed into a strong, resilient plant, its roots firmly anchored in the fertile ground of self-belief.</w:t>
      </w:r>
    </w:p>
    <w:p>
      <w:pPr>
        <w:autoSpaceDN w:val="0"/>
        <w:autoSpaceDE w:val="0"/>
        <w:widowControl/>
        <w:spacing w:line="264" w:lineRule="exact" w:before="264" w:after="0"/>
        <w:ind w:left="0" w:right="0" w:firstLine="0"/>
        <w:jc w:val="left"/>
      </w:pPr>
      <w:r>
        <w:t xml:space="preserve">The external world, once a source of constant anxiety and </w:t>
        <w:br/>
        <w:t>judgment, still existed, but its power to wound had diminished. The voices of criticism and rejection still echoed, but they were muted, their resonance weakened by the growing strength and confidence within me. I had learned to filter out the negativity, to focus on my own inner voice, the voice of self-compassion and self-acceptance.</w:t>
      </w:r>
    </w:p>
    <w:p>
      <w:pPr>
        <w:autoSpaceDN w:val="0"/>
        <w:autoSpaceDE w:val="0"/>
        <w:widowControl/>
        <w:spacing w:line="264" w:lineRule="exact" w:before="58" w:after="0"/>
        <w:ind w:left="0" w:right="576" w:firstLine="0"/>
        <w:jc w:val="center"/>
      </w:pPr>
      <w:r>
        <w:t>This was not a rejection of others, but a reclaiming of my own power, a conscious decision to prioritize my inner well-being.</w:t>
      </w:r>
    </w:p>
    <w:p>
      <w:pPr>
        <w:autoSpaceDN w:val="0"/>
        <w:autoSpaceDE w:val="0"/>
        <w:widowControl/>
        <w:spacing w:line="264" w:lineRule="exact" w:before="264" w:after="0"/>
        <w:ind w:left="0" w:right="0" w:firstLine="0"/>
        <w:jc w:val="left"/>
      </w:pPr>
      <w:r>
        <w:t>My relationship with time also shifted dramatically. The relentless pressure to achieve external validation, to conform to societal expectations, gradually faded. I began to appreciate the slow, deliberate unfolding of life, the quiet beauty of the present moment.</w:t>
      </w:r>
    </w:p>
    <w:p>
      <w:pPr>
        <w:autoSpaceDN w:val="0"/>
        <w:autoSpaceDE w:val="0"/>
        <w:widowControl/>
        <w:spacing w:line="264" w:lineRule="exact" w:before="58" w:after="0"/>
        <w:ind w:left="0" w:right="144" w:firstLine="0"/>
        <w:jc w:val="left"/>
      </w:pPr>
      <w:r>
        <w:t xml:space="preserve">My worth was no longer measured by external achievements or deadlines, but by my inner journey, my capacity for growth, my commitment to self-compassion. The focus had shifted from </w:t>
        <w:br/>
        <w:t>external validation to internal contentment. This shift transformed my perception of time, turning what once experienced like a relentless race into a leisurely stroll.</w:t>
      </w:r>
    </w:p>
    <w:p>
      <w:pPr>
        <w:autoSpaceDN w:val="0"/>
        <w:autoSpaceDE w:val="0"/>
        <w:widowControl/>
        <w:spacing w:line="264" w:lineRule="exact" w:before="264" w:after="0"/>
        <w:ind w:left="0" w:right="144" w:firstLine="0"/>
        <w:jc w:val="left"/>
      </w:pPr>
      <w:r>
        <w:t xml:space="preserve">This profound sense of self-belief wasn't a sudden epiphany, but a gradual unfolding, a subtle shift in perspective that permeated every aspect of my life. It was a journey of self-discovery, a </w:t>
        <w:br/>
        <w:t>pilgrimage of the soul, a testament to the transformative power of inner work. And it was ongoing, a continuous process of growth, learning, and self-acceptance. The path was still winding,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sometimes challenging, but I walked it now with a newfound lightness of being, a quiet confidence, and an unwavering belief in my own inherent worth. And I, I stand. Not perfect, but whole. Not flawless, but beautiful. Not without flaws, but undeniably, </w:t>
        <w:br/>
        <w:t>powerfully, myself. And the journey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Solitude</w:t>
      </w:r>
    </w:p>
    <w:p>
      <w:pPr>
        <w:autoSpaceDN w:val="0"/>
        <w:autoSpaceDE w:val="0"/>
        <w:widowControl/>
        <w:spacing w:line="264" w:lineRule="exact" w:before="286" w:after="0"/>
        <w:ind w:left="0" w:right="0" w:firstLine="0"/>
        <w:jc w:val="left"/>
      </w:pPr>
      <w:r>
        <w:t>The world, once a cacophony of demands and expectations, fell silent. Or rather, it receded, leaving a space, a vast and echoing emptiness that initially filled me with a profound unease. But this emptiness, this solitude, was not the desolate wasteland I had feared. It was a canvas, stark and white, awaiting the strokes of my own self-discovery. I had retreated to a small cabin nestled deep within a whispering pine forest, a place where the only sounds were the rustling leaves and the occasional chirp of a bird. There was no internet, no phone signal, no insistent pings of notifications to distract me from the task at hand: confronting myself.</w:t>
      </w:r>
    </w:p>
    <w:p>
      <w:pPr>
        <w:autoSpaceDN w:val="0"/>
        <w:autoSpaceDE w:val="0"/>
        <w:widowControl/>
        <w:spacing w:line="264" w:lineRule="exact" w:before="264" w:after="0"/>
        <w:ind w:left="0" w:right="0" w:firstLine="0"/>
        <w:jc w:val="left"/>
      </w:pPr>
      <w:r>
        <w:t xml:space="preserve">The first few days were difficult. The silence was oppressive, a stark contrast to the constant hum of city life I had become accustomed to. The absence of external stimuli forced me to confront the </w:t>
        <w:br/>
        <w:t>internal noise – the incessant chatter of self-doubt, the lingering shadows of past hurts, the unresolved conflicts that had plagued me for years. It was like opening a floodgate, releasing a torrent of emotions that had been suppressed for so long. Tears came easily, a cathartic release of pent-up grief and frustration. I cried for lost opportunities, for missed connections, for the person I thought I should have been, but never could quite become.</w:t>
      </w:r>
    </w:p>
    <w:p>
      <w:pPr>
        <w:autoSpaceDN w:val="0"/>
        <w:autoSpaceDE w:val="0"/>
        <w:widowControl/>
        <w:spacing w:line="324" w:lineRule="exact" w:before="204" w:after="0"/>
        <w:ind w:left="0" w:right="0" w:firstLine="0"/>
        <w:jc w:val="center"/>
      </w:pPr>
      <w:r>
        <w:t>But within the storm of emotions, a quiet strength began to emerge.</w:t>
      </w:r>
    </w:p>
    <w:p>
      <w:pPr>
        <w:autoSpaceDN w:val="0"/>
        <w:autoSpaceDE w:val="0"/>
        <w:widowControl/>
        <w:spacing w:line="264" w:lineRule="exact" w:before="60" w:after="0"/>
        <w:ind w:left="0" w:right="0" w:firstLine="0"/>
        <w:jc w:val="left"/>
      </w:pPr>
      <w:r>
        <w:t>It wasn't a sudden, dramatic shift, but a subtle change, a gradual unfolding of awareness. In the quiet solitude, I began to listen, truly listen, not just to the voice of my inner critic, but to the softer, gentler voice of my intuition, the whispers of my soul. I began to journal, pouring out my thoughts and feelings onto the pages, a raw and unfiltered expression of my inner landscape. The act of writing became a form of meditation, a way of processing my emotions and finding clarity amidst the chaos.</w:t>
      </w:r>
    </w:p>
    <w:p>
      <w:pPr>
        <w:autoSpaceDN w:val="0"/>
        <w:autoSpaceDE w:val="0"/>
        <w:widowControl/>
        <w:spacing w:line="264" w:lineRule="exact" w:before="264" w:after="0"/>
        <w:ind w:left="0" w:right="0" w:firstLine="0"/>
        <w:jc w:val="left"/>
      </w:pPr>
      <w:r>
        <w:t>The solitude allowed me to see myself with a new perspective, to observe my thoughts and emotions without judgment. I began to understand the patterns of my behavior, the recurring themes that shaped my experiences. I recognized the self-sabotaging tendencies, the ingrained beliefs that held me back from living a fulfilling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It was a painful process, but also deeply liberating. For the first time, I experienced a sense of agency, a sense of control over my own narrative. I was no longer a passive victim of circumstance, but an active participant in the creation of my own life.</w:t>
      </w:r>
    </w:p>
    <w:p>
      <w:pPr>
        <w:autoSpaceDN w:val="0"/>
        <w:autoSpaceDE w:val="0"/>
        <w:widowControl/>
        <w:spacing w:line="264" w:lineRule="exact" w:before="264" w:after="0"/>
        <w:ind w:left="0" w:right="0" w:firstLine="0"/>
        <w:jc w:val="left"/>
      </w:pPr>
      <w:r>
        <w:t xml:space="preserve">The forest itself became a teacher. The towering pines, steadfast in the face of storms, taught me resilience. The gentle stream, flowing effortlessly around obstacles, taught me adaptability. The changing seasons, a cyclical reminder of life's impermanence, taught me acceptance. I spent hours walking through the woods, breathing in the crisp, clean air, allowing the natural world to soothe my </w:t>
        <w:br/>
        <w:t>troubled spirit. The beauty of the forest mirrored the beauty that I was beginning to discover within myself.</w:t>
      </w:r>
    </w:p>
    <w:p>
      <w:pPr>
        <w:autoSpaceDN w:val="0"/>
        <w:autoSpaceDE w:val="0"/>
        <w:widowControl/>
        <w:spacing w:line="264" w:lineRule="exact" w:before="264" w:after="0"/>
        <w:ind w:left="0" w:right="0" w:firstLine="0"/>
        <w:jc w:val="left"/>
      </w:pPr>
      <w:r>
        <w:t xml:space="preserve">One day, while sitting by the lake, I noticed a small, delicate flower pushing its way through the earth. It was a tiny, insignificant thing, yet its tenacity, its unwavering drive to reach for the sunlight, filled me with a sense of awe and inspiration. It reminded me of my own journey, the slow, painstaking process of self-discovery, the </w:t>
        <w:br/>
        <w:t xml:space="preserve">persistent effort to overcome obstacles and reach for the light. The flower, like my own inner growth, was fragile, yet incredibly </w:t>
        <w:br/>
        <w:t>powerful.</w:t>
      </w:r>
    </w:p>
    <w:p>
      <w:pPr>
        <w:autoSpaceDN w:val="0"/>
        <w:autoSpaceDE w:val="0"/>
        <w:widowControl/>
        <w:spacing w:line="264" w:lineRule="exact" w:before="264" w:after="0"/>
        <w:ind w:left="0" w:right="0" w:firstLine="0"/>
        <w:jc w:val="left"/>
      </w:pPr>
      <w:r>
        <w:t xml:space="preserve">The solitude wasn't about escaping the world; it was about </w:t>
        <w:br/>
        <w:t xml:space="preserve">reconnecting with myself, about rediscovering the essence of who I am, independent of external validation. It was about reclaiming my power, recognizing my inherent worth, and nurturing the seeds of self-acceptance that had been planted within me. The quiet </w:t>
        <w:br/>
        <w:t xml:space="preserve">contemplation allowed me to peel back the layers of societal </w:t>
        <w:br/>
        <w:t>conditioning, the ingrained beliefs and expectations that had shaped my self-perception. It was a process of stripping away the masks, the illusions, the carefully constructed personas I had adopted to fit into the world.</w:t>
      </w:r>
    </w:p>
    <w:p>
      <w:pPr>
        <w:autoSpaceDN w:val="0"/>
        <w:autoSpaceDE w:val="0"/>
        <w:widowControl/>
        <w:spacing w:line="264" w:lineRule="exact" w:before="264" w:after="0"/>
        <w:ind w:left="0" w:right="0" w:firstLine="0"/>
        <w:jc w:val="left"/>
      </w:pPr>
      <w:r>
        <w:t xml:space="preserve">I began to see the beauty in my imperfections, the richness in my experiences, the complexity of my emotions. I embraced the </w:t>
        <w:br/>
        <w:t>shadows, acknowledging the darker aspects of my personality, without letting them define me. I discovered a profound sense of self-compassion, a willingness to forgive myself for past mistakes, to treat myself with the same kindness and understanding that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readily extended to others.</w:t>
      </w:r>
    </w:p>
    <w:p>
      <w:pPr>
        <w:autoSpaceDN w:val="0"/>
        <w:autoSpaceDE w:val="0"/>
        <w:widowControl/>
        <w:spacing w:line="264" w:lineRule="exact" w:before="264" w:after="0"/>
        <w:ind w:left="0" w:right="0" w:firstLine="0"/>
        <w:jc w:val="left"/>
      </w:pPr>
      <w:r>
        <w:t xml:space="preserve">The solitude allowed me to cultivate a deeper appreciation for the present moment. The ticking clock no longer held the same </w:t>
        <w:br/>
        <w:t xml:space="preserve">urgency. There was no longer a frantic race against time, no </w:t>
        <w:br/>
        <w:t>desperate clinging to external validation. I found peace in the stillness, in the quiet observation of my surroundings. I savored the simple pleasures – the warmth of the sun on my skin, the taste of freshly brewed coffee, the quiet rustle of leaves in the wind. These small moments became profound, filled with a sense of gratitude and appreciation.</w:t>
      </w:r>
    </w:p>
    <w:p>
      <w:pPr>
        <w:autoSpaceDN w:val="0"/>
        <w:autoSpaceDE w:val="0"/>
        <w:widowControl/>
        <w:spacing w:line="264" w:lineRule="exact" w:before="264" w:after="0"/>
        <w:ind w:left="0" w:right="0" w:firstLine="0"/>
        <w:jc w:val="left"/>
      </w:pPr>
      <w:r>
        <w:t xml:space="preserve">The cabin itself became a sanctuary, a space where I could be completely myself, without judgment or expectation. It was a place of refuge, a haven from the storms of the external world, a space where I could nurture my inner world. The walls seemed to absorb the anxieties and uncertainties, leaving me with a feeling of </w:t>
        <w:br/>
        <w:t>profound peace and tranquility.</w:t>
      </w:r>
    </w:p>
    <w:p>
      <w:pPr>
        <w:autoSpaceDN w:val="0"/>
        <w:autoSpaceDE w:val="0"/>
        <w:widowControl/>
        <w:spacing w:line="264" w:lineRule="exact" w:before="264" w:after="0"/>
        <w:ind w:left="0" w:right="0" w:firstLine="0"/>
        <w:jc w:val="left"/>
      </w:pPr>
      <w:r>
        <w:t>As days turned into weeks, I began to feel a growing sense of self-reliance. I no longer depended on external sources for validation or approval. My worth was not contingent on the opinions of others, but derived from my inner strength, my capacity for self-</w:t>
        <w:br/>
        <w:t>compassion, and my unwavering commitment to my own growth. This self-reliance wasn't about isolation; it was about inner freedom. It was about recognizing my own power, my capacity to create my own happiness, regardless of external circumstances.</w:t>
      </w:r>
    </w:p>
    <w:p>
      <w:pPr>
        <w:autoSpaceDN w:val="0"/>
        <w:autoSpaceDE w:val="0"/>
        <w:widowControl/>
        <w:spacing w:line="264" w:lineRule="exact" w:before="264" w:after="0"/>
        <w:ind w:left="0" w:right="0" w:firstLine="0"/>
        <w:jc w:val="left"/>
      </w:pPr>
      <w:r>
        <w:t xml:space="preserve">The silence, once oppressive, now experienced comforting. It was a space for reflection, for contemplation, for connection with my inner self. The solitude was not an escape, but a homecoming. It was a return to my essence, a rediscovery of my true nature, stripped bare of the masks and illusions I had worn for so long. And as I emerged from the forest, ready to re-engage with the world, I carried with me the quiet strength, the unwavering self-belief, and the profound peace that I had discovered in the embrace of solitude. The seed planted within had not only sprouted, but blossomed into a vibrant, </w:t>
        <w:br/>
        <w:t>resilient, and beautiful flower. I, I stand. Stronger, clearer, and more profoundly myself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Reflection</w:t>
      </w:r>
    </w:p>
    <w:p>
      <w:pPr>
        <w:autoSpaceDN w:val="0"/>
        <w:autoSpaceDE w:val="0"/>
        <w:widowControl/>
        <w:spacing w:line="264" w:lineRule="exact" w:before="286" w:after="0"/>
        <w:ind w:left="0" w:right="288" w:firstLine="0"/>
        <w:jc w:val="left"/>
      </w:pPr>
      <w:r>
        <w:t>The stillness of the cabin pressed in, a weightless blanket woven from the silence of the pines. It wasn't a hostile silence, not anymore. It had shifted, morphing from an oppressive void to a receptive space, a womb of introspection where the echoes of my own thoughts held sway. I spent hours simply breathing, the rhythm of my inhalations and exhalations becoming a mantra, a grounding force in the otherwise boundless expanse of my own mind. My journal became my confidante, a silent witness to the unraveling of my internal narrative.</w:t>
      </w:r>
    </w:p>
    <w:p>
      <w:pPr>
        <w:autoSpaceDN w:val="0"/>
        <w:autoSpaceDE w:val="0"/>
        <w:widowControl/>
        <w:spacing w:line="264" w:lineRule="exact" w:before="264" w:after="0"/>
        <w:ind w:left="0" w:right="0" w:firstLine="0"/>
        <w:jc w:val="left"/>
      </w:pPr>
      <w:r>
        <w:t xml:space="preserve">The process wasn't linear; it wasn't a neat progression from darkness to light. It was more like navigating a labyrinth, a twisting path through the chambers of my own psyche, each turn revealing a new facet of myself, a previously unseen shadow or a glimmer of </w:t>
        <w:br/>
        <w:t xml:space="preserve">unexpected strength. Sometimes, the path would lead to dead ends, moments of overwhelming despair where the weight of past </w:t>
        <w:br/>
        <w:t>mistakes threatened to crush me. I would sit for hours, staring at the flickering candlelight, feeling utterly lost and alone. But even in those darkest moments, a stubborn ember of hope would flicker within me, refusing to be extinguished.</w:t>
      </w:r>
    </w:p>
    <w:p>
      <w:pPr>
        <w:autoSpaceDN w:val="0"/>
        <w:autoSpaceDE w:val="0"/>
        <w:widowControl/>
        <w:spacing w:line="264" w:lineRule="exact" w:before="264" w:after="0"/>
        <w:ind w:left="0" w:right="0" w:firstLine="0"/>
        <w:jc w:val="left"/>
      </w:pPr>
      <w:r>
        <w:t>I began to dissect my beliefs, those ingrained assumptions that had shaped my perception of myself and the world. I questioned the narratives I had internalized, the stories I had told myself about my worth, my capabilities, my place in the world. Many were stories of inadequacy, of unworthiness, of inherent flaws that rendered me incapable of happiness or success. They were narratives whispered by the voices of judgment – the voices of parents, teachers, peers, society at large – that had echoed in my mind for years, shaping my self-perception. But in the solitude, I began to hear a different voice, a quieter voice, a voice of compassion and understanding.</w:t>
      </w:r>
    </w:p>
    <w:p>
      <w:pPr>
        <w:autoSpaceDN w:val="0"/>
        <w:autoSpaceDE w:val="0"/>
        <w:widowControl/>
        <w:spacing w:line="264" w:lineRule="exact" w:before="264" w:after="0"/>
        <w:ind w:left="0" w:right="0" w:firstLine="0"/>
        <w:jc w:val="left"/>
      </w:pPr>
      <w:r>
        <w:t>This voice, I realized, was my own. It was the voice of my true self, unburdened by the weight of external expectations. It was a voice that acknowledged my imperfections, my vulnerabilities, my mistakes, but did not condemn them. It offered forgiveness, not judgment. It embraced the totality of my being, the light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shadow, the strength and the vulnerability. It was the voice of self-acceptance, a voice that whispered, "You are enough, just as you are."</w:t>
      </w:r>
    </w:p>
    <w:p>
      <w:pPr>
        <w:autoSpaceDN w:val="0"/>
        <w:autoSpaceDE w:val="0"/>
        <w:widowControl/>
        <w:spacing w:line="264" w:lineRule="exact" w:before="264" w:after="0"/>
        <w:ind w:left="0" w:right="0" w:firstLine="0"/>
        <w:jc w:val="left"/>
      </w:pPr>
      <w:r>
        <w:t xml:space="preserve">The act of writing became a ritual, a sacred space where I could confront my demons without fear of judgment. I wrote about my childhood, about the traumas I had suppressed, about the </w:t>
        <w:br/>
        <w:t xml:space="preserve">relationships that had shaped me, about the dreams I had </w:t>
        <w:br/>
        <w:t>abandoned, about the fears that held me captive. I poured my heart onto the pages, releasing the pent-up emotions that had been bottled up for years. The words flowed freely, a torrent of raw emotion, unfiltered and uncensored.</w:t>
      </w:r>
    </w:p>
    <w:p>
      <w:pPr>
        <w:autoSpaceDN w:val="0"/>
        <w:autoSpaceDE w:val="0"/>
        <w:widowControl/>
        <w:spacing w:line="264" w:lineRule="exact" w:before="264" w:after="0"/>
        <w:ind w:left="0" w:right="0" w:firstLine="0"/>
        <w:jc w:val="left"/>
      </w:pPr>
      <w:r>
        <w:t>Through the process of writing, I began to understand the root causes of my emotional turmoil. I recognized the patterns of self-sabotage, the ingrained beliefs that had kept me stuck in cycles of pain and suffering. I witnessed how my past experiences had shaped my present reality, how my fears and insecurities had dictated my choices. But the understanding wasn't enough; it had to be followed by action. I had to break free from those patterns, to rewrite my own narrative, to create a new story, one that was filled with hope, resilience, and self-love.</w:t>
      </w:r>
    </w:p>
    <w:p>
      <w:pPr>
        <w:autoSpaceDN w:val="0"/>
        <w:autoSpaceDE w:val="0"/>
        <w:widowControl/>
        <w:spacing w:line="264" w:lineRule="exact" w:before="264" w:after="0"/>
        <w:ind w:left="0" w:right="0" w:firstLine="0"/>
        <w:jc w:val="left"/>
      </w:pPr>
      <w:r>
        <w:t xml:space="preserve">The forest outside my cabin served as a metaphor for my inner journey. The towering trees, rooted deep in the earth, represented the strength and resilience that I was cultivating within myself. The gentle stream, winding its way through the landscape, symbolized the fluidity of life, the acceptance of change, the ability to adapt to unforeseen circumstances. The changing seasons, a constant </w:t>
        <w:br/>
        <w:t>reminder of impermanence, taught me the importance of letting go, of accepting the ebb and flow of life.</w:t>
      </w:r>
    </w:p>
    <w:p>
      <w:pPr>
        <w:autoSpaceDN w:val="0"/>
        <w:autoSpaceDE w:val="0"/>
        <w:widowControl/>
        <w:spacing w:line="264" w:lineRule="exact" w:before="264" w:after="0"/>
        <w:ind w:left="0" w:right="0" w:firstLine="0"/>
        <w:jc w:val="left"/>
      </w:pPr>
      <w:r>
        <w:t>I found myself drawn to the quietude of the lake, where I would sit for hours, watching the sun rise and set, observing the play of light on the water. The stillness of the lake reflected the peace I was beginning to find within myself. The sun's warmth upon my skin experienced like a blessing, a confirmation of my inherent worth. The gentle lapping of the waves against the shore provided a soothing rhythm, a constant reminder of the flow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process of self-discovery wasn't easy. There were moments of doubt, moments of despair, moments when I questioned whether I could ever truly achieve inner peace. But I persisted, driven by an unwavering commitment to myself, a deep-seated desire for self-understanding and self-acceptance. I knew that the journey was worth it, that the reward of inner peace was far greater than any temporary discomfort.</w:t>
      </w:r>
    </w:p>
    <w:p>
      <w:pPr>
        <w:autoSpaceDN w:val="0"/>
        <w:autoSpaceDE w:val="0"/>
        <w:widowControl/>
        <w:spacing w:line="264" w:lineRule="exact" w:before="264" w:after="0"/>
        <w:ind w:left="0" w:right="144" w:firstLine="0"/>
        <w:jc w:val="left"/>
      </w:pPr>
      <w:r>
        <w:t>One evening, as I sat by the fire, watching the flames dance and flicker, I realized that the struggle itself was a part of the journey. The pain, the confusion, the self-doubt – these were all necessary components of the process of transformation. They were the shadows that illuminated the light, the obstacles that revealed my strength, the challenges that pushed me to grow.</w:t>
      </w:r>
    </w:p>
    <w:p>
      <w:pPr>
        <w:autoSpaceDN w:val="0"/>
        <w:autoSpaceDE w:val="0"/>
        <w:widowControl/>
        <w:spacing w:line="264" w:lineRule="exact" w:before="264" w:after="0"/>
        <w:ind w:left="0" w:right="0" w:firstLine="0"/>
        <w:jc w:val="left"/>
      </w:pPr>
      <w:r>
        <w:t xml:space="preserve">I learned to embrace the discomfort, to see it not as an enemy to be avoided, but as a teacher to be learned from. I learned to accept the imperfections, the flaws, the vulnerabilities, acknowledging them as integral parts of my human experience. I learned to forgive myself for past mistakes, to treat myself with the same kindness and </w:t>
        <w:br/>
        <w:t>compassion that I would extend to a friend in need.</w:t>
      </w:r>
    </w:p>
    <w:p>
      <w:pPr>
        <w:autoSpaceDN w:val="0"/>
        <w:autoSpaceDE w:val="0"/>
        <w:widowControl/>
        <w:spacing w:line="264" w:lineRule="exact" w:before="264" w:after="0"/>
        <w:ind w:left="0" w:right="0" w:firstLine="0"/>
        <w:jc w:val="left"/>
      </w:pPr>
      <w:r>
        <w:t xml:space="preserve">The embrace of solitude was not an escape from the world, but a journey into the depths of my own soul. It was a pilgrimage toward self-discovery, a quest for inner peace, a homecoming to the true essence of who I am. And as I emerged from that solitary sojourn, I carried with me not only a newfound sense of self-awareness but also a deep and abiding peace, a strength that stemmed not from external validation but from the unwavering conviction of my own inherent worth. I, I stand. And I stand strong. The seed planted within had blossomed, reaching for the sun, its petals unfurl in the light of self-acceptance. The journey continues, of course, but the path ahead is clearer now, illuminated by the inner light I </w:t>
        <w:br/>
        <w:t>discovered in the embrace of solitude.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SelfDiscovery</w:t>
      </w:r>
    </w:p>
    <w:p>
      <w:pPr>
        <w:autoSpaceDN w:val="0"/>
        <w:autoSpaceDE w:val="0"/>
        <w:widowControl/>
        <w:spacing w:line="264" w:lineRule="exact" w:before="286" w:after="0"/>
        <w:ind w:left="0" w:right="0" w:firstLine="0"/>
        <w:jc w:val="left"/>
      </w:pPr>
      <w:r>
        <w:t xml:space="preserve">The silence, once a suffocating blanket, now experienced like a warm </w:t>
        <w:br/>
        <w:t xml:space="preserve">embrace. It wasn't the absence of sound, but a presence, a palpable energy that hummed beneath the surface of the world, vibrating in harmony with the quiet thrum of my own heartbeat. The cabin, my sanctuary, had become an extension of myself, its rough-hewn walls reflecting the rugged terrain of my own psyche. I was no longer merely existing within it; I was becoming one with it, the </w:t>
        <w:br/>
        <w:t xml:space="preserve">boundaries blurring, the distinction between inner and outer </w:t>
        <w:br/>
        <w:t>dissolving.</w:t>
      </w:r>
    </w:p>
    <w:p>
      <w:pPr>
        <w:autoSpaceDN w:val="0"/>
        <w:autoSpaceDE w:val="0"/>
        <w:widowControl/>
        <w:spacing w:line="264" w:lineRule="exact" w:before="264" w:after="0"/>
        <w:ind w:left="0" w:right="0" w:firstLine="0"/>
        <w:jc w:val="left"/>
      </w:pPr>
      <w:r>
        <w:t xml:space="preserve">Days bled into weeks, marked only by the changing light filtering through the trees, the shifting patterns of shadows on the cabin floor, the rhythmic creak of the old wooden structure settling into its age. Time, in its conventional sense, lost its meaning. It was as if I had stepped outside of the linear flow, suspended in an ethereal realm where the only measure was the ebb and flow of my own consciousness. The constant barrage of external stimuli – the </w:t>
        <w:br/>
        <w:t>incessant demands of society, the clamor of expectations, the relentless pressure to conform – had fallen away, leaving me in a state of pristine, unadulterated awareness.</w:t>
      </w:r>
    </w:p>
    <w:p>
      <w:pPr>
        <w:autoSpaceDN w:val="0"/>
        <w:autoSpaceDE w:val="0"/>
        <w:widowControl/>
        <w:spacing w:line="264" w:lineRule="exact" w:before="264" w:after="0"/>
        <w:ind w:left="0" w:right="0" w:firstLine="0"/>
        <w:jc w:val="left"/>
      </w:pPr>
      <w:r>
        <w:t>This heightened awareness revealed the intricate workings of my mind, a labyrinthine world of thoughts, emotions, memories, and subconscious patterns that had previously remained hidden beneath layers of conditioning and societal programming. It was a journey into the deepest recesses of my being, a confrontation with the shadows I had spent a lifetime trying to conceal. I discovered the insidious nature of self-doubt, the subtle ways in which it had permeated my thoughts, actions, and relationships. I witnessed how I had allowed the opinions of others to define my sense of self-worth, how I had sacrificed my own needs and desires in an attempt to please those around me.</w:t>
      </w:r>
    </w:p>
    <w:p>
      <w:pPr>
        <w:autoSpaceDN w:val="0"/>
        <w:autoSpaceDE w:val="0"/>
        <w:widowControl/>
        <w:spacing w:line="264" w:lineRule="exact" w:before="264" w:after="0"/>
        <w:ind w:left="0" w:right="0" w:firstLine="0"/>
        <w:jc w:val="left"/>
      </w:pPr>
      <w:r>
        <w:t xml:space="preserve">This self-examination wasn't always pleasant. There were moments of intense emotional upheaval, times when the weight of past traumas threatened to overwhelm me. Tears flowed freely, </w:t>
        <w:br/>
        <w:t>cleansing the wounds of years of emotional repression. The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was raw, visceral, but in its rawness, there was a strange sense of liberation. It was as if by acknowledging the pain, by giving it voice, I was stripping it of its power to control me.</w:t>
      </w:r>
    </w:p>
    <w:p>
      <w:pPr>
        <w:autoSpaceDN w:val="0"/>
        <w:autoSpaceDE w:val="0"/>
        <w:widowControl/>
        <w:spacing w:line="264" w:lineRule="exact" w:before="264" w:after="0"/>
        <w:ind w:left="0" w:right="0" w:firstLine="0"/>
        <w:jc w:val="left"/>
      </w:pPr>
      <w:r>
        <w:t xml:space="preserve">In the solitude, I began to see the patterns in my behavior, the recurring cycles of self-sabotage that had kept me trapped in a state of perpetual dissatisfaction. I recognized the insidious ways in which I had projected my own insecurities onto others, creating conflict where none need have existed. I witnessed how my fear of </w:t>
        <w:br/>
        <w:t xml:space="preserve">rejection had driven me to withdraw, to isolate myself from </w:t>
        <w:br/>
        <w:t>meaningful connections, perpetuating the very loneliness I sought to escape.</w:t>
      </w:r>
    </w:p>
    <w:p>
      <w:pPr>
        <w:autoSpaceDN w:val="0"/>
        <w:autoSpaceDE w:val="0"/>
        <w:widowControl/>
        <w:spacing w:line="264" w:lineRule="exact" w:before="264" w:after="0"/>
        <w:ind w:left="0" w:right="0" w:firstLine="0"/>
        <w:jc w:val="left"/>
      </w:pPr>
      <w:r>
        <w:t xml:space="preserve">But within the darkness, I also discovered glimmers of light. I found unexpected reserves of resilience, a strength I didn't know I </w:t>
        <w:br/>
        <w:t xml:space="preserve">possessed. I learned to embrace my imperfections, to see them not as flaws but as integral parts of my being, adding depth and texture to the tapestry of my life. The process of self-acceptance was </w:t>
        <w:br/>
        <w:t xml:space="preserve">gradual, an unfolding like a flower unfurling its petals to the sun. It wasn't a sudden epiphany but a slow, steady dawning of </w:t>
        <w:br/>
        <w:t>understanding, a gentle shift in perspective.</w:t>
      </w:r>
    </w:p>
    <w:p>
      <w:pPr>
        <w:autoSpaceDN w:val="0"/>
        <w:autoSpaceDE w:val="0"/>
        <w:widowControl/>
        <w:spacing w:line="264" w:lineRule="exact" w:before="264" w:after="0"/>
        <w:ind w:left="0" w:right="144" w:firstLine="0"/>
        <w:jc w:val="left"/>
      </w:pPr>
      <w:r>
        <w:t>I found solace in the simplest of things: the warmth of the sun on my face, the rustling of leaves in the breeze, the scent of pine needles after a rain shower. Nature became my teacher, a patient guide on this inward journey. The changing seasons, with their cycles of birth, death, and rebirth, mirrored the cyclical nature of my own emotional experiences. The impermanence of all things became a source of comfort, a reminder that even the deepest pain is not eternal.</w:t>
      </w:r>
    </w:p>
    <w:p>
      <w:pPr>
        <w:autoSpaceDN w:val="0"/>
        <w:autoSpaceDE w:val="0"/>
        <w:widowControl/>
        <w:spacing w:line="264" w:lineRule="exact" w:before="264" w:after="0"/>
        <w:ind w:left="0" w:right="0" w:firstLine="0"/>
        <w:jc w:val="left"/>
      </w:pPr>
      <w:r>
        <w:t xml:space="preserve">My journal became my confidante, a silent witness to the unfolding drama of my inner life. I poured my heart onto the pages, writing until my hand cramped, until the words flowed like a river, </w:t>
        <w:br/>
        <w:t>carrying away the debris of old beliefs and limiting patterns. The act of writing was cathartic, a way of processing the emotional turmoil I was experiencing, a means of giving shape and form to the formless chaos within.</w:t>
      </w:r>
    </w:p>
    <w:p>
      <w:pPr>
        <w:autoSpaceDN w:val="0"/>
        <w:autoSpaceDE w:val="0"/>
        <w:widowControl/>
        <w:spacing w:line="324" w:lineRule="exact" w:before="204" w:after="0"/>
        <w:ind w:left="0" w:right="0" w:firstLine="0"/>
        <w:jc w:val="left"/>
      </w:pPr>
      <w:r>
        <w:t>As I delved deeper into the depths of my soul, I began to glimpse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sense of purpose, a calling that resonated deeply within me. It was not a grand, heroic mission, but a quiet commitment to live </w:t>
        <w:br/>
        <w:t>authentically, to embrace my unique gifts and talents, to contribute my own unique perspective to the world. This purpose wasn't something I discovered; it was something I uncovered, a seed that had always been there, buried beneath layers of self-doubt and societal conditioning.</w:t>
      </w:r>
    </w:p>
    <w:p>
      <w:pPr>
        <w:autoSpaceDN w:val="0"/>
        <w:autoSpaceDE w:val="0"/>
        <w:widowControl/>
        <w:spacing w:line="264" w:lineRule="exact" w:before="264" w:after="0"/>
        <w:ind w:left="0" w:right="0" w:firstLine="0"/>
        <w:jc w:val="left"/>
      </w:pPr>
      <w:r>
        <w:t xml:space="preserve">The solitude wasn’t a retreat from life, but a preparation for it. It was a period of intense inner work, a crucible in which I was forged anew. I emerged from that solitary sojourn transformed, carrying within me a deep sense of self-awareness, a profound understanding of my own strengths and weaknesses, and an unshakeable belief in my own worth. I had confronted my demons and emerged </w:t>
        <w:br/>
        <w:t xml:space="preserve">victorious, not through force, but through self-compassion and unwavering self-acceptance. The weight of the world, once </w:t>
        <w:br/>
        <w:t>crushing, now experienced manageable, even inspiring.</w:t>
      </w:r>
    </w:p>
    <w:p>
      <w:pPr>
        <w:autoSpaceDN w:val="0"/>
        <w:autoSpaceDE w:val="0"/>
        <w:widowControl/>
        <w:spacing w:line="264" w:lineRule="exact" w:before="264" w:after="0"/>
        <w:ind w:left="0" w:right="0" w:firstLine="0"/>
        <w:jc w:val="left"/>
      </w:pPr>
      <w:r>
        <w:t xml:space="preserve">The journey continues, of course. The path ahead is not always clear, but I now possess the inner compass to guide me. I know that there will be moments of doubt and despair, but I also know that I have the strength to navigate those challenges, to emerge stronger and wiser on the other side. I stand, not as a perfect being, but as a work in progress, a testament to the enduring human spirit’s </w:t>
        <w:br/>
        <w:t>capacity for self-discovery and transformation. The seed of self-acceptance, planted in the fertile ground of solitude, has taken root and begun to bloom. I feel the sunlight, and I am growing. I, I 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Creative Expression</w:t>
      </w:r>
    </w:p>
    <w:p>
      <w:pPr>
        <w:autoSpaceDN w:val="0"/>
        <w:autoSpaceDE w:val="0"/>
        <w:widowControl/>
        <w:spacing w:line="264" w:lineRule="exact" w:before="286" w:after="0"/>
        <w:ind w:left="0" w:right="0" w:firstLine="0"/>
        <w:jc w:val="left"/>
      </w:pPr>
      <w:r>
        <w:t xml:space="preserve">The scent of turpentine and linseed oil hung heavy in the air, a familiar perfume that clung to the worn wooden floorboards and the rough-hewn walls of my studio. Sunlight, filtered through the grimy north-facing window, cast long shadows across the canvases leaning against the easel, their vibrant hues muted by the subdued light. This space, cluttered with half-finished paintings, stacks of sketchbooks overflowing with charcoal sketches, and tubes of paint scattered like fallen soldiers, was my sanctuary, my battleground, my crucible. Here, amidst the chaotic symphony of creativity, I wrestled with the demons that haunted my waking hours, the anxieties that clawed at the edges of my consciousness. Here, I found a voice, a means of expression that transcended the </w:t>
        <w:br/>
        <w:t>limitations of language, a way to give form to the formless anxieties churning within.</w:t>
      </w:r>
    </w:p>
    <w:p>
      <w:pPr>
        <w:autoSpaceDN w:val="0"/>
        <w:autoSpaceDE w:val="0"/>
        <w:widowControl/>
        <w:spacing w:line="264" w:lineRule="exact" w:before="264" w:after="0"/>
        <w:ind w:left="0" w:right="0" w:firstLine="0"/>
        <w:jc w:val="left"/>
      </w:pPr>
      <w:r>
        <w:t xml:space="preserve">My hands, stained with the pigments of a thousand emotions, moved instinctively across the canvas, guided by an unseen force, a wellspring of creativity that seemed to flow from a place deeper than my conscious mind. The brushstrokes were not deliberate; they were visceral, raw, reflecting the turmoil within. Colors exploded onto the canvas – crimson fury, bruised purple melancholy, the stark white of denial, the luminous gold of hope, all swirling </w:t>
        <w:br/>
        <w:t>together in a vortex of emotional expression. I wasn’t painting a picture; I was painting my soul.</w:t>
      </w:r>
    </w:p>
    <w:p>
      <w:pPr>
        <w:autoSpaceDN w:val="0"/>
        <w:autoSpaceDE w:val="0"/>
        <w:widowControl/>
        <w:spacing w:line="264" w:lineRule="exact" w:before="264" w:after="0"/>
        <w:ind w:left="0" w:right="0" w:firstLine="0"/>
        <w:jc w:val="left"/>
      </w:pPr>
      <w:r>
        <w:t xml:space="preserve">Each canvas became a testament to a different phase of my journey, a visual diary charting the progress of my internal struggle. There was the early work, dominated by dark, oppressive shades, </w:t>
        <w:br/>
        <w:t xml:space="preserve">reflecting the suffocating weight of self-doubt and the crushing pressure of societal expectations. The figures were distorted, </w:t>
        <w:br/>
        <w:t>fragmented, mirroring the fractured state of my own psyche. The brushstrokes were hesitant, uncertain, revealing my inner conflict.</w:t>
      </w:r>
    </w:p>
    <w:p>
      <w:pPr>
        <w:autoSpaceDN w:val="0"/>
        <w:autoSpaceDE w:val="0"/>
        <w:widowControl/>
        <w:spacing w:line="264" w:lineRule="exact" w:before="264" w:after="0"/>
        <w:ind w:left="0" w:right="0" w:firstLine="0"/>
        <w:jc w:val="left"/>
      </w:pPr>
      <w:r>
        <w:t xml:space="preserve">As my journey unfolded, so did my art. The colors gradually </w:t>
        <w:br/>
        <w:t xml:space="preserve">brightened, the lines became more assured, the figures more </w:t>
        <w:br/>
        <w:t>defined. The darkness didn’t disappear entirely; it remained, a haunting presence in the background, a reminder of the challenges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had overcome. But now, it was juxtaposed with lighter shades, hinting at the emerging strength, the growing self-acceptance. The figures were no longer distorted; they stood tall, their posture radiating resilience, their gazes steady and unwavering.</w:t>
      </w:r>
    </w:p>
    <w:p>
      <w:pPr>
        <w:autoSpaceDN w:val="0"/>
        <w:autoSpaceDE w:val="0"/>
        <w:widowControl/>
        <w:spacing w:line="264" w:lineRule="exact" w:before="264" w:after="0"/>
        <w:ind w:left="0" w:right="0" w:firstLine="0"/>
        <w:jc w:val="left"/>
      </w:pPr>
      <w:r>
        <w:t xml:space="preserve">I found myself returning to the image of the seed, the image that had haunted my waking thoughts during my period of solitude. It became a recurring motif in my work, appearing in various forms: a tiny seed nestled in the earth, a fragile sprout pushing through the soil, a sapling reaching for the light, a mature tree standing tall against the storm. The seed represented the potential within me, the dormant strength that had waited to be awakened. The act of </w:t>
        <w:br/>
        <w:t>planting the seed, of nurturing its growth, became a metaphor for the process of self-discovery. It was a slow, painstaking process, filled with moments of doubt and despair, but also with moments of unexpected joy and profound satisfaction.</w:t>
      </w:r>
    </w:p>
    <w:p>
      <w:pPr>
        <w:autoSpaceDN w:val="0"/>
        <w:autoSpaceDE w:val="0"/>
        <w:widowControl/>
        <w:spacing w:line="264" w:lineRule="exact" w:before="264" w:after="0"/>
        <w:ind w:left="0" w:right="0" w:firstLine="0"/>
        <w:jc w:val="left"/>
      </w:pPr>
      <w:r>
        <w:t>One particular painting, perhaps my most significant work yet, emerged from a period of intense emotional upheaval. It depicted a solitary figure standing on a precipice, overlooking a vast, turbulent ocean. The figure was small, insignificant against the immensity of the landscape, yet there was a quiet strength in its posture, a sense of unwavering resolve. The ocean, a chaotic swirl of blues and greens, represented the emotional turmoil I had been experiencing. But above the horizon, a single ray of sunlight pierced the clouds, illuminating the figure with a soft, golden glow. The painting was not simply a representation of my struggle; it was a declaration of my resilience, a testament to my ability to navigate the storms of life.</w:t>
      </w:r>
    </w:p>
    <w:p>
      <w:pPr>
        <w:autoSpaceDN w:val="0"/>
        <w:autoSpaceDE w:val="0"/>
        <w:widowControl/>
        <w:spacing w:line="264" w:lineRule="exact" w:before="264" w:after="0"/>
        <w:ind w:left="0" w:right="0" w:firstLine="0"/>
        <w:jc w:val="left"/>
      </w:pPr>
      <w:r>
        <w:t>My writing, too, took on a new dimension. The journal, once a repository of raw, unfiltered emotions, now became a crucible for shaping those emotions into narratives, poems, and essays. The words flowed from me effortlessly, each sentence a stepping stone on a path toward self-understanding. I wrote about the shadows that lurked in the corners of my soul, the insidious whispers of self-doubt that threatened to undermine my confidence. I wrote about the joy of unexpected connection, the warmth of friendship, and the resilience of the human spirit. I wrote about my solitude, not as an escape, but as a retreat to find myself and to craft my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anew.</w:t>
      </w:r>
    </w:p>
    <w:p>
      <w:pPr>
        <w:autoSpaceDN w:val="0"/>
        <w:autoSpaceDE w:val="0"/>
        <w:widowControl/>
        <w:spacing w:line="264" w:lineRule="exact" w:before="266" w:after="0"/>
        <w:ind w:left="0" w:right="0" w:firstLine="0"/>
        <w:jc w:val="left"/>
      </w:pPr>
      <w:r>
        <w:t xml:space="preserve">The poems I wrote during this period were particularly powerful, infused with an intensity that reflected the depth of my emotional journey. The language became more concise, more evocative, each word carefully chosen to convey the nuances of my experience. I explored the themes of isolation and connection, darkness and light, despair and hope. The recurring refrain, “I, I stand,” echoed </w:t>
        <w:br/>
        <w:t>through my work, a testament to my unwavering determination to overcome adversity, to find my own unique path. The poems were not meant to be understood, but to be experienced, to resonate with those who had travelled similar paths. They were not an act of seeking validation but an act of self-discovery.</w:t>
      </w:r>
    </w:p>
    <w:p>
      <w:pPr>
        <w:autoSpaceDN w:val="0"/>
        <w:autoSpaceDE w:val="0"/>
        <w:widowControl/>
        <w:spacing w:line="264" w:lineRule="exact" w:before="264" w:after="0"/>
        <w:ind w:left="0" w:right="0" w:firstLine="0"/>
        <w:jc w:val="left"/>
      </w:pPr>
      <w:r>
        <w:t>The creative process became both a therapy and a celebration of my journey. It was a way of giving form to the formless chaos within, of transforming pain into beauty, despair into hope. The act of creation, whether through painting or writing, was a powerful means of self-discovery, a way of making sense of the world and my place within it. It allowed me to confront my deepest fears and insecurities, to acknowledge my imperfections, and to ultimately embrace myself. It was an ongoing journey, a process of growth and self-actualization, with each stroke of the brush, each carefully selected word, contributing to the unfolding of my story. I, I stand, and through my creative expression, I continue to grow, continuing to understand and discover the narrative that is my life. My story is still being written, and in this writing, I find not only a way to express myself, but also to fully realize my potential. The silence of my solitude has become a canvas, a page, a space for creation that is both personal and powerful.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Perspective</w:t>
      </w:r>
    </w:p>
    <w:p>
      <w:pPr>
        <w:autoSpaceDN w:val="0"/>
        <w:autoSpaceDE w:val="0"/>
        <w:widowControl/>
        <w:spacing w:line="264" w:lineRule="exact" w:before="286" w:after="0"/>
        <w:ind w:left="0" w:right="0" w:firstLine="0"/>
        <w:jc w:val="left"/>
      </w:pPr>
      <w:r>
        <w:t>The air, once thick with the weight of unspoken anxieties, now experienced lighter, thinner, almost translucent. The studio, still my sanctuary, had undergone a subtle transformation. The chaotic splatter of colors on the canvases, once a reflection of internal turmoil, now seemed to possess a newfound harmony, a quiet confidence. The shadows, while still present, no longer held the same oppressive weight. They were companions, rather than antagonists, reminders of the battles fought and won. The sunlight, filtering through the same grimy window, seemed to hold a different quality, warmer, gentler, illuminating the space with a sense of peace I hadn’t known before.</w:t>
      </w:r>
    </w:p>
    <w:p>
      <w:pPr>
        <w:autoSpaceDN w:val="0"/>
        <w:autoSpaceDE w:val="0"/>
        <w:widowControl/>
        <w:spacing w:line="264" w:lineRule="exact" w:before="266" w:after="0"/>
        <w:ind w:left="0" w:right="0" w:firstLine="0"/>
        <w:jc w:val="left"/>
      </w:pPr>
      <w:r>
        <w:t xml:space="preserve">This wasn't simply a physical change; it was a shift in my internal landscape. The solitude, initially a refuge from the storm, had become a crucible where I had been forged anew. The isolation, once a source of despair, had nurtured a blossoming self-awareness, a clarity that illuminated the path forward. I had spent weeks, perhaps months, in this self-imposed exile, lost in the labyrinth of my own mind, grappling with the tangled threads of my past, present, and future. But in the silence, in the absence of external distractions, I had found a voice, a strength I didn't know I </w:t>
        <w:br/>
        <w:t>possessed.</w:t>
      </w:r>
    </w:p>
    <w:p>
      <w:pPr>
        <w:autoSpaceDN w:val="0"/>
        <w:autoSpaceDE w:val="0"/>
        <w:widowControl/>
        <w:spacing w:line="264" w:lineRule="exact" w:before="264" w:after="0"/>
        <w:ind w:left="0" w:right="0" w:firstLine="0"/>
        <w:jc w:val="left"/>
      </w:pPr>
      <w:r>
        <w:t xml:space="preserve">The process hadn't been easy. There were days when the silence was deafening, when the loneliness gnawed at my soul, threatening to pull me back into the darkness. There were moments of profound despair, when the weight of my struggles experienced insurmountable, when the very act of breathing seemed an insurmountable effort. I </w:t>
        <w:br/>
        <w:t>questioned my sanity, my purpose, the very essence of my being.</w:t>
      </w:r>
    </w:p>
    <w:p>
      <w:pPr>
        <w:autoSpaceDN w:val="0"/>
        <w:autoSpaceDE w:val="0"/>
        <w:widowControl/>
        <w:spacing w:line="264" w:lineRule="exact" w:before="60" w:after="0"/>
        <w:ind w:left="0" w:right="0" w:firstLine="0"/>
        <w:jc w:val="left"/>
      </w:pPr>
      <w:r>
        <w:t xml:space="preserve">Doubt, like a persistent shadow, clung to the edges of my </w:t>
        <w:br/>
        <w:t>consciousness, whispering insidious lies, questioning my worth, my potential.</w:t>
      </w:r>
    </w:p>
    <w:p>
      <w:pPr>
        <w:autoSpaceDN w:val="0"/>
        <w:autoSpaceDE w:val="0"/>
        <w:widowControl/>
        <w:spacing w:line="264" w:lineRule="exact" w:before="264" w:after="0"/>
        <w:ind w:left="0" w:right="0" w:firstLine="0"/>
        <w:jc w:val="left"/>
      </w:pPr>
      <w:r>
        <w:t>But amidst these moments of darkness, there were glimmers of light, unexpected moments of grace that pierced through the gloom. These moments, fleeting as they were, held the promise of healing, the potential for growth, the possibility of transformation.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were like fragile wildflowers pushing through the cracks in the pavement, tenacious in their determination to bloom, even in the harshest conditions.</w:t>
      </w:r>
    </w:p>
    <w:p>
      <w:pPr>
        <w:autoSpaceDN w:val="0"/>
        <w:autoSpaceDE w:val="0"/>
        <w:widowControl/>
        <w:spacing w:line="264" w:lineRule="exact" w:before="264" w:after="0"/>
        <w:ind w:left="0" w:right="0" w:firstLine="0"/>
        <w:jc w:val="left"/>
      </w:pPr>
      <w:r>
        <w:t xml:space="preserve">One such moment came unexpectedly, while I was lost in the act of painting. I had been working on a large canvas, a landscape </w:t>
        <w:br/>
        <w:t xml:space="preserve">reflecting the turbulent emotions within me. The colors were </w:t>
        <w:br/>
        <w:t>intense, almost violent, mirroring the chaos in my heart. But as I worked, something shifted. My hand, guided by an unseen force, moved with a newfound grace, a confident fluidity that surprised me. The colors, initially clashing, began to harmonize, creating a sense of balance and tranquility. The landscape, once a reflection of turmoil, transformed into a representation of resilience. It was as if the very act of creation had somehow calmed the storm within me.</w:t>
      </w:r>
    </w:p>
    <w:p>
      <w:pPr>
        <w:autoSpaceDN w:val="0"/>
        <w:autoSpaceDE w:val="0"/>
        <w:widowControl/>
        <w:spacing w:line="264" w:lineRule="exact" w:before="264" w:after="0"/>
        <w:ind w:left="0" w:right="0" w:firstLine="0"/>
        <w:jc w:val="left"/>
      </w:pPr>
      <w:r>
        <w:t xml:space="preserve">This wasn't just about painting; it was about reclaiming my </w:t>
        <w:br/>
        <w:t>narrative, rewriting the story of my life. The journal, which had served as a repository for my pain, became a tool for healing, a means of understanding and accepting my experiences. The words flowed freely, unburdened by the constraints of self-doubt and fear. I wrote about the darkness, not to wallow in it, but to acknowledge its presence, to understand its power, and ultimately, to transcend it. I wrote about the loneliness, not as a curse but as a necessary condition for self-discovery. I wrote about the light, not as an escape from the darkness but as a testament to the resilience of the human spirit.</w:t>
      </w:r>
    </w:p>
    <w:p>
      <w:pPr>
        <w:autoSpaceDN w:val="0"/>
        <w:autoSpaceDE w:val="0"/>
        <w:widowControl/>
        <w:spacing w:line="264" w:lineRule="exact" w:before="264" w:after="0"/>
        <w:ind w:left="0" w:right="0" w:firstLine="0"/>
        <w:jc w:val="left"/>
      </w:pPr>
      <w:r>
        <w:t>My writing became more introspective, more philosophical. I explored the paradoxical nature of existence, the interplay between light and darkness, solitude and connection, despair and hope. The recurring motif of the seed, the symbol of potential and growth, continued to appear in my work, a reminder of the transformative power of solitude. The seed, planted in the fertile ground of my own consciousness, had taken root, its tendrils reaching deeper and deeper into the hidden recesses of my soul.</w:t>
      </w:r>
    </w:p>
    <w:p>
      <w:pPr>
        <w:autoSpaceDN w:val="0"/>
        <w:autoSpaceDE w:val="0"/>
        <w:widowControl/>
        <w:spacing w:line="264" w:lineRule="exact" w:before="264" w:after="0"/>
        <w:ind w:left="0" w:right="0" w:firstLine="0"/>
        <w:jc w:val="left"/>
      </w:pPr>
      <w:r>
        <w:t>The poems I wrote during this period were infused with a newfound clarity, a sense of purpose and direction. The language was more refined, more precise, each word carefully chosen to convey the subtleties of my experience. The refrain, "I, I stand," echoed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work, not as a defiant declaration, but as a quiet affirmation of my resilience, my determination to navigate the challenges of life. These were not poems of despair; they were poems of hope, poems of transformation, poems of rebirth.</w:t>
      </w:r>
    </w:p>
    <w:p>
      <w:pPr>
        <w:autoSpaceDN w:val="0"/>
        <w:autoSpaceDE w:val="0"/>
        <w:widowControl/>
        <w:spacing w:line="264" w:lineRule="exact" w:before="264" w:after="0"/>
        <w:ind w:left="0" w:right="0" w:firstLine="0"/>
        <w:jc w:val="left"/>
      </w:pPr>
      <w:r>
        <w:t xml:space="preserve">Through my art and writing, I was not just expressing my emotions; I was engaging in a process of self-discovery, a journey of self-acceptance and self-realization. The solitude had become a catalyst for growth, a space where I could confront my deepest fears, </w:t>
        <w:br/>
        <w:t>acknowledge my imperfections, and ultimately, embrace myself, flaws and all.</w:t>
      </w:r>
    </w:p>
    <w:p>
      <w:pPr>
        <w:autoSpaceDN w:val="0"/>
        <w:autoSpaceDE w:val="0"/>
        <w:widowControl/>
        <w:spacing w:line="264" w:lineRule="exact" w:before="264" w:after="0"/>
        <w:ind w:left="0" w:right="0" w:firstLine="0"/>
        <w:jc w:val="left"/>
      </w:pPr>
      <w:r>
        <w:t xml:space="preserve">My emergence from solitude was not a sudden event; it was a gradual process, a slow awakening. I did not simply leave my retreat; I evolved from it, transformed by the experience. The world outside my studio seemed different, not because it had changed, but because my perspective had shifted. The challenges that had once seemed insurmountable now appeared manageable, even </w:t>
        <w:br/>
        <w:t xml:space="preserve">conquerable. The connections that had experienced tenuous now felt </w:t>
        <w:br/>
        <w:t xml:space="preserve">stronger, more meaningful. The people in my life, once seen </w:t>
        <w:br/>
        <w:t>through the distorted lens of self-doubt, now appeared in a new light, their strengths and weaknesses more clearly defined.</w:t>
      </w:r>
    </w:p>
    <w:p>
      <w:pPr>
        <w:autoSpaceDN w:val="0"/>
        <w:autoSpaceDE w:val="0"/>
        <w:widowControl/>
        <w:spacing w:line="264" w:lineRule="exact" w:before="264" w:after="0"/>
        <w:ind w:left="0" w:right="0" w:firstLine="0"/>
        <w:jc w:val="left"/>
      </w:pPr>
      <w:r>
        <w:t xml:space="preserve">This renewed perspective extended beyond my personal life. I began to see the world with new eyes, to appreciate the </w:t>
        <w:br/>
        <w:t xml:space="preserve">complexities of human existence, to understand the </w:t>
        <w:br/>
        <w:t>interconnectedness of all things. The challenges that had once defined my existence now presented themselves as opportunities for growth, for learning, for compassion. The seeds of compassion that had begun to bloom within me during my solitude now began to flourish. My actions mirrored my transformation. I found myself more empathetic to the struggles of others, more willing to extend a hand of support and understanding. I discovered an unexpected joy in the simplicity of human connection. The isolation had not made me reclusive; it had strengthened my capacity for empathy.</w:t>
      </w:r>
    </w:p>
    <w:p>
      <w:pPr>
        <w:autoSpaceDN w:val="0"/>
        <w:autoSpaceDE w:val="0"/>
        <w:widowControl/>
        <w:spacing w:line="264" w:lineRule="exact" w:before="264" w:after="0"/>
        <w:ind w:left="0" w:right="0" w:firstLine="0"/>
        <w:jc w:val="left"/>
      </w:pPr>
      <w:r>
        <w:t>The journey had been challenging, fraught with uncertainty and doubt, but it had ultimately led me to a place of profound peace and self-acceptance. The solitude had not taken away from me; it had given me the greatest gift of all: the gift of self. The embrace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solitude was not an abandonment of life, but a profound deepening of my understanding of it, the world, and my place within it. My renewed perspective was not a simple escape from my former pain, but a profound evolution of my understanding of myself, the universe and my connection to it all. I, I stand, not in defiance, but in acceptance, gratitude, and profound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Meaningful Relationships</w:t>
      </w:r>
    </w:p>
    <w:p>
      <w:pPr>
        <w:autoSpaceDN w:val="0"/>
        <w:autoSpaceDE w:val="0"/>
        <w:widowControl/>
        <w:spacing w:line="264" w:lineRule="exact" w:before="286" w:after="0"/>
        <w:ind w:left="0" w:right="0" w:firstLine="0"/>
        <w:jc w:val="left"/>
      </w:pPr>
      <w:r>
        <w:t>The cafe hummed with a low, comforting thrum – the clinking of ceramic mugs, the murmur of conversations, the rhythmic hiss of the espresso machine. It was a scene I would have once avoided, a cacophony of noise and interaction that would have sent shivers of anxiety down my spine. Now, however, I found myself strangely drawn to it, the gentle chaos a comforting counterpoint to the quiet intensity of my recent solitude. I sat at a small table by the window, nursing a steaming cup of chamomile tea, the warmth spreading through my hands, a physical manifestation of the inner peace I had cultivated.</w:t>
      </w:r>
    </w:p>
    <w:p>
      <w:pPr>
        <w:autoSpaceDN w:val="0"/>
        <w:autoSpaceDE w:val="0"/>
        <w:widowControl/>
        <w:spacing w:line="264" w:lineRule="exact" w:before="266" w:after="0"/>
        <w:ind w:left="0" w:right="144" w:firstLine="0"/>
        <w:jc w:val="left"/>
      </w:pPr>
      <w:r>
        <w:t>My friend, Elias, arrived shortly after, his smile as warm and familiar as the cafe’s ambiance. We hadn't seen each other in months, the chasm of my self-imposed exile stretching between us, a silent testament to the depth of my internal struggles. Yet, there was no awkwardness, no strained silence. Our conversation flowed easily, a natural extension of the unspoken understanding that had always existed between us. We talked about mundane things – the weather, the latest news, the quirks of our mutual acquaintances –but beneath the surface of our casual banter, a deeper connection hummed, a resonance born of shared experiences, of mutual respect, and a quiet acceptance of each other's vulnerabilities.</w:t>
      </w:r>
    </w:p>
    <w:p>
      <w:pPr>
        <w:autoSpaceDN w:val="0"/>
        <w:autoSpaceDE w:val="0"/>
        <w:widowControl/>
        <w:spacing w:line="264" w:lineRule="exact" w:before="264" w:after="0"/>
        <w:ind w:left="0" w:right="0" w:firstLine="0"/>
        <w:jc w:val="left"/>
      </w:pPr>
      <w:r>
        <w:t xml:space="preserve">Elias listened patiently as I shared fragments of my journey, the moments of profound despair, the glimmers of unexpected grace, the slow, arduous process of self-discovery. He didn't offer </w:t>
        <w:br/>
        <w:t xml:space="preserve">platitudes or easy solutions; he simply listened, his presence a comforting anchor in the turbulent sea of my memories. His silence was not judgmental; it was a profound affirmation of my </w:t>
        <w:br/>
        <w:t>experience, an acknowledgment of the validity of my struggles. In his listening, I found a space to articulate my experiences without the fear of judgment, a profound sense of being seen and detected, truly understood.</w:t>
      </w:r>
    </w:p>
    <w:p>
      <w:pPr>
        <w:autoSpaceDN w:val="0"/>
        <w:autoSpaceDE w:val="0"/>
        <w:widowControl/>
        <w:spacing w:line="264" w:lineRule="exact" w:before="264" w:after="0"/>
        <w:ind w:left="0" w:right="288" w:firstLine="0"/>
        <w:jc w:val="left"/>
      </w:pPr>
      <w:r>
        <w:t>Our conversations extended beyond the cafe walls. We began walking together, exploring the city's hidden corners, its vibrant street art, its quiet parks. Each walk was a meditation, a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communion, the rhythm of our footsteps a comforting counterpoint to the symphony of city life. These walks became a ritual, a space where words were unnecessary, where our shared silence spoke volumes. In these quiet moments, I discovered a new dimension of friendship, a profound connection rooted in shared understanding and mutual respect.</w:t>
      </w:r>
    </w:p>
    <w:p>
      <w:pPr>
        <w:autoSpaceDN w:val="0"/>
        <w:autoSpaceDE w:val="0"/>
        <w:widowControl/>
        <w:spacing w:line="264" w:lineRule="exact" w:before="264" w:after="0"/>
        <w:ind w:left="0" w:right="144" w:firstLine="0"/>
        <w:jc w:val="left"/>
      </w:pPr>
      <w:r>
        <w:t xml:space="preserve">The connections I forged were not limited to old friends. I found myself drawn to new people, drawn to the energy of human interaction, the unique tapestry of experiences each individual brought to the table. A poetry workshop, a chance encounter in a bookstore, a volunteer opportunity at a local soup kitchen – these became unexpected avenues for connection, spaces where I could share my experiences and learn from the lives of others. In the shared vulnerability of creative expression, in the quiet acts of service, in the simple exchange of stories, I discovered a profound sense of belonging, a feeling of interconnectedness I hadn’t </w:t>
        <w:br/>
        <w:t>previously known.</w:t>
      </w:r>
    </w:p>
    <w:p>
      <w:pPr>
        <w:autoSpaceDN w:val="0"/>
        <w:autoSpaceDE w:val="0"/>
        <w:widowControl/>
        <w:spacing w:line="264" w:lineRule="exact" w:before="264" w:after="0"/>
        <w:ind w:left="0" w:right="0" w:firstLine="0"/>
        <w:jc w:val="left"/>
      </w:pPr>
      <w:r>
        <w:t xml:space="preserve">In the poetry workshop, the shared vulnerability of creative </w:t>
        <w:br/>
        <w:t xml:space="preserve">expression fostered unexpected bonds. The other participants, a diverse group of individuals from different walks of life, were surprisingly open and accepting. We shared our work, our struggles, our aspirations, without judgment or fear. We celebrated each other’s triumphs, offered words of comfort during times of doubt, and found strength in our shared experiences. The workshop </w:t>
        <w:br/>
        <w:t>became more than a space for creative exploration; it became a community, a haven where we could support each other, learn from each other, and grow together.</w:t>
      </w:r>
    </w:p>
    <w:p>
      <w:pPr>
        <w:autoSpaceDN w:val="0"/>
        <w:autoSpaceDE w:val="0"/>
        <w:widowControl/>
        <w:spacing w:line="264" w:lineRule="exact" w:before="264" w:after="0"/>
        <w:ind w:left="0" w:right="144" w:firstLine="0"/>
        <w:jc w:val="left"/>
      </w:pPr>
      <w:r>
        <w:t>Volunteering at the local soup kitchen was another transformative experience. The act of serving others, of offering a helping hand to those less fortunate, shifted my perspective. In the quiet acts of kindness, I found a profound sense of purpose, a connection to something larger than myself. The stories of the individuals I served, their resilience, their dignity in the face of adversity, inspired awe and humility. The act of service brought me face-to-face with the harsh realities of life, reminding me of my own good fortune, fostering a profound sense of gratitude. It challenged my previously self-focused perspective, shifting my focus outward,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allowing me to develop empathy and compassion. In serving others, I found a profound sense of fulfillment, a validation of my own existence.</w:t>
      </w:r>
    </w:p>
    <w:p>
      <w:pPr>
        <w:autoSpaceDN w:val="0"/>
        <w:autoSpaceDE w:val="0"/>
        <w:widowControl/>
        <w:spacing w:line="264" w:lineRule="exact" w:before="264" w:after="0"/>
        <w:ind w:left="0" w:right="144" w:firstLine="0"/>
        <w:jc w:val="left"/>
      </w:pPr>
      <w:r>
        <w:t xml:space="preserve">These experiences, both the quiet intimacy of old friendships and the shared vulnerability of new connections, deepened my </w:t>
        <w:br/>
        <w:t xml:space="preserve">understanding of myself and my place in the world. They were testaments to the transformative power of human connection. The isolation, once a refuge, had now become a catalyst for meaningful relationships. I had emerged from my solitude not as a recluse, but as someone capable of forging deeper, more meaningful </w:t>
        <w:br/>
        <w:t>connections, someone who could both appreciate solitude and cherish the richness of human interaction. I had learned that true solitude was not an avoidance of others, but a journey inward, a process of self-discovery that ultimately enriched my capacity for connection.</w:t>
      </w:r>
    </w:p>
    <w:p>
      <w:pPr>
        <w:autoSpaceDN w:val="0"/>
        <w:autoSpaceDE w:val="0"/>
        <w:widowControl/>
        <w:spacing w:line="264" w:lineRule="exact" w:before="264" w:after="0"/>
        <w:ind w:left="0" w:right="144" w:firstLine="0"/>
        <w:jc w:val="left"/>
      </w:pPr>
      <w:r>
        <w:t xml:space="preserve">The act of building these meaningful relationships wasn't always easy. There were moments of awkwardness, moments of </w:t>
        <w:br/>
        <w:t xml:space="preserve">misunderstanding, moments when the shadow of self-doubt </w:t>
        <w:br/>
        <w:t xml:space="preserve">threatened to engulf me. But I learned to embrace these moments, to see them not as failures but as opportunities for growth, for learning, for deeper understanding. I learned to communicate my needs and boundaries, to set healthy limits, and to accept that not every connection would be perfect or long-lasting. Some </w:t>
        <w:br/>
        <w:t xml:space="preserve">relationships would ebb and flow, some would end, but the lessons learned from each one would shape my future interactions, </w:t>
        <w:br/>
        <w:t xml:space="preserve">strengthening my ability to form lasting and meaningful </w:t>
        <w:br/>
        <w:t>connections.</w:t>
      </w:r>
    </w:p>
    <w:p>
      <w:pPr>
        <w:autoSpaceDN w:val="0"/>
        <w:autoSpaceDE w:val="0"/>
        <w:widowControl/>
        <w:spacing w:line="264" w:lineRule="exact" w:before="264" w:after="0"/>
        <w:ind w:left="0" w:right="0" w:firstLine="0"/>
        <w:jc w:val="left"/>
      </w:pPr>
      <w:r>
        <w:t xml:space="preserve">The process of building these relationships reaffirmed the </w:t>
        <w:br/>
        <w:t xml:space="preserve">importance of vulnerability. It was in sharing my vulnerabilities, my fears, my imperfections, that I found genuine connection. It was in the willingness to be seen, truly seen, that I forged bonds of deep and lasting friendship. The initial reluctance to expose my true self, to expose my past hurts and struggles, had been a barrier to </w:t>
        <w:br/>
        <w:t xml:space="preserve">meaningful connection. But in overcoming that reluctance, in </w:t>
        <w:br/>
        <w:t>embracing vulnerability, I had found the key to unlocking the richness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relationships blossomed not just because of my newfound ability to connect but also because of a growing sense of self-acceptance. The self-acceptance that had grown out of my solitude allowed me to approach relationships with a renewed sense of confidence and self-worth. I no longer sought validation from others; I had found it within myself. This internal sense of </w:t>
        <w:br/>
        <w:t>wholeness empowered me to build relationships based on mutual respect, empathy, and genuine connection, rather than neediness or desperation.</w:t>
      </w:r>
    </w:p>
    <w:p>
      <w:pPr>
        <w:autoSpaceDN w:val="0"/>
        <w:autoSpaceDE w:val="0"/>
        <w:widowControl/>
        <w:spacing w:line="264" w:lineRule="exact" w:before="264" w:after="0"/>
        <w:ind w:left="0" w:right="0" w:firstLine="0"/>
        <w:jc w:val="left"/>
      </w:pPr>
      <w:r>
        <w:t xml:space="preserve">The sun, setting behind the city skyline, cast a warm golden hue on the faces of the people bustling around me. The cafe, once a </w:t>
        <w:br/>
        <w:t xml:space="preserve">daunting prospect, now experienced like a warm, welcoming space, a </w:t>
        <w:br/>
        <w:t xml:space="preserve">reflection of my own newfound capacity for connection. The </w:t>
        <w:br/>
        <w:t xml:space="preserve">friendships, the community, the shared experiences – these were not simply a collection of social interactions; they were the building blocks of a richer, more fulfilling life. They were the tangible </w:t>
        <w:br/>
        <w:t xml:space="preserve">manifestation of the transformative power of self-discovery, a testament to the enduring resilience of the human spirit. I, I stand, not alone, but surrounded by the warmth and support of </w:t>
        <w:br/>
        <w:t>meaningful connections, a testament to the journey's unexpected grace. The solitude had been a crucible, and from its heart, emerged not just a stronger self, but a profound capacity for connection and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Vulnerability and Trust</w:t>
      </w:r>
    </w:p>
    <w:p>
      <w:pPr>
        <w:autoSpaceDN w:val="0"/>
        <w:autoSpaceDE w:val="0"/>
        <w:widowControl/>
        <w:spacing w:line="264" w:lineRule="exact" w:before="286" w:after="0"/>
        <w:ind w:left="0" w:right="0" w:firstLine="0"/>
        <w:jc w:val="left"/>
      </w:pPr>
      <w:r>
        <w:t xml:space="preserve">The quiet hum of the city at night was a different kind of solace than the stark silence of my self-imposed isolation. From my </w:t>
        <w:br/>
        <w:t xml:space="preserve">apartment window, I watched the city lights twinkle, a vast, </w:t>
        <w:br/>
        <w:t>glittering tapestry woven from the lives of countless others. Each light, a tiny beacon of existence, a silent testament to the shared human experience. It was a perspective shift, a subtle but profound change in my perception of myself and my place within the larger world. The solitude had been a necessary crucible, forging within me a strength I hadn't known I possessed. But now, the pull towards connection was undeniable, a deep yearning to share this newfound self with others.</w:t>
      </w:r>
    </w:p>
    <w:p>
      <w:pPr>
        <w:autoSpaceDN w:val="0"/>
        <w:autoSpaceDE w:val="0"/>
        <w:widowControl/>
        <w:spacing w:line="264" w:lineRule="exact" w:before="266" w:after="0"/>
        <w:ind w:left="0" w:right="144" w:firstLine="0"/>
        <w:jc w:val="left"/>
      </w:pPr>
      <w:r>
        <w:t xml:space="preserve">The first tentative step was the hardest. It involved reaching out, not just physically, but emotionally. It meant dismantling the carefully constructed walls I had built around myself, walls of self-protection born from past hurts and disappointments. It meant risking rejection, risking vulnerability, risking the pain of potential betrayal. But the fear of further isolation was now greater than the fear of hurt. The desire for genuine connection, for shared </w:t>
        <w:br/>
        <w:t>experience, overshadowed the trepidation.</w:t>
      </w:r>
    </w:p>
    <w:p>
      <w:pPr>
        <w:autoSpaceDN w:val="0"/>
        <w:autoSpaceDE w:val="0"/>
        <w:widowControl/>
        <w:spacing w:line="264" w:lineRule="exact" w:before="264" w:after="0"/>
        <w:ind w:left="0" w:right="0" w:firstLine="0"/>
        <w:jc w:val="left"/>
      </w:pPr>
      <w:r>
        <w:t xml:space="preserve">My initial attempts were clumsy, hesitant. Conversations experienced stilted, punctuated by awkward silences. I struggled to articulate my </w:t>
        <w:br/>
        <w:t xml:space="preserve">thoughts and feelings, my words tripping over each other, caught in the tangled web of self-doubt. There were times when I wanted to retreat, to rebuild those protective walls, to return to the comforting solitude of my apartment. But I persisted, driven by a growing understanding that true connection requires vulnerability, a </w:t>
        <w:br/>
        <w:t>willingness to expose oneself to the risk of rejection.</w:t>
      </w:r>
    </w:p>
    <w:p>
      <w:pPr>
        <w:autoSpaceDN w:val="0"/>
        <w:autoSpaceDE w:val="0"/>
        <w:widowControl/>
        <w:spacing w:line="264" w:lineRule="exact" w:before="264" w:after="0"/>
        <w:ind w:left="0" w:right="144" w:firstLine="0"/>
        <w:jc w:val="left"/>
      </w:pPr>
      <w:r>
        <w:t>One evening, I found myself attending a small gathering at a friend's house. It wasn't a grand event, just a casual get-together, a small group of people gathered around a table, sharing stories and laughter. I experienced the familiar knot of anxiety tighten in my stomach, the familiar urge to retreat. But I pushed through, driven by a stubborn determination to overcome my fears.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conversation flowed unevenly at first, punctuated by those awkward silences I had come to dread. But as the evening </w:t>
        <w:br/>
        <w:t>progressed, a different kind of rhythm emerged, a rhythm of shared vulnerability. People shared their stories, their struggles, their dreams. There were tales of heartbreak, of disappointment, of overcoming adversity. And as I listened, I realized that I was not alone in my struggles, that my experiences, my pain, were not unique. The shared vulnerability created a sense of kinship, a profound connection born of shared humanity.</w:t>
      </w:r>
    </w:p>
    <w:p>
      <w:pPr>
        <w:autoSpaceDN w:val="0"/>
        <w:autoSpaceDE w:val="0"/>
        <w:widowControl/>
        <w:spacing w:line="264" w:lineRule="exact" w:before="264" w:after="0"/>
        <w:ind w:left="0" w:right="0" w:firstLine="0"/>
        <w:jc w:val="left"/>
      </w:pPr>
      <w:r>
        <w:t xml:space="preserve">It was in that shared vulnerability that trust began to blossom. The initial hesitations faded as I witnessed the acceptance and empathy of others. I found myself opening up, sharing fragments of my journey, the moments of profound despair, the glimmers of </w:t>
        <w:br/>
        <w:t>unexpected grace. And to my surprise, my vulnerability was met not with judgment or ridicule, but with understanding and compassion. The fear of rejection melted away, replaced by a feeling of profound acceptance.</w:t>
      </w:r>
    </w:p>
    <w:p>
      <w:pPr>
        <w:autoSpaceDN w:val="0"/>
        <w:autoSpaceDE w:val="0"/>
        <w:widowControl/>
        <w:spacing w:line="324" w:lineRule="exact" w:before="204" w:after="0"/>
        <w:ind w:left="0" w:right="0" w:firstLine="0"/>
        <w:jc w:val="left"/>
      </w:pPr>
      <w:r>
        <w:t>This wasn't to say that every connection was effortless or easy.</w:t>
      </w:r>
    </w:p>
    <w:p>
      <w:pPr>
        <w:autoSpaceDN w:val="0"/>
        <w:autoSpaceDE w:val="0"/>
        <w:widowControl/>
        <w:spacing w:line="264" w:lineRule="exact" w:before="60" w:after="0"/>
        <w:ind w:left="0" w:right="144" w:firstLine="0"/>
        <w:jc w:val="left"/>
      </w:pPr>
      <w:r>
        <w:t xml:space="preserve">There were still moments of awkwardness, moments of </w:t>
        <w:br/>
        <w:t xml:space="preserve">misunderstanding. But these moments were now viewed not as failures, but as opportunities for learning and growth. I learned to communicate my needs and boundaries, to set healthy limits, to accept that not every connection would be perfect or long-lasting. Some relationships would ebb and flow, some would end. But the lessons learned from each one shaped my future interactions, strengthening my ability to form lasting and meaningful </w:t>
        <w:br/>
        <w:t>connections.</w:t>
      </w:r>
    </w:p>
    <w:p>
      <w:pPr>
        <w:autoSpaceDN w:val="0"/>
        <w:autoSpaceDE w:val="0"/>
        <w:widowControl/>
        <w:spacing w:line="264" w:lineRule="exact" w:before="264" w:after="0"/>
        <w:ind w:left="0" w:right="0" w:firstLine="0"/>
        <w:jc w:val="left"/>
      </w:pPr>
      <w:r>
        <w:t xml:space="preserve">One of the most unexpected connections I forged was with a woman named Sarah, a fellow attendee at a writing workshop. Sarah was a vibrant, passionate writer, her work filled with raw emotion and unflinching honesty. We connected immediately, drawn together by a shared love of words, a shared desire to explore the depths of human experience. Our conversations extended beyond the </w:t>
        <w:br/>
        <w:t>workshop, spilling over into long phone calls and impromptu coffee dates. We shared our vulnerabilities, our fears, our dreams, with a level of intimacy I hadn't experienced before. In Sarah, I found a kindred spirit, someone who understood the complexities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inner world, someone who accepted me without judgment.</w:t>
      </w:r>
    </w:p>
    <w:p>
      <w:pPr>
        <w:autoSpaceDN w:val="0"/>
        <w:autoSpaceDE w:val="0"/>
        <w:widowControl/>
        <w:spacing w:line="264" w:lineRule="exact" w:before="266" w:after="0"/>
        <w:ind w:left="0" w:right="0" w:firstLine="0"/>
        <w:jc w:val="left"/>
      </w:pPr>
      <w:r>
        <w:t xml:space="preserve">The relationship with Sarah, like all relationships, had its </w:t>
        <w:br/>
        <w:t>challenges. There were moments of disagreement, moments of misunderstanding. But through these moments, our trust deepened.</w:t>
      </w:r>
    </w:p>
    <w:p>
      <w:pPr>
        <w:autoSpaceDN w:val="0"/>
        <w:autoSpaceDE w:val="0"/>
        <w:widowControl/>
        <w:spacing w:line="264" w:lineRule="exact" w:before="60" w:after="0"/>
        <w:ind w:left="0" w:right="0" w:firstLine="0"/>
        <w:jc w:val="left"/>
      </w:pPr>
      <w:r>
        <w:t xml:space="preserve">We learned to communicate openly and honestly, to navigate </w:t>
        <w:br/>
        <w:t xml:space="preserve">conflict with grace and respect. We learned to celebrate each other's strengths and offer support during times of weakness. The </w:t>
        <w:br/>
        <w:t>foundation of our friendship was built on mutual vulnerability, a willingness to expose our imperfections and our fears.</w:t>
      </w:r>
    </w:p>
    <w:p>
      <w:pPr>
        <w:autoSpaceDN w:val="0"/>
        <w:autoSpaceDE w:val="0"/>
        <w:widowControl/>
        <w:spacing w:line="264" w:lineRule="exact" w:before="264" w:after="0"/>
        <w:ind w:left="0" w:right="0" w:firstLine="0"/>
        <w:jc w:val="left"/>
      </w:pPr>
      <w:r>
        <w:t xml:space="preserve">This journey of building trust and connection was not a linear progression; it was a winding path, full of twists and turns, </w:t>
        <w:br/>
        <w:t>moments of exhilarating progress followed by periods of frustrating setbacks. There were times when old fears resurfaced, when the shadow of self-doubt threatened to engulf me. But through it all, I held onto the understanding that genuine connection requires vulnerability, a willingness to be seen, truly seen, for who I am –flaws, imperfections, and all. It was a testament to the resilience of the human spirit, the enduring capacity for hope and connection.</w:t>
      </w:r>
    </w:p>
    <w:p>
      <w:pPr>
        <w:autoSpaceDN w:val="0"/>
        <w:autoSpaceDE w:val="0"/>
        <w:widowControl/>
        <w:spacing w:line="264" w:lineRule="exact" w:before="264" w:after="0"/>
        <w:ind w:left="0" w:right="144" w:firstLine="0"/>
        <w:jc w:val="left"/>
      </w:pPr>
      <w:r>
        <w:t>The city lights continued to twinkle outside my window, their gentle glow a constant reminder of the interconnectedness of life.</w:t>
      </w:r>
    </w:p>
    <w:p>
      <w:pPr>
        <w:autoSpaceDN w:val="0"/>
        <w:autoSpaceDE w:val="0"/>
        <w:widowControl/>
        <w:spacing w:line="264" w:lineRule="exact" w:before="58" w:after="0"/>
        <w:ind w:left="0" w:right="0" w:firstLine="0"/>
        <w:jc w:val="left"/>
      </w:pPr>
      <w:r>
        <w:t xml:space="preserve">The solitude had been a journey inward, a necessary step in the process of self-discovery. But it was through vulnerability and trust that I discovered the profound richness of human connection, a connection that has become a source of strength, comfort, and profound fulfillment. The quiet, introspective self I had once </w:t>
        <w:br/>
        <w:t xml:space="preserve">cherished now thrived in the warm embrace of meaningful </w:t>
        <w:br/>
        <w:t xml:space="preserve">relationships, a testament to the transformative power of </w:t>
        <w:br/>
        <w:t>vulnerability and the enduring beauty of human connection. I, I stand, stronger, more whole, and deeply connected. The sunshine, once extinguished, now shines brighter, illuminating not just my own path, but the paths of others walking alongside me. The seed I planted within myself has blossomed, its roots reaching out to embrace the rich soil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Mutual Support</w:t>
      </w:r>
    </w:p>
    <w:p>
      <w:pPr>
        <w:autoSpaceDN w:val="0"/>
        <w:autoSpaceDE w:val="0"/>
        <w:widowControl/>
        <w:spacing w:line="264" w:lineRule="exact" w:before="286" w:after="0"/>
        <w:ind w:left="0" w:right="0" w:firstLine="0"/>
        <w:jc w:val="left"/>
      </w:pPr>
      <w:r>
        <w:t xml:space="preserve">The warmth of the ceramic mug in my hands mirrored the warmth spreading through my chest. Sarah’s kitchen, small but brimming with sunlight and the comforting aroma of cinnamon, experienced like a sanctuary. It wasn't the grand gestures of support I’d initially </w:t>
        <w:br/>
        <w:t xml:space="preserve">envisioned – no dramatic pronouncements of friendship, no sudden, overwhelming wave of acceptance. It was quieter than that, more subtle. A shared silence punctuated by the clinking of teaspoons, the soft murmur of the radio playing in the background, the gentle rhythm of our shared breathing as we sat in comfortable </w:t>
        <w:br/>
        <w:t>companionable silence.</w:t>
      </w:r>
    </w:p>
    <w:p>
      <w:pPr>
        <w:autoSpaceDN w:val="0"/>
        <w:autoSpaceDE w:val="0"/>
        <w:widowControl/>
        <w:spacing w:line="264" w:lineRule="exact" w:before="266" w:after="0"/>
        <w:ind w:left="0" w:right="0" w:firstLine="0"/>
        <w:jc w:val="left"/>
      </w:pPr>
      <w:r>
        <w:t xml:space="preserve">This quiet communion was, in its own way, profoundly powerful. It spoke volumes about the trust we had built, the unspoken </w:t>
        <w:br/>
        <w:t xml:space="preserve">understanding that existed between us. It was in these quiet </w:t>
        <w:br/>
        <w:t xml:space="preserve">moments, in the spaces between words, that the deepest </w:t>
        <w:br/>
        <w:t>connections formed. The fear of judgment, the constant internal monologue that had once dominated my thoughts, faded into the periphery. I experienced seen, not scrutinized. Accepted, not analyzed. And that acceptance, that quiet understanding, was more nourishing than any grand declaration of friendship could ever be.</w:t>
      </w:r>
    </w:p>
    <w:p>
      <w:pPr>
        <w:autoSpaceDN w:val="0"/>
        <w:autoSpaceDE w:val="0"/>
        <w:widowControl/>
        <w:spacing w:line="264" w:lineRule="exact" w:before="264" w:after="0"/>
        <w:ind w:left="0" w:right="0" w:firstLine="0"/>
        <w:jc w:val="left"/>
      </w:pPr>
      <w:r>
        <w:t>Sarah, with her infectious laugh and her unwavering empathy, had become a lifeline. She didn't offer platitudes or facile solutions. She listened, truly listened, her presence a calming balm to my often-turbulent emotions. She understood the depths of my struggles, not because she’d experienced them herself, but because she possessed an innate ability to connect with the pain and vulnerability in others. Her wisdom wasn't gleaned from textbooks or self-help gurus; it was born from her own journey of self-discovery, a journey she generously shared with me.</w:t>
      </w:r>
    </w:p>
    <w:p>
      <w:pPr>
        <w:autoSpaceDN w:val="0"/>
        <w:autoSpaceDE w:val="0"/>
        <w:widowControl/>
        <w:spacing w:line="264" w:lineRule="exact" w:before="264" w:after="0"/>
        <w:ind w:left="0" w:right="0" w:firstLine="0"/>
        <w:jc w:val="left"/>
      </w:pPr>
      <w:r>
        <w:t>We spent hours talking, sometimes about writing, about the craft of capturing emotion on the page, about the power of words to heal and to harm. But just as often, our conversations drifted to more personal terrain, exploring the landscapes of our hearts and souls. We shared our anxieties, our fears, our insecurities. We spoke of past hurts and betrayals, of moments of profound despair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unexpected grace. We explored the complexities of relationships, the challenges of navigating the emotional terrain of life. And in sharing these vulnerabilities, we forged a bond that transcended the superficial.</w:t>
      </w:r>
    </w:p>
    <w:p>
      <w:pPr>
        <w:autoSpaceDN w:val="0"/>
        <w:autoSpaceDE w:val="0"/>
        <w:widowControl/>
        <w:spacing w:line="264" w:lineRule="exact" w:before="264" w:after="0"/>
        <w:ind w:left="0" w:right="0" w:firstLine="0"/>
        <w:jc w:val="left"/>
      </w:pPr>
      <w:r>
        <w:t xml:space="preserve">One evening, I confessed my struggles with self-doubt, the </w:t>
        <w:br/>
        <w:t>persistent nagging voice that questioned my worth, my abilities, my very existence. Sarah listened patiently, her gaze unwavering, her expression one of deep empathy. When I finally finished, my voice trembling with emotion, she simply said, “I hear you.” Those three simple words, devoid of any judgment or condescension, resonated deeply within me. They were more powerful than any pep talk, more comforting than any platitude. They validated my feelings, acknowledged my pain, and affirmed my worth.</w:t>
      </w:r>
    </w:p>
    <w:p>
      <w:pPr>
        <w:autoSpaceDN w:val="0"/>
        <w:autoSpaceDE w:val="0"/>
        <w:widowControl/>
        <w:spacing w:line="264" w:lineRule="exact" w:before="264" w:after="0"/>
        <w:ind w:left="0" w:right="0" w:firstLine="0"/>
        <w:jc w:val="left"/>
      </w:pPr>
      <w:r>
        <w:t xml:space="preserve">She spoke of her own struggles with self-doubt, her own battles with the insidious voice that whispered lies. It wasn't a competition of suffering, a tit-for-tat exchange of pain. It was a shared </w:t>
        <w:br/>
        <w:t>experience, a mutual acknowledgment that vulnerability is not a weakness, but a strength. It was in sharing our vulnerabilities that we found solace, that we discovered the profound healing power of connection.</w:t>
      </w:r>
    </w:p>
    <w:p>
      <w:pPr>
        <w:autoSpaceDN w:val="0"/>
        <w:autoSpaceDE w:val="0"/>
        <w:widowControl/>
        <w:spacing w:line="264" w:lineRule="exact" w:before="264" w:after="0"/>
        <w:ind w:left="0" w:right="0" w:firstLine="0"/>
        <w:jc w:val="left"/>
      </w:pPr>
      <w:r>
        <w:t>Our conversations weren't always easy. There were times when disagreements arose, when our perspectives clashed. But we learned to navigate these conflicts with grace and respect, treating our differences not as obstacles, but as opportunities for growth. We challenged each other, pushed each other, supported each other. We held each other accountable, gently guiding each other toward self-awareness and personal growth.</w:t>
      </w:r>
    </w:p>
    <w:p>
      <w:pPr>
        <w:autoSpaceDN w:val="0"/>
        <w:autoSpaceDE w:val="0"/>
        <w:widowControl/>
        <w:spacing w:line="264" w:lineRule="exact" w:before="264" w:after="0"/>
        <w:ind w:left="0" w:right="0" w:firstLine="0"/>
        <w:jc w:val="left"/>
      </w:pPr>
      <w:r>
        <w:t>Beyond Sarah, I sought out other avenues of support. I joined a writing group, a diverse collection of individuals bound by a shared passion for the written word. Initially, I experienced like an outsider, a lone wolf hesitant to expose my vulnerabilities. But as I listened to others share their work, their hopes, and their fears, I began to feel a sense of belonging. The shared vulnerability created a powerful sense of camaraderie, a feeling of being understood and accepted for who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feedback I received, though sometimes critical, was always constructive. It wasn't about ego-stroking or empty praise; it was about genuine engagement, about helping each other grow as writers and as human beings. I learned to embrace the critiques, not as attacks on my self-worth, but as opportunities for improvement. I learned to separate my work from my identity, to view my writing as a separate entity that could withstand scrutiny and feedback.</w:t>
      </w:r>
    </w:p>
    <w:p>
      <w:pPr>
        <w:autoSpaceDN w:val="0"/>
        <w:autoSpaceDE w:val="0"/>
        <w:widowControl/>
        <w:spacing w:line="264" w:lineRule="exact" w:before="264" w:after="0"/>
        <w:ind w:left="0" w:right="0" w:firstLine="0"/>
        <w:jc w:val="left"/>
      </w:pPr>
      <w:r>
        <w:t>This newfound connection extended beyond the writing group. I reached out to old friends, tentatively at first, hesitant to reconnect after years of self-imposed isolation. Some connections rekindled easily, others fizzled out. But the ones that endured were the ones built on genuine empathy, on a shared understanding of the human condition.</w:t>
      </w:r>
    </w:p>
    <w:p>
      <w:pPr>
        <w:autoSpaceDN w:val="0"/>
        <w:autoSpaceDE w:val="0"/>
        <w:widowControl/>
        <w:spacing w:line="264" w:lineRule="exact" w:before="264" w:after="0"/>
        <w:ind w:left="0" w:right="0" w:firstLine="0"/>
        <w:jc w:val="left"/>
      </w:pPr>
      <w:r>
        <w:t>These friendships, both old and new, weren't perfect. They weren't devoid of conflict or misunderstanding. But they were relationships built on trust and mutual support, relationships that fostered growth and self-acceptance. They reminded me that I wasn't alone in my struggles, that there were others who understood my pain, who valued my contributions, and who believed in my potential.</w:t>
      </w:r>
    </w:p>
    <w:p>
      <w:pPr>
        <w:autoSpaceDN w:val="0"/>
        <w:autoSpaceDE w:val="0"/>
        <w:widowControl/>
        <w:spacing w:line="264" w:lineRule="exact" w:before="264" w:after="0"/>
        <w:ind w:left="0" w:right="0" w:firstLine="0"/>
        <w:jc w:val="left"/>
      </w:pPr>
      <w:r>
        <w:t>One particularly challenging period found me grappling with a severe bout of depression. The familiar shadows of self-doubt threatened to engulf me, suffocating me with their oppressive weight. It was during this dark time that the support of my friends proved invaluable. They didn't offer empty platitudes or facile solutions. They simply offered their presence, their unwavering support, their unconditional love. They listened, without judgment, offering a safe space for me to process my emotions, to grieve, and to heal.</w:t>
      </w:r>
    </w:p>
    <w:p>
      <w:pPr>
        <w:autoSpaceDN w:val="0"/>
        <w:autoSpaceDE w:val="0"/>
        <w:widowControl/>
        <w:spacing w:line="264" w:lineRule="exact" w:before="264" w:after="0"/>
        <w:ind w:left="0" w:right="0" w:firstLine="0"/>
        <w:jc w:val="left"/>
      </w:pPr>
      <w:r>
        <w:t>They encouraged me to seek professional help, reminding me that seeking help was a sign of strength, not weakness. They celebrated my small victories, acknowledging my progress, no matter how incremental. They reminded me of my worth, of my resilience, of my capacity for joy. They reminded me that I was loved, that I was valued, that I wasn't alone.</w:t>
      </w:r>
    </w:p>
    <w:p>
      <w:pPr>
        <w:autoSpaceDN w:val="0"/>
        <w:autoSpaceDE w:val="0"/>
        <w:widowControl/>
        <w:spacing w:line="324" w:lineRule="exact" w:before="204" w:after="0"/>
        <w:ind w:left="0" w:right="0" w:firstLine="0"/>
        <w:jc w:val="center"/>
      </w:pPr>
      <w:r>
        <w:t>Through it all, I held steadfast to the belief that connection wasn't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luxury, but a necessity. It wasn't about conforming to societal </w:t>
        <w:br/>
        <w:t xml:space="preserve">expectations or seeking validation from others; it was about </w:t>
        <w:br/>
        <w:t>acknowledging my inherent need for connection, my yearning for belonging. It was about embracing vulnerability as a strength, about allowing others to see the authentic me, flaws and all.</w:t>
      </w:r>
    </w:p>
    <w:p>
      <w:pPr>
        <w:autoSpaceDN w:val="0"/>
        <w:autoSpaceDE w:val="0"/>
        <w:widowControl/>
        <w:spacing w:line="264" w:lineRule="exact" w:before="264" w:after="0"/>
        <w:ind w:left="0" w:right="0" w:firstLine="0"/>
        <w:jc w:val="left"/>
      </w:pPr>
      <w:r>
        <w:t xml:space="preserve">The city lights still twinkled outside my window, but now they held a different meaning. They were no longer symbols of solitary </w:t>
        <w:br/>
        <w:t xml:space="preserve">existence, but rather, a representation of the vast </w:t>
        <w:br/>
        <w:t xml:space="preserve">interconnectedness of life. The solitude I once craved was still a valuable source of introspection, but it was no longer a self-imposed exile. It was a retreat, a space for renewal and reflection, a </w:t>
        <w:br/>
        <w:t xml:space="preserve">necessary counterpoint to the rich tapestry of human connection that now enriched my life. I, I stand – stronger, more connected, more profoundly alive. The sunshine, once extinguished, now illuminates not just my own path, but the pathways of those who walk beside me, their presence a constant reminder that I am not alone on this journey. The seed I planted within myself has </w:t>
        <w:br/>
        <w:t>blossomed, its roots entwined with the roots of others, creating a network of mutual support, a testament to the enduring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Experiences</w:t>
      </w:r>
    </w:p>
    <w:p>
      <w:pPr>
        <w:autoSpaceDN w:val="0"/>
        <w:autoSpaceDE w:val="0"/>
        <w:widowControl/>
        <w:spacing w:line="264" w:lineRule="exact" w:before="286" w:after="0"/>
        <w:ind w:left="0" w:right="0" w:firstLine="0"/>
        <w:jc w:val="left"/>
      </w:pPr>
      <w:r>
        <w:t xml:space="preserve">The writing group meetings, held in a small, cluttered room above a bustling bakery, became a refuge. The scent of freshly baked bread mingled with the aroma of old paper and brewing coffee, creating a strangely comforting atmosphere. Initially, I clung to the edges, my contributions hesitant, my voice barely a whisper. But as I listened to others share their work – their raw, vulnerable stories, their hopes, their fears, their triumphs and failures – a gradual shift occurred within me. It wasn't a sudden epiphany, but a slow, </w:t>
        <w:br/>
        <w:t>organic blossoming of trust and acceptance. I started to see the cracks in others’ armor, the vulnerability hidden beneath polished prose and confident pronouncements. And in seeing those cracks, I experienced less alone in my own imperfections.</w:t>
      </w:r>
    </w:p>
    <w:p>
      <w:pPr>
        <w:autoSpaceDN w:val="0"/>
        <w:autoSpaceDE w:val="0"/>
        <w:widowControl/>
        <w:spacing w:line="264" w:lineRule="exact" w:before="264" w:after="0"/>
        <w:ind w:left="0" w:right="144" w:firstLine="0"/>
        <w:jc w:val="left"/>
      </w:pPr>
      <w:r>
        <w:t>One member, a gruff, older man named Arthur, whose work was characterized by sharp wit and cynical observation, shared a poem that brought tears to my eyes. It was a poignant reflection on his aging parents, his voice cracking as he read the final lines. The vulnerability he displayed, so starkly contrasting with his usual demeanor, was profoundly moving. It revealed a depth of feeling I hadn't anticipated, a tender heart hidden behind a fortress of cynicism. In that moment, the barriers between us crumbled, replaced by a shared understanding of the human condition, the universal experience of loss and longing.</w:t>
      </w:r>
    </w:p>
    <w:p>
      <w:pPr>
        <w:autoSpaceDN w:val="0"/>
        <w:autoSpaceDE w:val="0"/>
        <w:widowControl/>
        <w:spacing w:line="264" w:lineRule="exact" w:before="264" w:after="0"/>
        <w:ind w:left="0" w:right="0" w:firstLine="0"/>
        <w:jc w:val="left"/>
      </w:pPr>
      <w:r>
        <w:t xml:space="preserve">Another member, a young woman named Maya, shared a story about her struggle with anxiety, her words painting a vivid picture of the debilitating effects of her condition. Her honesty was </w:t>
        <w:br/>
        <w:t>disarming, her willingness to expose her vulnerability inspiring. She didn't shy away from the uncomfortable truths of her experience, and in doing so, she created a safe space for others to share their own struggles. Her story resonated deeply with me, reminding me that I wasn’t alone in my battles with self-doubt and mental health challenges. It was a shared experience, a mutual understanding that transcended the boundaries of our individual experiences.</w:t>
      </w:r>
    </w:p>
    <w:p>
      <w:pPr>
        <w:autoSpaceDN w:val="0"/>
        <w:autoSpaceDE w:val="0"/>
        <w:widowControl/>
        <w:spacing w:line="264" w:lineRule="exact" w:before="264" w:after="0"/>
        <w:ind w:left="0" w:right="144" w:firstLine="0"/>
        <w:jc w:val="left"/>
      </w:pPr>
      <w:r>
        <w:t>The feedback we exchanged wasn't always easy. There were times when criticism stung, when the words experienced like a personal attack.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I learned to separate the critique from my self-worth, to view my writing as a distinct entity capable of withstanding scrutiny and judgment. The feedback, though sometimes harsh, was always constructive, always aimed at helping us improve our craft. It was a process of mutual growth, a shared journey of learning and </w:t>
        <w:br/>
        <w:t>refinement.</w:t>
      </w:r>
    </w:p>
    <w:p>
      <w:pPr>
        <w:autoSpaceDN w:val="0"/>
        <w:autoSpaceDE w:val="0"/>
        <w:widowControl/>
        <w:spacing w:line="264" w:lineRule="exact" w:before="264" w:after="0"/>
        <w:ind w:left="0" w:right="0" w:firstLine="0"/>
        <w:jc w:val="left"/>
      </w:pPr>
      <w:r>
        <w:t xml:space="preserve">Beyond the writing group, I sought out connections in other spaces of communal activity. I began attending a weekly meditation class, a small gathering of individuals seeking solace and inner peace. The atmosphere was serene, the air thick with the scent of incense and the quiet hum of focused attention. I found comfort in the shared silence, in the collective effort to find stillness amidst the chaos of daily life. The shared experience of meditation fostered a sense of community, a connection built on mutual respect and </w:t>
        <w:br/>
        <w:t>understanding. There were no grand pronouncements, no dramatic displays of emotion. The connection was subtle, quiet, profoundly powerful.</w:t>
      </w:r>
    </w:p>
    <w:p>
      <w:pPr>
        <w:autoSpaceDN w:val="0"/>
        <w:autoSpaceDE w:val="0"/>
        <w:widowControl/>
        <w:spacing w:line="264" w:lineRule="exact" w:before="264" w:after="0"/>
        <w:ind w:left="0" w:right="0" w:firstLine="0"/>
        <w:jc w:val="left"/>
      </w:pPr>
      <w:r>
        <w:t>The yoga studio, with its sun-drenched room and the rhythmic flow of movement, became another haven. The shared physical exertion, the collective breathing, the mutual effort to find strength and flexibility, created a sense of unity and camaraderie. We were all striving toward the same goal – physical and mental well-being –and in that shared pursuit, a sense of connection emerged, binding us together in a silent communion. The unspoken understanding between us transcended the physical; it was a shared experience of vulnerability and resilience.</w:t>
      </w:r>
    </w:p>
    <w:p>
      <w:pPr>
        <w:autoSpaceDN w:val="0"/>
        <w:autoSpaceDE w:val="0"/>
        <w:widowControl/>
        <w:spacing w:line="264" w:lineRule="exact" w:before="264" w:after="0"/>
        <w:ind w:left="0" w:right="0" w:firstLine="0"/>
        <w:jc w:val="left"/>
      </w:pPr>
      <w:r>
        <w:t xml:space="preserve">Even the simple act of attending a local farmer's market became a source of connection. The shared appreciation for fresh produce, the casual conversations with vendors and fellow shoppers, the </w:t>
        <w:br/>
        <w:t xml:space="preserve">exchange of smiles and pleasantries – these small interactions added up to a sense of belonging, a feeling of being part of a larger </w:t>
        <w:br/>
        <w:t xml:space="preserve">community. The shared experience of buying local, of supporting small businesses, created a sense of shared purpose, a subtle </w:t>
        <w:br/>
        <w:t>connection that enriched my life.</w:t>
      </w:r>
    </w:p>
    <w:p>
      <w:pPr>
        <w:autoSpaceDN w:val="0"/>
        <w:autoSpaceDE w:val="0"/>
        <w:widowControl/>
        <w:spacing w:line="264" w:lineRule="exact" w:before="264" w:after="0"/>
        <w:ind w:left="0" w:right="432" w:firstLine="0"/>
        <w:jc w:val="center"/>
      </w:pPr>
      <w:r>
        <w:t>I started volunteering at a local soup kitchen, a place where the shared act of service became a powerful catalyst for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simple act of preparing and serving food to those in need, the shared commitment to alleviating suffering, fostered a profound sense of empathy and compassion. The connections formed weren't always verbal; they were expressed in gestures of kindness, in shared smiles, in the silent acknowledgment of our shared </w:t>
        <w:br/>
        <w:t>humanity.</w:t>
      </w:r>
    </w:p>
    <w:p>
      <w:pPr>
        <w:autoSpaceDN w:val="0"/>
        <w:autoSpaceDE w:val="0"/>
        <w:widowControl/>
        <w:spacing w:line="264" w:lineRule="exact" w:before="264" w:after="0"/>
        <w:ind w:left="0" w:right="0" w:firstLine="0"/>
        <w:jc w:val="left"/>
      </w:pPr>
      <w:r>
        <w:t xml:space="preserve">These experiences weren't about escaping my own internal </w:t>
        <w:br/>
        <w:t xml:space="preserve">struggles. They were about finding strength in shared vulnerability, about discovering the profound healing power of human </w:t>
        <w:br/>
        <w:t xml:space="preserve">connection. The silence, the shared activity, the mutual support –these were the elements that nourished my soul, reminding me that I wasn't alone in my journey. The path to inner peace wasn't a solitary one; it was a shared journey, a collective striving toward wholeness and self-acceptance. The city lights outside my window, once symbols of lonely isolation, now glimmered with a newfound warmth, a reflection of the human connections that had become the lifeblood of my existence. The seed I planted within myself, once small and fragile, has grown into a sturdy plant, its roots </w:t>
        <w:br/>
        <w:t xml:space="preserve">intertwined with the roots of others, its branches reaching for the sun, nourished by the shared experience of life, love, and the </w:t>
        <w:br/>
        <w:t>profound solace of human connection. I, I stand, not alone, but surrounded by a network of support, a community that reaffirms my belief in the transformative power of shared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Strengthening Bonds</w:t>
      </w:r>
    </w:p>
    <w:p>
      <w:pPr>
        <w:autoSpaceDN w:val="0"/>
        <w:autoSpaceDE w:val="0"/>
        <w:widowControl/>
        <w:spacing w:line="264" w:lineRule="exact" w:before="286" w:after="0"/>
        <w:ind w:left="0" w:right="0" w:firstLine="0"/>
        <w:jc w:val="left"/>
      </w:pPr>
      <w:r>
        <w:t xml:space="preserve">The city’s annual summer solstice festival vibrated with a joyous energy that was almost palpable. The air hummed with the sound of laughter, music, and the rhythmic beat of drums. Thousands of brightly coloured lanterns, each a tiny beacon of light, illuminated the night sky, transforming the familiar cityscape into a </w:t>
        <w:br/>
        <w:t>breathtaking spectacle of light and colour. I had initially planned to attend alone, to simply observe the festivities from a distance, a silent observer in the heart of the celebration. My usual preference for solitude warred with a burgeoning need for connection, a need that had been steadily growing stronger since I’d begun engaging with others. But as I walked towards the main square, I experienced a surge of excitement, a sense of anticipation that surprised even myself.</w:t>
      </w:r>
    </w:p>
    <w:p>
      <w:pPr>
        <w:autoSpaceDN w:val="0"/>
        <w:autoSpaceDE w:val="0"/>
        <w:widowControl/>
        <w:spacing w:line="264" w:lineRule="exact" w:before="264" w:after="0"/>
        <w:ind w:left="0" w:right="0" w:firstLine="0"/>
        <w:jc w:val="left"/>
      </w:pPr>
      <w:r>
        <w:t xml:space="preserve">I found myself drawn to a group of people gathered around a bonfire, their faces illuminated by the dancing flames. They were singing, their voices blending together in a harmonious chorus, a vibrant tapestry of sound that resonated deep within my soul. The songs were simple, but powerful, celebrating the arrival of summer, the beauty of the natural world, and the joy of human connection. I hesitated for a moment, my usual shyness threatening to pull me back into the shadows. But then, I took a deep breath and </w:t>
        <w:br/>
        <w:t>approached the group.</w:t>
      </w:r>
    </w:p>
    <w:p>
      <w:pPr>
        <w:autoSpaceDN w:val="0"/>
        <w:autoSpaceDE w:val="0"/>
        <w:widowControl/>
        <w:spacing w:line="264" w:lineRule="exact" w:before="264" w:after="0"/>
        <w:ind w:left="0" w:right="0" w:firstLine="0"/>
        <w:jc w:val="left"/>
      </w:pPr>
      <w:r>
        <w:t xml:space="preserve">A woman with fiery red hair and a radiant smile welcomed me with open arms. She introduced herself as Elara, and her energy was infectious. She explained that they were a group of friends who gathered annually to celebrate the solstice, a tradition passed down through generations. Their faces, though unfamiliar, held a </w:t>
        <w:br/>
        <w:t>welcoming warmth. There was a familiarity in the collective joy, a shared understanding that transcended words. I found myself drawn to their easy camaraderie, the spontaneous laughter that erupted from their midst, the effortless flow of conversation. For the first time in a long time, I experienced a sense of belonging, a feeling of being accepted for who I was, without pretense or judgment.</w:t>
      </w:r>
    </w:p>
    <w:p>
      <w:pPr>
        <w:autoSpaceDN w:val="0"/>
        <w:autoSpaceDE w:val="0"/>
        <w:widowControl/>
        <w:spacing w:line="264" w:lineRule="exact" w:before="264" w:after="0"/>
        <w:ind w:left="0" w:right="144" w:firstLine="0"/>
        <w:jc w:val="left"/>
      </w:pPr>
      <w:r>
        <w:t>The night unfolded like a dream. We shared stories, laughed until our sides ached, and danced under the starry sky. We ate delicious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food, prepared communally, each person contributing their own unique culinary creation. The sharing of food experienced symbolic, a ritualistic bonding, a celebration of our shared humanity. The simple act of breaking bread together felt profoundly meaningful, a tangible expression of connection. There was something in the shared laughter, in the shared experiences, in the shared silence between songs, that felt deeply nourishing, a balm for the soul.</w:t>
      </w:r>
    </w:p>
    <w:p>
      <w:pPr>
        <w:autoSpaceDN w:val="0"/>
        <w:autoSpaceDE w:val="0"/>
        <w:widowControl/>
        <w:spacing w:line="264" w:lineRule="exact" w:before="264" w:after="0"/>
        <w:ind w:left="0" w:right="144" w:firstLine="0"/>
        <w:jc w:val="left"/>
      </w:pPr>
      <w:r>
        <w:t>One young man, Liam, shared a poem he'd written, a vibrant expression of his joy in life. It was raw and honest, filled with imagery that evoked the beauty of the natural world and the intense pleasure of connection. His voice was slightly shaky as he read, but his words resonated with a power that transcended nervousness. It reminded me of my own hesitations in the writing group, a vulnerability mirrored and understood.</w:t>
      </w:r>
    </w:p>
    <w:p>
      <w:pPr>
        <w:autoSpaceDN w:val="0"/>
        <w:autoSpaceDE w:val="0"/>
        <w:widowControl/>
        <w:spacing w:line="264" w:lineRule="exact" w:before="264" w:after="0"/>
        <w:ind w:left="0" w:right="0" w:firstLine="0"/>
        <w:jc w:val="left"/>
      </w:pPr>
      <w:r>
        <w:t xml:space="preserve">Over the following weeks, I continued to seek out opportunities for connection. I joined a local hiking club, finding solace in the shared experience of navigating winding trails, breathing in the crisp mountain air, and marveling at the stunning vistas. The shared physical exertion, the camaraderie forged through mutual </w:t>
        <w:br/>
        <w:t>challenge, created a bond that experienced stronger than words could express. Silent moments on the trails were punctuated with shared appreciation for nature's beauty, a silent communion between kindred spirits.</w:t>
      </w:r>
    </w:p>
    <w:p>
      <w:pPr>
        <w:autoSpaceDN w:val="0"/>
        <w:autoSpaceDE w:val="0"/>
        <w:widowControl/>
        <w:spacing w:line="264" w:lineRule="exact" w:before="264" w:after="0"/>
        <w:ind w:left="0" w:right="0" w:firstLine="0"/>
        <w:jc w:val="left"/>
      </w:pPr>
      <w:r>
        <w:t xml:space="preserve">A local pottery class became another unexpected source of </w:t>
        <w:br/>
        <w:t xml:space="preserve">connection. The rhythmic motion of the wheel, the feel of the clay between my fingers, the shared focus on creation, brought about a sense of quiet community. There were moments of frustration, of clumsiness, but the shared experience of learning, of striving for mastery, created a shared bond of understanding. We critiqued each other's work, not with harsh judgment, but with gentle </w:t>
        <w:br/>
        <w:t xml:space="preserve">encouragement and constructive feedback. The supportive </w:t>
        <w:br/>
        <w:t>environment fostered a sense of mutual respect, a shared journey toward creative expression.</w:t>
      </w:r>
    </w:p>
    <w:p>
      <w:pPr>
        <w:autoSpaceDN w:val="0"/>
        <w:autoSpaceDE w:val="0"/>
        <w:widowControl/>
        <w:spacing w:line="264" w:lineRule="exact" w:before="264" w:after="0"/>
        <w:ind w:left="0" w:right="86" w:firstLine="0"/>
        <w:jc w:val="both"/>
      </w:pPr>
      <w:r>
        <w:t>I volunteered at a local animal shelter, finding solace in the quiet companionship.  of neglected animals. the simple act of caring for them, brushing their fur, providing food and water, filling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space with soothing strokes and whispered words of comfort, provided a quiet connection, a different type of bonding than I’d experienced before. The silent communication between me and the animals, the shared quiet moments of affection, provided a </w:t>
        <w:br/>
        <w:t>profound sense of connection to life beyond the human world.</w:t>
      </w:r>
    </w:p>
    <w:p>
      <w:pPr>
        <w:autoSpaceDN w:val="0"/>
        <w:autoSpaceDE w:val="0"/>
        <w:widowControl/>
        <w:spacing w:line="264" w:lineRule="exact" w:before="264" w:after="0"/>
        <w:ind w:left="0" w:right="144" w:firstLine="0"/>
        <w:jc w:val="left"/>
      </w:pPr>
      <w:r>
        <w:t xml:space="preserve">The connections I forged weren't always grand or dramatic. They were often subtle, quiet moments of shared experience – a shared glance across a crowded room, a casual conversation over a cup of coffee, a supportive word during a moment of doubt. But these seemingly insignificant interactions added up to something </w:t>
        <w:br/>
        <w:t>profound, a sense of belonging, a feeling of being connected to something larger than myself.</w:t>
      </w:r>
    </w:p>
    <w:p>
      <w:pPr>
        <w:autoSpaceDN w:val="0"/>
        <w:autoSpaceDE w:val="0"/>
        <w:widowControl/>
        <w:spacing w:line="264" w:lineRule="exact" w:before="264" w:after="0"/>
        <w:ind w:left="0" w:right="0" w:firstLine="0"/>
        <w:jc w:val="left"/>
      </w:pPr>
      <w:r>
        <w:t xml:space="preserve">The feeling of isolation, that persistent shadow that had haunted me for so long, began to recede, replaced by a sense of warmth, of belonging, of hope. The city lights, once a symbol of my loneliness, now glimmered with a newfound warmth, reflecting the countless connections that enriched my life. The seed I planted within myself had flourished, its roots intertwined with the roots of others, its branches reaching for the sun, nourished by the life-giving waters of human connection. I, I stand, not alone, but surrounded by a </w:t>
        <w:br/>
        <w:t xml:space="preserve">vibrant tapestry of relationships, a supportive network that </w:t>
        <w:br/>
        <w:t xml:space="preserve">reaffirmed my belief in the transformative power of shared </w:t>
        <w:br/>
        <w:t xml:space="preserve">humanity. The journey toward inner peace wasn’t a solitary </w:t>
        <w:br/>
        <w:t>pilgrimage; it was a shared journey, a collective striving toward wholeness and self-acceptance, a testament to the resilience of the human spirit and the power of connection to mend the deepest wounds.</w:t>
      </w:r>
    </w:p>
    <w:p>
      <w:pPr>
        <w:autoSpaceDN w:val="0"/>
        <w:autoSpaceDE w:val="0"/>
        <w:widowControl/>
        <w:spacing w:line="264" w:lineRule="exact" w:before="264" w:after="0"/>
        <w:ind w:left="0" w:right="0" w:firstLine="0"/>
        <w:jc w:val="left"/>
      </w:pPr>
      <w:r>
        <w:t>My writing itself began to reflect this newfound connection. The poems I wrote were no longer solely focused on my inner turmoil, but also reflected the joy, the hope, and the profound beauty of human connection. The words flowed more easily, fueled by a sense of purpose, a desire to share my experiences and to connect with others on a deeper level. The writing group, once a refuge, had become a source of inspiration, a platform for sharing my journey with others who understood. The lines once etched with a sense of isolation now resonated with the echoes of shared laughter, the rhythms of shared experiences, the profound harmony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interconnected lives. The 'I, I stand' motif, once a declaration of solitary resilience, now carried a new meaning – a declaration of standing together, a celebration of collective strength and </w:t>
        <w:br/>
        <w:t xml:space="preserve">unwavering hope. The journey, once solitary, became a shared pilgrimage towards understanding, self-acceptance, and the </w:t>
        <w:br/>
        <w:t xml:space="preserve">profound healing power of shared human experience. The sun, once extinguished in the darkness of my soul, now shone brightly, </w:t>
        <w:br/>
        <w:t>illuminating the path forward, a path illuminated not only by my own inner light, but also by the radiant glow of countless shared connections.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Mindfulness and Presence</w:t>
      </w:r>
    </w:p>
    <w:p>
      <w:pPr>
        <w:autoSpaceDN w:val="0"/>
        <w:autoSpaceDE w:val="0"/>
        <w:widowControl/>
        <w:spacing w:line="264" w:lineRule="exact" w:before="286" w:after="0"/>
        <w:ind w:left="0" w:right="0" w:firstLine="0"/>
        <w:jc w:val="left"/>
      </w:pPr>
      <w:r>
        <w:t xml:space="preserve">The scent of pine needles and damp earth filled my lungs, a </w:t>
        <w:br/>
        <w:t>grounding aroma that anchored me to the present moment. I sat on a moss-covered rock, the cool smoothness a comforting contrast to the warmth of the sun on my face. The forest surrounding me was a symphony of subtle sounds: the rustling of leaves, the chirping of unseen birds, the distant murmur of a stream. It was a world away from the relentless clamor of the city, a sanctuary where the frantic rhythm of modern life faded into a gentle hum. This secluded spot, nestled deep within the Redwood National Park, had become my refuge, my personal sanctuary for cultivating mindfulness.</w:t>
      </w:r>
    </w:p>
    <w:p>
      <w:pPr>
        <w:autoSpaceDN w:val="0"/>
        <w:autoSpaceDE w:val="0"/>
        <w:widowControl/>
        <w:spacing w:line="264" w:lineRule="exact" w:before="266" w:after="0"/>
        <w:ind w:left="0" w:right="0" w:firstLine="0"/>
        <w:jc w:val="left"/>
      </w:pPr>
      <w:r>
        <w:t>I closed my eyes, focusing on the sensations in my body: the gentle pressure of the rock beneath me, the warmth of the sun on my skin, the rise and fall of my breath. I let go of the thoughts that flitted through my mind, the worries and anxieties that had plagued me for so long. Each time a thought arose, I gently acknowledged it without judgment, like a cloud drifting across a clear sky, and then I returned my attention to my breath, to the present moment. The practice experienced initially awkward, my mind resistant to being still, a restless monkey refusing to be caged. Yet, with each exhalation, a sense of calm began to settle over me, a quiet peace that emanated from deep within.</w:t>
      </w:r>
    </w:p>
    <w:p>
      <w:pPr>
        <w:autoSpaceDN w:val="0"/>
        <w:autoSpaceDE w:val="0"/>
        <w:widowControl/>
        <w:spacing w:line="264" w:lineRule="exact" w:before="264" w:after="0"/>
        <w:ind w:left="0" w:right="0" w:firstLine="0"/>
        <w:jc w:val="left"/>
      </w:pPr>
      <w:r>
        <w:t>The initial resistance gave way to a deepening awareness of the present. I noticed the subtle shift in the breeze, the change in the quality of the light as the sun moved across the sky. I detected the whispering of the wind in the trees, the delicate melody of a hidden stream. Each sound, each sensation, was a vibrant expression of life, a reminder of the beauty and wonder of the present moment.</w:t>
      </w:r>
    </w:p>
    <w:p>
      <w:pPr>
        <w:autoSpaceDN w:val="0"/>
        <w:autoSpaceDE w:val="0"/>
        <w:widowControl/>
        <w:spacing w:line="264" w:lineRule="exact" w:before="264" w:after="0"/>
        <w:ind w:left="0" w:right="0" w:firstLine="0"/>
        <w:jc w:val="left"/>
      </w:pPr>
      <w:r>
        <w:t>This wasn't just a passive observation; it was an active engagement with the present moment. I wasn't merely watching the world go by; I was participating in it, fully present in each moment. This immersion fostered a deep sense of gratitude, a recognition of the simple yet profound gifts of life: the warmth of the sun, the scent of the earth, the sound of the wind. These were not abstract concepts but tangible experiences, sensations that filled my senses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nourished my soul.</w:t>
      </w:r>
    </w:p>
    <w:p>
      <w:pPr>
        <w:autoSpaceDN w:val="0"/>
        <w:autoSpaceDE w:val="0"/>
        <w:widowControl/>
        <w:spacing w:line="264" w:lineRule="exact" w:before="266" w:after="0"/>
        <w:ind w:left="0" w:right="0" w:firstLine="0"/>
        <w:jc w:val="left"/>
      </w:pPr>
      <w:r>
        <w:t xml:space="preserve">The practice extended beyond the physical sensations. I began to notice the subtle nuances of my emotions, the ebb and flow of my feelings. There was sadness, yes, a lingering ache for what was lost, but it was a sadness that I could acknowledge without being </w:t>
        <w:br/>
        <w:t>overwhelmed by it. There was also joy, a quiet contentment that arose from the simple act of being present, of savoring the beauty of the moment.</w:t>
      </w:r>
    </w:p>
    <w:p>
      <w:pPr>
        <w:autoSpaceDN w:val="0"/>
        <w:autoSpaceDE w:val="0"/>
        <w:widowControl/>
        <w:spacing w:line="264" w:lineRule="exact" w:before="264" w:after="0"/>
        <w:ind w:left="0" w:right="144" w:firstLine="0"/>
        <w:jc w:val="left"/>
      </w:pPr>
      <w:r>
        <w:t>Mindfulness wasn't about suppressing my emotions or escaping from reality; it was about embracing them fully, acknowledging their presence without judgment. It was about finding a space of acceptance, a place where I could be present with whatever arose without resistance. This acceptance extended to the challenging thoughts and feelings that surfaced during meditation, allowing them to pass through me without becoming entangled in their complexities.</w:t>
      </w:r>
    </w:p>
    <w:p>
      <w:pPr>
        <w:autoSpaceDN w:val="0"/>
        <w:autoSpaceDE w:val="0"/>
        <w:widowControl/>
        <w:spacing w:line="264" w:lineRule="exact" w:before="264" w:after="0"/>
        <w:ind w:left="0" w:right="0" w:firstLine="0"/>
        <w:jc w:val="left"/>
      </w:pPr>
      <w:r>
        <w:t xml:space="preserve">The practice also deepened my understanding of impermanence. The clouds drifted across the sky, the leaves rustled in the wind, the sunlight shifted its position. Everything was in constant flux, a reminder that nothing remains the same. This understanding </w:t>
        <w:br/>
        <w:t>brought a sense of peace, a release from the need to control or possess. I could simply be present, witnessing the unfolding of life, trusting in the process of impermanence.</w:t>
      </w:r>
    </w:p>
    <w:p>
      <w:pPr>
        <w:autoSpaceDN w:val="0"/>
        <w:autoSpaceDE w:val="0"/>
        <w:widowControl/>
        <w:spacing w:line="264" w:lineRule="exact" w:before="264" w:after="0"/>
        <w:ind w:left="0" w:right="0" w:firstLine="0"/>
        <w:jc w:val="left"/>
      </w:pPr>
      <w:r>
        <w:t xml:space="preserve">The quiet contemplation in the forest was not always serene. There were moments of frustration, of distraction, of resistance to the practice itself. My mind would wander, my attention would drift, and I would find myself lost in the labyrinth of thought. But each time I became aware of this wandering, I gently guided my </w:t>
        <w:br/>
        <w:t>attention back to my breath, back to the present moment. This gentle redirection, this constant returning, was the heart of the practice. It was not about achieving a state of perfect stillness, but about cultivating the capacity for self-awareness and the willingness to return to the present. The imperfections, the distractions, the setbacks, all became part of the practice, opportunities for growth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 time, the practice of mindfulness became less of a formal exercise and more of a way of life. I found myself bringing this awareness into every aspect of my daily existence. I paid attention to the taste of my food, the feel of the fabric against my skin, the expressions on the faces of those I interacted with. Even simple tasks, like washing dishes or walking the dog, became opportunities for mindful engagement, moments of presence and appreciation.</w:t>
      </w:r>
    </w:p>
    <w:p>
      <w:pPr>
        <w:autoSpaceDN w:val="0"/>
        <w:autoSpaceDE w:val="0"/>
        <w:widowControl/>
        <w:spacing w:line="264" w:lineRule="exact" w:before="264" w:after="0"/>
        <w:ind w:left="0" w:right="0" w:firstLine="0"/>
        <w:jc w:val="left"/>
      </w:pPr>
      <w:r>
        <w:t xml:space="preserve">The effect on my life was profound. The anxiety and self-doubt that had once consumed me began to recede. I found myself more resilient in the face of adversity, better able to cope with the </w:t>
        <w:br/>
        <w:t>challenges of life. My relationships with others deepened, as I was more present and attentive in my interactions. I listened more deeply, responded more thoughtfully, and connected on a more genuine level.</w:t>
      </w:r>
    </w:p>
    <w:p>
      <w:pPr>
        <w:autoSpaceDN w:val="0"/>
        <w:autoSpaceDE w:val="0"/>
        <w:widowControl/>
        <w:spacing w:line="264" w:lineRule="exact" w:before="264" w:after="0"/>
        <w:ind w:left="0" w:right="0" w:firstLine="0"/>
        <w:jc w:val="left"/>
      </w:pPr>
      <w:r>
        <w:t>The clarity and peace that had emerged from the forest now seemed to pervade my entire life. I no longer experienced the constant pressure to be somewhere else, doing something else, striving for some distant goal. I had found contentment in the present moment, gratitude for the simple gifts of life, and a deep sense of peace that radiated from within. The "I, I stand" that once echoed with a lonely defiance now resonated with a quiet confidence, a sense of grounded presence.</w:t>
      </w:r>
    </w:p>
    <w:p>
      <w:pPr>
        <w:autoSpaceDN w:val="0"/>
        <w:autoSpaceDE w:val="0"/>
        <w:widowControl/>
        <w:spacing w:line="264" w:lineRule="exact" w:before="58" w:after="0"/>
        <w:ind w:left="0" w:right="0" w:firstLine="0"/>
        <w:jc w:val="left"/>
      </w:pPr>
      <w:r>
        <w:t>The strength wasn't just in the solitary act of standing, but in the unwavering acceptance of each moment, in the mindful embrace of the present. The extinguished sun had returned, not as a blazing inferno, but as a soft, warm glow, illuminating the path with gentle persistence and unwavering light. It was no longer about fighting the shadows, but about welcoming the light into all the spaces, even the darkest corners of the self.</w:t>
      </w:r>
    </w:p>
    <w:p>
      <w:pPr>
        <w:autoSpaceDN w:val="0"/>
        <w:autoSpaceDE w:val="0"/>
        <w:widowControl/>
        <w:spacing w:line="264" w:lineRule="exact" w:before="264" w:after="0"/>
        <w:ind w:left="0" w:right="0" w:firstLine="0"/>
        <w:jc w:val="left"/>
      </w:pPr>
      <w:r>
        <w:t>The silence of the forest had become a constant companion, a quiet voice within, reminding me to return to the present moment, to breathe, to be. The city's cacophony no longer overwhelmed me; instead, I could now navigate its chaos with a quiet inner peace.</w:t>
      </w:r>
    </w:p>
    <w:p>
      <w:pPr>
        <w:autoSpaceDN w:val="0"/>
        <w:autoSpaceDE w:val="0"/>
        <w:widowControl/>
        <w:spacing w:line="264" w:lineRule="exact" w:before="60" w:after="0"/>
        <w:ind w:left="0" w:right="144" w:firstLine="0"/>
        <w:jc w:val="left"/>
      </w:pPr>
      <w:r>
        <w:t xml:space="preserve">The external world continued to offer its challenges and </w:t>
        <w:br/>
        <w:t xml:space="preserve">opportunities, but my internal landscape was transformed. There was a new equilibrium, a stillness within the storm, a capacity for joy amidst the struggles, and a deep appreciation for the </w:t>
        <w:br/>
        <w:t>interconnectedness of life. The mindfulness practice, once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intentional exercise, now flowed seamlessly into the fabric of my existence. It was not an escape from life, but a way to fully engage with it, to experience it with profound clarity and unburdened presence. The seeds of inner peace, carefully nurtured and </w:t>
        <w:br/>
        <w:t xml:space="preserve">cultivated, now bloomed with a quiet, persistent radiance, a </w:t>
        <w:br/>
        <w:t>testament to the transformative power of being fully present. The journey, long and arduous, had led to a destination more profound than I had ever imagined – the discovery of a quiet, unwavering self, firmly rooted in the present, capable of navigating the storms of life with a newfound grace and resilience. The "I, I stand" now held a new, deeper meaning, a declaration not just of survival, but of flourishing in the midst of life's ever-changing currents.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the Simple Things</w:t>
      </w:r>
    </w:p>
    <w:p>
      <w:pPr>
        <w:autoSpaceDN w:val="0"/>
        <w:autoSpaceDE w:val="0"/>
        <w:widowControl/>
        <w:spacing w:line="264" w:lineRule="exact" w:before="286" w:after="0"/>
        <w:ind w:left="0" w:right="0" w:firstLine="0"/>
        <w:jc w:val="left"/>
      </w:pPr>
      <w:r>
        <w:t xml:space="preserve">The chipped mug warmed my hands, the lukewarm tea a </w:t>
        <w:br/>
        <w:t xml:space="preserve">comforting weight in my belly. Sunlight, filtered through the dusty windowpane, cast dancing motes in the air. It wasn’t a dramatic sunrise, no fiery spectacle of color, just the gentle, everyday </w:t>
        <w:br/>
        <w:t>awakening of light. And yet, in that quiet moment, a profound sense of peace settled over me. It was a peace born not of grand gestures or extraordinary events, but of the simple appreciation of the ordinary.</w:t>
      </w:r>
    </w:p>
    <w:p>
      <w:pPr>
        <w:autoSpaceDN w:val="0"/>
        <w:autoSpaceDE w:val="0"/>
        <w:widowControl/>
        <w:spacing w:line="264" w:lineRule="exact" w:before="264" w:after="0"/>
        <w:ind w:left="0" w:right="0" w:firstLine="0"/>
        <w:jc w:val="left"/>
      </w:pPr>
      <w:r>
        <w:t xml:space="preserve">For so long, I had chased after elusive happiness, searching for it in grand adventures, significant achievements, and fleeting moments of intense emotion. I had sought it in the clamor of the city, in the intoxicating rush of ambition, in the fleeting connections forged in the whirlwind of social interactions. But true happiness, I was beginning to understand, wasn't a destination to be reached, but a state of being to be cultivated, a way of seeing the world, a way of being in the world. And it began, not with grand pronouncements or sweeping changes, but with the quiet appreciation of the </w:t>
        <w:br/>
        <w:t>mundane.</w:t>
      </w:r>
    </w:p>
    <w:p>
      <w:pPr>
        <w:autoSpaceDN w:val="0"/>
        <w:autoSpaceDE w:val="0"/>
        <w:widowControl/>
        <w:spacing w:line="264" w:lineRule="exact" w:before="264" w:after="0"/>
        <w:ind w:left="0" w:right="0" w:firstLine="0"/>
        <w:jc w:val="left"/>
      </w:pPr>
      <w:r>
        <w:t xml:space="preserve">The texture of the rough woven blanket beneath me, the faint scent of old books clinging to the air, the comforting weight of silence –these were the building blocks of my contentment. I no longer experienced the need to escape, to seek solace in grand escapes. My sanctuary wasn't a remote forest or a secluded mountaintop; it was here, in this small, cluttered room, filled with the echoes of lived </w:t>
        <w:br/>
        <w:t>experiences, the tangible remnants of a life unfolding.</w:t>
      </w:r>
    </w:p>
    <w:p>
      <w:pPr>
        <w:autoSpaceDN w:val="0"/>
        <w:autoSpaceDE w:val="0"/>
        <w:widowControl/>
        <w:spacing w:line="264" w:lineRule="exact" w:before="264" w:after="0"/>
        <w:ind w:left="0" w:right="0" w:firstLine="0"/>
        <w:jc w:val="left"/>
      </w:pPr>
      <w:r>
        <w:t>I found myself noticing things I had previously overlooked: the intricate patterns in the grain of the wooden floorboards, the way the sunlight played on the dust motes dancing in the air, the subtle variations in the color of the leaves outside my window. Each observation, each moment of mindful engagement, brought a wave of quiet contentment, a gentle ripple of appreciation. It wasn't just about passively observing; it was about actively engaging with the sensory details of the world, allowing myself to be fully present in the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4" w:lineRule="exact" w:before="0" w:after="0"/>
        <w:ind w:left="0" w:right="0" w:firstLine="0"/>
        <w:jc w:val="left"/>
      </w:pPr>
      <w:r>
        <w:t>The simple act of brewing tea became a ritual, a mindful practice.</w:t>
      </w:r>
    </w:p>
    <w:p>
      <w:pPr>
        <w:autoSpaceDN w:val="0"/>
        <w:autoSpaceDE w:val="0"/>
        <w:widowControl/>
        <w:spacing w:line="264" w:lineRule="exact" w:before="60" w:after="0"/>
        <w:ind w:left="0" w:right="0" w:firstLine="0"/>
        <w:jc w:val="left"/>
      </w:pPr>
      <w:r>
        <w:t xml:space="preserve">The scent of the leaves unfurling in the hot water, the gentle </w:t>
        <w:br/>
        <w:t>swirling of the liquid in the mug, the warmth spreading through my body – each stage was a sensory experience, a moment of mindful appreciation. Even the mundane act of washing dishes transformed into a meditative practice. The feel of the warm water on my skin, the gentle scrubbing of the plates, the satisfying clink of the clean dishes – these simple tasks, once dismissed as chores, became opportunities for cultivating presence, for appreciating the tactile realities of my world.</w:t>
      </w:r>
    </w:p>
    <w:p>
      <w:pPr>
        <w:autoSpaceDN w:val="0"/>
        <w:autoSpaceDE w:val="0"/>
        <w:widowControl/>
        <w:spacing w:line="264" w:lineRule="exact" w:before="264" w:after="0"/>
        <w:ind w:left="0" w:right="0" w:firstLine="0"/>
        <w:jc w:val="left"/>
      </w:pPr>
      <w:r>
        <w:t xml:space="preserve">The same principle applied to my interactions with others. I listened more intently, noticing the subtle nuances in their speech, the flicker of emotion in their eyes. A genuine smile, a warm embrace, a simple act of kindness – these gestures, often overlooked in the hurried pace of daily life, became precious moments to be savored, cherished as small tokens of human connection. The quiet </w:t>
        <w:br/>
        <w:t>conversations, the shared laughter, the unspoken understanding –these were the moments that enriched my life, far more than any grand adventure ever could.</w:t>
      </w:r>
    </w:p>
    <w:p>
      <w:pPr>
        <w:autoSpaceDN w:val="0"/>
        <w:autoSpaceDE w:val="0"/>
        <w:widowControl/>
        <w:spacing w:line="264" w:lineRule="exact" w:before="264" w:after="0"/>
        <w:ind w:left="0" w:right="0" w:firstLine="0"/>
        <w:jc w:val="left"/>
      </w:pPr>
      <w:r>
        <w:t>This newfound appreciation for the simple things extended to nature, even within the confines of the city. The vibrant colors of the flowers in a neglected garden, the playful antics of a stray cat sunning itself on a park bench, the rustling of leaves in the wind as they danced in the autumn breeze – each observation brought a sense of wonder, a quiet joy that filled my heart. I no longer needed to travel to remote locations to experience the beauty of nature; I found it in the everyday miracles surrounding me.</w:t>
      </w:r>
    </w:p>
    <w:p>
      <w:pPr>
        <w:autoSpaceDN w:val="0"/>
        <w:autoSpaceDE w:val="0"/>
        <w:widowControl/>
        <w:spacing w:line="264" w:lineRule="exact" w:before="264" w:after="0"/>
        <w:ind w:left="0" w:right="0" w:firstLine="0"/>
        <w:jc w:val="left"/>
      </w:pPr>
      <w:r>
        <w:t xml:space="preserve">The rhythm of life, once a source of frantic pressure, now unfolded with a gentler cadence. I learned to appreciate the slow unfolding of time, the gradual changes in the seasons, the imperceptible shifts in my own emotional landscape. I had sought meaning in grand </w:t>
        <w:br/>
        <w:t>gestures, but I found it in the quiet moments, in the simple gestures of daily life. The sense of fulfillment wasn't derived from achieving grand ambitions or reaching distant goals, but from the cultivation of presence, the appreciation of the small moments that made up the fabric of my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journey inward, the continuous effort to find peace, had led me to a place of profound gratitude for the simple things. It was a quiet revolution, a gentle shift in perspective. The "I, I stand," once a cry of defiance against the shadows, now resonated with a quiet </w:t>
        <w:br/>
        <w:t xml:space="preserve">confidence, a grounded presence born of mindful appreciation. I was no longer defined by my struggles, my anxieties, or my </w:t>
        <w:br/>
        <w:t xml:space="preserve">insecurities. My strength lay in my ability to find joy in the </w:t>
        <w:br/>
        <w:t>ordinary, to appreciate the small miracles that unfolded around me each day. The sunshine, once extinguished, now shone through the cracks, illuminating the beauty of the everyday.</w:t>
      </w:r>
    </w:p>
    <w:p>
      <w:pPr>
        <w:autoSpaceDN w:val="0"/>
        <w:autoSpaceDE w:val="0"/>
        <w:widowControl/>
        <w:spacing w:line="264" w:lineRule="exact" w:before="264" w:after="0"/>
        <w:ind w:left="0" w:right="0" w:firstLine="0"/>
        <w:jc w:val="left"/>
      </w:pPr>
      <w:r>
        <w:t xml:space="preserve">The process of self-discovery wasn't a linear progression, but a continuous unfolding, a dance between darkness and light, struggle and acceptance. There were moments when the shadows returned, when the anxieties and self-doubts crept back into my thoughts. But now, I had tools to navigate these challenges, a foundation of mindfulness to anchor me in the present. The simple act of brewing tea, washing dishes, or watching the leaves fall – these were </w:t>
        <w:br/>
        <w:t>moments of grounding, of returning to the quiet center within.</w:t>
      </w:r>
    </w:p>
    <w:p>
      <w:pPr>
        <w:autoSpaceDN w:val="0"/>
        <w:autoSpaceDE w:val="0"/>
        <w:widowControl/>
        <w:spacing w:line="264" w:lineRule="exact" w:before="264" w:after="0"/>
        <w:ind w:left="0" w:right="0" w:firstLine="0"/>
        <w:jc w:val="left"/>
      </w:pPr>
      <w:r>
        <w:t xml:space="preserve">The city's noise still existed, the pressures of daily life still persisted, but I had found a way to navigate them with a quiet inner peace. It wasn't about escaping the world, but about finding a way to be fully present within it, to appreciate its beauty and its challenges with equal measure. The seeds of inner peace, planted long ago in the quiet solitude of the forest, now flourished in the midst of everyday life, a constant reminder of the profound beauty found in the </w:t>
        <w:br/>
        <w:t>ordinary.</w:t>
      </w:r>
    </w:p>
    <w:p>
      <w:pPr>
        <w:autoSpaceDN w:val="0"/>
        <w:autoSpaceDE w:val="0"/>
        <w:widowControl/>
        <w:spacing w:line="264" w:lineRule="exact" w:before="264" w:after="0"/>
        <w:ind w:left="0" w:right="0" w:firstLine="0"/>
        <w:jc w:val="left"/>
      </w:pPr>
      <w:r>
        <w:t>This was not a passive appreciation, but an active engagement with the world. I sought out beauty in the mundane, finding grace in the imperfections. A slightly crooked line in a drawing, a misplaced word in a sentence, the uneven texture of a piece of pottery – these were not flaws, but reflections of the organic, the imperfect beauty of life itself. It was this deep, uncritical engagement that allowed my sense of contentment to flourish, to become a vibrant, resilient part of my being.</w:t>
      </w:r>
    </w:p>
    <w:p>
      <w:pPr>
        <w:autoSpaceDN w:val="0"/>
        <w:autoSpaceDE w:val="0"/>
        <w:widowControl/>
        <w:spacing w:line="324" w:lineRule="exact" w:before="204" w:after="0"/>
        <w:ind w:left="0" w:right="0" w:firstLine="0"/>
        <w:jc w:val="left"/>
      </w:pPr>
      <w:r>
        <w:t>The feeling of gratitude extended beyond the objects themselves;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reached into the depths of my being, permeating every aspect of my life. It was not merely a feeling but a state of being, a quiet </w:t>
        <w:br/>
        <w:t xml:space="preserve">understanding that permeated my interactions, my thoughts, and my very core. This gratitude wasn't a fleeting emotion, but a </w:t>
        <w:br/>
        <w:t xml:space="preserve">sustained state of awareness, a continuous appreciation for the present moment, for the simple gifts of existence, for the </w:t>
        <w:br/>
        <w:t>interconnectedness of all things.</w:t>
      </w:r>
    </w:p>
    <w:p>
      <w:pPr>
        <w:autoSpaceDN w:val="0"/>
        <w:autoSpaceDE w:val="0"/>
        <w:widowControl/>
        <w:spacing w:line="264" w:lineRule="exact" w:before="264" w:after="0"/>
        <w:ind w:left="0" w:right="0" w:firstLine="0"/>
        <w:jc w:val="left"/>
      </w:pPr>
      <w:r>
        <w:t xml:space="preserve">The journey of self-discovery, once a solitary path marked by </w:t>
        <w:br/>
        <w:t xml:space="preserve">struggle and uncertainty, now experienced like a shared journey, a </w:t>
        <w:br/>
        <w:t>collaborative effort between myself and the world. I was no longer alone in my search for peace; I found it in the quiet moments of connection, in the shared laughter, in the simple acts of kindness exchanged between myself and others. The world, once perceived as a source of anxiety and uncertainty, now revealed itself as a tapestry of interconnectedness, a vibrant expression of life in all its beauty and complexity. And I, in the midst of it all, stood firmly grounded, appreciating the simple things, celebrating the ordinary, and finding profound joy in the everyday miracle of being alive. The "I, I stand" was no longer a solitary declaration but a testament to this newfound understanding, a quiet affirmation of a life lived in mindful appreciation, a life embraced with quiet, unwavering grace.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in the Moment</w:t>
      </w:r>
    </w:p>
    <w:p>
      <w:pPr>
        <w:autoSpaceDN w:val="0"/>
        <w:autoSpaceDE w:val="0"/>
        <w:widowControl/>
        <w:spacing w:line="264" w:lineRule="exact" w:before="286" w:after="0"/>
        <w:ind w:left="0" w:right="0" w:firstLine="0"/>
        <w:jc w:val="left"/>
      </w:pPr>
      <w:r>
        <w:t>The chipped paint on the windowsill caught the afternoon sun, casting a fractured rainbow onto the worn wooden floor. I traced the pattern with my finger, the rough texture a grounding presence against the restless energy that sometimes threatened to overwhelm me. For so long, I'd been tethered to the past, haunted by regrets, weighed down by anxieties about the future. The present moment, that fleeting sliver of time, had always experienced elusive, a shimmering mirage just beyond my grasp. But now, slowly, tentatively, I was learning to inhabit it, to truly live within its embrace.</w:t>
      </w:r>
    </w:p>
    <w:p>
      <w:pPr>
        <w:autoSpaceDN w:val="0"/>
        <w:autoSpaceDE w:val="0"/>
        <w:widowControl/>
        <w:spacing w:line="264" w:lineRule="exact" w:before="264" w:after="0"/>
        <w:ind w:left="0" w:right="0" w:firstLine="0"/>
        <w:jc w:val="left"/>
      </w:pPr>
      <w:r>
        <w:t xml:space="preserve">It began subtly, with small acts of mindful awareness. The feeling of the cool ceramic mug against my lips as I sipped my tea, the sharp scent of freshly brewed coffee, the satisfying crunch of a crisp apple—these were the sensory anchors that tethered me to the present. I paid attention to the details, the subtle nuances that I had </w:t>
        <w:br/>
        <w:t xml:space="preserve">previously overlooked in my haste to rush through the day. The way sunlight slanted through the leaves outside my window, </w:t>
        <w:br/>
        <w:t>painting dappled patterns on the wall. The chirping of birds, a symphony of tiny, insistent voices, a soundtrack to the unfolding drama of the day.</w:t>
      </w:r>
    </w:p>
    <w:p>
      <w:pPr>
        <w:autoSpaceDN w:val="0"/>
        <w:autoSpaceDE w:val="0"/>
        <w:widowControl/>
        <w:spacing w:line="264" w:lineRule="exact" w:before="264" w:after="0"/>
        <w:ind w:left="0" w:right="0" w:firstLine="0"/>
        <w:jc w:val="left"/>
      </w:pPr>
      <w:r>
        <w:t>I began to incorporate these moments of mindfulness into my daily routine. Washing dishes became a meditative exercise, the warm water a soothing balm against the anxieties that still occasionally surfaced. The rhythmic scrubbing, the clinking of clean dishes, the fragrant steam—each element transformed a mundane task into an opportunity for mindful presence. Even the act of walking to the grocery store became a sensory journey, the feel of the pavement beneath my feet, the vibrant colours of the shop fronts, the murmur of conversations, all becoming sources of quiet contemplation.</w:t>
      </w:r>
    </w:p>
    <w:p>
      <w:pPr>
        <w:autoSpaceDN w:val="0"/>
        <w:autoSpaceDE w:val="0"/>
        <w:widowControl/>
        <w:spacing w:line="264" w:lineRule="exact" w:before="264" w:after="0"/>
        <w:ind w:left="0" w:right="432" w:firstLine="0"/>
        <w:jc w:val="left"/>
      </w:pPr>
      <w:r>
        <w:t>This shift in perspective wasn't a dramatic transformation, but a gradual unfolding, a slow, deliberate cultivation of awareness.</w:t>
      </w:r>
    </w:p>
    <w:p>
      <w:pPr>
        <w:autoSpaceDN w:val="0"/>
        <w:autoSpaceDE w:val="0"/>
        <w:widowControl/>
        <w:spacing w:line="264" w:lineRule="exact" w:before="58" w:after="0"/>
        <w:ind w:left="0" w:right="0" w:firstLine="0"/>
        <w:jc w:val="left"/>
      </w:pPr>
      <w:r>
        <w:t>There were moments of resistance, times when my mind would wander, straying back to the past or leaping ahead to.  the future, conjuring up anxieties and regrets. but each time, i gently guided my attention back to the present, to the sensations of the body,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tangible realities of the world around me.</w:t>
      </w:r>
    </w:p>
    <w:p>
      <w:pPr>
        <w:autoSpaceDN w:val="0"/>
        <w:autoSpaceDE w:val="0"/>
        <w:widowControl/>
        <w:spacing w:line="264" w:lineRule="exact" w:before="266" w:after="0"/>
        <w:ind w:left="0" w:right="0" w:firstLine="0"/>
        <w:jc w:val="left"/>
      </w:pPr>
      <w:r>
        <w:t xml:space="preserve">I found solace in nature, in the simple beauty of the everyday world. A single blossom pushing its way through the cracked pavement, the intricate web spun by a spider, the silent majesty of an ancient oak tree—these were reminders of the quiet resilience of life, its ability to find beauty even in the most unexpected places. I no longer sought grand adventures or dramatic escapes; my </w:t>
        <w:br/>
        <w:t>sanctuary was here, in the quiet moments of everyday life.</w:t>
      </w:r>
    </w:p>
    <w:p>
      <w:pPr>
        <w:autoSpaceDN w:val="0"/>
        <w:autoSpaceDE w:val="0"/>
        <w:widowControl/>
        <w:spacing w:line="264" w:lineRule="exact" w:before="264" w:after="0"/>
        <w:ind w:left="0" w:right="0" w:firstLine="0"/>
        <w:jc w:val="left"/>
      </w:pPr>
      <w:r>
        <w:t xml:space="preserve">This journey of presence extended to my relationships with others. I listened more deeply, truly hearing what people were saying, not just waiting for my turn to speak. I noticed the subtle nuances of their expressions, the flicker of emotion in their eyes, the unspoken language of their gestures. These acts of attentive listening fostered deeper connections, transforming fleeting interactions into </w:t>
        <w:br/>
        <w:t xml:space="preserve">meaningful exchanges. The shared laughter, the quiet moments of understanding, the simple acts of kindness—these were the </w:t>
        <w:br/>
        <w:t xml:space="preserve">treasures of the present, far more valuable than any material </w:t>
        <w:br/>
        <w:t>possession.</w:t>
      </w:r>
    </w:p>
    <w:p>
      <w:pPr>
        <w:autoSpaceDN w:val="0"/>
        <w:autoSpaceDE w:val="0"/>
        <w:widowControl/>
        <w:spacing w:line="264" w:lineRule="exact" w:before="264" w:after="0"/>
        <w:ind w:left="0" w:right="0" w:firstLine="0"/>
        <w:jc w:val="left"/>
      </w:pPr>
      <w:r>
        <w:t xml:space="preserve">The past, once a relentless pursuer, now experienced more like a faded photograph, its colors softened by time, its edges blurred by </w:t>
        <w:br/>
        <w:t xml:space="preserve">distance. It was a source of learning, not a source of torment. I had learned from my mistakes, grown from my experiences, and carried the lessons learned into the present, shaping my choices and </w:t>
        <w:br/>
        <w:t>actions. Similarly, the future, once a source of crippling anxiety, felt less like a fixed destination and more like a fluid horizon, open to possibility.</w:t>
      </w:r>
    </w:p>
    <w:p>
      <w:pPr>
        <w:autoSpaceDN w:val="0"/>
        <w:autoSpaceDE w:val="0"/>
        <w:widowControl/>
        <w:spacing w:line="264" w:lineRule="exact" w:before="264" w:after="0"/>
        <w:ind w:left="0" w:right="0" w:firstLine="0"/>
        <w:jc w:val="left"/>
      </w:pPr>
      <w:r>
        <w:t xml:space="preserve">My relationship with time itself shifted. It no longer experienced like a relentless race against the clock, a hurried pursuit of deadlines and achievements. Instead, time stretched out, expansive and yielding, allowing me to savour each moment, to appreciate the slow </w:t>
        <w:br/>
        <w:t>unfolding of life. I learned the importance of pausing, of taking a breath, of simply being. The concept of “just be,” which had once felt elusive and unattainable, now became a tangible reality, an anchor in the storm of daily life.</w:t>
      </w:r>
    </w:p>
    <w:p>
      <w:pPr>
        <w:autoSpaceDN w:val="0"/>
        <w:autoSpaceDE w:val="0"/>
        <w:widowControl/>
        <w:spacing w:line="324" w:lineRule="exact" w:before="204" w:after="0"/>
        <w:ind w:left="0" w:right="0" w:firstLine="0"/>
        <w:jc w:val="left"/>
      </w:pPr>
      <w:r>
        <w:t>This wasn't a passive acceptance of the present but an active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engagement with it. I sought out moments of beauty, finding grace in imperfection. A crooked branch on a tree, a slightly off-kilter painting, a chipped teacup—these were not flaws but reflections of life’s inherent organic nature. They held a quiet beauty, a gentle reminder of the impermanence of things, a reminder that beauty resides not in perfection but in authenticity.</w:t>
      </w:r>
    </w:p>
    <w:p>
      <w:pPr>
        <w:autoSpaceDN w:val="0"/>
        <w:autoSpaceDE w:val="0"/>
        <w:widowControl/>
        <w:spacing w:line="264" w:lineRule="exact" w:before="264" w:after="0"/>
        <w:ind w:left="0" w:right="0" w:firstLine="0"/>
        <w:jc w:val="left"/>
      </w:pPr>
      <w:r>
        <w:t>My newfound appreciation for the present extended to my creative work. The act of writing, once a source of self-doubt and anxiety, became a meditation, a way of engaging with the world and myself through words. I wrote not to impress or to achieve, but to express, to capture the essence of a moment, the subtle nuances of an emotion, the texture of an experience. The words flowed more freely, guided by the quiet confidence that came from living in the present moment.</w:t>
      </w:r>
    </w:p>
    <w:p>
      <w:pPr>
        <w:autoSpaceDN w:val="0"/>
        <w:autoSpaceDE w:val="0"/>
        <w:widowControl/>
        <w:spacing w:line="264" w:lineRule="exact" w:before="264" w:after="0"/>
        <w:ind w:left="0" w:right="0" w:firstLine="0"/>
        <w:jc w:val="left"/>
      </w:pPr>
      <w:r>
        <w:t>The "I, I stand" mantra, once a fierce declaration of self-reliance against a tide of external forces, evolved into a quiet affirmation of presence. It was a recognition of my place in the world, a grounding awareness of my own existence in the face of uncertainty and impermanence. It was an acknowledgement of my capacity to find joy and peace, not in grand achievements or dramatic escapes, but in the quiet beauty of the everyday.</w:t>
      </w:r>
    </w:p>
    <w:p>
      <w:pPr>
        <w:autoSpaceDN w:val="0"/>
        <w:autoSpaceDE w:val="0"/>
        <w:widowControl/>
        <w:spacing w:line="264" w:lineRule="exact" w:before="264" w:after="0"/>
        <w:ind w:left="0" w:right="0" w:firstLine="0"/>
        <w:jc w:val="left"/>
      </w:pPr>
      <w:r>
        <w:t xml:space="preserve">I realised that the path to peace wasn't about escaping the world but about embracing it fully, flaws and all. It was about seeing beauty in the mundane, finding meaning in the ordinary. It was about cultivating a profound appreciation for the fleeting moments that made up the tapestry of existence. It was, in essence, about living fully, completely, and without reservation in the present moment. And in that present moment, I discovered a profound and enduring peace, a quiet contentment that seeped into every aspect of my life. The sun, once extinguished within me, now shone with a radiant, unwavering light. The seed of self-acceptance, planted long ago, had finally blossomed, and its fragrance filled the world </w:t>
        <w:br/>
        <w:t>around me. The path ahead remained uncertain, but I walked it with a newfound strength, a confidence born of the simple act of being present, of simply "being." The “I, I stand” echoed not as a cry of defiance but as a gentle hum of quiet gratitude, a testament to the transformative power of living fully in the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late afternoon sun, a mellow apricot hue, cast long shadows across the garden. Dust motes danced in the golden light filtering through the leaves of the ancient oak tree, a silent sentinel guarding my small haven. I sat on the worn stone bench, the cool stone a comforting weight against my back, and watched a family of robins flitting amongst the flowering shrubs. Their cheerful chirping filled the air, a gentle counterpoint to the quiet rhythm of my own </w:t>
        <w:br/>
        <w:t xml:space="preserve">breathing. This peace, this profound sense of contentment, wasn't a sudden revelation, a dramatic epiphany, but a slow, organic </w:t>
        <w:br/>
        <w:t>unfolding, a gradual blossoming of the self. It was the culmination of a long and arduous journey, a testament to the resilience of the human spirit.</w:t>
      </w:r>
    </w:p>
    <w:p>
      <w:pPr>
        <w:autoSpaceDN w:val="0"/>
        <w:autoSpaceDE w:val="0"/>
        <w:widowControl/>
        <w:spacing w:line="264" w:lineRule="exact" w:before="264" w:after="0"/>
        <w:ind w:left="0" w:right="144" w:firstLine="0"/>
        <w:jc w:val="left"/>
      </w:pPr>
      <w:r>
        <w:t>The anxieties that had once consumed me, the relentless cycle of self-doubt and fear, had gradually subsided, replaced by a quiet confidence, a gentle acceptance of the present moment. It wasn't that the challenges had vanished; the world still held its share of uncertainties, its disappointments, its sorrows. But my relationship with those challenges had fundamentally shifted. I no longer witnessed them as insurmountable obstacles but as integral aspects of the human experience, opportunities for growth and learning, for deepening my understanding of myself and the world around me.</w:t>
      </w:r>
    </w:p>
    <w:p>
      <w:pPr>
        <w:autoSpaceDN w:val="0"/>
        <w:autoSpaceDE w:val="0"/>
        <w:widowControl/>
        <w:spacing w:line="264" w:lineRule="exact" w:before="264" w:after="0"/>
        <w:ind w:left="0" w:right="144" w:firstLine="0"/>
        <w:jc w:val="left"/>
      </w:pPr>
      <w:r>
        <w:t xml:space="preserve">The whispers of the past, once a haunting chorus of regrets and missed opportunities, now sounded like a distant echo, a gentle murmur in the background. I had learned to acknowledge the past without being consumed by it, to extract its lessons without </w:t>
        <w:br/>
        <w:t>dwelling on its pain. The mistakes I had made, the paths I had not taken, no longer cast a long shadow over my present. They were simply part of the narrative of my life, contributing to the richness and complexity of my being.</w:t>
      </w:r>
    </w:p>
    <w:p>
      <w:pPr>
        <w:autoSpaceDN w:val="0"/>
        <w:autoSpaceDE w:val="0"/>
        <w:widowControl/>
        <w:spacing w:line="264" w:lineRule="exact" w:before="264" w:after="0"/>
        <w:ind w:left="0" w:right="0" w:firstLine="0"/>
        <w:jc w:val="left"/>
      </w:pPr>
      <w:r>
        <w:t xml:space="preserve">Similarly, the future, once a source of crippling anxiety, no longer held the same power over me. I still had hopes and dreams, </w:t>
        <w:br/>
        <w:t>aspirations and ambitions, but they no longer defined me, no longer determined my sense of worth. I lived less in anticipation of the future and more in the fullness of the present, finding joy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simple act of being, of existing in the here and now.</w:t>
      </w:r>
    </w:p>
    <w:p>
      <w:pPr>
        <w:autoSpaceDN w:val="0"/>
        <w:autoSpaceDE w:val="0"/>
        <w:widowControl/>
        <w:spacing w:line="264" w:lineRule="exact" w:before="266" w:after="0"/>
        <w:ind w:left="0" w:right="0" w:firstLine="0"/>
        <w:jc w:val="left"/>
      </w:pPr>
      <w:r>
        <w:t xml:space="preserve">This acceptance extended to my body, my physical self, that vessel which had once experienced like a cage, a prison of limitations and </w:t>
        <w:br/>
        <w:t xml:space="preserve">imperfections. I had spent years struggling against my body, </w:t>
        <w:br/>
        <w:t>striving for an unattainable ideal of beauty and perfection, only to find myself increasingly frustrated and depleted. Now, I embraced my body with a newfound appreciation, acknowledging its strength and resilience, its capacity for joy and sorrow, its ability to endure and to adapt. The scars that marked my skin were not blemishes but testament to a life lived fully, a life of experiences, of struggles overcome, of lessons learned.</w:t>
      </w:r>
    </w:p>
    <w:p>
      <w:pPr>
        <w:autoSpaceDN w:val="0"/>
        <w:autoSpaceDE w:val="0"/>
        <w:widowControl/>
        <w:spacing w:line="264" w:lineRule="exact" w:before="264" w:after="0"/>
        <w:ind w:left="0" w:right="0" w:firstLine="0"/>
        <w:jc w:val="left"/>
      </w:pPr>
      <w:r>
        <w:t xml:space="preserve">My relationship with others had also undergone a profound </w:t>
        <w:br/>
        <w:t xml:space="preserve">transformation. I listened more deeply, truly hearing the words spoken, but also paying attention to the unspoken, the subtle nuances of tone and gesture that often conveyed more than words themselves. I had learned to communicate not only with my words, but with my presence, with my attentiveness, with the quiet </w:t>
        <w:br/>
        <w:t>understanding that passes between two souls who truly see each other.</w:t>
      </w:r>
    </w:p>
    <w:p>
      <w:pPr>
        <w:autoSpaceDN w:val="0"/>
        <w:autoSpaceDE w:val="0"/>
        <w:widowControl/>
        <w:spacing w:line="264" w:lineRule="exact" w:before="264" w:after="0"/>
        <w:ind w:left="0" w:right="0" w:firstLine="0"/>
        <w:jc w:val="left"/>
      </w:pPr>
      <w:r>
        <w:t xml:space="preserve">This quiet contentment extended to my creative work. The act of writing, once a source of self-doubt and anxiety, now flowed more naturally, organically. The words came more easily, almost </w:t>
        <w:br/>
        <w:t>effortlessly, guided by the inner peace that had settled within me. I wrote not to impress, not to achieve recognition, but simply to express, to share the beauty and the pain, the joy and the sorrow, the light and the shadow, of the human experience.</w:t>
      </w:r>
    </w:p>
    <w:p>
      <w:pPr>
        <w:autoSpaceDN w:val="0"/>
        <w:autoSpaceDE w:val="0"/>
        <w:widowControl/>
        <w:spacing w:line="264" w:lineRule="exact" w:before="264" w:after="0"/>
        <w:ind w:left="0" w:right="0" w:firstLine="0"/>
        <w:jc w:val="left"/>
      </w:pPr>
      <w:r>
        <w:t xml:space="preserve">The garden itself became a mirror to my inner world, a reflection of the peace I had found. The vibrant colours of the flowers, the lush green of the leaves, the gentle sway of the grasses in the breeze—all spoke of a life unfolding in its own time, a life that accepted both beauty and decay, growth and decline, as integral parts of its </w:t>
        <w:br/>
        <w:t>natural rhythm. The sun, once extinguished within me, shone brightly now, illuminating not just the physical world around me, but also the inner landscape of my soul. The seed of self-acceptance, nurtured so carefully over time, had blossomed fully, its fragrance filling my heart and spreading outward, a gentle wave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rippling across the garden, and beyond.</w:t>
      </w:r>
    </w:p>
    <w:p>
      <w:pPr>
        <w:autoSpaceDN w:val="0"/>
        <w:autoSpaceDE w:val="0"/>
        <w:widowControl/>
        <w:spacing w:line="264" w:lineRule="exact" w:before="266" w:after="0"/>
        <w:ind w:left="0" w:right="0" w:firstLine="0"/>
        <w:jc w:val="left"/>
      </w:pPr>
      <w:r>
        <w:t xml:space="preserve">Evenings brought a different kind of beauty, the twilight sky ablaze with hues of orange, purple, and pink, as the sun descended below the horizon. The air cooled, carrying the scent of damp earth and blooming jasmine. Fireflies blinked on and off, like tiny stars fallen to earth, their luminescence adding a touch of magic to the </w:t>
        <w:br/>
        <w:t>darkening landscape. These evening moments, once filled with anxiety and dread, were now occasions for quiet reflection, for gratitude, for simply being present in the beauty of the fading light.</w:t>
      </w:r>
    </w:p>
    <w:p>
      <w:pPr>
        <w:autoSpaceDN w:val="0"/>
        <w:autoSpaceDE w:val="0"/>
        <w:widowControl/>
        <w:spacing w:line="264" w:lineRule="exact" w:before="264" w:after="0"/>
        <w:ind w:left="0" w:right="0" w:firstLine="0"/>
        <w:jc w:val="left"/>
      </w:pPr>
      <w:r>
        <w:t xml:space="preserve">I found myself drawn to solitary walks in the woods bordering my property, the rustling of leaves, the chirping of crickets, the soft hooting of an owl – all woven together into a symphony of nature's sounds. These quiet walks became meditation in motion, a mindful communion with the natural world, a journey inward as much as outward. The trees, ancient and wise, seemed to hold secrets, </w:t>
        <w:br/>
        <w:t>whispered on the wind. They were silent witnesses to the passage of time, to the unfolding drama of life and death, of growth and decay. They stood strong and steady, a symbol of endurance and resilience, mirroring the inner strength I had cultivated within myself.</w:t>
      </w:r>
    </w:p>
    <w:p>
      <w:pPr>
        <w:autoSpaceDN w:val="0"/>
        <w:autoSpaceDE w:val="0"/>
        <w:widowControl/>
        <w:spacing w:line="264" w:lineRule="exact" w:before="264" w:after="0"/>
        <w:ind w:left="0" w:right="0" w:firstLine="0"/>
        <w:jc w:val="left"/>
      </w:pPr>
      <w:r>
        <w:t>I no longer sought grand adventures or dramatic escapes; my greatest adventures were now found in the quiet moments of everyday life, in the simple act of observing, of listening, of being present. The chipped paint on my windowsill, the worn wooden floorboards, the creases on my hands—these were not signs of imperfection but testament to a life lived authentically, a life marked by experience, by growth, by the passage of time. These simple details became sources of quiet contemplation, reminders of the beauty that resides in the ordinary, in the everyday.</w:t>
      </w:r>
    </w:p>
    <w:p>
      <w:pPr>
        <w:autoSpaceDN w:val="0"/>
        <w:autoSpaceDE w:val="0"/>
        <w:widowControl/>
        <w:spacing w:line="264" w:lineRule="exact" w:before="264" w:after="0"/>
        <w:ind w:left="0" w:right="0" w:firstLine="0"/>
        <w:jc w:val="left"/>
      </w:pPr>
      <w:r>
        <w:t>The peace I had found wasn't static or unchanging. There were still moments of doubt, of anxiety, of sadness. But these moments no longer defined me. I had learned to navigate them, to acknowledge them without being overwhelmed by them. I understood that peace wasn't the absence of suffering but the acceptance of it, the ability to find serenity even amidst the storms of life. It was a state of being, not a destination to be reached. It was a continual unfolding, a journey of self-discovery that extended into the far reaches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future, yet grounded firmly in the reality of the present. My "I, I stand" was now a gentle affirmation, a quiet acknowledgment of my presence in the world, a testament to the transformative power of living fully in the now. The sun shone within me, not with the intensity of a raging fire, but with the steady warmth of a gentle, enduring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Now</w:t>
      </w:r>
    </w:p>
    <w:p>
      <w:pPr>
        <w:autoSpaceDN w:val="0"/>
        <w:autoSpaceDE w:val="0"/>
        <w:widowControl/>
        <w:spacing w:line="264" w:lineRule="exact" w:before="286" w:after="0"/>
        <w:ind w:left="0" w:right="0" w:firstLine="0"/>
        <w:jc w:val="left"/>
      </w:pPr>
      <w:r>
        <w:t xml:space="preserve">The chipped paint on the windowsill, a detail I’d previously </w:t>
        <w:br/>
        <w:t xml:space="preserve">dismissed as a flaw, now held a certain charm. Each imperfection, each crack and flake, told a story of sun-drenched days and </w:t>
        <w:br/>
        <w:t>windswept nights, a silent testament to the passage of time. I traced the lines with my fingertip, feeling the rough texture against my skin, a tactile connection to the present moment. This wasn't merely an observation; it was a meditation, a quiet communion with the world around me, a way of grounding myself in the here and now.</w:t>
      </w:r>
    </w:p>
    <w:p>
      <w:pPr>
        <w:autoSpaceDN w:val="0"/>
        <w:autoSpaceDE w:val="0"/>
        <w:widowControl/>
        <w:spacing w:line="264" w:lineRule="exact" w:before="264" w:after="0"/>
        <w:ind w:left="0" w:right="0" w:firstLine="0"/>
        <w:jc w:val="left"/>
      </w:pPr>
      <w:r>
        <w:t xml:space="preserve">The gift of now, I realized, wasn't something to be grasped or possessed. It wasn't a destination to be reached but a state of being, a constant unfolding, a continuous becoming. It was about </w:t>
        <w:br/>
        <w:t>cultivating an awareness, a heightened sensitivity to the richness and complexity of the present moment, to the subtle nuances of experience, to the ephemeral beauty that surrounds us, often unnoticed.</w:t>
      </w:r>
    </w:p>
    <w:p>
      <w:pPr>
        <w:autoSpaceDN w:val="0"/>
        <w:autoSpaceDE w:val="0"/>
        <w:widowControl/>
        <w:spacing w:line="264" w:lineRule="exact" w:before="264" w:after="0"/>
        <w:ind w:left="0" w:right="0" w:firstLine="0"/>
        <w:jc w:val="left"/>
      </w:pPr>
      <w:r>
        <w:t xml:space="preserve">A spider spun its delicate web between two branches of the ancient oak, a masterpiece of intricate design woven with meticulous precision. I watched, mesmerized, as the spider moved with </w:t>
        <w:br/>
        <w:t>effortless grace, its eight legs a blur of motion, each movement deliberate and purposeful. There was a profound beauty in its simplicity, a quiet elegance in its unwavering focus on the task at hand. It was a perfect embodiment of presence, a living testament to the power of being fully engaged in the present moment.</w:t>
      </w:r>
    </w:p>
    <w:p>
      <w:pPr>
        <w:autoSpaceDN w:val="0"/>
        <w:autoSpaceDE w:val="0"/>
        <w:widowControl/>
        <w:spacing w:line="264" w:lineRule="exact" w:before="264" w:after="0"/>
        <w:ind w:left="0" w:right="144" w:firstLine="0"/>
        <w:jc w:val="left"/>
      </w:pPr>
      <w:r>
        <w:t>The wind rustled the leaves, their gentle whispering a soothing balm to my soul. Each rustle, each sigh of the wind, was a unique event, never to be repeated. The scent of petrichor, the earthy fragrance of rain on dry soil, filled the air after a brief shower, a fleeting moment of sensory delight. I inhaled deeply, savoring the aroma, grounding myself in the sensory richness of the present moment. These transient moments, often overlooked in the rush of daily life, were, in fact, the very fabric of existence, the building blocks of experience.</w:t>
      </w:r>
    </w:p>
    <w:p>
      <w:pPr>
        <w:autoSpaceDN w:val="0"/>
        <w:autoSpaceDE w:val="0"/>
        <w:widowControl/>
        <w:spacing w:line="322" w:lineRule="exact" w:before="206" w:after="0"/>
        <w:ind w:left="0" w:right="0" w:firstLine="0"/>
        <w:jc w:val="center"/>
      </w:pPr>
      <w:r>
        <w:t>My breath became my anchor, a steady rhythm grounding me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present. Each inhale, each exhale, a gentle reminder of my </w:t>
        <w:br/>
        <w:t>connection to the world, to the flow of life itself. I focused on the sensation of air filling my lungs, expanding my chest, the gentle rise and fall of my abdomen. My body, once a source of anxiety and self-consciousness, became a vessel of awareness, a conduit for experiencing the present moment fully. The tension I had carried for so long began to melt away, replaced by a sense of calm and serenity.</w:t>
      </w:r>
    </w:p>
    <w:p>
      <w:pPr>
        <w:autoSpaceDN w:val="0"/>
        <w:autoSpaceDE w:val="0"/>
        <w:widowControl/>
        <w:spacing w:line="264" w:lineRule="exact" w:before="264" w:after="0"/>
        <w:ind w:left="0" w:right="0" w:firstLine="0"/>
        <w:jc w:val="left"/>
      </w:pPr>
      <w:r>
        <w:t>I observed the subtle shifts in the light as the sun moved across the sky, the way the shadows lengthened and shortened, the way the colors changed with the passing hours. The play of light and shadow, the ever-shifting patterns of nature, served as a constant reminder of the dynamic nature of the present, the ever-flowing river of time that carries us along its current.</w:t>
      </w:r>
    </w:p>
    <w:p>
      <w:pPr>
        <w:autoSpaceDN w:val="0"/>
        <w:autoSpaceDE w:val="0"/>
        <w:widowControl/>
        <w:spacing w:line="264" w:lineRule="exact" w:before="264" w:after="0"/>
        <w:ind w:left="0" w:right="0" w:firstLine="0"/>
        <w:jc w:val="left"/>
      </w:pPr>
      <w:r>
        <w:t>The birdsong, a seemingly constant melody, began to reveal itself as a complex tapestry of individual voices, each bird singing its unique song, each note distinct and meaningful. I listened attentively, recognizing the different species, identifying the subtle variations in their calls. This meticulous attention to detail, to the minutiae of experience, enhanced my appreciation for the abundance of life around me.</w:t>
      </w:r>
    </w:p>
    <w:p>
      <w:pPr>
        <w:autoSpaceDN w:val="0"/>
        <w:autoSpaceDE w:val="0"/>
        <w:widowControl/>
        <w:spacing w:line="264" w:lineRule="exact" w:before="264" w:after="0"/>
        <w:ind w:left="0" w:right="0" w:firstLine="0"/>
        <w:jc w:val="left"/>
      </w:pPr>
      <w:r>
        <w:t>The act of simply being present, of paying attention to the world around me, transformed my perception of reality. What had once seemed mundane and ordinary now revealed itself as vibrant and extraordinary. The ordinary became the extraordinary, the familiar transformed into the unexpected. A simple walk in the garden, once a mindless routine, became a journey of discovery, a meditation in motion.</w:t>
      </w:r>
    </w:p>
    <w:p>
      <w:pPr>
        <w:autoSpaceDN w:val="0"/>
        <w:autoSpaceDE w:val="0"/>
        <w:widowControl/>
        <w:spacing w:line="264" w:lineRule="exact" w:before="264" w:after="0"/>
        <w:ind w:left="0" w:right="0" w:firstLine="0"/>
        <w:jc w:val="left"/>
      </w:pPr>
      <w:r>
        <w:t xml:space="preserve">Even the seemingly insignificant details – the texture of the bark on the trees, the delicate veins on a leaf, the intricate patterns on a butterfly's wing – possessed a beauty that transcended mere </w:t>
        <w:br/>
        <w:t>aesthetics. They were all expressions of life, vibrant manifestations of the creative energy that animates the universe. I found myself drawn to these details, drawn to the world's inherent beauty, as if seeing it for the first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newfound appreciation for the present moment extended beyond the physical world, into the realm of my inner landscape. I learned to observe my thoughts and feelings without judgment, allowing them to arise and pass without clinging to them. I </w:t>
        <w:br/>
        <w:t xml:space="preserve">acknowledged the full spectrum of human emotion – the joy, the sorrow, the anger, the fear – without attempting to suppress or deny them. This acceptance of the totality of my inner experience </w:t>
        <w:br/>
        <w:t>fostered a sense of wholeness, a profound integration of my being.</w:t>
      </w:r>
    </w:p>
    <w:p>
      <w:pPr>
        <w:autoSpaceDN w:val="0"/>
        <w:autoSpaceDE w:val="0"/>
        <w:widowControl/>
        <w:spacing w:line="264" w:lineRule="exact" w:before="264" w:after="0"/>
        <w:ind w:left="0" w:right="144" w:firstLine="0"/>
        <w:jc w:val="left"/>
      </w:pPr>
      <w:r>
        <w:t xml:space="preserve">The past, once a source of regret and anxiety, became a teacher, a source of wisdom and understanding. I reviewed my past </w:t>
        <w:br/>
        <w:t>experiences, not to dwell on mistakes or failures but to extract valuable lessons, to understand how those events had shaped me into the person I am today. This perspective allowed me to move forward, not with a burden of the past, but with a treasure trove of wisdom.</w:t>
      </w:r>
    </w:p>
    <w:p>
      <w:pPr>
        <w:autoSpaceDN w:val="0"/>
        <w:autoSpaceDE w:val="0"/>
        <w:widowControl/>
        <w:spacing w:line="264" w:lineRule="exact" w:before="264" w:after="0"/>
        <w:ind w:left="0" w:right="0" w:firstLine="0"/>
        <w:jc w:val="left"/>
      </w:pPr>
      <w:r>
        <w:t>The future, once a source of fear and uncertainty, lost its power to control me. I began to set intentions and goals, yet I approached the future with a sense of detachment, knowing that the future remains fluid. The only constant is the present moment, and this is where I would focus my energy.</w:t>
      </w:r>
    </w:p>
    <w:p>
      <w:pPr>
        <w:autoSpaceDN w:val="0"/>
        <w:autoSpaceDE w:val="0"/>
        <w:widowControl/>
        <w:spacing w:line="264" w:lineRule="exact" w:before="264" w:after="0"/>
        <w:ind w:left="0" w:right="0" w:firstLine="0"/>
        <w:jc w:val="left"/>
      </w:pPr>
      <w:r>
        <w:t>I, I stand. This affirmation, once a cry of defiance, now became a quiet acknowledgment of my presence in the world, a recognition of my place within the grand tapestry of existence. It was a gentle affirmation of my being, a celebration of the present moment, a grateful appreciation for the gift of now.</w:t>
      </w:r>
    </w:p>
    <w:p>
      <w:pPr>
        <w:autoSpaceDN w:val="0"/>
        <w:autoSpaceDE w:val="0"/>
        <w:widowControl/>
        <w:spacing w:line="264" w:lineRule="exact" w:before="264" w:after="0"/>
        <w:ind w:left="0" w:right="144" w:firstLine="0"/>
        <w:jc w:val="left"/>
      </w:pPr>
      <w:r>
        <w:t>The sun set, painting the sky in fiery hues of orange and red. The colors shifted and changed, each moment unique, a reminder that life, too, is a constant flux. The gift of now is not static, it’s a dynamic process, an ongoing dance between stillness and motion, between acceptance and change.</w:t>
      </w:r>
    </w:p>
    <w:p>
      <w:pPr>
        <w:autoSpaceDN w:val="0"/>
        <w:autoSpaceDE w:val="0"/>
        <w:widowControl/>
        <w:spacing w:line="264" w:lineRule="exact" w:before="264" w:after="0"/>
        <w:ind w:left="0" w:right="0" w:firstLine="0"/>
        <w:jc w:val="left"/>
      </w:pPr>
      <w:r>
        <w:t>Even as darkness fell, the gift of now persisted. The quiet stillness of the night, the gentle sounds of the crickets, the distant hooting of an owl – all became part of the symphony of the present moment.</w:t>
      </w:r>
    </w:p>
    <w:p>
      <w:pPr>
        <w:autoSpaceDN w:val="0"/>
        <w:autoSpaceDE w:val="0"/>
        <w:widowControl/>
        <w:spacing w:line="264" w:lineRule="exact" w:before="60" w:after="0"/>
        <w:ind w:left="0" w:right="864" w:firstLine="0"/>
        <w:jc w:val="left"/>
      </w:pPr>
      <w:r>
        <w:t>My breathing became my meditation, a steady rhythm that connected me to the earth, to the universe.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path ahead remained unknown, yet I walked it with a </w:t>
        <w:br/>
        <w:t xml:space="preserve">newfound confidence, a quiet certainty. I knew that whatever challenges lie ahead, I would face them with the same presence, the same acceptance, the same appreciation for the gift of now. The journey continues, but each step forward is taken with the full weight of presence, grounded in the rich soil of the present </w:t>
        <w:br/>
        <w:t xml:space="preserve">moment. The sun within me shines brighter with each passing day, not as a raging inferno, but as a steady, comforting warmth, </w:t>
        <w:br/>
        <w:t xml:space="preserve">illuminating my path with the gentle light of the now. The seeds of self-acceptance have flourished, and their fragrant blossoms </w:t>
        <w:br/>
        <w:t>permeate every facet of my being, extending the peace far beyond the boundaries of my garden.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Gratitude</w:t>
      </w:r>
    </w:p>
    <w:p>
      <w:pPr>
        <w:autoSpaceDN w:val="0"/>
        <w:autoSpaceDE w:val="0"/>
        <w:widowControl/>
        <w:spacing w:line="264" w:lineRule="exact" w:before="286" w:after="0"/>
        <w:ind w:left="0" w:right="0" w:firstLine="0"/>
        <w:jc w:val="left"/>
      </w:pPr>
      <w:r>
        <w:t xml:space="preserve">The chipped mug warmed my hands, a simple pleasure I hadn't acknowledged before. The rough ceramic, cool against my skin at first, then gradually yielding to the warmth of the tea within, offered a tactile meditation, a grounding experience. It wasn't just a mug; it was a vessel of comfort, a tangible representation of the everyday blessings often overlooked. This quiet contemplation, this appreciation for the simple act of drinking tea from a slightly </w:t>
        <w:br/>
        <w:t>imperfect mug, experienced like a small victory, a quiet rebellion against the relentless inner turmoil that had so long consumed me.</w:t>
      </w:r>
    </w:p>
    <w:p>
      <w:pPr>
        <w:autoSpaceDN w:val="0"/>
        <w:autoSpaceDE w:val="0"/>
        <w:widowControl/>
        <w:spacing w:line="264" w:lineRule="exact" w:before="264" w:after="0"/>
        <w:ind w:left="0" w:right="288" w:firstLine="0"/>
        <w:jc w:val="left"/>
      </w:pPr>
      <w:r>
        <w:t xml:space="preserve">The steam rising from the tea, wispy tendrils dancing in the air, mirrored the ephemeral nature of existence itself. Each fleeting moment, like a puff of steam, vanished quickly, yet its essence lingered, a trace of warmth, a memory. This understanding, this acknowledgement of transience, fueled my gratitude. The </w:t>
        <w:br/>
        <w:t>knowledge that this moment, this feeling, wouldn't last forever heightened its preciousness, its beauty, its significance.</w:t>
      </w:r>
    </w:p>
    <w:p>
      <w:pPr>
        <w:autoSpaceDN w:val="0"/>
        <w:autoSpaceDE w:val="0"/>
        <w:widowControl/>
        <w:spacing w:line="264" w:lineRule="exact" w:before="264" w:after="0"/>
        <w:ind w:left="0" w:right="0" w:firstLine="0"/>
        <w:jc w:val="left"/>
      </w:pPr>
      <w:r>
        <w:t xml:space="preserve">Sunlight streamed through the window, painting the floor in </w:t>
        <w:br/>
        <w:t xml:space="preserve">shifting patterns of light and shadow. I watched as dust motes, tiny specks of life, danced in the golden beams, their chaotic movements strangely hypnotic. Each particle, invisible to the naked eye until illuminated by the sun's rays, held a story of its own, a silent </w:t>
        <w:br/>
        <w:t>testament to the vastness and complexity of the universe. I experienced a surge of gratitude for the sun, for its life-giving energy, for the simple beauty it brought to this otherwise ordinary room.</w:t>
      </w:r>
    </w:p>
    <w:p>
      <w:pPr>
        <w:autoSpaceDN w:val="0"/>
        <w:autoSpaceDE w:val="0"/>
        <w:widowControl/>
        <w:spacing w:line="264" w:lineRule="exact" w:before="264" w:after="0"/>
        <w:ind w:left="0" w:right="0" w:firstLine="0"/>
        <w:jc w:val="left"/>
      </w:pPr>
      <w:r>
        <w:t>The melodic chirp of a distant bird pierced the quiet hum of the house, a sound both familiar and strangely new. I listened intently, identifying the specific species by its call, its unique song weaving a tapestry of sound in the quiet morning air. This wasn't merely background noise; it was a living symphony, a vibrant expression of life, a testament to the abundance of existence. And for this melody, for the life it expressed, I experienced a profound sense of thankfulness.</w:t>
      </w:r>
    </w:p>
    <w:p>
      <w:pPr>
        <w:autoSpaceDN w:val="0"/>
        <w:autoSpaceDE w:val="0"/>
        <w:widowControl/>
        <w:spacing w:line="264" w:lineRule="exact" w:before="264" w:after="0"/>
        <w:ind w:left="0" w:right="288" w:firstLine="0"/>
        <w:jc w:val="center"/>
      </w:pPr>
      <w:r>
        <w:t>The texture of the worn wooden floorboards under my bare feet was a revelation. The subtle imperfections, the tiny splinters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grooves worn smooth by time, spoke of countless footsteps, </w:t>
        <w:br/>
        <w:t>countless stories unfolding within these walls. Each imperfection was a part of the history of this house, a silent witness to moments of joy and sorrow, laughter and tears. This grounding sensation, this connection to the past through the simple act of feeling the wood beneath my feet, filled me with gratitude.</w:t>
      </w:r>
    </w:p>
    <w:p>
      <w:pPr>
        <w:autoSpaceDN w:val="0"/>
        <w:autoSpaceDE w:val="0"/>
        <w:widowControl/>
        <w:spacing w:line="264" w:lineRule="exact" w:before="264" w:after="0"/>
        <w:ind w:left="0" w:right="0" w:firstLine="0"/>
        <w:jc w:val="left"/>
      </w:pPr>
      <w:r>
        <w:t>I allowed myself to linger on the scent of the freshly brewed tea – a blend of earthy and floral notes, delicate and complex. The aroma, so subtle yet so evocative, transported me to other times, other places, other moments. Memories surfaced, faint echoes of past experiences, but the present moment held its own distinct beauty, its unique fragrance, its own special memory in the making.</w:t>
      </w:r>
    </w:p>
    <w:p>
      <w:pPr>
        <w:autoSpaceDN w:val="0"/>
        <w:autoSpaceDE w:val="0"/>
        <w:widowControl/>
        <w:spacing w:line="264" w:lineRule="exact" w:before="264" w:after="0"/>
        <w:ind w:left="0" w:right="144" w:firstLine="0"/>
        <w:jc w:val="left"/>
      </w:pPr>
      <w:r>
        <w:t xml:space="preserve">The weight of my body resting comfortably in the chair was a source of immense gratitude. The simple act of being able to sit, to rest, to feel the gentle pressure of the chair against my back, was not something to be taken for granted. This awareness, this </w:t>
        <w:br/>
        <w:t>appreciation for the simplest of physical sensations, opened up a new level of appreciation for the health I often overlooked.</w:t>
      </w:r>
    </w:p>
    <w:p>
      <w:pPr>
        <w:autoSpaceDN w:val="0"/>
        <w:autoSpaceDE w:val="0"/>
        <w:widowControl/>
        <w:spacing w:line="264" w:lineRule="exact" w:before="264" w:after="0"/>
        <w:ind w:left="0" w:right="288" w:firstLine="0"/>
        <w:jc w:val="left"/>
      </w:pPr>
      <w:r>
        <w:t>The ability to breathe, to feel the air fill my lungs and expand my chest, was a gift, a constant reminder of the life force flowing through me. Each inhale, each exhale, was an act of gratitude, an acknowledgment of the miracle of existence itself. The air, often taken for granted, was a precious commodity, sustaining life, sustaining me.</w:t>
      </w:r>
    </w:p>
    <w:p>
      <w:pPr>
        <w:autoSpaceDN w:val="0"/>
        <w:autoSpaceDE w:val="0"/>
        <w:widowControl/>
        <w:spacing w:line="264" w:lineRule="exact" w:before="264" w:after="0"/>
        <w:ind w:left="0" w:right="0" w:firstLine="0"/>
        <w:jc w:val="left"/>
      </w:pPr>
      <w:r>
        <w:t xml:space="preserve">A single flower in a small vase on the table caught my eye. Its delicate petals, unfurling in the sunlight, displayed a vibrant palette of colors, a testament to the inherent beauty of the natural world. I noticed the intricate details of each petal, the subtle variations in shade and texture. Each petal, a tiny masterpiece of nature's </w:t>
        <w:br/>
        <w:t>artistry. This silent beauty, this unassuming elegance, filled me with a quiet joy.</w:t>
      </w:r>
    </w:p>
    <w:p>
      <w:pPr>
        <w:autoSpaceDN w:val="0"/>
        <w:autoSpaceDE w:val="0"/>
        <w:widowControl/>
        <w:spacing w:line="264" w:lineRule="exact" w:before="264" w:after="0"/>
        <w:ind w:left="0" w:right="0" w:firstLine="0"/>
        <w:jc w:val="left"/>
      </w:pPr>
      <w:r>
        <w:t>The warmth of the sun on my skin was a tangible blessing, a source of physical comfort and emotional well-being. I closed my eyes and allowed the warmth to penetrate deep within me, feeling the energy of the sun invigorating my spirit. This simple sensation,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connection to the life-giving force of the sun, was a gift I wanted to savor, to cherish.</w:t>
      </w:r>
    </w:p>
    <w:p>
      <w:pPr>
        <w:autoSpaceDN w:val="0"/>
        <w:autoSpaceDE w:val="0"/>
        <w:widowControl/>
        <w:spacing w:line="264" w:lineRule="exact" w:before="264" w:after="0"/>
        <w:ind w:left="0" w:right="0" w:firstLine="0"/>
        <w:jc w:val="left"/>
      </w:pPr>
      <w:r>
        <w:t>The quiet of the room, the absence of distracting noise, was a refuge, a sanctuary. This peace, this stillness, allowed my thoughts and feelings to surface, to be acknowledged, to be processed without the intrusion of external stimuli. This mental clarity, this inner quietude, was a treasure beyond price.</w:t>
      </w:r>
    </w:p>
    <w:p>
      <w:pPr>
        <w:autoSpaceDN w:val="0"/>
        <w:autoSpaceDE w:val="0"/>
        <w:widowControl/>
        <w:spacing w:line="264" w:lineRule="exact" w:before="264" w:after="0"/>
        <w:ind w:left="0" w:right="144" w:firstLine="0"/>
        <w:jc w:val="left"/>
      </w:pPr>
      <w:r>
        <w:t>The taste of the tea, subtle yet satisfying, was a reminder of the sensory richness of existence. I savored each sip, allowing the flavors to dance on my tongue, appreciating the complexity of the blend, the subtle interplay of herbs and spices. Each sip was a microcosm of the entire experience, of the journey of gratitude.</w:t>
      </w:r>
    </w:p>
    <w:p>
      <w:pPr>
        <w:autoSpaceDN w:val="0"/>
        <w:autoSpaceDE w:val="0"/>
        <w:widowControl/>
        <w:spacing w:line="264" w:lineRule="exact" w:before="264" w:after="0"/>
        <w:ind w:left="0" w:right="0" w:firstLine="0"/>
        <w:jc w:val="left"/>
      </w:pPr>
      <w:r>
        <w:t xml:space="preserve">The rhythmic ticking of the clock, a constant reminder of the passage of time, became a comforting sound, a steady beat </w:t>
        <w:br/>
        <w:t>grounding me in the present moment. Each tick, a marker of time's relentless march, also represented the finite nature of life, making each moment all the more precious. The awareness of mortality heightened my appreciation for each second.</w:t>
      </w:r>
    </w:p>
    <w:p>
      <w:pPr>
        <w:autoSpaceDN w:val="0"/>
        <w:autoSpaceDE w:val="0"/>
        <w:widowControl/>
        <w:spacing w:line="264" w:lineRule="exact" w:before="264" w:after="0"/>
        <w:ind w:left="0" w:right="144" w:firstLine="0"/>
        <w:jc w:val="left"/>
      </w:pPr>
      <w:r>
        <w:t>The simple act of writing, of transforming thoughts and feelings into words, was a source of profound satisfaction. The process of articulating my inner world, of giving shape and form to my experience, was a gift, an act of creation, a testament to my resilience and creativity.</w:t>
      </w:r>
    </w:p>
    <w:p>
      <w:pPr>
        <w:autoSpaceDN w:val="0"/>
        <w:autoSpaceDE w:val="0"/>
        <w:widowControl/>
        <w:spacing w:line="264" w:lineRule="exact" w:before="264" w:after="0"/>
        <w:ind w:left="0" w:right="0" w:firstLine="0"/>
        <w:jc w:val="left"/>
      </w:pPr>
      <w:r>
        <w:t>The feeling of contentment, of quiet peace, that permeated my being was the culmination of this exercise in gratitude. It was not a fleeting emotion but a deep-seated sense of well-being, a profound appreciation for the simple joys and blessings that surrounded me.</w:t>
      </w:r>
    </w:p>
    <w:p>
      <w:pPr>
        <w:autoSpaceDN w:val="0"/>
        <w:autoSpaceDE w:val="0"/>
        <w:widowControl/>
        <w:spacing w:line="264" w:lineRule="exact" w:before="266" w:after="0"/>
        <w:ind w:left="0" w:right="0" w:firstLine="0"/>
        <w:jc w:val="left"/>
      </w:pPr>
      <w:r>
        <w:t>This cultivation of gratitude, this conscious effort to appreciate the ordinary wonders of existence, had transformed my perception of reality. The world, once viewed through the lens of suffering and dissatisfaction, now revealed itself as a tapestry of beauty, a source of endless wonder, an ocean of abundance.</w:t>
      </w:r>
    </w:p>
    <w:p>
      <w:pPr>
        <w:autoSpaceDN w:val="0"/>
        <w:autoSpaceDE w:val="0"/>
        <w:widowControl/>
        <w:spacing w:line="324" w:lineRule="exact" w:before="204" w:after="0"/>
        <w:ind w:left="0" w:right="0" w:firstLine="0"/>
        <w:jc w:val="left"/>
      </w:pPr>
      <w:r>
        <w:t>The journey of self-discovery, initially fraught with pain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confusion, had become a path of gratitude, a pilgrimage of </w:t>
        <w:br/>
        <w:t>appreciation. The seeds of self-acceptance, once dormant, now flourished, their fragrant blossoms permeating every aspect of my being. The sun within me, once extinguished, now shone brightly, a steady, comforting warmth, illuminating my path with the gentle light of gratitude. And in this light, I, I stand, grounded, grateful, and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Blessings</w:t>
      </w:r>
    </w:p>
    <w:p>
      <w:pPr>
        <w:autoSpaceDN w:val="0"/>
        <w:autoSpaceDE w:val="0"/>
        <w:widowControl/>
        <w:spacing w:line="264" w:lineRule="exact" w:before="286" w:after="0"/>
        <w:ind w:left="0" w:right="0" w:firstLine="0"/>
        <w:jc w:val="left"/>
      </w:pPr>
      <w:r>
        <w:t xml:space="preserve">The worn wooden floorboards, cool beneath my bare feet, </w:t>
        <w:br/>
        <w:t xml:space="preserve">whispered tales of generations past. Each groove, each </w:t>
        <w:br/>
        <w:t>imperfection, a testament to time's relentless passage, yet also a silent affirmation of enduring strength. The house itself, a haven from the storm of my inner world, became a symbol of shelter and grace. I experienced a surge of gratitude for its steadfast presence, a quiet refuge in the chaos of my soul. It wasn't just four walls and a roof; it was a sanctuary, a physical manifestation of stability in a life often characterized by upheaval.</w:t>
      </w:r>
    </w:p>
    <w:p>
      <w:pPr>
        <w:autoSpaceDN w:val="0"/>
        <w:autoSpaceDE w:val="0"/>
        <w:widowControl/>
        <w:spacing w:line="264" w:lineRule="exact" w:before="264" w:after="0"/>
        <w:ind w:left="0" w:right="0" w:firstLine="0"/>
        <w:jc w:val="left"/>
      </w:pPr>
      <w:r>
        <w:t xml:space="preserve">The gentle rhythm of my breath, a constant companion, filled me with awe. Each inhale, a gift of life, a renewal of being; each </w:t>
        <w:br/>
        <w:t xml:space="preserve">exhale, a release of tension, a letting go of anxieties. The very act of breathing, so fundamental, so essential, became a meditation in itself, a profound act of gratitude for the simple miracle of </w:t>
        <w:br/>
        <w:t>existence. The air, invisible yet vital, became palpable, a tangible blessing that sustained my life, nourished my body, and whispered of the interconnectedness of all things.</w:t>
      </w:r>
    </w:p>
    <w:p>
      <w:pPr>
        <w:autoSpaceDN w:val="0"/>
        <w:autoSpaceDE w:val="0"/>
        <w:widowControl/>
        <w:spacing w:line="264" w:lineRule="exact" w:before="264" w:after="0"/>
        <w:ind w:left="0" w:right="0" w:firstLine="0"/>
        <w:jc w:val="center"/>
      </w:pPr>
      <w:r>
        <w:t>Sunlight, filtering through the leaves of an ancient oak outside my window, dappled the floor in shifting patterns of light and shadow.</w:t>
      </w:r>
    </w:p>
    <w:p>
      <w:pPr>
        <w:autoSpaceDN w:val="0"/>
        <w:autoSpaceDE w:val="0"/>
        <w:widowControl/>
        <w:spacing w:line="264" w:lineRule="exact" w:before="60" w:after="0"/>
        <w:ind w:left="0" w:right="0" w:firstLine="0"/>
        <w:jc w:val="left"/>
      </w:pPr>
      <w:r>
        <w:t>I watched as dust motes danced in these ephemeral beams, each tiny particle a testament to the ceaseless movement of the universe, the constant flux of creation and destruction. And in this dance of light and shadow, I found a profound sense of peace, an acceptance of impermanence, a grateful acknowledgment of the beauty in change. The sun, a source of life, a symbol of warmth and energy, became a beacon of hope, a testament to the resilience of the spirit.</w:t>
      </w:r>
    </w:p>
    <w:p>
      <w:pPr>
        <w:autoSpaceDN w:val="0"/>
        <w:autoSpaceDE w:val="0"/>
        <w:widowControl/>
        <w:spacing w:line="264" w:lineRule="exact" w:before="264" w:after="0"/>
        <w:ind w:left="0" w:right="144" w:firstLine="0"/>
        <w:jc w:val="left"/>
      </w:pPr>
      <w:r>
        <w:t>A spider, diligently weaving its intricate web in a corner of the room, became a symbol of creation, of perseverance, of artistry. Its delicate work, a testament to instinct and purpose, filled me with wonder. I watched as it moved with deliberate grace, a silent choreographer of its own intricate dance. The intricate patterns, a testament to the beauty and complexity of the natural world, filled me with a sense of profound connection, a recognition of the inherent artistry of life itself. This tiny creature, often overlooked,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became a teacher of mindfulness, of the importance of appreciating the small miracles that surround us.</w:t>
      </w:r>
    </w:p>
    <w:p>
      <w:pPr>
        <w:autoSpaceDN w:val="0"/>
        <w:autoSpaceDE w:val="0"/>
        <w:widowControl/>
        <w:spacing w:line="264" w:lineRule="exact" w:before="264" w:after="0"/>
        <w:ind w:left="0" w:right="0" w:firstLine="0"/>
        <w:jc w:val="left"/>
      </w:pPr>
      <w:r>
        <w:t>The simple act of making tea, a ritual I had previously performed without conscious thought, became an act of worship. The warmth of the water, the delicate aroma of the leaves, the subtle taste –each element a source of contentment, a conduit to gratitude. It was no longer simply a beverage; it was a communion with the earth, a celebration of the bounty of nature, a connection to a lineage of generations who had partaken in this simple act. The process itself, from the boiling water to the final sip, became a meditation on mindfulness, an exercise in appreciating the present moment.</w:t>
      </w:r>
    </w:p>
    <w:p>
      <w:pPr>
        <w:autoSpaceDN w:val="0"/>
        <w:autoSpaceDE w:val="0"/>
        <w:widowControl/>
        <w:spacing w:line="264" w:lineRule="exact" w:before="264" w:after="0"/>
        <w:ind w:left="0" w:right="0" w:firstLine="0"/>
        <w:jc w:val="left"/>
      </w:pPr>
      <w:r>
        <w:t>The feeling of my worn sweater against my skin, soft and familiar, became a source of comfort and gratitude. Its texture, its warmth, its ability to provide solace – these were things I had taken for granted, overlooked in my preoccupation with larger, more abstract concerns. But in this moment, the sweater became a symbol of nurture and protection, a tangible representation of the kindness and compassion I often neglected to acknowledge. The simple act of wearing it became an act of self-care, an exercise in self-love, a celebration of the simple joys of life.</w:t>
      </w:r>
    </w:p>
    <w:p>
      <w:pPr>
        <w:autoSpaceDN w:val="0"/>
        <w:autoSpaceDE w:val="0"/>
        <w:widowControl/>
        <w:spacing w:line="264" w:lineRule="exact" w:before="264" w:after="0"/>
        <w:ind w:left="0" w:right="0" w:firstLine="0"/>
        <w:jc w:val="left"/>
      </w:pPr>
      <w:r>
        <w:t xml:space="preserve">The quiet hum of the refrigerator, a constant background noise I had previously tuned out, became a comforting sound, a reminder of abundance and provision. It wasn't just a machine; it was a vessel of sustenance, a guardian of nourishment, a silent worker ensuring my well-being. The cold air it emitted, a refreshing coolness on a warm day, became a source of unexpected gratitude. The </w:t>
        <w:br/>
        <w:t xml:space="preserve">mechanical whirring, once irritating, now became a soothing </w:t>
        <w:br/>
        <w:t>lullaby, a testament to the comforts of modern life.</w:t>
      </w:r>
    </w:p>
    <w:p>
      <w:pPr>
        <w:autoSpaceDN w:val="0"/>
        <w:autoSpaceDE w:val="0"/>
        <w:widowControl/>
        <w:spacing w:line="264" w:lineRule="exact" w:before="264" w:after="0"/>
        <w:ind w:left="0" w:right="0" w:firstLine="0"/>
        <w:jc w:val="left"/>
      </w:pPr>
      <w:r>
        <w:t xml:space="preserve">The sound of rain against the windowpanes, a gentle patter that had once annoyed me, became a soothing melody, a reminder of </w:t>
        <w:br/>
        <w:t>nature’s cleansing power, a symbol of renewal and purification. Each drop, a tiny testament to the vastness of the natural world, washed away my anxieties, leaving behind a sense of calm and clarity. The rhythmic sound, a gentle lullaby, lulled me into a state of peaceful contemplation.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sturdy chair I sat in, its familiar embrace offering comfort and support, became a symbol of stability and grounding. Its presence, its reliability, its unwavering support, filled me with a deep sense of gratitude. I experienced a sense of connection to the craftsmanship that had gone into its creation, a silent appreciation for the unseen hands that had shaped its form. Its very existence became a reminder of the importance of creating spaces of rest and reflection.</w:t>
      </w:r>
    </w:p>
    <w:p>
      <w:pPr>
        <w:autoSpaceDN w:val="0"/>
        <w:autoSpaceDE w:val="0"/>
        <w:widowControl/>
        <w:spacing w:line="264" w:lineRule="exact" w:before="264" w:after="0"/>
        <w:ind w:left="0" w:right="144" w:firstLine="0"/>
        <w:jc w:val="left"/>
      </w:pPr>
      <w:r>
        <w:t xml:space="preserve">Even the shadows that stretched across the room, elongated and mysterious, held a certain beauty, a testament to the play of light and dark, the constant dance of opposites that characterizes </w:t>
        <w:br/>
        <w:t>existence. They were not merely absences of light; they were essential components of the overall picture, adding depth and complexity to the scene. Their shifting forms, a constant reminder of change and impermanence, filled me with a sense of acceptance and gratitude.</w:t>
      </w:r>
    </w:p>
    <w:p>
      <w:pPr>
        <w:autoSpaceDN w:val="0"/>
        <w:autoSpaceDE w:val="0"/>
        <w:widowControl/>
        <w:spacing w:line="264" w:lineRule="exact" w:before="264" w:after="0"/>
        <w:ind w:left="0" w:right="144" w:firstLine="0"/>
        <w:jc w:val="left"/>
      </w:pPr>
      <w:r>
        <w:t xml:space="preserve">My reflection in the mirror, often a source of self-criticism, became a source of self-acceptance. I witnessed not imperfections but the </w:t>
        <w:br/>
        <w:t xml:space="preserve">markings of a life lived fully, a journey of growth and </w:t>
        <w:br/>
        <w:t>transformation. The lines etched around my eyes spoke of laughter and tears, of joy and sorrow; a testament to the richness of human experience. The mirror became a portal to self-compassion, an acknowledgment of the beauty and resilience of the human spirit.</w:t>
      </w:r>
    </w:p>
    <w:p>
      <w:pPr>
        <w:autoSpaceDN w:val="0"/>
        <w:autoSpaceDE w:val="0"/>
        <w:widowControl/>
        <w:spacing w:line="264" w:lineRule="exact" w:before="264" w:after="0"/>
        <w:ind w:left="0" w:right="0" w:firstLine="0"/>
        <w:jc w:val="left"/>
      </w:pPr>
      <w:r>
        <w:t xml:space="preserve">The very air I breathed, the unseen force that sustains life, became a source of profound gratitude. The oxygen filling my lungs, a </w:t>
        <w:br/>
        <w:t>constant reminder of the interconnectedness of all living things, became a source of awe and wonder. Each breath, a fresh start, a renewal of life, a connection to the natural world.</w:t>
      </w:r>
    </w:p>
    <w:p>
      <w:pPr>
        <w:autoSpaceDN w:val="0"/>
        <w:autoSpaceDE w:val="0"/>
        <w:widowControl/>
        <w:spacing w:line="264" w:lineRule="exact" w:before="264" w:after="0"/>
        <w:ind w:left="0" w:right="144" w:firstLine="0"/>
        <w:jc w:val="left"/>
      </w:pPr>
      <w:r>
        <w:t>The quiet solitude of my surroundings, once a source of loneliness, now became a sanctuary of peace and reflection. The absence of noise, the stillness of the room, allowed me to connect with my inner self, to listen to the whispers of my soul. It was a space of introspection, a place of healing, a refuge from the chaos of the external world. The quiet became a balm for my soul, a space for deep gratitude.</w:t>
      </w:r>
    </w:p>
    <w:p>
      <w:pPr>
        <w:autoSpaceDN w:val="0"/>
        <w:autoSpaceDE w:val="0"/>
        <w:widowControl/>
        <w:spacing w:line="324" w:lineRule="exact" w:before="204" w:after="0"/>
        <w:ind w:left="0" w:right="0" w:firstLine="0"/>
        <w:jc w:val="left"/>
      </w:pPr>
      <w:r>
        <w:t>The simple act of writing these words, of giving voice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gratitude, became a form of prayer, a meditation, an offering. Each sentence, each phrase, each word, a testament to my appreciation for life's blessings, both large and small. The process of writing became an act of creation, an expression of my innermost feelings, a bridge between my inner world and the outer world.</w:t>
      </w:r>
    </w:p>
    <w:p>
      <w:pPr>
        <w:autoSpaceDN w:val="0"/>
        <w:autoSpaceDE w:val="0"/>
        <w:widowControl/>
        <w:spacing w:line="264" w:lineRule="exact" w:before="264" w:after="0"/>
        <w:ind w:left="0" w:right="0" w:firstLine="0"/>
        <w:jc w:val="left"/>
      </w:pPr>
      <w:r>
        <w:t xml:space="preserve">And so, in this quiet appreciation of the mundane, the extraordinary revealed itself. The ordinary moments, once overlooked, became sacred. The simple blessings, once taken for granted, became </w:t>
        <w:br/>
        <w:t>sources of profound joy and gratitude. And in this awakening of gratitude, I found peace, a deep sense of contentment, a profound appreciation for the miracle of simply being. I, I stand, not merely surviving, but truly living, embracing the gift of existence, and overflowing with thankfulness.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Positive Mindset</w:t>
      </w:r>
    </w:p>
    <w:p>
      <w:pPr>
        <w:autoSpaceDN w:val="0"/>
        <w:autoSpaceDE w:val="0"/>
        <w:widowControl/>
        <w:spacing w:line="264" w:lineRule="exact" w:before="286" w:after="0"/>
        <w:ind w:left="0" w:right="0" w:firstLine="0"/>
        <w:jc w:val="left"/>
      </w:pPr>
      <w:r>
        <w:t xml:space="preserve">The sun, a benevolent eye in the cerulean sky, warmed my face as I sat on the park bench. Its rays, like gentle fingers, caressed my skin, chasing away the lingering shadows of doubt and despair that had clung to me for so long. This park, a vibrant tapestry of green and gold, was a far cry from the shadowed corners of my mind where I'd previously resided. The air hummed with the buzz of bees, a </w:t>
        <w:br/>
        <w:t>symphony of life orchestrated by nature's unseen hand. And in this symphony, I found myself, unexpectedly, filled with a sense of profound gratitude.</w:t>
      </w:r>
    </w:p>
    <w:p>
      <w:pPr>
        <w:autoSpaceDN w:val="0"/>
        <w:autoSpaceDE w:val="0"/>
        <w:widowControl/>
        <w:spacing w:line="264" w:lineRule="exact" w:before="264" w:after="0"/>
        <w:ind w:left="0" w:right="144" w:firstLine="0"/>
        <w:jc w:val="left"/>
      </w:pPr>
      <w:r>
        <w:t>It wasn't simply the beauty of the surroundings, although that certainly played a part. It was a deeper shift, a subtle yet powerful realignment within my very being. The constant internal struggle, the relentless battle against the shadows within, seemed to recede, replaced by a quiet acceptance, a gentle surrender to the present moment. The weight on my chest, the familiar ache in my soul, lightened, as if the very air itself was imbued with a healing grace.</w:t>
      </w:r>
    </w:p>
    <w:p>
      <w:pPr>
        <w:autoSpaceDN w:val="0"/>
        <w:autoSpaceDE w:val="0"/>
        <w:widowControl/>
        <w:spacing w:line="264" w:lineRule="exact" w:before="264" w:after="0"/>
        <w:ind w:left="0" w:right="0" w:firstLine="0"/>
        <w:jc w:val="left"/>
      </w:pPr>
      <w:r>
        <w:t>Children's laughter, bright and unrestrained, echoed through the trees. Their joyous squeals, once grating on my frayed nerves, now filled me with a sense of wonder. Their unburdened joy, untainted by the cynicism and weariness that had plagued me, was a reminder of life's inherent beauty, a testament to the resilience of the human spirit. I watched them chase pigeons, their faces alight with pure, unadulterated glee, and a wave of warmth washed over me.</w:t>
      </w:r>
    </w:p>
    <w:p>
      <w:pPr>
        <w:autoSpaceDN w:val="0"/>
        <w:autoSpaceDE w:val="0"/>
        <w:widowControl/>
        <w:spacing w:line="264" w:lineRule="exact" w:before="60" w:after="0"/>
        <w:ind w:left="0" w:right="288" w:firstLine="0"/>
        <w:jc w:val="left"/>
      </w:pPr>
      <w:r>
        <w:t>Gratitude, not just for the children, but for the simple act of witnessing their innocent happiness, blossomed within my heart.</w:t>
      </w:r>
    </w:p>
    <w:p>
      <w:pPr>
        <w:autoSpaceDN w:val="0"/>
        <w:autoSpaceDE w:val="0"/>
        <w:widowControl/>
        <w:spacing w:line="264" w:lineRule="exact" w:before="264" w:after="0"/>
        <w:ind w:left="0" w:right="0" w:firstLine="0"/>
        <w:jc w:val="left"/>
      </w:pPr>
      <w:r>
        <w:t>An elderly couple strolled hand-in-hand, their bodies bent with age, yet their spirits seemingly unbowed. Their slow, deliberate steps spoke of a lifetime spent together, a testament to enduring love and companionship. They moved with a grace that transcended their physical limitations, a testament to the enduring power of the human spirit. I observed them, their quiet intimacy a poignant reminder of life's preciousness, of the importance of cherishing every moment. Their presence, a symbol of enduring love and resilience, filled me with an unexpected surge of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Gratitude for the possibility of such enduring connection.</w:t>
      </w:r>
    </w:p>
    <w:p>
      <w:pPr>
        <w:autoSpaceDN w:val="0"/>
        <w:autoSpaceDE w:val="0"/>
        <w:widowControl/>
        <w:spacing w:line="264" w:lineRule="exact" w:before="266" w:after="0"/>
        <w:ind w:left="0" w:right="0" w:firstLine="0"/>
        <w:jc w:val="left"/>
      </w:pPr>
      <w:r>
        <w:t xml:space="preserve">A lone musician, his fingers dancing across the strings of his guitar, filled the air with melancholic yet uplifting melodies. His music, a blend of sorrow and hope, resonated deeply within me. It was a soundtrack to my own internal landscape, a reflection of the </w:t>
        <w:br/>
        <w:t xml:space="preserve">complexities of my own emotional journey. Yet, within the </w:t>
        <w:br/>
        <w:t>melancholy, I found a profound sense of peace, an acceptance of life's inherent contradictions. His gift of music, his willingness to share his emotions through his art, filled me with a deep sense of gratitude. Gratitude for the power of art to heal and transcend.</w:t>
      </w:r>
    </w:p>
    <w:p>
      <w:pPr>
        <w:autoSpaceDN w:val="0"/>
        <w:autoSpaceDE w:val="0"/>
        <w:widowControl/>
        <w:spacing w:line="264" w:lineRule="exact" w:before="264" w:after="0"/>
        <w:ind w:left="0" w:right="144" w:firstLine="0"/>
        <w:jc w:val="left"/>
      </w:pPr>
      <w:r>
        <w:t xml:space="preserve">The rhythmic rustling of leaves, a gentle whisper in the breeze, became a soothing lullaby, a reminder of nature's constant rhythm, its unwavering pulse of life and death, growth and decay. Each rustle, a tiny breath of the earth, filled me with a sense of </w:t>
        <w:br/>
        <w:t>interconnectedness, a recognition of my place within the larger ecosystem of life. The leaves, vibrant with color, falling gracefully to the earth, became symbols of change, of impermanence, of the natural cycle of life and renewal, fostering a quiet gratitude for the cyclical nature of existence.</w:t>
      </w:r>
    </w:p>
    <w:p>
      <w:pPr>
        <w:autoSpaceDN w:val="0"/>
        <w:autoSpaceDE w:val="0"/>
        <w:widowControl/>
        <w:spacing w:line="264" w:lineRule="exact" w:before="264" w:after="0"/>
        <w:ind w:left="0" w:right="0" w:firstLine="0"/>
        <w:jc w:val="left"/>
      </w:pPr>
      <w:r>
        <w:t xml:space="preserve">The simple act of sitting on the bench, feeling the cool wood </w:t>
        <w:br/>
        <w:t>beneath me, became an act of grounding. The solidity of the bench, its unwavering presence, offered a sense of stability, a counterpoint to the inner turmoil that had plagued me for so long. Its simple design, unpretentious yet strong, became a symbol of resilience, of the strength to be found in stillness. The quiet strength of the bench, a silent witness to my emotional journey, filled me with gratitude. A gratitude for simple, strong foundations.</w:t>
      </w:r>
    </w:p>
    <w:p>
      <w:pPr>
        <w:autoSpaceDN w:val="0"/>
        <w:autoSpaceDE w:val="0"/>
        <w:widowControl/>
        <w:spacing w:line="264" w:lineRule="exact" w:before="264" w:after="0"/>
        <w:ind w:left="0" w:right="0" w:firstLine="0"/>
        <w:jc w:val="left"/>
      </w:pPr>
      <w:r>
        <w:t xml:space="preserve">A dog, bounding across the grass, its tail wagging furiously, its energy unbounded, became a symbol of pure, untamed joy. Its playful energy, its unbridled enthusiasm, was infectious. It chased butterflies, its movements a blur of motion, its joy radiating </w:t>
        <w:br/>
        <w:t>outward, touching everyone around it. This boundless energy, this capacity for pure, unadulterated happiness, filled me with a sense of gratitude. A gratitude for the simple joy of being alive.</w:t>
      </w:r>
    </w:p>
    <w:p>
      <w:pPr>
        <w:autoSpaceDN w:val="0"/>
        <w:autoSpaceDE w:val="0"/>
        <w:widowControl/>
        <w:spacing w:line="324" w:lineRule="exact" w:before="204" w:after="0"/>
        <w:ind w:left="0" w:right="0" w:firstLine="0"/>
        <w:jc w:val="center"/>
      </w:pPr>
      <w:r>
        <w:t>Even the shadows, elongated and mysterious, cast by the trees,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certain beauty, a testament to the interplay of light and darkness, of the inherent duality of existence. They were not merely absences of light; they were essential components of the overall picture, adding depth and complexity to the scene. The dance of light and shadow, a constant reminder of life's contrasts, fostered a deeper appreciation, a gratitude for the fullness of experience.</w:t>
      </w:r>
    </w:p>
    <w:p>
      <w:pPr>
        <w:autoSpaceDN w:val="0"/>
        <w:autoSpaceDE w:val="0"/>
        <w:widowControl/>
        <w:spacing w:line="264" w:lineRule="exact" w:before="264" w:after="0"/>
        <w:ind w:left="0" w:right="0" w:firstLine="0"/>
        <w:jc w:val="left"/>
      </w:pPr>
      <w:r>
        <w:t>The people passing by, each with their own stories, their own journeys, their own burdens, became a symbol of shared humanity.</w:t>
      </w:r>
    </w:p>
    <w:p>
      <w:pPr>
        <w:autoSpaceDN w:val="0"/>
        <w:autoSpaceDE w:val="0"/>
        <w:widowControl/>
        <w:spacing w:line="264" w:lineRule="exact" w:before="60" w:after="0"/>
        <w:ind w:left="0" w:right="288" w:firstLine="0"/>
        <w:jc w:val="left"/>
      </w:pPr>
      <w:r>
        <w:t xml:space="preserve">Their presence, their silent acknowledgment of my existence, fostered a sense of belonging, a recognition of our </w:t>
        <w:br/>
        <w:t>interconnectedness. Their diverse faces, their unique expressions, their individual struggles and triumphs, filled me with a sense of gratitude. Gratitude for the shared human experience.</w:t>
      </w:r>
    </w:p>
    <w:p>
      <w:pPr>
        <w:autoSpaceDN w:val="0"/>
        <w:autoSpaceDE w:val="0"/>
        <w:widowControl/>
        <w:spacing w:line="264" w:lineRule="exact" w:before="264" w:after="0"/>
        <w:ind w:left="0" w:right="0" w:firstLine="0"/>
        <w:jc w:val="left"/>
      </w:pPr>
      <w:r>
        <w:t>And as the sun began its slow descent, casting long shadows across the park, I experienced a deep sense of peace settle over me. The gratitude that had blossomed within me throughout the day had transformed into a quiet contentment, a profound acceptance of my place in the world. The sun setting, the day coming to an end, the natural rhythm of existence, all filled me with gratitude for the simple miracle of being alive.</w:t>
      </w:r>
    </w:p>
    <w:p>
      <w:pPr>
        <w:autoSpaceDN w:val="0"/>
        <w:autoSpaceDE w:val="0"/>
        <w:widowControl/>
        <w:spacing w:line="264" w:lineRule="exact" w:before="264" w:after="0"/>
        <w:ind w:left="0" w:right="0" w:firstLine="0"/>
        <w:jc w:val="left"/>
      </w:pPr>
      <w:r>
        <w:t>This wasn't a sudden, miraculous transformation. It was a slow, gradual shift, a subtle but powerful awakening. It was a recognition that even in the midst of darkness, there is light; even in the midst of pain, there is beauty; even in the midst of chaos, there is peace. And it was in this newfound appreciation, this embrace of gratitude, that I found the strength to continue my journey, to face whatever challenges lay ahead. I, I stand, not only surviving, but thriving, fueled by the quiet power of gratitude. The world, once a source of pain and confusion, now seemed full of unexpected gifts, each moment a chance for appreciation, a chance for thankfulness. The simple acts of breathing, of existing, of being present, now imbued with an almost sacred quality.</w:t>
      </w:r>
    </w:p>
    <w:p>
      <w:pPr>
        <w:autoSpaceDN w:val="0"/>
        <w:autoSpaceDE w:val="0"/>
        <w:widowControl/>
        <w:spacing w:line="264" w:lineRule="exact" w:before="264" w:after="0"/>
        <w:ind w:left="0" w:right="0" w:firstLine="0"/>
        <w:jc w:val="left"/>
      </w:pPr>
      <w:r>
        <w:t>The quiet hum of the city in the distance, a faint murmur, once irritating, now became a comforting sound. The distant sounds of traffic, the distant conversations, the subtle rhythm of the city’s life, all combined to create a symphony of existence.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recognition that I was part of something larger than myself, </w:t>
        <w:br/>
        <w:t>connected to a web of life that extended far beyond the confines of this park. This connection, this belonging, filled me with gratitude.</w:t>
      </w:r>
    </w:p>
    <w:p>
      <w:pPr>
        <w:autoSpaceDN w:val="0"/>
        <w:autoSpaceDE w:val="0"/>
        <w:widowControl/>
        <w:spacing w:line="264" w:lineRule="exact" w:before="264" w:after="0"/>
        <w:ind w:left="0" w:right="144" w:firstLine="0"/>
        <w:jc w:val="left"/>
      </w:pPr>
      <w:r>
        <w:t xml:space="preserve">Even the smallest details, the feel of the breeze on my skin, the scent of freshly cut grass, the warmth of the sun on my face, became sources of profound joy. These simple pleasures, once overlooked, now became sacred moments, opportunities for deep appreciation. The realization that happiness wasn’t a grand </w:t>
        <w:br/>
        <w:t>destination, but a collection of small, everyday moments, filled me with a deep sense of gratitude.</w:t>
      </w:r>
    </w:p>
    <w:p>
      <w:pPr>
        <w:autoSpaceDN w:val="0"/>
        <w:autoSpaceDE w:val="0"/>
        <w:widowControl/>
        <w:spacing w:line="264" w:lineRule="exact" w:before="264" w:after="0"/>
        <w:ind w:left="0" w:right="0" w:firstLine="0"/>
        <w:jc w:val="left"/>
      </w:pPr>
      <w:r>
        <w:t xml:space="preserve">The sense of belonging, of being connected to something larger than myself, became a source of strength. It was a recognition that I wasn't alone in my struggles, that others shared similar experiences, that together we could navigate the challenges of life. This shared experience, this connection, filled me with a deep sense of </w:t>
        <w:br/>
        <w:t>gratitude.</w:t>
      </w:r>
    </w:p>
    <w:p>
      <w:pPr>
        <w:autoSpaceDN w:val="0"/>
        <w:autoSpaceDE w:val="0"/>
        <w:widowControl/>
        <w:spacing w:line="264" w:lineRule="exact" w:before="264" w:after="0"/>
        <w:ind w:left="0" w:right="0" w:firstLine="0"/>
        <w:jc w:val="left"/>
      </w:pPr>
      <w:r>
        <w:t xml:space="preserve">And so, in the quiet stillness of the late afternoon, surrounded by the vibrant energy of the park, I found a newfound peace. It wasn't an absence of problems, but rather an acceptance of them, a </w:t>
        <w:br/>
        <w:t>recognition that even in the midst of difficulty, there is much to be grateful for. The journey of self-discovery, the struggle for inner peace, it was all part of the larger tapestry of life, a journey worth embracing, a journey filled with opportunities for gratitude. I, I stand, stronger and more resilient than ever before, armed with the power of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Increased Happiness</w:t>
      </w:r>
    </w:p>
    <w:p>
      <w:pPr>
        <w:autoSpaceDN w:val="0"/>
        <w:autoSpaceDE w:val="0"/>
        <w:widowControl/>
        <w:spacing w:line="264" w:lineRule="exact" w:before="286" w:after="0"/>
        <w:ind w:left="0" w:right="0" w:firstLine="0"/>
        <w:jc w:val="left"/>
      </w:pPr>
      <w:r>
        <w:t xml:space="preserve">The laughter of children playing frisbee echoed through the air, a joyful counterpoint to the gentle rustle of leaves in the nearby trees. Sunlight, dappled and warm, filtered through the branches, creating shifting patterns of light and shadow on the ground. I sat on a park bench, a worn wooden companion, feeling the smooth, cool surface beneath my hands. This simple act, this quiet communion with nature and the everyday, filled me with a sense of profound </w:t>
        <w:br/>
        <w:t>contentment. It wasn't a forced happiness, a manufactured joy, but a deep, abiding sense of peace that settled over me like a warm blanket.</w:t>
      </w:r>
    </w:p>
    <w:p>
      <w:pPr>
        <w:autoSpaceDN w:val="0"/>
        <w:autoSpaceDE w:val="0"/>
        <w:widowControl/>
        <w:spacing w:line="264" w:lineRule="exact" w:before="266" w:after="0"/>
        <w:ind w:left="0" w:right="0" w:firstLine="0"/>
        <w:jc w:val="left"/>
      </w:pPr>
      <w:r>
        <w:t xml:space="preserve">My breathing deepened, each inhale a conscious act of appreciation, each exhale a release of tension. The air, crisp and clean, filled my lungs, a tangible reminder of the life-giving force of nature. I </w:t>
        <w:br/>
        <w:t>savored the scent of freshly cut grass, a scent that evoked childhood memories of carefree summers and endless days of play. These seemingly insignificant details, these small sensory experiences, became potent sources of joy, each one a testament to the richness and beauty of the world around me.</w:t>
      </w:r>
    </w:p>
    <w:p>
      <w:pPr>
        <w:autoSpaceDN w:val="0"/>
        <w:autoSpaceDE w:val="0"/>
        <w:widowControl/>
        <w:spacing w:line="264" w:lineRule="exact" w:before="264" w:after="0"/>
        <w:ind w:left="0" w:right="144" w:firstLine="0"/>
        <w:jc w:val="left"/>
      </w:pPr>
      <w:r>
        <w:t xml:space="preserve">A robin perched on a nearby branch, its red breast a vibrant splash of color against the muted greens and browns of the landscape. It chirped a cheerful melody, a simple song that resonated deeply within my soul. I watched it hop from branch to branch, its </w:t>
        <w:br/>
        <w:t>movements graceful and precise, a testament to the effortless beauty of nature. Even the smallest creature, the most unassuming of beings, held a certain magnificence, a capacity to evoke a sense of wonder and appreciation.</w:t>
      </w:r>
    </w:p>
    <w:p>
      <w:pPr>
        <w:autoSpaceDN w:val="0"/>
        <w:autoSpaceDE w:val="0"/>
        <w:widowControl/>
        <w:spacing w:line="264" w:lineRule="exact" w:before="264" w:after="0"/>
        <w:ind w:left="0" w:right="0" w:firstLine="0"/>
        <w:jc w:val="left"/>
      </w:pPr>
      <w:r>
        <w:t>My heart overflowed with gratitude for these small joys, these simple pleasures. It wasn't a grand, sweeping emotion, but a quiet, gentle feeling that permeated my being. It was a recognition that happiness wasn't a destination to be reached, but a state of being to be cultivated, a way of seeing the world. The constant internal struggle, the shadows that had once haunted me, seemed to fade into the background, replaced by a sense of calm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young couple strolled hand-in-hand, their laughter mingling with the sounds of the park. Their easy affection, their comfortable companionship, evoked a sense of longing and a simultaneous appreciation for the human connection. I didn't envy their </w:t>
        <w:br/>
        <w:t>happiness; I celebrated it, recognizing it as another facet of the beautiful tapestry of life. Their joy, their love, became a source of inspiration, a reminder of the capacity for human connection and the enduring power of love.</w:t>
      </w:r>
    </w:p>
    <w:p>
      <w:pPr>
        <w:autoSpaceDN w:val="0"/>
        <w:autoSpaceDE w:val="0"/>
        <w:widowControl/>
        <w:spacing w:line="264" w:lineRule="exact" w:before="264" w:after="0"/>
        <w:ind w:left="0" w:right="0" w:firstLine="0"/>
        <w:jc w:val="left"/>
      </w:pPr>
      <w:r>
        <w:t xml:space="preserve">A dog, a golden retriever, bounded across the grass, its tail wagging furiously, its energy seemingly boundless. It chased squirrels, its movements playful and exuberant, its joy infectious. Its simple, uncomplicated happiness was a powerful antidote to the </w:t>
        <w:br/>
        <w:t>complexities and anxieties of my own life. Watching it play, I experienced a surge of childlike wonder, a reminder of the simple pleasures that had once filled my days.</w:t>
      </w:r>
    </w:p>
    <w:p>
      <w:pPr>
        <w:autoSpaceDN w:val="0"/>
        <w:autoSpaceDE w:val="0"/>
        <w:widowControl/>
        <w:spacing w:line="264" w:lineRule="exact" w:before="264" w:after="0"/>
        <w:ind w:left="0" w:right="0" w:firstLine="0"/>
        <w:jc w:val="left"/>
      </w:pPr>
      <w:r>
        <w:t>The feeling of gratitude wasn't confined to the external world; it extended inward, to my own body, my own mind, my own spirit. I experienced a deep sense of appreciation for my own resilience, my own capacity for growth and change. The journey had been challenging, filled with darkness and doubt, but I had emerged stronger, more resilient, more deeply connected to myself and to the world around me.</w:t>
      </w:r>
    </w:p>
    <w:p>
      <w:pPr>
        <w:autoSpaceDN w:val="0"/>
        <w:autoSpaceDE w:val="0"/>
        <w:widowControl/>
        <w:spacing w:line="264" w:lineRule="exact" w:before="264" w:after="0"/>
        <w:ind w:left="0" w:right="0" w:firstLine="0"/>
        <w:jc w:val="left"/>
      </w:pPr>
      <w:r>
        <w:t>This wasn't a rejection of the pain and suffering I had experienced; rather, it was an acceptance of them as integral parts of my journey.</w:t>
      </w:r>
    </w:p>
    <w:p>
      <w:pPr>
        <w:autoSpaceDN w:val="0"/>
        <w:autoSpaceDE w:val="0"/>
        <w:widowControl/>
        <w:spacing w:line="264" w:lineRule="exact" w:before="58" w:after="0"/>
        <w:ind w:left="0" w:right="288" w:firstLine="0"/>
        <w:jc w:val="left"/>
      </w:pPr>
      <w:r>
        <w:t xml:space="preserve">The shadows, the doubts, the fears – they all contributed to the richness and complexity of my experience. They had shaped me, molded me, made me who I am today. And for that, I was </w:t>
        <w:br/>
        <w:t>profoundly grateful.</w:t>
      </w:r>
    </w:p>
    <w:p>
      <w:pPr>
        <w:autoSpaceDN w:val="0"/>
        <w:autoSpaceDE w:val="0"/>
        <w:widowControl/>
        <w:spacing w:line="264" w:lineRule="exact" w:before="264" w:after="0"/>
        <w:ind w:left="0" w:right="0" w:firstLine="0"/>
        <w:jc w:val="left"/>
      </w:pPr>
      <w:r>
        <w:t xml:space="preserve">The feeling of contentment deepened as the sun began its slow descent, casting long shadows across the park. The air grew cooler, the light softer, the atmosphere more serene. The transformation wasn't sudden; it was gradual, a subtle shift in perspective, a </w:t>
        <w:br/>
        <w:t>deepening awareness of the beauty and wonder that surrounded me. It was a recognition that even in the midst of darkness, there is light; even in the midst of sorrow, there is joy; even in the midst of chaos, there is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world, once a source of pain and confusion, now seemed </w:t>
        <w:br/>
        <w:t>vibrant and alive with possibility. Every moment, every interaction, every sensory experience became a chance to appreciate the gift of life. The simple act of breathing, the feeling of the sun on my skin, the sound of the wind rustling through the trees—all these were sources of immense joy and gratitude.</w:t>
      </w:r>
    </w:p>
    <w:p>
      <w:pPr>
        <w:autoSpaceDN w:val="0"/>
        <w:autoSpaceDE w:val="0"/>
        <w:widowControl/>
        <w:spacing w:line="264" w:lineRule="exact" w:before="264" w:after="0"/>
        <w:ind w:left="0" w:right="0" w:firstLine="0"/>
        <w:jc w:val="left"/>
      </w:pPr>
      <w:r>
        <w:t>I realized that happiness wasn't about avoiding pain or suffering, but about finding joy in the midst of it all. It was about cultivating an attitude of gratitude, a mindset of appreciation for the small things, the simple pleasures, the everyday miracles that often go unnoticed. It was about recognizing the beauty in imperfection, the power in vulnerability, the strength in resilience.</w:t>
      </w:r>
    </w:p>
    <w:p>
      <w:pPr>
        <w:autoSpaceDN w:val="0"/>
        <w:autoSpaceDE w:val="0"/>
        <w:widowControl/>
        <w:spacing w:line="264" w:lineRule="exact" w:before="264" w:after="0"/>
        <w:ind w:left="0" w:right="0" w:firstLine="0"/>
        <w:jc w:val="left"/>
      </w:pPr>
      <w:r>
        <w:t>As I walked away from the park, the setting sun painting the sky in hues of orange and purple, I carried with me a feeling of deep peace and contentment. The world experienced different, lighter, more vibrant.</w:t>
      </w:r>
    </w:p>
    <w:p>
      <w:pPr>
        <w:autoSpaceDN w:val="0"/>
        <w:autoSpaceDE w:val="0"/>
        <w:widowControl/>
        <w:spacing w:line="264" w:lineRule="exact" w:before="60" w:after="0"/>
        <w:ind w:left="0" w:right="144" w:firstLine="0"/>
        <w:jc w:val="left"/>
      </w:pPr>
      <w:r>
        <w:t>The shadows were still there, but they no longer held the same power, the same weight. They were simply part of the landscape, a necessary counterpoint to the light.</w:t>
      </w:r>
    </w:p>
    <w:p>
      <w:pPr>
        <w:autoSpaceDN w:val="0"/>
        <w:autoSpaceDE w:val="0"/>
        <w:widowControl/>
        <w:spacing w:line="264" w:lineRule="exact" w:before="264" w:after="0"/>
        <w:ind w:left="0" w:right="0" w:firstLine="0"/>
        <w:jc w:val="left"/>
      </w:pPr>
      <w:r>
        <w:t xml:space="preserve">The journey hadn't ended, but my perspective had shifted. The challenges would continue, but so would the gratitude. And in that gratitude, in that quiet appreciation for the beauty of life, I found a profound sense of peace, a deep and abiding happiness that </w:t>
        <w:br/>
        <w:t>emanated from within. I, I stand, not just surviving, but thriving, filled with the quiet power of gratitude, the simple joy of being alive, and a profound sense of contentment with the unfolding of my life's journey. The constant internal struggle, once a relentless battle, now experienced like a gentle dance, a harmonious rhythm of growth and change. The world, once perceived as a source of pain, now felt like a gift, a source of endless wonder and beauty. And in the quiet stillness of my own being, I found the unwavering strength of my own spirit, nurtured and strengthened by the simple, yet profound power of gratitude.</w:t>
      </w:r>
    </w:p>
    <w:p>
      <w:pPr>
        <w:autoSpaceDN w:val="0"/>
        <w:autoSpaceDE w:val="0"/>
        <w:widowControl/>
        <w:spacing w:line="264" w:lineRule="exact" w:before="264" w:after="0"/>
        <w:ind w:left="0" w:right="144" w:firstLine="0"/>
        <w:jc w:val="left"/>
      </w:pPr>
      <w:r>
        <w:t>The city lights began to twinkle in the distance, a comforting reminder of the shared human experience, the interconnectedness of life. The sounds of the city, once a source of irritation,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became a gentle hum, a background music to the symphony of my inner peace. I experienced a sense of gratitude for the complexity of life, for its challenges and its triumphs, for its joys and its sorrows. It was in the acceptance of all things, in the embrace of the full spectrum of human experience, that I found true and lasting happiness. The gratitude, like a gentle river, flowed through my veins, washing away the residue of past pain and sorrow, leaving behind a sense of quiet joy and inner peace.</w:t>
      </w:r>
    </w:p>
    <w:p>
      <w:pPr>
        <w:autoSpaceDN w:val="0"/>
        <w:autoSpaceDE w:val="0"/>
        <w:widowControl/>
        <w:spacing w:line="264" w:lineRule="exact" w:before="264" w:after="0"/>
        <w:ind w:left="0" w:right="0" w:firstLine="0"/>
        <w:jc w:val="left"/>
      </w:pPr>
      <w:r>
        <w:t>Each breath was a prayer, each heartbeat a hymn of thanks. The sun had set, but the light within me shone brightly, a testament to the power of gratitude to transform darkness into light, despair into hope, and suffering into acceptance. The journey continued, but now, I walked it with a lightness in my step, a peace in my heart, and a deep, unwavering gratitude for the simple miracle of being alive. The world was still vast and complex, but now, I witnessed it through a lens of appreciation, of thankfulness, of love. And in that love, I found my own liberation, my own peace, my own happiness. I, I stand, grateful and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Grateful Heart</w:t>
      </w:r>
    </w:p>
    <w:p>
      <w:pPr>
        <w:autoSpaceDN w:val="0"/>
        <w:autoSpaceDE w:val="0"/>
        <w:widowControl/>
        <w:spacing w:line="264" w:lineRule="exact" w:before="286" w:after="0"/>
        <w:ind w:left="0" w:right="0" w:firstLine="0"/>
        <w:jc w:val="left"/>
      </w:pPr>
      <w:r>
        <w:t xml:space="preserve">The quiet hum of the city, once a cacophony of noise, now sounded like a distant lullaby. The streetlights, casting a warm, amber glow on the wet pavement, seemed to pulse with a gentle rhythm, </w:t>
        <w:br/>
        <w:t>mirroring the steady beat of my own heart. Rain had begun to fall, a soft, persistent drizzle that cleansed the city streets and washed away the dust of the day. I walked slowly, my pace deliberate, savoring the cool rain on my skin, the earthy scent rising from the damp ground. Each drop experienced like a tiny blessing, a gentle reminder of the abundance surrounding me.</w:t>
      </w:r>
    </w:p>
    <w:p>
      <w:pPr>
        <w:autoSpaceDN w:val="0"/>
        <w:autoSpaceDE w:val="0"/>
        <w:widowControl/>
        <w:spacing w:line="264" w:lineRule="exact" w:before="264" w:after="0"/>
        <w:ind w:left="0" w:right="0" w:firstLine="0"/>
        <w:jc w:val="left"/>
      </w:pPr>
      <w:r>
        <w:t xml:space="preserve">This newfound gratitude wasn't a sudden epiphany, a dramatic shift in perspective. It had been a gradual unfolding, a slow and steady blossoming of awareness. It was a subtle change, a subtle shift in perception that had transformed my way of seeing the world. The journey had been arduous, fraught with internal battles and </w:t>
        <w:br/>
        <w:t xml:space="preserve">external struggles. There were times when the darkness threatened to consume me, when despair seemed an inescapable companion. But even in those darkest hours, there were glimmers of light, small moments of grace that, in retrospect, I recognize as seeds of </w:t>
        <w:br/>
        <w:t>gratitude.</w:t>
      </w:r>
    </w:p>
    <w:p>
      <w:pPr>
        <w:autoSpaceDN w:val="0"/>
        <w:autoSpaceDE w:val="0"/>
        <w:widowControl/>
        <w:spacing w:line="264" w:lineRule="exact" w:before="264" w:after="0"/>
        <w:ind w:left="0" w:right="0" w:firstLine="0"/>
        <w:jc w:val="left"/>
      </w:pPr>
      <w:r>
        <w:t>I remembered a specific instance – a simple act of kindness from a stranger, a warm smile from a shop assistant, a helping hand from a fellow traveler. These fleeting moments of connection, these small gestures of human empathy, had nourished my spirit during times of deep emotional turmoil. They were like tiny sparks that ignited a flame, a flame that grew brighter with each passing day. It was the cumulative effect of these small acts of kindness, the ripple effect of human compassion, that had begun to reshape my perception of the world.</w:t>
      </w:r>
    </w:p>
    <w:p>
      <w:pPr>
        <w:autoSpaceDN w:val="0"/>
        <w:autoSpaceDE w:val="0"/>
        <w:widowControl/>
        <w:spacing w:line="264" w:lineRule="exact" w:before="264" w:after="0"/>
        <w:ind w:left="0" w:right="144" w:firstLine="0"/>
        <w:jc w:val="left"/>
      </w:pPr>
      <w:r>
        <w:t xml:space="preserve">The ability to find joy in the mundane, to appreciate the simple pleasures, was a skill I had painstakingly cultivated. It involved a conscious effort to shift my focus, to train my mind to seek out the good, the beautiful, the positive aspects of life, even amidst the chaos and suffering. It meant acknowledging the beauty in </w:t>
        <w:br/>
        <w:t>imperfection, appreciating the strength in vulnerability,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embracing the power of resilience.</w:t>
      </w:r>
    </w:p>
    <w:p>
      <w:pPr>
        <w:autoSpaceDN w:val="0"/>
        <w:autoSpaceDE w:val="0"/>
        <w:widowControl/>
        <w:spacing w:line="264" w:lineRule="exact" w:before="266" w:after="0"/>
        <w:ind w:left="0" w:right="0" w:firstLine="0"/>
        <w:jc w:val="left"/>
      </w:pPr>
      <w:r>
        <w:t xml:space="preserve">One evening, while sitting on my balcony, watching the city lights twinkle in the distance, I realized the profound connection between gratitude and inner peace. The city, once a symbol of overwhelming noise and relentless pressure, had become a source of quiet </w:t>
        <w:br/>
        <w:t>contemplation. The distant sounds of traffic, the rhythmic hum of the subway, the sporadic laughter of passersby—these sounds, once irritating, were now part of a harmonious symphony. They were reminders of the vastness of life, the intricate tapestry of human experience.</w:t>
      </w:r>
    </w:p>
    <w:p>
      <w:pPr>
        <w:autoSpaceDN w:val="0"/>
        <w:autoSpaceDE w:val="0"/>
        <w:widowControl/>
        <w:spacing w:line="264" w:lineRule="exact" w:before="264" w:after="0"/>
        <w:ind w:left="0" w:right="144" w:firstLine="0"/>
        <w:jc w:val="left"/>
      </w:pPr>
      <w:r>
        <w:t xml:space="preserve">The rain continued to fall, creating a soothing rhythm against the windowpane. The gentle patter of raindrops created a meditative soundscape, a peaceful counterpoint to the inner turmoil that had once plagued me. The rhythmic drumming of the rain became a metaphor for the steady beating of my heart, a reminder of the enduring power of life. And it was in this moment of quiet </w:t>
        <w:br/>
        <w:t>reflection, this peaceful communion with nature, that I understood the transformative power of gratitude.</w:t>
      </w:r>
    </w:p>
    <w:p>
      <w:pPr>
        <w:autoSpaceDN w:val="0"/>
        <w:autoSpaceDE w:val="0"/>
        <w:widowControl/>
        <w:spacing w:line="264" w:lineRule="exact" w:before="264" w:after="0"/>
        <w:ind w:left="0" w:right="0" w:firstLine="0"/>
        <w:jc w:val="left"/>
      </w:pPr>
      <w:r>
        <w:t xml:space="preserve">It wasn't about denying the pain, the suffering, the challenges. It was about acknowledging them, accepting them, and finding a way to integrate them into a larger narrative of growth and </w:t>
        <w:br/>
        <w:t>transformation. The journey hadn't been easy, but it had been a journey of self-discovery, a path towards self-acceptance and inner peace. And gratitude, I realized, was the compass that had guided me through the darkest nights, the unwavering beacon that had led me towards the light.</w:t>
      </w:r>
    </w:p>
    <w:p>
      <w:pPr>
        <w:autoSpaceDN w:val="0"/>
        <w:autoSpaceDE w:val="0"/>
        <w:widowControl/>
        <w:spacing w:line="264" w:lineRule="exact" w:before="264" w:after="0"/>
        <w:ind w:left="0" w:right="0" w:firstLine="0"/>
        <w:jc w:val="left"/>
      </w:pPr>
      <w:r>
        <w:t>I began to consciously cultivate gratitude in my daily life, making it a daily practice. I started a gratitude journal, where I wrote down three things I was grateful for each day. It could be something as simple as a warm cup of coffee in the morning, the sun shining on my face, or a kind word from a friend. The act of writing it down, of acknowledging these small blessings, seemed to amplify their positive effects. It brought them into sharper focus, deepened their impact on my heart.</w:t>
      </w:r>
    </w:p>
    <w:p>
      <w:pPr>
        <w:autoSpaceDN w:val="0"/>
        <w:autoSpaceDE w:val="0"/>
        <w:widowControl/>
        <w:spacing w:line="324" w:lineRule="exact" w:before="204" w:after="0"/>
        <w:ind w:left="0" w:right="0" w:firstLine="0"/>
        <w:jc w:val="center"/>
      </w:pPr>
      <w:r>
        <w:t>My relationships with others also transformed. I began to appreciate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simple pleasures of human connection, the comfort of shared laughter, the strength of mutual support. I found myself expressing gratitude more openly, acknowledging the positive contributions people made to my life. These simple expressions of thanks </w:t>
        <w:br/>
        <w:t>strengthened bonds, deepened connections, and created a more harmonious atmosphere in my personal relationships.</w:t>
      </w:r>
    </w:p>
    <w:p>
      <w:pPr>
        <w:autoSpaceDN w:val="0"/>
        <w:autoSpaceDE w:val="0"/>
        <w:widowControl/>
        <w:spacing w:line="264" w:lineRule="exact" w:before="264" w:after="0"/>
        <w:ind w:left="0" w:right="0" w:firstLine="0"/>
        <w:jc w:val="left"/>
      </w:pPr>
      <w:r>
        <w:t>The transformation wasn't confined to my inner world; it also extended to my outward actions. I found myself more willing to give back to the community, to engage in acts of service, to share my time and resources with those less fortunate. The feeling of gratitude fueled a desire to make a positive impact on the world, to share the blessings I had received with others.</w:t>
      </w:r>
    </w:p>
    <w:p>
      <w:pPr>
        <w:autoSpaceDN w:val="0"/>
        <w:autoSpaceDE w:val="0"/>
        <w:widowControl/>
        <w:spacing w:line="264" w:lineRule="exact" w:before="264" w:after="0"/>
        <w:ind w:left="0" w:right="0" w:firstLine="0"/>
        <w:jc w:val="left"/>
      </w:pPr>
      <w:r>
        <w:t>My perception of time also shifted. I became more present, more mindful, more acutely aware of the beauty and wonder of each moment. The past, once a source of pain and regret, was now viewed as a teacher, a guide, a source of invaluable lessons. The future, once filled with anxiety and uncertainty, was now seen as a realm of limitless possibilities. And the present, once a blur of relentless activity, became a canvas on which I painted my life with gratitude.</w:t>
      </w:r>
    </w:p>
    <w:p>
      <w:pPr>
        <w:autoSpaceDN w:val="0"/>
        <w:autoSpaceDE w:val="0"/>
        <w:widowControl/>
        <w:spacing w:line="264" w:lineRule="exact" w:before="264" w:after="0"/>
        <w:ind w:left="0" w:right="0" w:firstLine="0"/>
        <w:jc w:val="left"/>
      </w:pPr>
      <w:r>
        <w:t>The feeling of gratitude became a protective shield, a buffer against the negativity and anxieties of daily life. It was a source of strength, an anchor in the stormy seas of life's challenges. It helped me navigate the complexities of life with greater resilience, greater grace, greater acceptance.</w:t>
      </w:r>
    </w:p>
    <w:p>
      <w:pPr>
        <w:autoSpaceDN w:val="0"/>
        <w:autoSpaceDE w:val="0"/>
        <w:widowControl/>
        <w:spacing w:line="264" w:lineRule="exact" w:before="264" w:after="0"/>
        <w:ind w:left="0" w:right="0" w:firstLine="0"/>
        <w:jc w:val="left"/>
      </w:pPr>
      <w:r>
        <w:t>As the rain subsided, and the first rays of dawn painted the sky with soft hues of pink and gold, I experienced a profound sense of peace and contentment. The city awakened around me, its sounds now a symphony of life. The transformation wasn't a sudden event, but a gradual evolution of consciousness. The gratitude I felt wasn't just an emotion, but a way of being, a way of seeing the world. It was a recognition of the inherent goodness in life, a testament to the power of appreciation and thankfulness. It was a reminder that even in the darkest of times, there is always something to be grateful for.</w:t>
      </w:r>
    </w:p>
    <w:p>
      <w:pPr>
        <w:autoSpaceDN w:val="0"/>
        <w:autoSpaceDE w:val="0"/>
        <w:widowControl/>
        <w:spacing w:line="264" w:lineRule="exact" w:before="60" w:after="0"/>
        <w:ind w:left="0" w:right="288" w:firstLine="0"/>
        <w:jc w:val="left"/>
      </w:pPr>
      <w:r>
        <w:t>And in that gratitude, I found my own liberation, my own peace, my own happiness. I, I stand, a testament to the transformative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power of a grateful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Extending Compassion</w:t>
      </w:r>
    </w:p>
    <w:p>
      <w:pPr>
        <w:autoSpaceDN w:val="0"/>
        <w:autoSpaceDE w:val="0"/>
        <w:widowControl/>
        <w:spacing w:line="264" w:lineRule="exact" w:before="286" w:after="0"/>
        <w:ind w:left="0" w:right="0" w:firstLine="0"/>
        <w:jc w:val="left"/>
      </w:pPr>
      <w:r>
        <w:t>The rain had stopped, leaving behind the clean, sharp scent of petrichor. Sunlight, hesitant at first, then bolder, sliced through the gaps in the buildings, illuminating dust motes dancing in the air. My gratitude, nurtured in the quiet solitude of the previous days, now experienced like a powerful current, urging me outward. It was no longer an internal practice, a private meditation; it had become a force propelling me towards connection, towards action.</w:t>
      </w:r>
    </w:p>
    <w:p>
      <w:pPr>
        <w:autoSpaceDN w:val="0"/>
        <w:autoSpaceDE w:val="0"/>
        <w:widowControl/>
        <w:spacing w:line="264" w:lineRule="exact" w:before="264" w:after="0"/>
        <w:ind w:left="0" w:right="0" w:firstLine="0"/>
        <w:jc w:val="left"/>
      </w:pPr>
      <w:r>
        <w:t xml:space="preserve">My first act was small, almost insignificant. I witnessed an elderly woman struggling with a heavy grocery bag, its contents threatening to spill onto the pavement. Without hesitation, I approached her, offering my help. The weight of the bag was surprisingly substantial, and as I carried it for her, I noticed the tremor in her hands, the worry etched into her face. We walked together, a short distance, but in that brief encounter, a silent connection formed. She thanked me profusely, her eyes brimming with gratitude, a mirror to the </w:t>
        <w:br/>
        <w:t>emotion welling within me. It was a simple act, yet it resonated deeply, a subtle vibration of kindness echoing between us.</w:t>
      </w:r>
    </w:p>
    <w:p>
      <w:pPr>
        <w:autoSpaceDN w:val="0"/>
        <w:autoSpaceDE w:val="0"/>
        <w:widowControl/>
        <w:spacing w:line="264" w:lineRule="exact" w:before="264" w:after="0"/>
        <w:ind w:left="0" w:right="0" w:firstLine="0"/>
        <w:jc w:val="left"/>
      </w:pPr>
      <w:r>
        <w:t xml:space="preserve">Later that day, I found myself in a bustling café, the air thick with the aroma of coffee and freshly baked pastries. A young mother, her face etched with exhaustion, was struggling to manage her two toddlers, one clinging to her leg, the other attempting to climb onto a chair. The chaos threatened to spill over, causing a disruption to the otherwise peaceful ambiance of the café. This time, I didn't wait for an invitation. I gently offered to watch her children for a few minutes while she went to the restroom, a small act of respite in her overwhelming day. The relief in her eyes was palpable, the </w:t>
        <w:br/>
        <w:t>gratitude unspoken yet powerfully experienced. The children, initially wary, soon warmed up to me, their playful energy filling the space with a joyful sound. Their innocent smiles, their unburdened laughter, filled me with a surprising contentment. The brief time spent with them was a reminder of the simple joys of childhood, a precious gift.</w:t>
      </w:r>
    </w:p>
    <w:p>
      <w:pPr>
        <w:autoSpaceDN w:val="0"/>
        <w:autoSpaceDE w:val="0"/>
        <w:widowControl/>
        <w:spacing w:line="264" w:lineRule="exact" w:before="264" w:after="0"/>
        <w:ind w:left="0" w:right="288" w:firstLine="0"/>
        <w:jc w:val="left"/>
      </w:pPr>
      <w:r>
        <w:t>As the days turned into weeks, my acts of kindness became increasingly frequent, almost instinctive. I volunteered at a local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soup kitchen, serving meals to those less fortunate. The stories I detected, the faces I encountered, the shared moments of human connection, were all deeply moving experiences that shifted my understanding of the world. It wasn't just about providing </w:t>
        <w:br/>
        <w:t>sustenance; it was about offering compassion, empathy, and a genuine connection. Each individual, each story, added layers to the rich tapestry of human experience, enriching my own life in ways I couldn't have foreseen.</w:t>
      </w:r>
    </w:p>
    <w:p>
      <w:pPr>
        <w:autoSpaceDN w:val="0"/>
        <w:autoSpaceDE w:val="0"/>
        <w:widowControl/>
        <w:spacing w:line="264" w:lineRule="exact" w:before="264" w:after="0"/>
        <w:ind w:left="0" w:right="0" w:firstLine="0"/>
        <w:jc w:val="left"/>
      </w:pPr>
      <w:r>
        <w:t xml:space="preserve">One afternoon, I encountered a homeless man huddled under a bridge, shivering in the cold. I offered him a warm blanket, some food, and a few words of comfort. He appeared at me, not with </w:t>
        <w:br/>
        <w:t>expectation or entitlement, but with a surprising degree of quiet dignity. His acceptance, his simple "thank you," was more profound than any grand gesture could ever be. His eyes, though weary, held a flicker of hope, a testament to the resilience of the human spirit. His vulnerability mirrored my own past struggles, creating a bond of shared experience, an unspoken understanding that transcended our differences.</w:t>
      </w:r>
    </w:p>
    <w:p>
      <w:pPr>
        <w:autoSpaceDN w:val="0"/>
        <w:autoSpaceDE w:val="0"/>
        <w:widowControl/>
        <w:spacing w:line="264" w:lineRule="exact" w:before="264" w:after="0"/>
        <w:ind w:left="0" w:right="0" w:firstLine="0"/>
        <w:jc w:val="left"/>
      </w:pPr>
      <w:r>
        <w:t xml:space="preserve">My extended compassion didn't end with strangers. I reached out to old friends, mending fractured relationships, offering forgiveness and understanding. I listened more attentively, offered more </w:t>
        <w:br/>
        <w:t xml:space="preserve">empathy, and sought to truly see them, not just as acquaintances, but as fellow travelers on this journey of life. The result was </w:t>
        <w:br/>
        <w:t>unexpected. These rekindled friendships brought joy and comfort into my life. The shared laughter, the mutual support, the simple acts of friendship were profound. They filled the quiet spaces in my heart.</w:t>
      </w:r>
    </w:p>
    <w:p>
      <w:pPr>
        <w:autoSpaceDN w:val="0"/>
        <w:autoSpaceDE w:val="0"/>
        <w:widowControl/>
        <w:spacing w:line="264" w:lineRule="exact" w:before="264" w:after="0"/>
        <w:ind w:left="0" w:right="0" w:firstLine="0"/>
        <w:jc w:val="left"/>
      </w:pPr>
      <w:r>
        <w:t>This process of extending compassion wasn't always easy. There were moments of self-doubt, moments of exhaustion, moments when the weight of the world experienced too heavy to bear. But even in those moments, I held onto the principle of gratitude. I remembered the countless times others had shown me kindness, had offered a helping hand when I felt overwhelmed, had offered a word of comfort during times of great sorrow. And it is in that memory that I found the strength to persevere.</w:t>
      </w:r>
    </w:p>
    <w:p>
      <w:pPr>
        <w:autoSpaceDN w:val="0"/>
        <w:autoSpaceDE w:val="0"/>
        <w:widowControl/>
        <w:spacing w:line="324" w:lineRule="exact" w:before="204" w:after="0"/>
        <w:ind w:left="0" w:right="0" w:firstLine="0"/>
        <w:jc w:val="left"/>
      </w:pPr>
      <w:r>
        <w:t>My internal struggle, once a raging tempest, began to subside.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relentless self-criticism, the constant fear of judgment, started to lessen. The seeds of self-acceptance, planted during my quiet introspection, had begun to blossom. The internal conflict between solitude and connection gradually resolved itself. I recognized that solitude could provide replenishment, that the restorative space allowed the compassion I experienced for others to blossom fully and authentically. I found a balance between the desire for quiet contemplation and the need for human connection.</w:t>
      </w:r>
    </w:p>
    <w:p>
      <w:pPr>
        <w:autoSpaceDN w:val="0"/>
        <w:autoSpaceDE w:val="0"/>
        <w:widowControl/>
        <w:spacing w:line="264" w:lineRule="exact" w:before="264" w:after="0"/>
        <w:ind w:left="0" w:right="0" w:firstLine="0"/>
        <w:jc w:val="left"/>
      </w:pPr>
      <w:r>
        <w:t xml:space="preserve">Extending compassion wasn't merely an act of altruism; it was a form of self-care. By reaching out to others, I was also reaching out to myself, nurturing the wounded parts of my soul. It was a cyclical process, a virtuous feedback loop of giving and receiving, a </w:t>
        <w:br/>
        <w:t>powerful catalyst for personal growth. The more I gave, the more I received, not in material terms, but in emotional richness, in a profound sense of interconnectedness, in a deeper understanding of myself and the world around me.</w:t>
      </w:r>
    </w:p>
    <w:p>
      <w:pPr>
        <w:autoSpaceDN w:val="0"/>
        <w:autoSpaceDE w:val="0"/>
        <w:widowControl/>
        <w:spacing w:line="264" w:lineRule="exact" w:before="264" w:after="0"/>
        <w:ind w:left="0" w:right="0" w:firstLine="0"/>
        <w:jc w:val="left"/>
      </w:pPr>
      <w:r>
        <w:t xml:space="preserve">My journey of self-discovery was far from over, but the path now experienced clearer, more certain. The middle pillar path, once a distant ideal, was now becoming a lived reality. It was a path of balance, a path of integration, a path that led me to the heart of both my internal and external world. It was a path illuminated by the </w:t>
        <w:br/>
        <w:t>unwavering light of gratitude, a light that not only guided my steps but also warmed my soul.</w:t>
      </w:r>
    </w:p>
    <w:p>
      <w:pPr>
        <w:autoSpaceDN w:val="0"/>
        <w:autoSpaceDE w:val="0"/>
        <w:widowControl/>
        <w:spacing w:line="264" w:lineRule="exact" w:before="264" w:after="0"/>
        <w:ind w:left="0" w:right="0" w:firstLine="0"/>
        <w:jc w:val="left"/>
      </w:pPr>
      <w:r>
        <w:t>One evening, as I sat on my balcony, watching the sunset paint the sky in hues of orange and purple, I experienced a profound sense of peace.</w:t>
      </w:r>
    </w:p>
    <w:p>
      <w:pPr>
        <w:autoSpaceDN w:val="0"/>
        <w:autoSpaceDE w:val="0"/>
        <w:widowControl/>
        <w:spacing w:line="264" w:lineRule="exact" w:before="58" w:after="0"/>
        <w:ind w:left="0" w:right="0" w:firstLine="0"/>
        <w:jc w:val="left"/>
      </w:pPr>
      <w:r>
        <w:t>The city hummed around me, a symphony of life, its rhythm a reminder of my place within the larger context of existence. I was no longer alone; I was connected, inextricably linked to every living being, every breath, every heartbeat. I, I stand, not in isolation, but in connection, bathed in the warmth of compassion and gratitude, the very essence of my being. The journey continues, but the path ahead is now lit by the unwavering light of compassion, a light that shines not only outwards, illuminating the lives of others, but also inwards, illuminating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Helping Others</w:t>
      </w:r>
    </w:p>
    <w:p>
      <w:pPr>
        <w:autoSpaceDN w:val="0"/>
        <w:autoSpaceDE w:val="0"/>
        <w:widowControl/>
        <w:spacing w:line="264" w:lineRule="exact" w:before="286" w:after="0"/>
        <w:ind w:left="0" w:right="144" w:firstLine="0"/>
        <w:jc w:val="left"/>
      </w:pPr>
      <w:r>
        <w:t xml:space="preserve">The soup kitchen was a cacophony of quiet desperation and muted hope. The air hung thick with the smell of simmering vegetables and the faint, underlying aroma of despair. Volunteers moved with a practiced efficiency, a silent ballet of compassion unfolding around me. I’d been volunteering here for several weeks now, and the initial awkwardness had long since faded, replaced by a </w:t>
        <w:br/>
        <w:t>comfortable familiarity with the rhythm of the place. I found a rhythm in the repetitive tasks – ladling soup, handing out bread, offering a smile, a listening ear. Each act, seemingly small, experienced significant, a tiny ripple in the vast ocean of need.</w:t>
      </w:r>
    </w:p>
    <w:p>
      <w:pPr>
        <w:autoSpaceDN w:val="0"/>
        <w:autoSpaceDE w:val="0"/>
        <w:widowControl/>
        <w:spacing w:line="264" w:lineRule="exact" w:before="266" w:after="0"/>
        <w:ind w:left="0" w:right="0" w:firstLine="0"/>
        <w:jc w:val="left"/>
      </w:pPr>
      <w:r>
        <w:t xml:space="preserve">One evening, a young man approached my serving station, his eyes downcast, his shoulders slumped with the weight of unspoken burdens. He took the bowl of soup I offered, his fingers trembling slightly as he received it. He didn't speak, but his silence was more eloquent than any words could have been. I offered him a warm smile, a silent acknowledgment of his pain, and he met my gaze for a fleeting moment, a flicker of gratitude in his eyes before he turned and walked away. That silent exchange, that brief moment of </w:t>
        <w:br/>
        <w:t>connection, lingered long after he was gone. It served as a stark reminder of the profound power of simple human connection, a power that transcended language, cultural differences, and even the deepest sorrows.</w:t>
      </w:r>
    </w:p>
    <w:p>
      <w:pPr>
        <w:autoSpaceDN w:val="0"/>
        <w:autoSpaceDE w:val="0"/>
        <w:widowControl/>
        <w:spacing w:line="264" w:lineRule="exact" w:before="264" w:after="0"/>
        <w:ind w:left="0" w:right="0" w:firstLine="0"/>
        <w:jc w:val="left"/>
      </w:pPr>
      <w:r>
        <w:t>Another day, an elderly woman, her face a roadmap of wrinkles etched by time and hardship, sat at a table, slowly eating her meal. She was alone, her silence suggesting a lifetime of untold stories. I sat down beside her, not to pry, but simply to offer companionship. We didn't speak much, but her presence, her quiet dignity, filled the space between us. She was a silent witness to the bustling activity of the kitchen, and I, in turn, was a silent witness to her quiet strength. In that shared silence, a powerful connection formed, a bond forged in shared humanity. This connection was the silent heartbeat of the soup kitchen – a shared vulnerability that bound us together, staff and patrons alike.</w:t>
      </w:r>
    </w:p>
    <w:p>
      <w:pPr>
        <w:autoSpaceDN w:val="0"/>
        <w:autoSpaceDE w:val="0"/>
        <w:widowControl/>
        <w:spacing w:line="322" w:lineRule="exact" w:before="206" w:after="0"/>
        <w:ind w:left="0" w:right="0" w:firstLine="0"/>
        <w:jc w:val="left"/>
      </w:pPr>
      <w:r>
        <w:t>It wasn't always easy. There were days when the sheer volume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need experienced overwhelming, days when the weight of the world pressed down on me, threatening to crush me under its burden. There were days when the stories I detected were heartbreaking, the faces etched with profound sorrow, leaving me feeling emotionally drained and empty. But even on those hardest days, I found solace in the shared experience, in the quiet dignity of those who came for a meal, a warm place, and a moment of human connection. There was a shared vulnerability there that bound us together, a common thread running through the tapestry of human experience.</w:t>
      </w:r>
    </w:p>
    <w:p>
      <w:pPr>
        <w:autoSpaceDN w:val="0"/>
        <w:autoSpaceDE w:val="0"/>
        <w:widowControl/>
        <w:spacing w:line="264" w:lineRule="exact" w:before="264" w:after="0"/>
        <w:ind w:left="0" w:right="144" w:firstLine="0"/>
        <w:jc w:val="left"/>
      </w:pPr>
      <w:r>
        <w:t xml:space="preserve">The soup kitchen wasn't just a place of service; it was a place of transformation. It transformed those who came seeking </w:t>
        <w:br/>
        <w:t xml:space="preserve">nourishment, offering them a temporary respite from the harsh realities of their lives. But it also transformed me. It reshaped my understanding of empathy, compassion, and the profound </w:t>
        <w:br/>
        <w:t>interconnectedness of humanity. The act of giving, the act of service, became a profound meditation, a journey inward as much as outward.</w:t>
      </w:r>
    </w:p>
    <w:p>
      <w:pPr>
        <w:autoSpaceDN w:val="0"/>
        <w:autoSpaceDE w:val="0"/>
        <w:widowControl/>
        <w:spacing w:line="264" w:lineRule="exact" w:before="264" w:after="0"/>
        <w:ind w:left="0" w:right="0" w:firstLine="0"/>
        <w:jc w:val="left"/>
      </w:pPr>
      <w:r>
        <w:t xml:space="preserve">Beyond the soup kitchen, my acts of kindness continued to ripple outwards. I volunteered at a local animal shelter, cuddling </w:t>
        <w:br/>
        <w:t xml:space="preserve">neglected cats and walking abandoned dogs. The unconditional love these animals offered, their unwavering affection, was a balm to my soul, a gentle reminder of the simple joys of life. Their </w:t>
        <w:br/>
        <w:t xml:space="preserve">vulnerability, their silent pleas for comfort and affection, mirrored my own past struggles, creating a shared experience that </w:t>
        <w:br/>
        <w:t>transcended the species divide. Their unwavering acceptance, their quiet gratitude, was a powerful lesson in unconditional love.</w:t>
      </w:r>
    </w:p>
    <w:p>
      <w:pPr>
        <w:autoSpaceDN w:val="0"/>
        <w:autoSpaceDE w:val="0"/>
        <w:widowControl/>
        <w:spacing w:line="264" w:lineRule="exact" w:before="264" w:after="0"/>
        <w:ind w:left="0" w:right="0" w:firstLine="0"/>
        <w:jc w:val="left"/>
      </w:pPr>
      <w:r>
        <w:t xml:space="preserve">I started offering rides to elderly neighbors, assisting with their grocery shopping, and lending an ear to their stories, their histories, woven from the rich tapestry of time. These small acts, these </w:t>
        <w:br/>
        <w:t>seemingly insignificant gestures, brought unexpected joy, not only to them but to me as well. The gratitude in their eyes, the relief in their voices, was a constant reminder of the profound impact even the smallest acts of kindness can have on another person's life.</w:t>
      </w:r>
    </w:p>
    <w:p>
      <w:pPr>
        <w:autoSpaceDN w:val="0"/>
        <w:autoSpaceDE w:val="0"/>
        <w:widowControl/>
        <w:spacing w:line="264" w:lineRule="exact" w:before="264" w:after="0"/>
        <w:ind w:left="0" w:right="144" w:firstLine="0"/>
        <w:jc w:val="left"/>
      </w:pPr>
      <w:r>
        <w:t>I found myself more readily offering assistance to strangers –helping someone carry a heavy object, offering directions to a lost tourist, comforting a crying child. These acts, initially driven by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sense of duty, soon became instinctive, almost second nature. The more I gave, the more I received, not in material terms, but in the enrichment of my own spirit. The quiet joy these small acts of kindness brought me was far greater than any material reward could ever provide.</w:t>
      </w:r>
    </w:p>
    <w:p>
      <w:pPr>
        <w:autoSpaceDN w:val="0"/>
        <w:autoSpaceDE w:val="0"/>
        <w:widowControl/>
        <w:spacing w:line="264" w:lineRule="exact" w:before="264" w:after="0"/>
        <w:ind w:left="0" w:right="0" w:firstLine="0"/>
        <w:jc w:val="left"/>
      </w:pPr>
      <w:r>
        <w:t xml:space="preserve">My inner turmoil, once a raging storm, gradually subsided. The constant self-doubt, the nagging self-criticism, began to recede. The seeds of self-acceptance, planted during those long nights of </w:t>
        <w:br/>
        <w:t xml:space="preserve">introspection, now began to blossom. The relentless internal </w:t>
        <w:br/>
        <w:t>struggle, the constant conflict between solitude and connection, started to unravel, revealing a path towards a more integrated and whole self. I discovered that the solitude, the quiet contemplation, was essential to fuel my compassion, to nurture my capacity for empathy and connection.</w:t>
      </w:r>
    </w:p>
    <w:p>
      <w:pPr>
        <w:autoSpaceDN w:val="0"/>
        <w:autoSpaceDE w:val="0"/>
        <w:widowControl/>
        <w:spacing w:line="264" w:lineRule="exact" w:before="264" w:after="0"/>
        <w:ind w:left="0" w:right="0" w:firstLine="0"/>
        <w:jc w:val="left"/>
      </w:pPr>
      <w:r>
        <w:t>My journey of self-discovery was a continuous process, a never-ending evolution. But now, the path forward experienced clearer, more defined. The middle pillar path, once a distant ideal, now felt like a tangible reality. It wasn't just a philosophical concept; it was a lived experience, a way of being, a testament to the transformative power of compassion and gratitude.</w:t>
      </w:r>
    </w:p>
    <w:p>
      <w:pPr>
        <w:autoSpaceDN w:val="0"/>
        <w:autoSpaceDE w:val="0"/>
        <w:widowControl/>
        <w:spacing w:line="264" w:lineRule="exact" w:before="264" w:after="0"/>
        <w:ind w:left="0" w:right="144" w:firstLine="0"/>
        <w:jc w:val="left"/>
      </w:pPr>
      <w:r>
        <w:t xml:space="preserve">The city, once a symbol of isolation and alienation, now experienced like a tapestry of interwoven lives, a community of shared experiences, joys, and sorrows. I was no longer merely an observer; I was an active participant, a contributing member of this vast, intricate network of human connection. The rhythmic pulse of the city, its constant ebb and flow, was no longer a source of anxiety, but a soothing reminder of my place within the larger scheme of </w:t>
        <w:br/>
        <w:t>existence.</w:t>
      </w:r>
    </w:p>
    <w:p>
      <w:pPr>
        <w:autoSpaceDN w:val="0"/>
        <w:autoSpaceDE w:val="0"/>
        <w:widowControl/>
        <w:spacing w:line="264" w:lineRule="exact" w:before="264" w:after="0"/>
        <w:ind w:left="0" w:right="0" w:firstLine="0"/>
        <w:jc w:val="left"/>
      </w:pPr>
      <w:r>
        <w:t xml:space="preserve">One evening, as I sat on my balcony, watching the stars twinkle in the night sky, I experienced a profound sense of peace. The quiet hum of the city, the distant sounds of life, filled me with a sense of belonging, a sense of interconnectedness. I was not alone; I was connected, inextricably linked to every living being, every breath, every </w:t>
        <w:br/>
        <w:t>heartbeat. I, I stand, not in isolation, but in connection, bathed in the warmth of compassion and gratitude. The journey continues, but the path ahead is now illuminated by the unwavering light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compassion – a light that shines not only outwards, illuminating the lives of others, but also inwards, illuminating my own. The </w:t>
        <w:br/>
        <w:t xml:space="preserve">transformation continues, a testament to the enduring power of kindness and the healing balm of compassion. The quiet revolution within had begun, a slow and steady shift in perspective that </w:t>
        <w:br/>
        <w:t>transformed not only my life but also the lives of those fortunate enough to be touched by its gentle hand.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Making a Difference</w:t>
      </w:r>
    </w:p>
    <w:p>
      <w:pPr>
        <w:autoSpaceDN w:val="0"/>
        <w:autoSpaceDE w:val="0"/>
        <w:widowControl/>
        <w:spacing w:line="264" w:lineRule="exact" w:before="286" w:after="0"/>
        <w:ind w:left="0" w:right="0" w:firstLine="0"/>
        <w:jc w:val="left"/>
      </w:pPr>
      <w:r>
        <w:t xml:space="preserve">The rhythmic clang of the old printing press, a comforting </w:t>
        <w:br/>
        <w:t xml:space="preserve">counterpoint to the quiet hum of the community center, became the soundtrack to my Tuesdays. I’d started volunteering at the “Print for Progress” initiative, a small but vital program dedicated to helping local non-profits create affordable marketing materials. My skills, honed during years spent designing and illustrating for small </w:t>
        <w:br/>
        <w:t>publishing houses, found a new purpose here, a tangible way to contribute to the community’s wellbeing.</w:t>
      </w:r>
    </w:p>
    <w:p>
      <w:pPr>
        <w:autoSpaceDN w:val="0"/>
        <w:autoSpaceDE w:val="0"/>
        <w:widowControl/>
        <w:spacing w:line="264" w:lineRule="exact" w:before="264" w:after="0"/>
        <w:ind w:left="0" w:right="0" w:firstLine="0"/>
        <w:jc w:val="left"/>
      </w:pPr>
      <w:r>
        <w:t>It wasn't just about the technical skills, though. It was about the people. The energy in the room was infectious, a potent blend of focused determination and collaborative spirit. I found myself surrounded by individuals driven by a shared passion: to make a difference. There was Mrs. Rodriguez, a tireless advocate for senior citizens, her hands perpetually stained with ink, her eyes gleaming with unwavering enthusiasm as she meticulously designed flyers for her upcoming fundraising event. Her dedication, her relentless energy, was a testament to the power of unwavering commitment.</w:t>
      </w:r>
    </w:p>
    <w:p>
      <w:pPr>
        <w:autoSpaceDN w:val="0"/>
        <w:autoSpaceDE w:val="0"/>
        <w:widowControl/>
        <w:spacing w:line="264" w:lineRule="exact" w:before="264" w:after="0"/>
        <w:ind w:left="0" w:right="0" w:firstLine="0"/>
        <w:jc w:val="left"/>
      </w:pPr>
      <w:r>
        <w:t xml:space="preserve">Then there was young David, a recent high school graduate, who dreamt of becoming a graphic designer. He was initially shy, his movements hesitant, his questions tentative. But as he gained confidence, his innate talent blossomed. The careful precision with which he aligned text and images, the creative flair he brought to his designs, was a revelation. He quickly became an invaluable member of the team, his quiet presence adding a unique perspective and enthusiasm. His story became a potent reminder that the </w:t>
        <w:br/>
        <w:t>smallest act of support, a helping hand, an encouraging word, could ignite a passion, a talent, a potential otherwise left dormant.</w:t>
      </w:r>
    </w:p>
    <w:p>
      <w:pPr>
        <w:autoSpaceDN w:val="0"/>
        <w:autoSpaceDE w:val="0"/>
        <w:widowControl/>
        <w:spacing w:line="264" w:lineRule="exact" w:before="264" w:after="0"/>
        <w:ind w:left="0" w:right="0" w:firstLine="0"/>
        <w:jc w:val="left"/>
      </w:pPr>
      <w:r>
        <w:t xml:space="preserve">The non-profit organizations we worked with were as diverse as the city itself. There was the local animal shelter, perpetually short on funds, desperately needing eye-catching posters to promote their adoption drives. We designed colourful pamphlets featuring </w:t>
        <w:br/>
        <w:t>adorable pictures of the animals, each one a silent plea for a loving home. The shelter's director, a woman named Sarah, thanked us profusely, her voice choked with emotion. "You've given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animals a voice," she whispered, her eyes filled with gratitude. Her words resonated deeply, a powerful validation of the work we were doing.</w:t>
      </w:r>
    </w:p>
    <w:p>
      <w:pPr>
        <w:autoSpaceDN w:val="0"/>
        <w:autoSpaceDE w:val="0"/>
        <w:widowControl/>
        <w:spacing w:line="264" w:lineRule="exact" w:before="264" w:after="0"/>
        <w:ind w:left="0" w:right="0" w:firstLine="0"/>
        <w:jc w:val="left"/>
      </w:pPr>
      <w:r>
        <w:t xml:space="preserve">Another organization, “Books for Bridges,” a literacy program aimed at underserved communities, needed help creating engaging materials for their after-school programs. We designed vibrant storybooks, incorporating bright colors and simple, evocative </w:t>
        <w:br/>
        <w:t xml:space="preserve">illustrations, making learning fun and accessible to children from all backgrounds. The children's enthusiastic reactions to the books, their bright smiles and animated readings, were the ultimate </w:t>
        <w:br/>
        <w:t>reward.</w:t>
      </w:r>
    </w:p>
    <w:p>
      <w:pPr>
        <w:autoSpaceDN w:val="0"/>
        <w:autoSpaceDE w:val="0"/>
        <w:widowControl/>
        <w:spacing w:line="264" w:lineRule="exact" w:before="264" w:after="0"/>
        <w:ind w:left="0" w:right="0" w:firstLine="0"/>
        <w:jc w:val="left"/>
      </w:pPr>
      <w:r>
        <w:t xml:space="preserve">The work wasn't always easy. There were technical glitches, </w:t>
        <w:br/>
        <w:t xml:space="preserve">frustrating design challenges, and disagreements on creative </w:t>
        <w:br/>
        <w:t xml:space="preserve">direction. But these challenges only served to strengthen our bonds, forging a sense of camaraderie and mutual respect. The </w:t>
        <w:br/>
        <w:t>collaborative spirit, the shared commitment to a common goal, transcended any personal differences, creating a space where creativity could flourish.</w:t>
      </w:r>
    </w:p>
    <w:p>
      <w:pPr>
        <w:autoSpaceDN w:val="0"/>
        <w:autoSpaceDE w:val="0"/>
        <w:widowControl/>
        <w:spacing w:line="264" w:lineRule="exact" w:before="264" w:after="0"/>
        <w:ind w:left="0" w:right="0" w:firstLine="0"/>
        <w:jc w:val="left"/>
      </w:pPr>
      <w:r>
        <w:t>One evening, as I was working late, putting the finishing touches on a brochure for a local food bank, I noticed David struggling with a particularly complex design. He was visibly frustrated, his brow furrowed in concentration. I approached him, offering to help. We spent the next hour working together, brainstorming solutions, refining the design, and ultimately achieving a result that exceeded both of our expectations. In that shared struggle, in that quiet collaboration, a deeper connection formed, a bond forged in mutual respect and shared creativity.</w:t>
      </w:r>
    </w:p>
    <w:p>
      <w:pPr>
        <w:autoSpaceDN w:val="0"/>
        <w:autoSpaceDE w:val="0"/>
        <w:widowControl/>
        <w:spacing w:line="264" w:lineRule="exact" w:before="264" w:after="0"/>
        <w:ind w:left="0" w:right="0" w:firstLine="0"/>
        <w:jc w:val="left"/>
      </w:pPr>
      <w:r>
        <w:t>Beyond the walls of the community center, my acts of kindness continued to unfold, weaving a subtle but significant impact on the fabric of the city. I started a small blog, sharing stories from my volunteering experiences, highlighting the inspiring work of the non-profits and the dedication of the people who made them possible. The blog grew steadily in popularity, creating a ripple effect, inspiring others to get involved in community projects and giving.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began mentoring a group of young aspiring writers, sharing my experiences, offering guidance, and helping them to develop their unique voices. Their raw talent, their unwavering enthusiasm, was a constant source of inspiration. The quiet satisfaction derived from nurturing their potential, watching them flourish, brought a deeper sense of purpose to my own life.</w:t>
      </w:r>
    </w:p>
    <w:p>
      <w:pPr>
        <w:autoSpaceDN w:val="0"/>
        <w:autoSpaceDE w:val="0"/>
        <w:widowControl/>
        <w:spacing w:line="264" w:lineRule="exact" w:before="264" w:after="0"/>
        <w:ind w:left="0" w:right="0" w:firstLine="0"/>
        <w:jc w:val="left"/>
      </w:pPr>
      <w:r>
        <w:t xml:space="preserve">My interactions with the people I helped became not just acts of service, but rather a continuous process of reciprocal learning and growth. From Mrs. Rodriguez’s tireless advocacy, to David’s </w:t>
        <w:br/>
        <w:t xml:space="preserve">burgeoning creativity, to Sarah’s unwavering compassion, I gained a profound appreciation for the resilience, the strength, and the incredible spirit of humanity. Their stories enriched my own, </w:t>
        <w:br/>
        <w:t>transforming my outlook on life, challenging my preconceived notions, and broadening my perspective on what it truly means to make a difference.</w:t>
      </w:r>
    </w:p>
    <w:p>
      <w:pPr>
        <w:autoSpaceDN w:val="0"/>
        <w:autoSpaceDE w:val="0"/>
        <w:widowControl/>
        <w:spacing w:line="264" w:lineRule="exact" w:before="264" w:after="0"/>
        <w:ind w:left="0" w:right="0" w:firstLine="0"/>
        <w:jc w:val="left"/>
      </w:pPr>
      <w:r>
        <w:t xml:space="preserve">The transformative power of kindness continued to deepen. The seeds of self-acceptance, nurtured through introspection and quiet contemplation, were finally blossoming into a full-fledged </w:t>
        <w:br/>
        <w:t>affirmation of my own inherent worth. The initial struggle, the internal conflict between solitude and connection, had given way to a harmonious integration, a profound understanding of my place in the world.</w:t>
      </w:r>
    </w:p>
    <w:p>
      <w:pPr>
        <w:autoSpaceDN w:val="0"/>
        <w:autoSpaceDE w:val="0"/>
        <w:widowControl/>
        <w:spacing w:line="264" w:lineRule="exact" w:before="264" w:after="0"/>
        <w:ind w:left="0" w:right="144" w:firstLine="0"/>
        <w:jc w:val="left"/>
      </w:pPr>
      <w:r>
        <w:t xml:space="preserve">The city, once a symbol of alienation and isolation, now experienced like a vibrant tapestry of interwoven lives, a collective expression of shared purpose and mutual support. I was no longer just an </w:t>
        <w:br/>
        <w:t>observer; I was an active participant, a contributor to the intricate narrative of urban existence. The rhythmic pulse of the city, its constant ebb and flow, resonated not with anxiety but with a quiet sense of belonging.</w:t>
      </w:r>
    </w:p>
    <w:p>
      <w:pPr>
        <w:autoSpaceDN w:val="0"/>
        <w:autoSpaceDE w:val="0"/>
        <w:widowControl/>
        <w:spacing w:line="264" w:lineRule="exact" w:before="266" w:after="0"/>
        <w:ind w:left="0" w:right="144" w:firstLine="0"/>
        <w:jc w:val="left"/>
      </w:pPr>
      <w:r>
        <w:t>As I walked the familiar streets, I witnessed not just buildings and faces, but stories, histories, and potential, all woven together in the rich fabric of community life. The quiet acts of kindness, the small gestures of support, created an invisible network of connection, binding us together in a shared quest for a better world. The quiet revolution within me had now extended outwards, touching the lives of others, transforming the landscape of my own life,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ultimately illuminating a path towards a more compassionate and interconnected future. The journey continues, a perpetual evolution of self and service, a testament to the enduring power of kindness and the transformative impact of making a 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Ripple Effect</w:t>
      </w:r>
    </w:p>
    <w:p>
      <w:pPr>
        <w:autoSpaceDN w:val="0"/>
        <w:autoSpaceDE w:val="0"/>
        <w:widowControl/>
        <w:spacing w:line="264" w:lineRule="exact" w:before="286" w:after="0"/>
        <w:ind w:left="0" w:right="0" w:firstLine="0"/>
        <w:jc w:val="left"/>
      </w:pPr>
      <w:r>
        <w:t>The old woman, Mrs. Petrov, who lived across the street, hadn't left her apartment in months. I’d often seen her frail shadow behind the lace curtains, a silent witness to the bustling life of our street. Her once vibrant garden, a riot of color and fragrance, had withered, mirroring her apparent decline. A wave of empathy washed over me, a potent reminder of the quiet suffering that often went unseen in the heart of a city.</w:t>
      </w:r>
    </w:p>
    <w:p>
      <w:pPr>
        <w:autoSpaceDN w:val="0"/>
        <w:autoSpaceDE w:val="0"/>
        <w:widowControl/>
        <w:spacing w:line="264" w:lineRule="exact" w:before="264" w:after="0"/>
        <w:ind w:left="0" w:right="0" w:firstLine="0"/>
        <w:jc w:val="left"/>
      </w:pPr>
      <w:r>
        <w:t>Inspired by the energy of the Print for Progress initiative, I decided to reach out. I baked a loaf of bread, my grandmother's recipe, a simple gesture of warmth and connection. Hesitantly, I knocked on her door. The sound echoed in the hushed hallway, amplified by the anticipation in my own heart.</w:t>
      </w:r>
    </w:p>
    <w:p>
      <w:pPr>
        <w:autoSpaceDN w:val="0"/>
        <w:autoSpaceDE w:val="0"/>
        <w:widowControl/>
        <w:spacing w:line="264" w:lineRule="exact" w:before="264" w:after="0"/>
        <w:ind w:left="0" w:right="0" w:firstLine="0"/>
        <w:jc w:val="left"/>
      </w:pPr>
      <w:r>
        <w:t>The door creaked open, revealing Mrs. Petrov, her face etched with the lines of time and hardship, her eyes clouded with a weariness that touched my soul. She appeared surprised, perhaps even startled, by the unexpected visit. I offered her the bread, a small offering of comfort and care.</w:t>
      </w:r>
    </w:p>
    <w:p>
      <w:pPr>
        <w:autoSpaceDN w:val="0"/>
        <w:autoSpaceDE w:val="0"/>
        <w:widowControl/>
        <w:spacing w:line="264" w:lineRule="exact" w:before="264" w:after="0"/>
        <w:ind w:left="0" w:right="576" w:firstLine="0"/>
        <w:jc w:val="left"/>
      </w:pPr>
      <w:r>
        <w:t>"It's just a little something," I stammered, feeling the weight of unspoken words hanging in the air.</w:t>
      </w:r>
    </w:p>
    <w:p>
      <w:pPr>
        <w:autoSpaceDN w:val="0"/>
        <w:autoSpaceDE w:val="0"/>
        <w:widowControl/>
        <w:spacing w:line="264" w:lineRule="exact" w:before="264" w:after="0"/>
        <w:ind w:left="0" w:right="0" w:firstLine="0"/>
        <w:jc w:val="left"/>
      </w:pPr>
      <w:r>
        <w:t>Her reaction surprised me. A faint smile flickered across her lips, a fragile blossom pushing through the hardened earth of her solitude.</w:t>
      </w:r>
    </w:p>
    <w:p>
      <w:pPr>
        <w:autoSpaceDN w:val="0"/>
        <w:autoSpaceDE w:val="0"/>
        <w:widowControl/>
        <w:spacing w:line="264" w:lineRule="exact" w:before="60" w:after="0"/>
        <w:ind w:left="0" w:right="0" w:firstLine="0"/>
        <w:jc w:val="left"/>
      </w:pPr>
      <w:r>
        <w:t xml:space="preserve">She accepted the bread with a hesitant gratitude, her touch </w:t>
        <w:br/>
        <w:t>unexpectedly firm. We talked for hours that day, her voice, initially hesitant and soft, gradually gaining strength as she shared stories of her life, her memories, her losses.</w:t>
      </w:r>
    </w:p>
    <w:p>
      <w:pPr>
        <w:autoSpaceDN w:val="0"/>
        <w:autoSpaceDE w:val="0"/>
        <w:widowControl/>
        <w:spacing w:line="264" w:lineRule="exact" w:before="264" w:after="0"/>
        <w:ind w:left="0" w:right="144" w:firstLine="0"/>
        <w:jc w:val="left"/>
      </w:pPr>
      <w:r>
        <w:t>Her apartment, though modest, was filled with the quiet dignity of a life well-lived. Photographs, yellowed with age, depicted a younger, more vibrant Mrs. Petrov, surrounded by family and friends. Her stories painted vivid pictures of a woman who had known both joy and sorrow, triumph and despair. Her resilience, her unwavering spirit, resonated with my own journey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Our conversations continued for weeks. I helped her tend to her neglected garden, coaxing life back into the withered plants. As the garden revived, so did Mrs. Petrov. Her laughter, once a distant echo, now filled the quiet corners of her apartment. Her stories became a source of profound inspiration, a testament to the </w:t>
        <w:br/>
        <w:t>enduring power of the human spirit.</w:t>
      </w:r>
    </w:p>
    <w:p>
      <w:pPr>
        <w:autoSpaceDN w:val="0"/>
        <w:autoSpaceDE w:val="0"/>
        <w:widowControl/>
        <w:spacing w:line="324" w:lineRule="exact" w:before="204" w:after="0"/>
        <w:ind w:left="0" w:right="0" w:firstLine="0"/>
        <w:jc w:val="left"/>
      </w:pPr>
      <w:r>
        <w:t>The ripple effect extended beyond our individual connection.</w:t>
      </w:r>
    </w:p>
    <w:p>
      <w:pPr>
        <w:autoSpaceDN w:val="0"/>
        <w:autoSpaceDE w:val="0"/>
        <w:widowControl/>
        <w:spacing w:line="264" w:lineRule="exact" w:before="60" w:after="0"/>
        <w:ind w:left="0" w:right="0" w:firstLine="0"/>
        <w:jc w:val="left"/>
      </w:pPr>
      <w:r>
        <w:t xml:space="preserve">Encouraged by my experience with Mrs. Petrov, I started a </w:t>
        <w:br/>
        <w:t>neighborhood initiative, "Neighbors Helping Neighbors." I designed flyers, utilizing my skills honed at the community center, and posted them throughout our neighborhood. The response was overwhelming. People from all walks of life volunteered their time and skills, creating a powerful network of mutual support.</w:t>
      </w:r>
    </w:p>
    <w:p>
      <w:pPr>
        <w:autoSpaceDN w:val="0"/>
        <w:autoSpaceDE w:val="0"/>
        <w:widowControl/>
        <w:spacing w:line="264" w:lineRule="exact" w:before="264" w:after="0"/>
        <w:ind w:left="0" w:right="144" w:firstLine="0"/>
        <w:jc w:val="left"/>
      </w:pPr>
      <w:r>
        <w:t>We organized weekly potlucks, bringing people together to share food, stories, and laughter. We created a community garden, a vibrant space where people could connect with nature and each other. We started a mentoring program for young people, helping them develop their skills and potential.</w:t>
      </w:r>
    </w:p>
    <w:p>
      <w:pPr>
        <w:autoSpaceDN w:val="0"/>
        <w:autoSpaceDE w:val="0"/>
        <w:widowControl/>
        <w:spacing w:line="264" w:lineRule="exact" w:before="264" w:after="0"/>
        <w:ind w:left="0" w:right="0" w:firstLine="0"/>
        <w:jc w:val="left"/>
      </w:pPr>
      <w:r>
        <w:t xml:space="preserve">Our initiatives went beyond just immediate assistance. We </w:t>
        <w:br/>
        <w:t xml:space="preserve">established a system for delivering groceries and essential supplies to elderly residents, ensuring they experienced connected and cared for. We also started a "Skills Share" program, where residents could learn from and teach each other various skills, fostering a sense of </w:t>
        <w:br/>
        <w:t>community learning and growth. We even created a small library, collecting and sharing books, fostering a love of reading within our neighborhood.</w:t>
      </w:r>
    </w:p>
    <w:p>
      <w:pPr>
        <w:autoSpaceDN w:val="0"/>
        <w:autoSpaceDE w:val="0"/>
        <w:widowControl/>
        <w:spacing w:line="264" w:lineRule="exact" w:before="264" w:after="0"/>
        <w:ind w:left="0" w:right="0" w:firstLine="0"/>
        <w:jc w:val="left"/>
      </w:pPr>
      <w:r>
        <w:t xml:space="preserve">The transformation in our neighborhood was remarkable. The once quiet, somewhat isolated streets now buzzed with activity, a </w:t>
        <w:br/>
        <w:t>testament to the power of human connection and collective action.</w:t>
      </w:r>
    </w:p>
    <w:p>
      <w:pPr>
        <w:autoSpaceDN w:val="0"/>
        <w:autoSpaceDE w:val="0"/>
        <w:widowControl/>
        <w:spacing w:line="264" w:lineRule="exact" w:before="60" w:after="0"/>
        <w:ind w:left="0" w:right="432" w:firstLine="0"/>
        <w:jc w:val="left"/>
      </w:pPr>
      <w:r>
        <w:t>The feeling of community, once elusive, had become tangible, vibrant, and deeply satisfying.</w:t>
      </w:r>
    </w:p>
    <w:p>
      <w:pPr>
        <w:autoSpaceDN w:val="0"/>
        <w:autoSpaceDE w:val="0"/>
        <w:widowControl/>
        <w:spacing w:line="264" w:lineRule="exact" w:before="264" w:after="0"/>
        <w:ind w:left="0" w:right="0" w:firstLine="0"/>
        <w:jc w:val="left"/>
      </w:pPr>
      <w:r>
        <w:t>The children, once confined to their homes, now played freely in the community garden, their laughter echoing through the streets. The elderly, once isolated in their apartments, now participated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weekly potlucks, sharing their wisdom and experiences. The young adults, once feeling disconnected and uncertain, found a sense of purpose and belonging, contributing their skills and energy to our shared endeavors.</w:t>
      </w:r>
    </w:p>
    <w:p>
      <w:pPr>
        <w:autoSpaceDN w:val="0"/>
        <w:autoSpaceDE w:val="0"/>
        <w:widowControl/>
        <w:spacing w:line="264" w:lineRule="exact" w:before="264" w:after="0"/>
        <w:ind w:left="0" w:right="0" w:firstLine="0"/>
        <w:jc w:val="left"/>
      </w:pPr>
      <w:r>
        <w:t>But the most profound change occurred within me. The acts of kindness, initially driven by a desire to make a difference, had transformed into a profound journey of self-discovery. My own internal struggles, once a source of torment, had begun to fade, replaced by a sense of purpose, fulfillment, and deep connection to the human tapestry of our community.</w:t>
      </w:r>
    </w:p>
    <w:p>
      <w:pPr>
        <w:autoSpaceDN w:val="0"/>
        <w:autoSpaceDE w:val="0"/>
        <w:widowControl/>
        <w:spacing w:line="264" w:lineRule="exact" w:before="264" w:after="0"/>
        <w:ind w:left="0" w:right="0" w:firstLine="0"/>
        <w:jc w:val="left"/>
      </w:pPr>
      <w:r>
        <w:t xml:space="preserve">My journey from internal turmoil to outward compassion had been both a personal and a collective transformation. The initial act of offering a loaf of bread to Mrs. Petrov had initiated a chain </w:t>
        <w:br/>
        <w:t xml:space="preserve">reaction, a ripple effect of kindness that had extended far beyond my initial intentions. It was a testament to the power of small gestures, the transformative potential of human connection, and the enduring beauty of compassion. And it was a journey that would continue, evolving and expanding, forever enriching my own life and the lives of those around me. The quiet revolution within, had indeed, blossomed outwards, transforming the world around me, one act of kindness at a time. The city, once a cold, impersonal entity, was now a living, breathing testament to the power of compassion, and the transformative power of a simple act of </w:t>
        <w:br/>
        <w:t xml:space="preserve">kindness. The journey, I knew, was far from over. It was a </w:t>
        <w:br/>
        <w:t>continuous process, a perpetual evolution of self and service, a life dedicated to the art of making a difference, one compassionate act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of Service</w:t>
      </w:r>
    </w:p>
    <w:p>
      <w:pPr>
        <w:autoSpaceDN w:val="0"/>
        <w:autoSpaceDE w:val="0"/>
        <w:widowControl/>
        <w:spacing w:line="264" w:lineRule="exact" w:before="286" w:after="0"/>
        <w:ind w:left="0" w:right="144" w:firstLine="0"/>
        <w:jc w:val="left"/>
      </w:pPr>
      <w:r>
        <w:t xml:space="preserve">The transformation in my life wasn't solely confined to the </w:t>
        <w:br/>
        <w:t>revitalized neighborhood. My apartment, once a sanctuary of solitude, now reflected my outward commitment to service. It wasn't a drastic change, no sweeping renovations or dramatic redecorating. Instead, it was a subtle shift, a quiet evolution mirroring the inner peace I was cultivating. The bookshelves, once filled primarily with philosophical texts and poetry exploring my internal struggles, now held an array of practical manuals on community organizing, sustainable living, and conflict resolution.</w:t>
      </w:r>
    </w:p>
    <w:p>
      <w:pPr>
        <w:autoSpaceDN w:val="0"/>
        <w:autoSpaceDE w:val="0"/>
        <w:widowControl/>
        <w:spacing w:line="264" w:lineRule="exact" w:before="58" w:after="0"/>
        <w:ind w:left="0" w:right="0" w:firstLine="0"/>
        <w:jc w:val="left"/>
      </w:pPr>
      <w:r>
        <w:t xml:space="preserve">My desk, previously strewn with half-written poems and </w:t>
        <w:br/>
        <w:t>introspective journal entries, now.  held meticulously organized files detailing the various initiatives undertaken by "neighbors helping neighbors."</w:t>
      </w:r>
    </w:p>
    <w:p>
      <w:pPr>
        <w:autoSpaceDN w:val="0"/>
        <w:autoSpaceDE w:val="0"/>
        <w:widowControl/>
        <w:spacing w:line="264" w:lineRule="exact" w:before="264" w:after="0"/>
        <w:ind w:left="0" w:right="0" w:firstLine="0"/>
        <w:jc w:val="left"/>
      </w:pPr>
      <w:r>
        <w:t>A small corner of the room was dedicated to a vibrant collection of seeds, herbs, and seedlings, a miniature replica of the burgeoning community garden that had become a testament to our collective efforts. The air itself seemed different, infused with the scent of freshly brewed herbal teas, a stark contrast to the previously dominant aroma of strong black coffee, a symbol of my solitary past. My days were no longer defined by the rhythm of my internal struggles but by the vibrant pulse of the community’s needs.</w:t>
      </w:r>
    </w:p>
    <w:p>
      <w:pPr>
        <w:autoSpaceDN w:val="0"/>
        <w:autoSpaceDE w:val="0"/>
        <w:widowControl/>
        <w:spacing w:line="264" w:lineRule="exact" w:before="264" w:after="0"/>
        <w:ind w:left="0" w:right="0" w:firstLine="0"/>
        <w:jc w:val="left"/>
      </w:pPr>
      <w:r>
        <w:t>The potlucks became a ritual, a weekly gathering where laughter mingled with shared stories and heartfelt conversations. I found myself drawn to the elderly residents, their lives a rich tapestry of experiences, their wisdom a profound source of inspiration. Their stories, shared over plates of homemade pasta and steaming bowls of soup, were far more engaging than any fictional narrative I could ever create. Each tale echoed with resilience, a testament to the human spirit's capacity to endure hardship and find meaning in the face of adversity.</w:t>
      </w:r>
    </w:p>
    <w:p>
      <w:pPr>
        <w:autoSpaceDN w:val="0"/>
        <w:autoSpaceDE w:val="0"/>
        <w:widowControl/>
        <w:spacing w:line="264" w:lineRule="exact" w:before="264" w:after="0"/>
        <w:ind w:left="0" w:right="0" w:firstLine="0"/>
        <w:jc w:val="left"/>
      </w:pPr>
      <w:r>
        <w:t>I listened intently, hanging on their every word, learning from their struggles and triumphs. These were not merely tales; they were living histories, filled with profound lessons about life, loss, love, and the unwavering power of hope. I found myself becoming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storyteller myself, sharing my own journey, my struggles with inner demons, the path towards self-acceptance. It was a reciprocal exchange, a healing balm for both giver and receiver. In the act of sharing, I discovered a deeper understanding of myself, a newfound appreciation for the beauty and fragility of the human experience.</w:t>
      </w:r>
    </w:p>
    <w:p>
      <w:pPr>
        <w:autoSpaceDN w:val="0"/>
        <w:autoSpaceDE w:val="0"/>
        <w:widowControl/>
        <w:spacing w:line="264" w:lineRule="exact" w:before="264" w:after="0"/>
        <w:ind w:left="0" w:right="144" w:firstLine="0"/>
        <w:jc w:val="left"/>
      </w:pPr>
      <w:r>
        <w:t xml:space="preserve">My involvement in the mentoring program brought a different dimension to my life. Working with the younger generation, I discovered a wellspring of untapped potential, a reservoir of </w:t>
        <w:br/>
        <w:t xml:space="preserve">creativity and compassion that needed only nurturing to blossom. I guided them, not as an authority figure, but as a fellow traveler, sharing my own experiences and guiding them through the </w:t>
        <w:br/>
        <w:t xml:space="preserve">challenges of self-discovery. We worked on various projects </w:t>
        <w:br/>
        <w:t>together, from creating artwork for the community center to organizing fundraising events for local charities. I witnessed in them reflections of my younger self, the vulnerable, searching soul that I had once been. Guiding them, I experienced I was also guiding my former self, offering the support and understanding I had once craved.</w:t>
      </w:r>
    </w:p>
    <w:p>
      <w:pPr>
        <w:autoSpaceDN w:val="0"/>
        <w:autoSpaceDE w:val="0"/>
        <w:widowControl/>
        <w:spacing w:line="264" w:lineRule="exact" w:before="264" w:after="0"/>
        <w:ind w:left="0" w:right="0" w:firstLine="0"/>
        <w:jc w:val="left"/>
      </w:pPr>
      <w:r>
        <w:t xml:space="preserve">The "Skills Share" program became a testament to the wealth of hidden talents within our neighborhood. It was inspiring to witness the enthusiasm with which people shared their skills, from knitting and carpentry to cooking and storytelling. I learned to repair bicycles, a skill I never thought I would acquire. I taught others the art of creative writing, sharing the knowledge I had honed over years of introspective writing. The exchange was reciprocal, a constant interplay of learning and teaching, creating a vibrant atmosphere of mutual growth and understanding. It experienced like I was part of something larger than myself, a community built on </w:t>
        <w:br/>
        <w:t>collaboration and mutual support.</w:t>
      </w:r>
    </w:p>
    <w:p>
      <w:pPr>
        <w:autoSpaceDN w:val="0"/>
        <w:autoSpaceDE w:val="0"/>
        <w:widowControl/>
        <w:spacing w:line="264" w:lineRule="exact" w:before="264" w:after="0"/>
        <w:ind w:left="0" w:right="0" w:firstLine="0"/>
        <w:jc w:val="left"/>
      </w:pPr>
      <w:r>
        <w:t>The community garden flourished, becoming a beacon of hope and renewal. It was more than just a place to grow vegetables; it was a space where people could connect with nature, with each other, and with a deeper sense of purpose. The children loved it, their laughter echoing through the rows of tomatoes and zucchini. The elderly residents found solace in tending to the plants, their touch gentle and nurturing. And I, in turn, found a deeper connection to the earth, a sense of grounding that had previously eluded me. I had traded my solitary introspection for a life intertwined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needs and aspirations of others.</w:t>
      </w:r>
    </w:p>
    <w:p>
      <w:pPr>
        <w:autoSpaceDN w:val="0"/>
        <w:autoSpaceDE w:val="0"/>
        <w:widowControl/>
        <w:spacing w:line="264" w:lineRule="exact" w:before="266" w:after="0"/>
        <w:ind w:left="0" w:right="0" w:firstLine="0"/>
        <w:jc w:val="left"/>
      </w:pPr>
      <w:r>
        <w:t xml:space="preserve">But the journey wasn’t without its challenges. There were moments of doubt, times when the weight of responsibility experienced </w:t>
        <w:br/>
        <w:t xml:space="preserve">overwhelming. The initial enthusiasm of some volunteers waned, and managing expectations became a constant task. Conflicts arose, disagreements surfaced, requiring careful mediation and </w:t>
        <w:br/>
        <w:t>negotiation. These moments tested my patience, pushed me to the limits of my resilience. However, in navigating these challenges, I found an unexpected strength, a resilience born not of solitude but of connection. In helping others overcome their hurdles, I overcame my own.</w:t>
      </w:r>
    </w:p>
    <w:p>
      <w:pPr>
        <w:autoSpaceDN w:val="0"/>
        <w:autoSpaceDE w:val="0"/>
        <w:widowControl/>
        <w:spacing w:line="264" w:lineRule="exact" w:before="264" w:after="0"/>
        <w:ind w:left="0" w:right="0" w:firstLine="0"/>
        <w:jc w:val="left"/>
      </w:pPr>
      <w:r>
        <w:t xml:space="preserve">The success of "Neighbors Helping Neighbors" attracted attention from outside sources. Local newspapers published articles </w:t>
        <w:br/>
        <w:t>highlighting our work, praising our initiatives. Representatives from other neighborhoods came to learn from our experiences, seeking guidance and inspiration. This external recognition was humbling, reaffirming the transformative power of collective action and the profound impact of human connection. It wasn't about individual accolades but about the collective success of a community striving to make a positive change.</w:t>
      </w:r>
    </w:p>
    <w:p>
      <w:pPr>
        <w:autoSpaceDN w:val="0"/>
        <w:autoSpaceDE w:val="0"/>
        <w:widowControl/>
        <w:spacing w:line="264" w:lineRule="exact" w:before="264" w:after="0"/>
        <w:ind w:left="0" w:right="0" w:firstLine="0"/>
        <w:jc w:val="left"/>
      </w:pPr>
      <w:r>
        <w:t xml:space="preserve">The cycle of giving and receiving became a constant rhythm in my life. The more I gave to the community, the more I received in return – not just material things, but a profound sense of purpose, fulfillment, and belonging. My internal struggles, once the focal point of my existence, now existed in the background, </w:t>
        <w:br/>
        <w:t xml:space="preserve">overshadowed by a sense of commitment and compassionate </w:t>
        <w:br/>
        <w:t xml:space="preserve">service. The path of self-discovery had led me not to solitude, but to a life woven into the vibrant fabric of human connection. My </w:t>
        <w:br/>
        <w:t>apartment, my life, became a reflection of this journey, a testament to the transformative power of a life dedicated to service. The journey, as I knew it, had just begun, unfolding with each act of kindness, each shared smile, and each moment of mutual support.</w:t>
      </w:r>
    </w:p>
    <w:p>
      <w:pPr>
        <w:autoSpaceDN w:val="0"/>
        <w:autoSpaceDE w:val="0"/>
        <w:widowControl/>
        <w:spacing w:line="264" w:lineRule="exact" w:before="60" w:after="0"/>
        <w:ind w:left="0" w:right="334" w:firstLine="0"/>
        <w:jc w:val="both"/>
      </w:pPr>
      <w:r>
        <w:t>The "I, I stand," once a cry of solitary resilience, had transformed into a declaration of shared strength, a resounding affirmation of the interconnectedness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Identifying Values</w:t>
      </w:r>
    </w:p>
    <w:p>
      <w:pPr>
        <w:autoSpaceDN w:val="0"/>
        <w:autoSpaceDE w:val="0"/>
        <w:widowControl/>
        <w:spacing w:line="264" w:lineRule="exact" w:before="286" w:after="0"/>
        <w:ind w:left="0" w:right="0" w:firstLine="0"/>
        <w:jc w:val="left"/>
      </w:pPr>
      <w:r>
        <w:t>The mountain air, thin and crisp, bit at my exposed skin as I sat perched on a sun-warmed rock, overlooking the valley spread out below like a rumpled green carpet. The silence, broken only by the occasional chirp of a bird or the whisper of the wind through the pines, was a balm to my soul. This wasn't a retreat in the traditional sense; there were no luxurious amenities, no pampering treatments, no scheduled meditation sessions. This was a retreat into myself, a solitary pilgrimage undertaken to unearth the bedrock of my being, the core values that shaped my actions and defined my identity.</w:t>
      </w:r>
    </w:p>
    <w:p>
      <w:pPr>
        <w:autoSpaceDN w:val="0"/>
        <w:autoSpaceDE w:val="0"/>
        <w:widowControl/>
        <w:spacing w:line="264" w:lineRule="exact" w:before="264" w:after="0"/>
        <w:ind w:left="0" w:right="0" w:firstLine="0"/>
        <w:jc w:val="left"/>
      </w:pPr>
      <w:r>
        <w:t>For so long, I had been adrift, tossed about by the relentless waves of societal expectations, the turbulent currents of my own internal struggles. The relentless pursuit of external validation, the desperate need to prove myself worthy, had left me feeling depleted, hollow.</w:t>
      </w:r>
    </w:p>
    <w:p>
      <w:pPr>
        <w:autoSpaceDN w:val="0"/>
        <w:autoSpaceDE w:val="0"/>
        <w:widowControl/>
        <w:spacing w:line="264" w:lineRule="exact" w:before="60" w:after="0"/>
        <w:ind w:left="0" w:right="0" w:firstLine="0"/>
        <w:jc w:val="left"/>
      </w:pPr>
      <w:r>
        <w:t xml:space="preserve">My sense of self had become fragmented, a shattered mirror </w:t>
        <w:br/>
        <w:t xml:space="preserve">reflecting a distorted image. The community work, while </w:t>
        <w:br/>
        <w:t>profoundly fulfilling, had provided a temporary respite, a much-needed distraction from the deeper questions that continued to gnaw at my conscience. Now, in this isolated sanctuary, I sought to answer these questions, to clarify the values that would guide my future steps.</w:t>
      </w:r>
    </w:p>
    <w:p>
      <w:pPr>
        <w:autoSpaceDN w:val="0"/>
        <w:autoSpaceDE w:val="0"/>
        <w:widowControl/>
        <w:spacing w:line="264" w:lineRule="exact" w:before="264" w:after="0"/>
        <w:ind w:left="0" w:right="0" w:firstLine="0"/>
        <w:jc w:val="left"/>
      </w:pPr>
      <w:r>
        <w:t xml:space="preserve">The process wasn't easy. It wasn't a linear progression, a neat checklist of neatly defined principles. Instead, it was a messy, chaotic exploration, a journey into the murky depths of my </w:t>
        <w:br/>
        <w:t>subconscious. I spent hours in contemplation, journaling, sifting through the debris of my past experiences, searching for recurring themes, patterns, and guiding principles. I explored the roots of my actions, questioning the motivations behind my choices. Were they driven by fear, ambition, or a genuine desire to contribute to the greater good?</w:t>
      </w:r>
    </w:p>
    <w:p>
      <w:pPr>
        <w:autoSpaceDN w:val="0"/>
        <w:autoSpaceDE w:val="0"/>
        <w:widowControl/>
        <w:spacing w:line="264" w:lineRule="exact" w:before="264" w:after="0"/>
        <w:ind w:left="0" w:right="144" w:firstLine="0"/>
        <w:jc w:val="left"/>
      </w:pPr>
      <w:r>
        <w:t>One value that emerged with undeniable clarity was compassion. Not the saccharine, sentimental kind often portrayed in idealistic narratives, but a deep, visceral understanding of the suffering of others, a heartfelt empathy that transcended mere sympathy. This compassion, I realized, wasn't merely a feeling; it was a driving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force, a powerful motivator that fueled my actions. It was the compassion I had experienced for the struggling residents of my </w:t>
        <w:br/>
        <w:t>neighborhood that had initially prompted my involvement in "Neighbors Helping Neighbors," and it was that same compassion that had sustained me through the challenges and setbacks.</w:t>
      </w:r>
    </w:p>
    <w:p>
      <w:pPr>
        <w:autoSpaceDN w:val="0"/>
        <w:autoSpaceDE w:val="0"/>
        <w:widowControl/>
        <w:spacing w:line="264" w:lineRule="exact" w:before="264" w:after="0"/>
        <w:ind w:left="0" w:right="144" w:firstLine="0"/>
        <w:jc w:val="left"/>
      </w:pPr>
      <w:r>
        <w:t>Intertwined with compassion was the value of connection. For so long, I had equated self-reliance with isolation, believing that true independence required a complete detachment from others. My journey had shown me the fallacy of this belief. True strength, I discovered, wasn't about self-sufficiency, but about the power of interconnectedness, the resilience forged in the crucible of shared experiences. It was the connections forged within the community that had given me the strength to confront my inner demons, to overcome the challenges that had once seemed insurmountable.</w:t>
      </w:r>
    </w:p>
    <w:p>
      <w:pPr>
        <w:autoSpaceDN w:val="0"/>
        <w:autoSpaceDE w:val="0"/>
        <w:widowControl/>
        <w:spacing w:line="264" w:lineRule="exact" w:before="264" w:after="0"/>
        <w:ind w:left="0" w:right="0" w:firstLine="0"/>
        <w:jc w:val="left"/>
      </w:pPr>
      <w:r>
        <w:t xml:space="preserve">Another crucial value that emerged was the unwavering belief in the potential of human goodness. Despite the darkness that </w:t>
        <w:br/>
        <w:t xml:space="preserve">permeated certain aspects of my past, I realized that my faith in humanity had never truly faltered. My involvement in the </w:t>
        <w:br/>
        <w:t>community was not merely a pragmatic attempt to make a tangible difference; it was a profound expression of this inherent belief, a testament to my unwavering faith in the capacity of individuals to rise above their circumstances. The acts of kindness, generosity, and selflessness that I had witnessed throughout my work reinforced this belief, reaffirming my optimism about the future of humanity.</w:t>
      </w:r>
    </w:p>
    <w:p>
      <w:pPr>
        <w:autoSpaceDN w:val="0"/>
        <w:autoSpaceDE w:val="0"/>
        <w:widowControl/>
        <w:spacing w:line="264" w:lineRule="exact" w:before="264" w:after="0"/>
        <w:ind w:left="0" w:right="0" w:firstLine="0"/>
        <w:jc w:val="left"/>
      </w:pPr>
      <w:r>
        <w:t>The value of service also emerged as a central theme. It wasn't merely a matter of giving back to society; it was an intrinsic need, a profound expression of my desire to contribute to something larger than myself. The feeling of fulfillment I derived from serving others was unlike anything I had experienced before, a deep sense of purpose that transcended personal desires and ambitions. It was through service that I discovered a deeper understanding of my own capabilities and a profound appreciation for the power of collective action.</w:t>
      </w:r>
    </w:p>
    <w:p>
      <w:pPr>
        <w:autoSpaceDN w:val="0"/>
        <w:autoSpaceDE w:val="0"/>
        <w:widowControl/>
        <w:spacing w:line="264" w:lineRule="exact" w:before="264" w:after="0"/>
        <w:ind w:left="0" w:right="144" w:firstLine="0"/>
        <w:jc w:val="left"/>
      </w:pPr>
      <w:r>
        <w:t xml:space="preserve">But these values weren't static entities; they were constantly </w:t>
        <w:br/>
        <w:t>evolving, evolving alongside my own growth and understanding. It was a continuous process of refinement, a journey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that would never truly end. My time on the mountain provided the clarity I needed to identify these core values, but the work of embodying them, of living them out in the world, was a lifelong commitment.</w:t>
      </w:r>
    </w:p>
    <w:p>
      <w:pPr>
        <w:autoSpaceDN w:val="0"/>
        <w:autoSpaceDE w:val="0"/>
        <w:widowControl/>
        <w:spacing w:line="264" w:lineRule="exact" w:before="264" w:after="0"/>
        <w:ind w:left="0" w:right="0" w:firstLine="0"/>
        <w:jc w:val="left"/>
      </w:pPr>
      <w:r>
        <w:t>As the sun began to dip below the horizon, casting long shadows across the valley, I experienced a sense of peace wash over me. The initial turmoil I had felt before embarking on this solitary retreat was gone, replaced by a sense of clarity and renewed purpose. The values I had identified – compassion, connection, faith in human goodness, and service – would be my guiding principles. They would be the compass that would guide my steps as I navigated the complexities of life, the unwavering beacon illuminating my path.</w:t>
      </w:r>
    </w:p>
    <w:p>
      <w:pPr>
        <w:autoSpaceDN w:val="0"/>
        <w:autoSpaceDE w:val="0"/>
        <w:widowControl/>
        <w:spacing w:line="264" w:lineRule="exact" w:before="264" w:after="0"/>
        <w:ind w:left="0" w:right="288" w:firstLine="0"/>
        <w:jc w:val="left"/>
      </w:pPr>
      <w:r>
        <w:t xml:space="preserve">This wasn’t a conclusion; it was a new beginning. The journey of self-discovery, I realized, was a continuous process, a lifelong pilgrimage. The values I had identified weren’t static, immutable principles set in stone. They were living, breathing entities, evolving and adapting with my own personal growth and </w:t>
        <w:br/>
        <w:t xml:space="preserve">understanding. It was a journey of constant refinement, of </w:t>
        <w:br/>
        <w:t>continuous self-reflection, of ongoing commitment to living in alignment with my deepest held beliefs.</w:t>
      </w:r>
    </w:p>
    <w:p>
      <w:pPr>
        <w:autoSpaceDN w:val="0"/>
        <w:autoSpaceDE w:val="0"/>
        <w:widowControl/>
        <w:spacing w:line="264" w:lineRule="exact" w:before="264" w:after="0"/>
        <w:ind w:left="0" w:right="0" w:firstLine="0"/>
        <w:jc w:val="left"/>
      </w:pPr>
      <w:r>
        <w:t xml:space="preserve">My return to the city wasn't marked by a dramatic shift in my external environment. There were no major changes to my </w:t>
        <w:br/>
        <w:t xml:space="preserve">apartment or my daily routine. But there was a subtle shift within, a quiet transformation that reflected the clarity I had found on the mountain. The actions I took, the choices I made, were now </w:t>
        <w:br/>
        <w:t xml:space="preserve">consciously guided by my core values. It wasn’t about rigid </w:t>
        <w:br/>
        <w:t xml:space="preserve">adherence to a predefined set of rules, but about living in </w:t>
        <w:br/>
        <w:t>accordance with my deepest beliefs, allowing my values to inform my daily life.</w:t>
      </w:r>
    </w:p>
    <w:p>
      <w:pPr>
        <w:autoSpaceDN w:val="0"/>
        <w:autoSpaceDE w:val="0"/>
        <w:widowControl/>
        <w:spacing w:line="264" w:lineRule="exact" w:before="266" w:after="0"/>
        <w:ind w:left="0" w:right="0" w:firstLine="0"/>
        <w:jc w:val="left"/>
      </w:pPr>
      <w:r>
        <w:t xml:space="preserve">The community garden continued to flourish, a vibrant testament to the power of collective action. The "Neighbors Helping Neighbors" initiative grew stronger, attracting more volunteers and expanding its reach. The mentoring program blossomed, nurturing the </w:t>
        <w:br/>
        <w:t xml:space="preserve">potential of younger generations. The "Skills Share" continued to foster an atmosphere of mutual learning and growth. My </w:t>
        <w:br/>
        <w:t>involvement in all of these endeavors was fueled by my core values,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 xml:space="preserve">transforming each activity into a meaningful expression of </w:t>
        <w:br/>
        <w:t>compassion, connection, service and faith in humanity's potential.</w:t>
      </w:r>
    </w:p>
    <w:p>
      <w:pPr>
        <w:autoSpaceDN w:val="0"/>
        <w:autoSpaceDE w:val="0"/>
        <w:widowControl/>
        <w:spacing w:line="264" w:lineRule="exact" w:before="264" w:after="0"/>
        <w:ind w:left="0" w:right="0" w:firstLine="0"/>
        <w:jc w:val="left"/>
      </w:pPr>
      <w:r>
        <w:t xml:space="preserve">However, the journey wasn't without its challenges. There were moments of doubt, times when the weight of responsibility experienced overwhelming. Disagreements arose within the community, </w:t>
        <w:br/>
        <w:t xml:space="preserve">requiring careful mediation and conflict resolution. But in </w:t>
        <w:br/>
        <w:t>navigating these difficulties, I relied on my newly identified values, using them as guiding principles to maintain balance and harmony.</w:t>
      </w:r>
    </w:p>
    <w:p>
      <w:pPr>
        <w:autoSpaceDN w:val="0"/>
        <w:autoSpaceDE w:val="0"/>
        <w:widowControl/>
        <w:spacing w:line="264" w:lineRule="exact" w:before="60" w:after="0"/>
        <w:ind w:left="0" w:right="576" w:firstLine="0"/>
        <w:jc w:val="left"/>
      </w:pPr>
      <w:r>
        <w:t>My approach to conflict resolution shifted from a position of individual power to a place of shared responsibility, ensuring mutual respect and fostering a growth mindset in the face of disagreement.</w:t>
      </w:r>
    </w:p>
    <w:p>
      <w:pPr>
        <w:autoSpaceDN w:val="0"/>
        <w:autoSpaceDE w:val="0"/>
        <w:widowControl/>
        <w:spacing w:line="264" w:lineRule="exact" w:before="264" w:after="0"/>
        <w:ind w:left="0" w:right="0" w:firstLine="0"/>
        <w:jc w:val="left"/>
      </w:pPr>
      <w:r>
        <w:t xml:space="preserve">The lessons I learned during those periods of conflict were </w:t>
        <w:br/>
        <w:t>invaluable, strengthening my understanding of the importance of empathy and respect within a community setting. I discovered that the process of resolving conflict, while challenging, served as a powerful catalyst for growth and deeper understanding. It became an integral part of the ongoing process of building a stronger, more resilient community, fostering a space where individuals could learn, grow, and understand one another.</w:t>
      </w:r>
    </w:p>
    <w:p>
      <w:pPr>
        <w:autoSpaceDN w:val="0"/>
        <w:autoSpaceDE w:val="0"/>
        <w:widowControl/>
        <w:spacing w:line="264" w:lineRule="exact" w:before="264" w:after="0"/>
        <w:ind w:left="0" w:right="0" w:firstLine="0"/>
        <w:jc w:val="left"/>
      </w:pPr>
      <w:r>
        <w:t>My writing also changed. The introspective poems and personal narratives that had previously dominated my work continued to be a part of my creative outlet, but there was a subtle shift in focus.</w:t>
      </w:r>
    </w:p>
    <w:p>
      <w:pPr>
        <w:autoSpaceDN w:val="0"/>
        <w:autoSpaceDE w:val="0"/>
        <w:widowControl/>
        <w:spacing w:line="264" w:lineRule="exact" w:before="58" w:after="0"/>
        <w:ind w:left="0" w:right="144" w:firstLine="0"/>
        <w:jc w:val="left"/>
      </w:pPr>
      <w:r>
        <w:t xml:space="preserve">My writing now reflected a deeper understanding of the </w:t>
        <w:br/>
        <w:t xml:space="preserve">interconnectedness of human experience, a more profound </w:t>
        <w:br/>
        <w:t xml:space="preserve">appreciation for the power of compassion and the transformative potential of shared action. My stories became infused with a sense of optimism, driven by a deep-seated belief in the capacity of humanity for both good and evil. It became a platform for </w:t>
        <w:br/>
        <w:t>exploration, examining the delicate balance between the opposing forces that shape our reality.</w:t>
      </w:r>
    </w:p>
    <w:p>
      <w:pPr>
        <w:autoSpaceDN w:val="0"/>
        <w:autoSpaceDE w:val="0"/>
        <w:widowControl/>
        <w:spacing w:line="264" w:lineRule="exact" w:before="264" w:after="0"/>
        <w:ind w:left="0" w:right="0" w:firstLine="0"/>
        <w:jc w:val="left"/>
      </w:pPr>
      <w:r>
        <w:t>The journey continues, unfolding day by day, with each act of kindness, each moment of shared understanding, each opportunity for growth and.  learning. the path forward remains uncertain, but my core values, my guiding principles, remain unwavering, guiding me towards a future where compassion, connection, service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faith in humanity's potential remain the compass of my life. The "I, I stand" has become a silent affirmation, not a declaration of solitary strength, but a whispered promise to continue the journey of self-discovery, intertwined with the vibrant tapestry of human </w:t>
        <w:br/>
        <w:t>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Defining Goals</w:t>
      </w:r>
    </w:p>
    <w:p>
      <w:pPr>
        <w:autoSpaceDN w:val="0"/>
        <w:autoSpaceDE w:val="0"/>
        <w:widowControl/>
        <w:spacing w:line="264" w:lineRule="exact" w:before="286" w:after="0"/>
        <w:ind w:left="0" w:right="0" w:firstLine="0"/>
        <w:jc w:val="left"/>
      </w:pPr>
      <w:r>
        <w:t xml:space="preserve">The crisp morning air, scented with pine and damp earth, filled my lungs as I sat at the worn wooden table, the journal open before me, a half-empty mug of tea growing cold beside it. The mountain retreat had provided clarity, a stark landscape mirroring the stark honesty I’d finally allowed myself to confront. Now, back in the familiar chaos of city life, I faced the challenge of translating that clarity into concrete action. This wasn’t merely a matter of </w:t>
        <w:br/>
        <w:t xml:space="preserve">returning to my routines; it was about purposefully shaping those routines, aligning them with the values I had painstakingly </w:t>
        <w:br/>
        <w:t>unearthed. This was a planning session, not of a corporate strategy, but of a life – my life.</w:t>
      </w:r>
    </w:p>
    <w:p>
      <w:pPr>
        <w:autoSpaceDN w:val="0"/>
        <w:autoSpaceDE w:val="0"/>
        <w:widowControl/>
        <w:spacing w:line="264" w:lineRule="exact" w:before="266" w:after="0"/>
        <w:ind w:left="0" w:right="144" w:firstLine="0"/>
        <w:jc w:val="left"/>
      </w:pPr>
      <w:r>
        <w:t xml:space="preserve">My initial impulse was to dive headfirst into the familiar whirl of community projects. The garden needed tending, the mentoring program needed scheduling, the “Neighbors Helping Neighbors”initiative required constant attention. But I knew that simply reacting to the urgent demands of the day would be a disservice to the hard-won insights of my retreat. I needed to establish </w:t>
        <w:br/>
        <w:t>intentional goals, meaningful milestones that would allow me to nurture my newly discovered values, not just react to immediate needs.</w:t>
      </w:r>
    </w:p>
    <w:p>
      <w:pPr>
        <w:autoSpaceDN w:val="0"/>
        <w:autoSpaceDE w:val="0"/>
        <w:widowControl/>
        <w:spacing w:line="264" w:lineRule="exact" w:before="264" w:after="0"/>
        <w:ind w:left="0" w:right="0" w:firstLine="0"/>
        <w:jc w:val="left"/>
      </w:pPr>
      <w:r>
        <w:t xml:space="preserve">My first goal, surprisingly, wasn't connected to the community work. It was personal, intensely personal. It was to dedicate thirty minutes each morning, before the demands of the day overwhelmed me, to mindfulness practice. This wasn't a matter of religious </w:t>
        <w:br/>
        <w:t>devotion; it was about cultivating a deeper awareness of myself, of my thoughts, my feelings, my reactions. This consistent self-</w:t>
        <w:br/>
        <w:t xml:space="preserve">reflection, I hoped, would act as a grounding force, helping me to remain centered amid the inevitable storms of daily life. This self-awareness, I believed, was crucial to maintaining the compassionate perspective I had strived for. Without it, I risked becoming </w:t>
        <w:br/>
        <w:t>overwhelmed, losing the empathy that fueled my work.</w:t>
      </w:r>
    </w:p>
    <w:p>
      <w:pPr>
        <w:autoSpaceDN w:val="0"/>
        <w:autoSpaceDE w:val="0"/>
        <w:widowControl/>
        <w:spacing w:line="264" w:lineRule="exact" w:before="264" w:after="0"/>
        <w:ind w:left="0" w:right="0" w:firstLine="0"/>
        <w:jc w:val="left"/>
      </w:pPr>
      <w:r>
        <w:t xml:space="preserve">The second goal focused on expanding the reach of the "Neighbors Helping Neighbors" initiative. I envisioned creating a </w:t>
        <w:br/>
        <w:t>comprehensive online platform, a virtual hub where residents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connect, share resources, and request assistance. This wasn't just about logistical improvements; it was about fostering a stronger sense of community, a deeper connection between individuals. This goal directly addressed my value of connection, expanding the network of support and fostering a sense of belonging. I imagined it as a vibrant tapestry, woven with threads of shared experiences, mutual aid, and heartfelt empathy. The challenge lay in the </w:t>
        <w:br/>
        <w:t>technical aspects, the need to acquire skills in web development and digital marketing. This, too, became a goal; learning the necessary skills to bring this vision to life.</w:t>
      </w:r>
    </w:p>
    <w:p>
      <w:pPr>
        <w:autoSpaceDN w:val="0"/>
        <w:autoSpaceDE w:val="0"/>
        <w:widowControl/>
        <w:spacing w:line="264" w:lineRule="exact" w:before="264" w:after="0"/>
        <w:ind w:left="0" w:right="144" w:firstLine="0"/>
        <w:jc w:val="left"/>
      </w:pPr>
      <w:r>
        <w:t>My third goal was related to the mentoring program. I aimed to expand the scope of the program to include more young people, particularly those from marginalized communities who lacked access to positive role models and opportunities. This goal directly reflected my belief in the inherent goodness of humanity, in the potential of each individual to flourish. It wasn’t simply about providing guidance; it was about nurturing the seeds of hope, fostering a sense of empowerment, and creating a ripple effect of positive influence. This meant expanding my network of mentors, developing a more structured curriculum, and seeking additional funding to sustain the program's growth.</w:t>
      </w:r>
    </w:p>
    <w:p>
      <w:pPr>
        <w:autoSpaceDN w:val="0"/>
        <w:autoSpaceDE w:val="0"/>
        <w:widowControl/>
        <w:spacing w:line="264" w:lineRule="exact" w:before="264" w:after="0"/>
        <w:ind w:left="0" w:right="0" w:firstLine="0"/>
        <w:jc w:val="left"/>
      </w:pPr>
      <w:r>
        <w:t xml:space="preserve">The fourth goal, perhaps the most daunting, was to confront the shadows of my past. The retreat had brought those shadows into sharper focus, revealing unresolved issues and lingering anxieties. This wasn’t about wallowing in self-pity; it was about confronting the pain head-on, processing it, learning from it, and ultimately, integrating it into a more whole, more complete understanding of myself. This involved seeking professional guidance, exploring therapeutic approaches, and engaging in self-reflection to </w:t>
        <w:br/>
        <w:t>understand the root causes of my internal struggles and the ways in which they shaped my present reality. This process, I knew, would require immense courage and patience, but it was a necessary step towards complete self-acceptance.</w:t>
      </w:r>
    </w:p>
    <w:p>
      <w:pPr>
        <w:autoSpaceDN w:val="0"/>
        <w:autoSpaceDE w:val="0"/>
        <w:widowControl/>
        <w:spacing w:line="264" w:lineRule="exact" w:before="264" w:after="0"/>
        <w:ind w:left="0" w:right="0" w:firstLine="0"/>
        <w:jc w:val="left"/>
      </w:pPr>
      <w:r>
        <w:t>The fifth goal was to carve out time for creative writing, a return to the poems and narratives that had served as a vital outlet for my emotional exploration. But this time, the intention was different. I wouldn't simply write to express my personal turmoil; I would write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inspire, to connect, to offer a voice to the voiceless. I envisioned a series of short stories that would showcase the resilience of the human spirit, exploring themes of hope, compassion, and the power of community. It would be a way of sharing my own journey, of offering a beacon of hope to others struggling with similar </w:t>
        <w:br/>
        <w:t>challenges. This act of creation, I believed, would not only be personally fulfilling but also a meaningful contribution to the world.</w:t>
      </w:r>
    </w:p>
    <w:p>
      <w:pPr>
        <w:autoSpaceDN w:val="0"/>
        <w:autoSpaceDE w:val="0"/>
        <w:widowControl/>
        <w:spacing w:line="264" w:lineRule="exact" w:before="264" w:after="0"/>
        <w:ind w:left="0" w:right="0" w:firstLine="0"/>
        <w:jc w:val="left"/>
      </w:pPr>
      <w:r>
        <w:t xml:space="preserve">These goals weren't isolated objectives; they were interconnected threads woven into the fabric of my life. The mindfulness practice would provide the foundation for compassionate action, the </w:t>
        <w:br/>
        <w:t>community projects would nurture my sense of connection, and the self-reflection would guide my personal growth. The creative writing would become a channel for sharing my experiences, inspiring others to embark on their own journeys of self-discovery.</w:t>
      </w:r>
    </w:p>
    <w:p>
      <w:pPr>
        <w:autoSpaceDN w:val="0"/>
        <w:autoSpaceDE w:val="0"/>
        <w:widowControl/>
        <w:spacing w:line="264" w:lineRule="exact" w:before="264" w:after="0"/>
        <w:ind w:left="0" w:right="0" w:firstLine="0"/>
        <w:jc w:val="left"/>
      </w:pPr>
      <w:r>
        <w:t xml:space="preserve">The setting wasn't glamorous; it was the familiar clutter of my apartment, the scent of brewing coffee mingling with the scent of old books. But the atmosphere was different; it was charged with intentionality, with a sense of purpose that had been absent for so long. I wasn't merely planning my schedule; I was crafting a life aligned with my values, a life infused with meaning and purpose. This was not a destination, but a journey, a continuous process of refinement and growth, a commitment to living a life of integrity and compassion. The challenges would undoubtedly arise, but I had learned to view them not as obstacles but as opportunities for growth, for strengthening the core values that would guide my every step. The "I, I stand," was no longer a solitary declaration, but a quiet affirmation of my commitment to this path, a path of </w:t>
        <w:br/>
        <w:t>purpose, of service, and of unwavering hope. The journey, I knew,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Pursuing Passions</w:t>
      </w:r>
    </w:p>
    <w:p>
      <w:pPr>
        <w:autoSpaceDN w:val="0"/>
        <w:autoSpaceDE w:val="0"/>
        <w:widowControl/>
        <w:spacing w:line="264" w:lineRule="exact" w:before="286" w:after="0"/>
        <w:ind w:left="0" w:right="0" w:firstLine="0"/>
        <w:jc w:val="left"/>
      </w:pPr>
      <w:r>
        <w:t>The scent of linseed oil and turpentine hung heavy in the air, a familiar perfume that comforted me like an old friend. My small studio, tucked away in a converted warehouse district, hummed with a quiet energy. Sunlight streamed through the large north-facing window, illuminating dust motes dancing in the golden beams. This was my sanctuary, my haven from the world, a place where the clamor of the city faded into a muted hum, replaced by the rhythmic scratch of charcoal on paper or the satisfying swish of a brush across canvas. Here, amidst the half-finished paintings and stacks of sketchbooks, I pursued my passion, a passion rediscovered and rekindled in the aftermath of my inner journey.</w:t>
      </w:r>
    </w:p>
    <w:p>
      <w:pPr>
        <w:autoSpaceDN w:val="0"/>
        <w:autoSpaceDE w:val="0"/>
        <w:widowControl/>
        <w:spacing w:line="264" w:lineRule="exact" w:before="266" w:after="0"/>
        <w:ind w:left="0" w:right="0" w:firstLine="0"/>
        <w:jc w:val="left"/>
      </w:pPr>
      <w:r>
        <w:t xml:space="preserve">My hands, stained with paint and charcoal, moved with a newfound fluidity, a grace born from the inner peace I had painstakingly cultivated. Each stroke was deliberate, each color choice imbued with intention. I wasn't simply creating art; I was translating the emotions, the insights, the hard-won wisdom of my recent journey onto canvas and paper. The paintings weren’t mere representations of landscapes or still lifes; they were visual poems, expressions of the inner world, reflecting the complexities of my emotional </w:t>
        <w:br/>
        <w:t>landscape. The vibrant hues of a sunset mirrored the warmth and hope that had bloomed within me, while the somber tones of a winter scene captured the lingering shadows of my past, now tamed and integrated into the larger picture.</w:t>
      </w:r>
    </w:p>
    <w:p>
      <w:pPr>
        <w:autoSpaceDN w:val="0"/>
        <w:autoSpaceDE w:val="0"/>
        <w:widowControl/>
        <w:spacing w:line="264" w:lineRule="exact" w:before="264" w:after="0"/>
        <w:ind w:left="0" w:right="0" w:firstLine="0"/>
        <w:jc w:val="left"/>
      </w:pPr>
      <w:r>
        <w:t xml:space="preserve">I’d always loved art, but it had been relegated to the periphery of my life, a hobby, a diversion, a form of escapism rather than a central expression of my being. Now, it was integral to my self-discovery, a vehicle for personal growth, a tangible manifestation of my journey towards inner peace. The act of creation was </w:t>
        <w:br/>
        <w:t>meditative, a form of mindfulness that deepened my self-awareness, mirroring the disciplined thirty minutes of morning practice I’d dedicated to quiet reflection. It was a conversation between myself and the canvas, a dialogue between my soul and the materials I wielded. The process itself was restorative, allowing me to process my emotions, to integrate my experiences, to find healing and meaning amidst the chaos of daily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One canvas in particular held a special significance. It depicted a solitary figure standing on a windswept cliff, overlooking a vast and turbulent ocean. The figure, depicted in muted tones, wasn’t </w:t>
        <w:br/>
        <w:t xml:space="preserve">defeated; rather, it emanated a sense of quiet resilience, a quiet strength in the face of adversity. The turbulent sea represented the internal storms I had navigated, the struggles I had overcome. The solitary figure, bathed in the pale light of the setting sun, was a self-portrait, a visual testament to my journey. It was a reminder that even amidst the tempest, there was an unwavering strength within me, a capacity for resilience that allowed me to stand tall, to </w:t>
        <w:br/>
        <w:t>endure, to rise above the challenges life presented. This image, more than any words, encapsulated the essence of my "I, I stand" mantra.</w:t>
      </w:r>
    </w:p>
    <w:p>
      <w:pPr>
        <w:autoSpaceDN w:val="0"/>
        <w:autoSpaceDE w:val="0"/>
        <w:widowControl/>
        <w:spacing w:line="264" w:lineRule="exact" w:before="264" w:after="0"/>
        <w:ind w:left="0" w:right="0" w:firstLine="0"/>
        <w:jc w:val="left"/>
      </w:pPr>
      <w:r>
        <w:t xml:space="preserve">But my pursuits weren’t limited to visual art. The online platform for "Neighbors Helping Neighbors" was coming to fruition, a </w:t>
        <w:br/>
        <w:t xml:space="preserve">testament to my commitment to building community. The initial hurdles of web development and digital marketing proved </w:t>
        <w:br/>
        <w:t xml:space="preserve">challenging, requiring long hours of study and practice, but the support from other community members and newfound online friends fuelled my perseverance. The sense of connection I </w:t>
        <w:br/>
        <w:t xml:space="preserve">experienced while learning these new skills was unexpected, </w:t>
        <w:br/>
        <w:t xml:space="preserve">enriching the experience far beyond simply mastering a new </w:t>
        <w:br/>
        <w:t>technical ability. Learning to code became not just a means to an end, but a journey of shared experience, fostering connections with others who were also pursuing their passions. The collaborative spirit was exhilarating, reinforcing my belief in the power of shared purpose and collective action.</w:t>
      </w:r>
    </w:p>
    <w:p>
      <w:pPr>
        <w:autoSpaceDN w:val="0"/>
        <w:autoSpaceDE w:val="0"/>
        <w:widowControl/>
        <w:spacing w:line="264" w:lineRule="exact" w:before="264" w:after="0"/>
        <w:ind w:left="0" w:right="144" w:firstLine="0"/>
        <w:jc w:val="left"/>
      </w:pPr>
      <w:r>
        <w:t xml:space="preserve">The mentoring program was also expanding, branching out into new schools and community centers. I’d developed a curriculum that integrated storytelling and creative expression, allowing the young people to explore their own voices and discover their </w:t>
        <w:br/>
        <w:t xml:space="preserve">potential. The focus was on personal growth and resilience, </w:t>
        <w:br/>
        <w:t>instilling the confidence and strength I’d discovered within myself.</w:t>
      </w:r>
    </w:p>
    <w:p>
      <w:pPr>
        <w:autoSpaceDN w:val="0"/>
        <w:autoSpaceDE w:val="0"/>
        <w:widowControl/>
        <w:spacing w:line="264" w:lineRule="exact" w:before="60" w:after="0"/>
        <w:ind w:left="0" w:right="144" w:firstLine="0"/>
        <w:jc w:val="left"/>
      </w:pPr>
      <w:r>
        <w:t>The rewards were immeasurable; watching these young people blossom, discover their passions, and step into their.  potential, was profoundly rewarding, reinforcing the significance of mentorship and the power of human connection. each success story experienced like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victory of my own, a testament to the ripple effect of positive influence.</w:t>
      </w:r>
    </w:p>
    <w:p>
      <w:pPr>
        <w:autoSpaceDN w:val="0"/>
        <w:autoSpaceDE w:val="0"/>
        <w:widowControl/>
        <w:spacing w:line="264" w:lineRule="exact" w:before="264" w:after="0"/>
        <w:ind w:left="0" w:right="0" w:firstLine="0"/>
        <w:jc w:val="left"/>
      </w:pPr>
      <w:r>
        <w:t xml:space="preserve">I also began to seriously dedicate myself to my creative writing, drawing on my experiences and integrating them into the narratives I’d envisioned. The stories began to take shape, drawing inspiration from the lives of the people I’d encountered in the community projects, the anxieties I’d wrestled with, and the triumphs I’d </w:t>
        <w:br/>
        <w:t xml:space="preserve">celebrated. Each story became an exploration of resilience, hope, and the enduring power of the human spirit. The act of crafting these stories wasn't just a means of artistic expression; it was an act of empathy, allowing me to connect with the emotions and </w:t>
        <w:br/>
        <w:t xml:space="preserve">experiences of others. It was a way of sharing my journey, of </w:t>
        <w:br/>
        <w:t>extending a hand to others who might be struggling in the darkness, offering a beacon of hope in a world that often experienced overwhelmed by despair. The writing became a form of service, a way to make a meaningful contribution to the world.</w:t>
      </w:r>
    </w:p>
    <w:p>
      <w:pPr>
        <w:autoSpaceDN w:val="0"/>
        <w:autoSpaceDE w:val="0"/>
        <w:widowControl/>
        <w:spacing w:line="264" w:lineRule="exact" w:before="264" w:after="0"/>
        <w:ind w:left="0" w:right="0" w:firstLine="0"/>
        <w:jc w:val="left"/>
      </w:pPr>
      <w:r>
        <w:t xml:space="preserve">My life, once a chaotic jumble of conflicting desires and unresolved anxieties, had begun to take shape, to evolve into something </w:t>
        <w:br/>
        <w:t>meaningful, something purposeful. The initial goals I’d set weren't mere milestones; they were building blocks, each contributing to the foundation of a life lived with intention and integrity. The mornings of mindfulness, the community projects, the artistic pursuits, the mentoring program, the creative writing – these were not separate activities but interconnected strands woven into the fabric of a life dedicated to self-discovery, personal growth, and meaningful contribution. The pursuit of my passions wasn't an escape from the world; it was an engagement with it, a way of actively participating in the life I had been given.</w:t>
      </w:r>
    </w:p>
    <w:p>
      <w:pPr>
        <w:autoSpaceDN w:val="0"/>
        <w:autoSpaceDE w:val="0"/>
        <w:widowControl/>
        <w:spacing w:line="264" w:lineRule="exact" w:before="264" w:after="0"/>
        <w:ind w:left="0" w:right="0" w:firstLine="0"/>
        <w:jc w:val="left"/>
      </w:pPr>
      <w:r>
        <w:t xml:space="preserve">The studio, with its comforting scent of oil paints and the soft glow of the setting sun, became a mirror reflecting the inner </w:t>
        <w:br/>
        <w:t xml:space="preserve">transformation I'd undergone. It wasn't just a workspace; it was a testament to my resilience, my growth, my capacity for love and compassion. It was a reminder that the journey of self-discovery is an ongoing process, a continuous exploration of one's inner </w:t>
        <w:br/>
        <w:t>landscape, a commitment to living a life aligned with one's values, a path illuminated by the quiet strength of "I, I stand." The work was never truly finished; it was an ongoing evolution,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continuous unfolding of my life's story, a story that was still being written, one brushstroke, one word, one act of kindness at a time. And in that continuous creation, I found not only purpose but also a profound and enduring sense of peace. The journey was far from over, but for the first time, I experienced certain of the path ahead, </w:t>
        <w:br/>
        <w:t>confident in my ability to navigate whatever challenges lay before me, fueled by a deep wellspring of purpose and a renewed sense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Sense of Fulfillment</w:t>
      </w:r>
    </w:p>
    <w:p>
      <w:pPr>
        <w:autoSpaceDN w:val="0"/>
        <w:autoSpaceDE w:val="0"/>
        <w:widowControl/>
        <w:spacing w:line="264" w:lineRule="exact" w:before="286" w:after="0"/>
        <w:ind w:left="0" w:right="0" w:firstLine="0"/>
        <w:jc w:val="left"/>
      </w:pPr>
      <w:r>
        <w:t xml:space="preserve">The morning sun, a warm hand on my shoulder, woke me gently. It wasn't the jarring alarm clock of the past, but the natural rhythm of the day, a rhythm I'd learned to attune myself to during my </w:t>
        <w:br/>
        <w:t xml:space="preserve">journey. I rose, feeling a lightness in my limbs, a quiet joy settling deep within my chest. It was a different kind of happiness than I’d known before, a deeper, more profound contentment that stemmed not from fleeting pleasures but from a sense of purpose, of </w:t>
        <w:br/>
        <w:t>alignment with my true self.</w:t>
      </w:r>
    </w:p>
    <w:p>
      <w:pPr>
        <w:autoSpaceDN w:val="0"/>
        <w:autoSpaceDE w:val="0"/>
        <w:widowControl/>
        <w:spacing w:line="264" w:lineRule="exact" w:before="264" w:after="0"/>
        <w:ind w:left="0" w:right="0" w:firstLine="0"/>
        <w:jc w:val="left"/>
      </w:pPr>
      <w:r>
        <w:t xml:space="preserve">The small cottage, nestled amidst rolling hills, was bathed in </w:t>
        <w:br/>
        <w:t>sunlight. It wasn't a grand house, but it was home, a haven I'd painstakingly created, reflecting the peace and tranquility I’d cultivated within. The scent of freshly brewed coffee mingled with the earthy fragrance of the herbs growing in my garden, a fragrant testament to my connection with nature. This wasn't simply a place to live; it was a living expression of my values, a sanctuary built on intention and infused with love.</w:t>
      </w:r>
    </w:p>
    <w:p>
      <w:pPr>
        <w:autoSpaceDN w:val="0"/>
        <w:autoSpaceDE w:val="0"/>
        <w:widowControl/>
        <w:spacing w:line="264" w:lineRule="exact" w:before="264" w:after="0"/>
        <w:ind w:left="0" w:right="0" w:firstLine="0"/>
        <w:jc w:val="left"/>
      </w:pPr>
      <w:r>
        <w:t xml:space="preserve">I walked outside, my bare feet sinking into the cool dew-kissed grass. The garden was a vibrant tapestry of colors and textures, a testament to my newfound passion for horticulture. It wasn’t merely a hobby; it was a meditative practice, a connection to the earth and its rhythms. The act of nurturing these plants, of watching them grow and flourish, mirrored the process of nurturing my own spirit, of tending to my inner garden. Each blossom was a symbol of growth, each harvested vegetable a reward for my efforts, a </w:t>
        <w:br/>
        <w:t xml:space="preserve">tangible manifestation of my connection to the natural world and the profound satisfaction of creating something beautiful and </w:t>
        <w:br/>
        <w:t>nourishing.</w:t>
      </w:r>
    </w:p>
    <w:p>
      <w:pPr>
        <w:autoSpaceDN w:val="0"/>
        <w:autoSpaceDE w:val="0"/>
        <w:widowControl/>
        <w:spacing w:line="264" w:lineRule="exact" w:before="264" w:after="0"/>
        <w:ind w:left="0" w:right="0" w:firstLine="0"/>
        <w:jc w:val="left"/>
      </w:pPr>
      <w:r>
        <w:t xml:space="preserve">The community garden, a project I'd spearheaded, thrived just beyond my own little plot. It was a space where neighbors gathered, sharing stories, laughter, and the bounty of their harvests. The garden wasn't just a source of fresh produce; it was a hub of </w:t>
        <w:br/>
        <w:t xml:space="preserve">community, a place where connections were forged and </w:t>
        <w:br/>
        <w:t xml:space="preserve">strengthened. Watching children run through the rows of </w:t>
        <w:br/>
        <w:t>vegetables, their faces alight with joy, filled me with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sense of fulfillment. It was a tangible demonstration of the ripple effect of positive action, a reminder of the power of community to heal and nourish.</w:t>
      </w:r>
    </w:p>
    <w:p>
      <w:pPr>
        <w:autoSpaceDN w:val="0"/>
        <w:autoSpaceDE w:val="0"/>
        <w:widowControl/>
        <w:spacing w:line="264" w:lineRule="exact" w:before="264" w:after="0"/>
        <w:ind w:left="0" w:right="0" w:firstLine="0"/>
        <w:jc w:val="left"/>
      </w:pPr>
      <w:r>
        <w:t xml:space="preserve">The online platform, "Neighbors Helping Neighbors," continued to expand, connecting people in need with those willing to lend a hand. The website, once a daunting challenge, had become a source of pride, a testament to my tenacity and the support I’d received from fellow community members. It was a platform that fostered not only practical assistance but also a sense of belonging, of </w:t>
        <w:br/>
        <w:t xml:space="preserve">connection, of shared purpose. The stories I read, the messages of gratitude I received, reaffirmed the significance of my work, </w:t>
        <w:br/>
        <w:t xml:space="preserve">reinforcing the value of human connection and the power of </w:t>
        <w:br/>
        <w:t>collective action.</w:t>
      </w:r>
    </w:p>
    <w:p>
      <w:pPr>
        <w:autoSpaceDN w:val="0"/>
        <w:autoSpaceDE w:val="0"/>
        <w:widowControl/>
        <w:spacing w:line="264" w:lineRule="exact" w:before="264" w:after="0"/>
        <w:ind w:left="0" w:right="0" w:firstLine="0"/>
        <w:jc w:val="left"/>
      </w:pPr>
      <w:r>
        <w:t xml:space="preserve">The mentoring program had flourished beyond my initial </w:t>
        <w:br/>
        <w:t>expectations. The young people I mentored were now shining beacons of resilience, creativity, and leadership. They were not simply recipients of my guidance; they were active participants in the process, challenging me, inspiring me, reminding me of the boundless potential within each human being. Their successes were not merely their own; they were reflections of my own growth, a testament to the transformative power of shared experiences and the profound satisfaction of witnessing others flourish.</w:t>
      </w:r>
    </w:p>
    <w:p>
      <w:pPr>
        <w:autoSpaceDN w:val="0"/>
        <w:autoSpaceDE w:val="0"/>
        <w:widowControl/>
        <w:spacing w:line="264" w:lineRule="exact" w:before="264" w:after="0"/>
        <w:ind w:left="0" w:right="0" w:firstLine="0"/>
        <w:jc w:val="left"/>
      </w:pPr>
      <w:r>
        <w:t xml:space="preserve">My creative writing blossomed as well. The stories I wrote, inspired by my journey and the lives of the people I’d encountered, poured out of me with an ease and fluidity I hadn’t previously known. The characters I created weren’t merely fictional constructs; they were reflections of the human spirit, embodying the strength, </w:t>
        <w:br/>
        <w:t xml:space="preserve">vulnerability, and resilience I'd witnessed in others and experienced in myself. The process of writing wasn't merely an act of artistic expression; it was a form of spiritual exploration, a dialogue </w:t>
        <w:br/>
        <w:t>between myself and my inner world, a way of making sense of my own journey and sharing it with others. Each completed story experienced like a small act of healing, a contribution to the world, a way of making a difference, however small.</w:t>
      </w:r>
    </w:p>
    <w:p>
      <w:pPr>
        <w:autoSpaceDN w:val="0"/>
        <w:autoSpaceDE w:val="0"/>
        <w:widowControl/>
        <w:spacing w:line="264" w:lineRule="exact" w:before="264" w:after="0"/>
        <w:ind w:left="0" w:right="432" w:firstLine="0"/>
        <w:jc w:val="left"/>
      </w:pPr>
      <w:r>
        <w:t>The paintings I created reflected the same sense of purpose and fulfillment. The canvases, once blank spaces, now held vibrant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narratives, expressions of my inner world, visual poems that </w:t>
        <w:br/>
        <w:t>captured the essence of my journey. They weren't mere decorative items; they were tangible manifestations of my personal growth, my resilience, my unwavering commitment to self-discovery. Each brushstroke was a step forward, each color a reflection of my inner landscape, each completed painting a testament to my capacity for growth, healing, and self-expression.</w:t>
      </w:r>
    </w:p>
    <w:p>
      <w:pPr>
        <w:autoSpaceDN w:val="0"/>
        <w:autoSpaceDE w:val="0"/>
        <w:widowControl/>
        <w:spacing w:line="264" w:lineRule="exact" w:before="264" w:after="0"/>
        <w:ind w:left="0" w:right="0" w:firstLine="0"/>
        <w:jc w:val="left"/>
      </w:pPr>
      <w:r>
        <w:t xml:space="preserve">I'd found a rhythm in my life, a balance between solitude and connection, between inner reflection and outward action. The mornings of mindfulness, the time spent in the garden, the hours dedicated to creative pursuits, the involvement in community projects, and the mentoring program – they weren't isolated </w:t>
        <w:br/>
        <w:t>activities but interconnected aspects of a life lived with purpose and intention. It wasn't a perfect life, devoid of challenges or struggles, but it was a life lived authentically, a life dedicated to growth, healing, and contribution.</w:t>
      </w:r>
    </w:p>
    <w:p>
      <w:pPr>
        <w:autoSpaceDN w:val="0"/>
        <w:autoSpaceDE w:val="0"/>
        <w:widowControl/>
        <w:spacing w:line="264" w:lineRule="exact" w:before="264" w:after="0"/>
        <w:ind w:left="0" w:right="0" w:firstLine="0"/>
        <w:jc w:val="left"/>
      </w:pPr>
      <w:r>
        <w:t>The sense of fulfillment I experienced wasn’t simply a feeling; it was a way of being. It was a deep knowing, a quiet assurance that I was living in alignment with my values, that I was making a meaningful contribution to the world, that I was creating a life that reflected my truest self. It was a sense of peace that permeated every aspect of my being, a profound contentment that transcended the ups and downs of daily life.</w:t>
      </w:r>
    </w:p>
    <w:p>
      <w:pPr>
        <w:autoSpaceDN w:val="0"/>
        <w:autoSpaceDE w:val="0"/>
        <w:widowControl/>
        <w:spacing w:line="264" w:lineRule="exact" w:before="264" w:after="0"/>
        <w:ind w:left="0" w:right="0" w:firstLine="0"/>
        <w:jc w:val="left"/>
      </w:pPr>
      <w:r>
        <w:t xml:space="preserve">The cottage, the garden, the community garden, the online </w:t>
        <w:br/>
        <w:t xml:space="preserve">platform, the mentoring program, the creative writing, the paintings– these were not separate entities but interconnected threads woven into the rich tapestry of my life. They were all expressions of my commitment to personal growth, to meaningful connection, to contributing to something larger than myself. And in this tapestry, in this interwoven network of purpose and passion, I found not just fulfillment, but a deep and abiding sense of joy, a quiet certainty that I was exactly where I was meant to be. The journey was </w:t>
        <w:br/>
        <w:t>ongoing, the process of self-discovery never truly complete, but for the first time, I stood firmly on my path, confident and content, knowing that the most rewarding journey is the one that aligns with the deepest yearnings of the soul. The sun set, casting long shadows across the hills, and I experienced a profound gratitude, a quiet reverence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 the beauty of life, the richness of experience, and the enduring power of human connection. The sense of fulfillment wasn't a destination, but a continuous unfolding, a testament to the ongoing journey of self-discovery, a life lived with intention, purpose, and an unwavering commitment to the path of self-actualization. And in that continuous unfolding, I found not merely a sense of fulfillment, but a life truly 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with Purpose</w:t>
      </w:r>
    </w:p>
    <w:p>
      <w:pPr>
        <w:autoSpaceDN w:val="0"/>
        <w:autoSpaceDE w:val="0"/>
        <w:widowControl/>
        <w:spacing w:line="264" w:lineRule="exact" w:before="286" w:after="0"/>
        <w:ind w:left="0" w:right="0" w:firstLine="0"/>
        <w:jc w:val="left"/>
      </w:pPr>
      <w:r>
        <w:t>The rhythmic chirping of crickets replaced the morning sun's gentle awakening. Night had fallen, a cool breeze whispering secrets through the tall grasses surrounding my cottage. The day had been long, rich with the quiet hum of productivity and the satisfying weight of accomplishment. It wasn't the frenetic energy of a life chasing fleeting goals; instead, it was the calm intensity of a life lived deliberately, each moment chosen, each action aligned with an inner compass that pointed steadily towards a deeper truth.</w:t>
      </w:r>
    </w:p>
    <w:p>
      <w:pPr>
        <w:autoSpaceDN w:val="0"/>
        <w:autoSpaceDE w:val="0"/>
        <w:widowControl/>
        <w:spacing w:line="264" w:lineRule="exact" w:before="264" w:after="0"/>
        <w:ind w:left="0" w:right="0" w:firstLine="0"/>
        <w:jc w:val="left"/>
      </w:pPr>
      <w:r>
        <w:t>I sat on the porch, a steaming mug of chamomile tea warming my hands. The stars, countless diamonds scattered across a velvet cloth, offered a silent benediction to the day's end. My gaze drifted to the community garden, a patchwork quilt of green and gold under the twilight sky. The faint laughter of children, still echoing from their earlier games, painted a vivid picture of connection and shared joy. This wasn’t just a garden; it was a living testament to the power of collective effort, a visible manifestation of the bonds we’d forged together. It was a tangible symbol of the life I'd chosen to create –one rooted in community, collaboration, and mutual support.</w:t>
      </w:r>
    </w:p>
    <w:p>
      <w:pPr>
        <w:autoSpaceDN w:val="0"/>
        <w:autoSpaceDE w:val="0"/>
        <w:widowControl/>
        <w:spacing w:line="264" w:lineRule="exact" w:before="264" w:after="0"/>
        <w:ind w:left="0" w:right="0" w:firstLine="0"/>
        <w:jc w:val="left"/>
      </w:pPr>
      <w:r>
        <w:t xml:space="preserve">The online platform continued to buzz with activity, even at this late hour. Messages of thanks, requests for assistance, and offers of help scrolled across the screen, a continuous stream of human connection and mutual aid. It wasn't just a website; it was a lifeline for many, a digital bridge connecting individuals facing challenges with a network of support. The sense of responsibility, the weight of knowing that my actions had a tangible impact on others' lives, was a profound and deeply satisfying feeling. It wasn't a burden; it was a privilege, an honor to contribute to the well-being of my </w:t>
        <w:br/>
        <w:t>community.</w:t>
      </w:r>
    </w:p>
    <w:p>
      <w:pPr>
        <w:autoSpaceDN w:val="0"/>
        <w:autoSpaceDE w:val="0"/>
        <w:widowControl/>
        <w:spacing w:line="264" w:lineRule="exact" w:before="264" w:after="0"/>
        <w:ind w:left="0" w:right="144" w:firstLine="0"/>
        <w:jc w:val="left"/>
      </w:pPr>
      <w:r>
        <w:t>My creative work, too, flourished in this environment of intention and purpose. The words flowed effortlessly, pouring onto the page like a river finding its way to the sea. The characters I created seemed to take on lives of their own, their stories unfolding with a captivating realism. It wasn’t mere escapism; it was a form of self-expression, a way of processing my experiences, and sharing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insights with others. It was a way of giving voice to the unspoken, of making sense of the chaos and finding order in the midst of the storm. Each completed piece experienced like a small act of creation, a tangible contribution to the world, a way of leaving my mark on the landscape of human experience.</w:t>
      </w:r>
    </w:p>
    <w:p>
      <w:pPr>
        <w:autoSpaceDN w:val="0"/>
        <w:autoSpaceDE w:val="0"/>
        <w:widowControl/>
        <w:spacing w:line="264" w:lineRule="exact" w:before="264" w:after="0"/>
        <w:ind w:left="0" w:right="0" w:firstLine="0"/>
        <w:jc w:val="left"/>
      </w:pPr>
      <w:r>
        <w:t xml:space="preserve">The paintings, vibrant explosions of color and emotion, hung on the walls of my cottage, each one a reflection of my inner world. They were not mere decorations but chronicles of my journey, visual representations of my growth, my struggles, and my ultimate </w:t>
        <w:br/>
        <w:t xml:space="preserve">triumphs. The process of creation itself was a form of meditation, a way of silencing the inner critic and embracing the flow of </w:t>
        <w:br/>
        <w:t>creativity. It was a journey inward, a pilgrimage to the wellspring of my own creative spirit, a way of expressing myself beyond the limitations of words. The act of painting, of transforming blank canvases into vibrant expressions of my inner self, was a testament to my resilience and my unwavering belief in the power of self-expression.</w:t>
      </w:r>
    </w:p>
    <w:p>
      <w:pPr>
        <w:autoSpaceDN w:val="0"/>
        <w:autoSpaceDE w:val="0"/>
        <w:widowControl/>
        <w:spacing w:line="264" w:lineRule="exact" w:before="264" w:after="0"/>
        <w:ind w:left="0" w:right="0" w:firstLine="0"/>
        <w:jc w:val="left"/>
      </w:pPr>
      <w:r>
        <w:t xml:space="preserve">The mentoring program continued to bring immense joy and </w:t>
        <w:br/>
        <w:t>satisfaction. The young people I guided, once burdened by doubt and uncertainty, now stood tall, filled with confidence and purpose.</w:t>
      </w:r>
    </w:p>
    <w:p>
      <w:pPr>
        <w:autoSpaceDN w:val="0"/>
        <w:autoSpaceDE w:val="0"/>
        <w:widowControl/>
        <w:spacing w:line="264" w:lineRule="exact" w:before="60" w:after="0"/>
        <w:ind w:left="0" w:right="0" w:firstLine="0"/>
        <w:jc w:val="left"/>
      </w:pPr>
      <w:r>
        <w:t xml:space="preserve">Watching them blossom, achieving their goals, and finding their own unique paths was more rewarding than any personal </w:t>
        <w:br/>
        <w:t xml:space="preserve">achievement I could ever have imagined. It wasn't just about </w:t>
        <w:br/>
        <w:t xml:space="preserve">imparting knowledge or skills; it was about fostering growth, </w:t>
        <w:br/>
        <w:t>nurturing potential, and inspiring hope. It was a reminder of the transformative power of human connection, the incredible potential within each individual, and the profound satisfaction of witnessing others flourish.</w:t>
      </w:r>
    </w:p>
    <w:p>
      <w:pPr>
        <w:autoSpaceDN w:val="0"/>
        <w:autoSpaceDE w:val="0"/>
        <w:widowControl/>
        <w:spacing w:line="264" w:lineRule="exact" w:before="264" w:after="0"/>
        <w:ind w:left="0" w:right="0" w:firstLine="0"/>
        <w:jc w:val="left"/>
      </w:pPr>
      <w:r>
        <w:t xml:space="preserve">Even the mundane tasks of daily life, once sources of drudgery and frustration, were now imbued with a sense of purpose and </w:t>
        <w:br/>
        <w:t xml:space="preserve">intention. The preparation of meals, the cleaning of my home, the tending of my garden – these were not mere chores but acts of self-care, expressions of my commitment to nurturing myself and </w:t>
        <w:br/>
        <w:t>creating a space of peace and tranquility. Even the simple act of brewing a cup of tea in the morning became a meditative practice, a moment of gratitude and reflection before embarking on the day’s activities. This mindful approach permeated every aspect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existence, transforming routine tasks into opportunities for presence and appreciation.</w:t>
      </w:r>
    </w:p>
    <w:p>
      <w:pPr>
        <w:autoSpaceDN w:val="0"/>
        <w:autoSpaceDE w:val="0"/>
        <w:widowControl/>
        <w:spacing w:line="264" w:lineRule="exact" w:before="264" w:after="0"/>
        <w:ind w:left="0" w:right="0" w:firstLine="0"/>
        <w:jc w:val="left"/>
      </w:pPr>
      <w:r>
        <w:t xml:space="preserve">The solitude I once craved was now a source of strength and </w:t>
        <w:br/>
        <w:t xml:space="preserve">renewal, a time for reflection, contemplation, and connection with my inner self. The quiet moments, once filled with anxiety and self-doubt, were now infused with a deep sense of peace and </w:t>
        <w:br/>
        <w:t xml:space="preserve">contentment. The connection with nature, the rhythm of the </w:t>
        <w:br/>
        <w:t>seasons, the subtle shifts in the light and shadow – these were all sources of inspiration and comfort, reminding me of my place in the grand scheme of things, my interconnectedness with the universe, and the enduring power of the natural world.</w:t>
      </w:r>
    </w:p>
    <w:p>
      <w:pPr>
        <w:autoSpaceDN w:val="0"/>
        <w:autoSpaceDE w:val="0"/>
        <w:widowControl/>
        <w:spacing w:line="264" w:lineRule="exact" w:before="264" w:after="0"/>
        <w:ind w:left="0" w:right="0" w:firstLine="0"/>
        <w:jc w:val="left"/>
      </w:pPr>
      <w:r>
        <w:t xml:space="preserve">The journey had been long and arduous, filled with moments of doubt, despair, and uncertainty. But through it all, the unwavering belief in my own inherent worth, the commitment to personal growth, and the profound understanding of my unique purpose had carried me through. I'd learned to embrace the shadows, to </w:t>
        <w:br/>
        <w:t xml:space="preserve">acknowledge my imperfections, and to find strength in my </w:t>
        <w:br/>
        <w:t>vulnerabilities. The "I, I stand" refrain echoed not as a defiant shout but as a quiet affirmation of resilience, a testament to the enduring power of the human spirit to overcome adversity and find meaning in the face of suffering.</w:t>
      </w:r>
    </w:p>
    <w:p>
      <w:pPr>
        <w:autoSpaceDN w:val="0"/>
        <w:autoSpaceDE w:val="0"/>
        <w:widowControl/>
        <w:spacing w:line="264" w:lineRule="exact" w:before="264" w:after="0"/>
        <w:ind w:left="0" w:right="0" w:firstLine="0"/>
        <w:jc w:val="left"/>
      </w:pPr>
      <w:r>
        <w:t xml:space="preserve">The cottage, nestled amidst the rolling hills, was more than just a dwelling; it was a sanctuary, a reflection of the inner peace I had cultivated. The garden, a vibrant tapestry of life, was a symbol of growth, nourishment, and connection. The community garden, a shared space of collaboration and joy, was a testament to the power of collective action. The online platform, a digital bridge connecting people in need with those willing to help, was a symbol of my commitment to service and compassion. The mentoring program, a source of inspiration and hope, was a reminder of the </w:t>
        <w:br/>
        <w:t>transformative power of human connection. The creative work, a reflection of my inner world, was a testament to my resilience and my unwavering belief in the power of self-expression.</w:t>
      </w:r>
    </w:p>
    <w:p>
      <w:pPr>
        <w:autoSpaceDN w:val="0"/>
        <w:autoSpaceDE w:val="0"/>
        <w:widowControl/>
        <w:spacing w:line="264" w:lineRule="exact" w:before="264" w:after="0"/>
        <w:ind w:left="0" w:right="0" w:firstLine="0"/>
        <w:jc w:val="left"/>
      </w:pPr>
      <w:r>
        <w:t>And so, under the starlit sky, with the gentle sounds of nature as my lullaby, I sat.  contentedly, reflecting on the life i had created. it wasn’t a life without challenges or struggles, but it was a life 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purpose, intention, and an unwavering commitment to </w:t>
        <w:br/>
        <w:t xml:space="preserve">aligning my actions with my deepest values. It was a life filled with a quiet joy, a deep sense of contentment, a profound understanding of my place in the world, and a quiet certainty that I was exactly where I was meant to be. The journey was far from over, the </w:t>
        <w:br/>
        <w:t xml:space="preserve">process of self-discovery an ongoing pilgrimage, but in this moment, under the watchful eyes of the stars, I experienced a profound sense of gratitude, a quiet reverence for the journey itself, and an </w:t>
        <w:br/>
        <w:t xml:space="preserve">unwavering belief in the power of a life lived authentically. And in the quiet stillness of the night, I knew, with a certainty that </w:t>
        <w:br/>
        <w:t>resonated deep within my soul, that I, I 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Adapting to Change</w:t>
      </w:r>
    </w:p>
    <w:p>
      <w:pPr>
        <w:autoSpaceDN w:val="0"/>
        <w:autoSpaceDE w:val="0"/>
        <w:widowControl/>
        <w:spacing w:line="264" w:lineRule="exact" w:before="286" w:after="0"/>
        <w:ind w:left="0" w:right="0" w:firstLine="0"/>
        <w:jc w:val="left"/>
      </w:pPr>
      <w:r>
        <w:t>The unexpected arrival of the letter shattered the tranquil rhythm of my life. It wasn't a threatening letter, filled with accusations or demands, but a simple, official-looking document that spoke of changes, of shifts in the landscape of my carefully constructed existence. The community garden, my sanctuary, my refuge, was slated for redevelopment. The land, it seemed, was deemed more valuable for housing than for the shared bounty it provided.</w:t>
      </w:r>
    </w:p>
    <w:p>
      <w:pPr>
        <w:autoSpaceDN w:val="0"/>
        <w:autoSpaceDE w:val="0"/>
        <w:widowControl/>
        <w:spacing w:line="264" w:lineRule="exact" w:before="264" w:after="0"/>
        <w:ind w:left="0" w:right="0" w:firstLine="0"/>
        <w:jc w:val="left"/>
      </w:pPr>
      <w:r>
        <w:t>A wave of disappointment washed over me, a cold, unexpected tide pulling at the foundations of my carefully built world. The garden wasn't just a place to cultivate vegetables; it was a microcosm of the community itself, a living testament to collaboration and shared purpose. It was a place where laughter mingled with the scent of ripening tomatoes, where friendships bloomed as readily as the sunflowers. The thought of its loss experienced like a personal bereavement.</w:t>
      </w:r>
    </w:p>
    <w:p>
      <w:pPr>
        <w:autoSpaceDN w:val="0"/>
        <w:autoSpaceDE w:val="0"/>
        <w:widowControl/>
        <w:spacing w:line="264" w:lineRule="exact" w:before="264" w:after="0"/>
        <w:ind w:left="0" w:right="0" w:firstLine="0"/>
        <w:jc w:val="left"/>
      </w:pPr>
      <w:r>
        <w:t>My initial reaction was one of resistance. Anger flared within me, a hot, consuming fire that threatened to consume all reason and logic.</w:t>
      </w:r>
    </w:p>
    <w:p>
      <w:pPr>
        <w:autoSpaceDN w:val="0"/>
        <w:autoSpaceDE w:val="0"/>
        <w:widowControl/>
        <w:spacing w:line="264" w:lineRule="exact" w:before="60" w:after="0"/>
        <w:ind w:left="0" w:right="0" w:firstLine="0"/>
        <w:jc w:val="left"/>
      </w:pPr>
      <w:r>
        <w:t xml:space="preserve">How could they do this? How could they so casually erase </w:t>
        <w:br/>
        <w:t xml:space="preserve">something so vital, so meaningful?.  the injustice of it all experienced </w:t>
        <w:br/>
        <w:t>suffocating, a weight pressing down on my chest, making it difficult to breathe.</w:t>
      </w:r>
    </w:p>
    <w:p>
      <w:pPr>
        <w:autoSpaceDN w:val="0"/>
        <w:autoSpaceDE w:val="0"/>
        <w:widowControl/>
        <w:spacing w:line="264" w:lineRule="exact" w:before="264" w:after="0"/>
        <w:ind w:left="0" w:right="0" w:firstLine="0"/>
        <w:jc w:val="left"/>
      </w:pPr>
      <w:r>
        <w:t xml:space="preserve">But as the initial shock subsided, a sense of quiet determination began to emerge from the ashes of my anger. I refused to be swept away by the tide of despair. I would not allow this setback to derail the progress I had made, to undo the hard-won peace I had </w:t>
        <w:br/>
        <w:t xml:space="preserve">cultivated. This was a challenge, yes, a significant one, but not insurmountable. It was an opportunity, a chance to test my </w:t>
        <w:br/>
        <w:t>resilience, to demonstrate the adaptability I had strived to cultivate.</w:t>
      </w:r>
    </w:p>
    <w:p>
      <w:pPr>
        <w:autoSpaceDN w:val="0"/>
        <w:autoSpaceDE w:val="0"/>
        <w:widowControl/>
        <w:spacing w:line="264" w:lineRule="exact" w:before="264" w:after="0"/>
        <w:ind w:left="0" w:right="144" w:firstLine="0"/>
        <w:jc w:val="left"/>
      </w:pPr>
      <w:r>
        <w:t xml:space="preserve">The online community, my digital lifeline, became a crucial source of support during this period of upheaval. Members rallied around the cause, sharing their anger, their frustration, and their </w:t>
        <w:br/>
        <w:t>determination to fight for the garden's preservation. We organized protests, wrote letters, and petitioned local officials. The collective energy was palpable, a powerful force that fueled our resolve.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However, despite our combined efforts, we were ultimately </w:t>
        <w:br/>
        <w:t>unsuccessful. The decision to redevelop the land was final. The weight of defeat was heavy, but I refused to be crushed. I knew that clinging to the past would only perpetuate my suffering. It was time to adapt, to find a new way forward.</w:t>
      </w:r>
    </w:p>
    <w:p>
      <w:pPr>
        <w:autoSpaceDN w:val="0"/>
        <w:autoSpaceDE w:val="0"/>
        <w:widowControl/>
        <w:spacing w:line="264" w:lineRule="exact" w:before="264" w:after="0"/>
        <w:ind w:left="0" w:right="0" w:firstLine="0"/>
        <w:jc w:val="left"/>
      </w:pPr>
      <w:r>
        <w:t xml:space="preserve">I began to explore alternative spaces for gardening, searching for land that could accommodate our shared project. The search was challenging, frustrating, and at times, disheartening. Yet, with each rejection, with each dead end, my determination only grew </w:t>
        <w:br/>
        <w:t>stronger. I refused to allow this setback to define me.</w:t>
      </w:r>
    </w:p>
    <w:p>
      <w:pPr>
        <w:autoSpaceDN w:val="0"/>
        <w:autoSpaceDE w:val="0"/>
        <w:widowControl/>
        <w:spacing w:line="264" w:lineRule="exact" w:before="264" w:after="0"/>
        <w:ind w:left="0" w:right="144" w:firstLine="0"/>
        <w:jc w:val="center"/>
      </w:pPr>
      <w:r>
        <w:t>During this period, I turned to my creative work as a refuge, as a means of processing my emotions. The paintings I created were a vibrant outpouring of my anger, my grief, and my determination.</w:t>
      </w:r>
    </w:p>
    <w:p>
      <w:pPr>
        <w:autoSpaceDN w:val="0"/>
        <w:autoSpaceDE w:val="0"/>
        <w:widowControl/>
        <w:spacing w:line="264" w:lineRule="exact" w:before="60" w:after="0"/>
        <w:ind w:left="0" w:right="144" w:firstLine="0"/>
        <w:jc w:val="left"/>
      </w:pPr>
      <w:r>
        <w:t>The colors were intense, the brushstrokes bold and decisive, reflecting the turbulent emotions swirling within me. The act of creation itself became a form of therapy, a way of releasing the pent-up frustration and finding solace in the act of self-expression.</w:t>
      </w:r>
    </w:p>
    <w:p>
      <w:pPr>
        <w:autoSpaceDN w:val="0"/>
        <w:autoSpaceDE w:val="0"/>
        <w:widowControl/>
        <w:spacing w:line="264" w:lineRule="exact" w:before="264" w:after="0"/>
        <w:ind w:left="0" w:right="144" w:firstLine="0"/>
        <w:jc w:val="left"/>
      </w:pPr>
      <w:r>
        <w:t xml:space="preserve">I also began to explore different forms of creative expression, experimenting with new techniques, new mediums, seeking to expand my artistic horizons. This exploration wasn't just a </w:t>
        <w:br/>
        <w:t>distraction; it was a way of confronting the change, of adapting to the altered circumstances. It was a way of acknowledging the loss while simultaneously embracing the possibility of new beginnings.</w:t>
      </w:r>
    </w:p>
    <w:p>
      <w:pPr>
        <w:autoSpaceDN w:val="0"/>
        <w:autoSpaceDE w:val="0"/>
        <w:widowControl/>
        <w:spacing w:line="264" w:lineRule="exact" w:before="264" w:after="0"/>
        <w:ind w:left="0" w:right="0" w:firstLine="0"/>
        <w:jc w:val="left"/>
      </w:pPr>
      <w:r>
        <w:t>The mentoring program, too, played a vital role in my journey of adaptation. Working with the young people, guiding them through their own challenges, provided a much-needed sense of perspective.</w:t>
      </w:r>
    </w:p>
    <w:p>
      <w:pPr>
        <w:autoSpaceDN w:val="0"/>
        <w:autoSpaceDE w:val="0"/>
        <w:widowControl/>
        <w:spacing w:line="264" w:lineRule="exact" w:before="58" w:after="0"/>
        <w:ind w:left="0" w:right="0" w:firstLine="0"/>
        <w:jc w:val="left"/>
      </w:pPr>
      <w:r>
        <w:t xml:space="preserve">Their resilience, their unwavering optimism, served as an </w:t>
        <w:br/>
        <w:t>inspiration, a reminder that even in the face of adversity, life could flourish. Their struggles, while different from mine, helped me realize that change was an integral part of the human experience. It wasn't something to be feared but rather an opportunity for growth and transformation.</w:t>
      </w:r>
    </w:p>
    <w:p>
      <w:pPr>
        <w:autoSpaceDN w:val="0"/>
        <w:autoSpaceDE w:val="0"/>
        <w:widowControl/>
        <w:spacing w:line="264" w:lineRule="exact" w:before="264" w:after="0"/>
        <w:ind w:left="0" w:right="144" w:firstLine="0"/>
        <w:jc w:val="center"/>
      </w:pPr>
      <w:r>
        <w:t>Even the simple act of tending my small cottage garden took on a new significance. The few plants I was able to cultivate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source of comfort and strength. The rhythm of watering, weeding, and harvesting provided a sense of continuity, a connection to the earth, a grounding force amid the chaos of change. The simple act of nurturing life, even on a small scale, helped me to rediscover my sense of purpose and restore my belief in the power of resilience.</w:t>
      </w:r>
    </w:p>
    <w:p>
      <w:pPr>
        <w:autoSpaceDN w:val="0"/>
        <w:autoSpaceDE w:val="0"/>
        <w:widowControl/>
        <w:spacing w:line="264" w:lineRule="exact" w:before="264" w:after="0"/>
        <w:ind w:left="0" w:right="0" w:firstLine="0"/>
        <w:jc w:val="left"/>
      </w:pPr>
      <w:r>
        <w:t xml:space="preserve">The new community garden, when finally established, wasn't as grand as the one we had lost, but it was vibrant and full of life. It was a testament to our tenacity, to our shared belief in the power of community. The process of building it anew had been a challenging but ultimately rewarding experience, teaching me invaluable </w:t>
        <w:br/>
        <w:t xml:space="preserve">lessons about resilience, adaptability, and the importance of </w:t>
        <w:br/>
        <w:t xml:space="preserve">collective action. It was a victory hard-earned, a symbol of </w:t>
        <w:br/>
        <w:t>perseverance against overwhelming odds, proving that even the most significant setbacks can lead to new growth, new beginnings, and an even deeper appreciation for the things that truly matter.</w:t>
      </w:r>
    </w:p>
    <w:p>
      <w:pPr>
        <w:autoSpaceDN w:val="0"/>
        <w:autoSpaceDE w:val="0"/>
        <w:widowControl/>
        <w:spacing w:line="264" w:lineRule="exact" w:before="264" w:after="0"/>
        <w:ind w:left="0" w:right="0" w:firstLine="0"/>
        <w:jc w:val="left"/>
      </w:pPr>
      <w:r>
        <w:t xml:space="preserve">The journey of adapting to change was far from easy. It was a rollercoaster ride of emotions, of setbacks and breakthroughs, of moments of despair and moments of profound insight. But </w:t>
        <w:br/>
        <w:t xml:space="preserve">throughout it all, the unwavering commitment to personal growth, to the cultivation of inner peace, served as a compass, guiding me toward a place of acceptance and resilience. I learned that change is inevitable, that resistance only prolongs the pain, and that </w:t>
        <w:br/>
        <w:t xml:space="preserve">adaptation, though often difficult, is a source of strength and </w:t>
        <w:br/>
        <w:t>opportunity.</w:t>
      </w:r>
    </w:p>
    <w:p>
      <w:pPr>
        <w:autoSpaceDN w:val="0"/>
        <w:autoSpaceDE w:val="0"/>
        <w:widowControl/>
        <w:spacing w:line="264" w:lineRule="exact" w:before="264" w:after="0"/>
        <w:ind w:left="0" w:right="0" w:firstLine="0"/>
        <w:jc w:val="left"/>
      </w:pPr>
      <w:r>
        <w:t xml:space="preserve">In the quiet moments, I would revisit the mantra, "I, I stand," not as a declaration of defiance, but as a quiet affirmation of my </w:t>
        <w:br/>
        <w:t xml:space="preserve">resilience, my ability to adapt and thrive even in the face of the most unexpected and challenging circumstances. The journey continues, the path winding and uncertain, but I knew, with a deep and unwavering certainty, that I was equipped to face whatever the future may hold. For I had learned to adapt, to grow, to find </w:t>
        <w:br/>
        <w:t>strength in the midst of change, and to recognize the enduring power of the human spirit to overcome adversity and emerge transformed. The seeds of resilience, planted within me during this challenging time, bloomed into a newfound strength and a deeper understanding of the enduring beauty of life's continuous cycle of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Unknown</w:t>
      </w:r>
    </w:p>
    <w:p>
      <w:pPr>
        <w:autoSpaceDN w:val="0"/>
        <w:autoSpaceDE w:val="0"/>
        <w:widowControl/>
        <w:spacing w:line="264" w:lineRule="exact" w:before="286" w:after="0"/>
        <w:ind w:left="0" w:right="0" w:firstLine="0"/>
        <w:jc w:val="left"/>
      </w:pPr>
      <w:r>
        <w:t xml:space="preserve">The demolition of the old garden experienced like the severing of a vital limb. The rhythmic swoosh of the wrecking ball, the screech of metal against metal, echoed the turmoil within me. It wasn't just bricks and mortar falling; it was a community, a shared history, a collective dream being reduced to rubble. The silence that followed was heavier than the noise, a suffocating blanket of loss that </w:t>
        <w:br/>
        <w:t>wrapped around me, stifling my breath.</w:t>
      </w:r>
    </w:p>
    <w:p>
      <w:pPr>
        <w:autoSpaceDN w:val="0"/>
        <w:autoSpaceDE w:val="0"/>
        <w:widowControl/>
        <w:spacing w:line="264" w:lineRule="exact" w:before="264" w:after="0"/>
        <w:ind w:left="0" w:right="0" w:firstLine="0"/>
        <w:jc w:val="left"/>
      </w:pPr>
      <w:r>
        <w:t xml:space="preserve">Yet, even in the midst of this profound loss, a subtle shift was occurring within me. The initial shock, the anger, the grief – these emotions, though intense, were beginning to yield to a quiet </w:t>
        <w:br/>
        <w:t xml:space="preserve">acceptance, a tentative embrace of the unknown. It was a fragile acceptance, easily shattered, but it was there, a tiny spark flickering in the darkness. This wasn't surrender; it was a recalibration, a recognition that resisting the inevitable only prolonged the </w:t>
        <w:br/>
        <w:t>suffering.</w:t>
      </w:r>
    </w:p>
    <w:p>
      <w:pPr>
        <w:autoSpaceDN w:val="0"/>
        <w:autoSpaceDE w:val="0"/>
        <w:widowControl/>
        <w:spacing w:line="264" w:lineRule="exact" w:before="264" w:after="0"/>
        <w:ind w:left="0" w:right="0" w:firstLine="0"/>
        <w:jc w:val="left"/>
      </w:pPr>
      <w:r>
        <w:t xml:space="preserve">The emptiness left by the garden's destruction was a void that called for something new. It was a space, not just physical, but emotional and spiritual, waiting to be filled. I experienced a growing sense of curiosity, a yearning to explore the uncharted territories that lay ahead. This wasn't a reckless abandonment of the past; it was a conscious </w:t>
        <w:br/>
        <w:t>decision to move forward, to embrace the uncertainty, to discover what new seeds could be planted in this freshly turned earth.</w:t>
      </w:r>
    </w:p>
    <w:p>
      <w:pPr>
        <w:autoSpaceDN w:val="0"/>
        <w:autoSpaceDE w:val="0"/>
        <w:widowControl/>
        <w:spacing w:line="264" w:lineRule="exact" w:before="264" w:after="0"/>
        <w:ind w:left="0" w:right="0" w:firstLine="0"/>
        <w:jc w:val="left"/>
      </w:pPr>
      <w:r>
        <w:t>The search for a new location for the community garden led me down unexpected paths, introducing me to people and places I would never have encountered otherwise. Each “no,” each closed door, was not a rejection, but a redirection, a gentle nudge towards a different, perhaps even better, outcome. I learned to appreciate the serendipity of chance encounters, the unexpected connections forged in the crucible of shared purpose.</w:t>
      </w:r>
    </w:p>
    <w:p>
      <w:pPr>
        <w:autoSpaceDN w:val="0"/>
        <w:autoSpaceDE w:val="0"/>
        <w:widowControl/>
        <w:spacing w:line="264" w:lineRule="exact" w:before="264" w:after="0"/>
        <w:ind w:left="0" w:right="144" w:firstLine="0"/>
        <w:jc w:val="left"/>
      </w:pPr>
      <w:r>
        <w:t xml:space="preserve">I met Elias, an elderly woman with eyes that held the wisdom of generations. She offered me a small plot of land behind her </w:t>
        <w:br/>
        <w:t>rambling cottage, a space overgrown with weeds and forgotten dreams. It wasn't ideal, but it was a beginning, a symbol of hope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desolate landscape of loss. The act of clearing the land, of coaxing life from the dormant earth, was a form of therapy, a ritual of rebirth. Each weed pulled, each seed planted, was an act of defiance against despair, a testament to the enduring power of hope.</w:t>
      </w:r>
    </w:p>
    <w:p>
      <w:pPr>
        <w:autoSpaceDN w:val="0"/>
        <w:autoSpaceDE w:val="0"/>
        <w:widowControl/>
        <w:spacing w:line="264" w:lineRule="exact" w:before="264" w:after="0"/>
        <w:ind w:left="0" w:right="0" w:firstLine="0"/>
        <w:jc w:val="left"/>
      </w:pPr>
      <w:r>
        <w:t xml:space="preserve">The new garden, though smaller and less grand, possessed a unique intimacy. The smaller scale fostered a deeper connection with the earth, with the process of growth. It became a sanctuary, not just for the community, but for me, a quiet space for reflection and renewal. The shared labor, the laughter, the quiet moments of contemplation amidst the growing plants – these were the threads that wove a new tapestry of community, a testament to the </w:t>
        <w:br/>
        <w:t>resilience of the human spirit.</w:t>
      </w:r>
    </w:p>
    <w:p>
      <w:pPr>
        <w:autoSpaceDN w:val="0"/>
        <w:autoSpaceDE w:val="0"/>
        <w:widowControl/>
        <w:spacing w:line="264" w:lineRule="exact" w:before="264" w:after="0"/>
        <w:ind w:left="0" w:right="0" w:firstLine="0"/>
        <w:jc w:val="left"/>
      </w:pPr>
      <w:r>
        <w:t>My artistic endeavors also took on a new dimension. The paintings I created during this period reflected not only the pain of loss but also the joy of new beginnings. The colors were still vibrant, the brushstrokes bold, but there was a subtle shift in the overall tone. There was a lightness, a sense of hope, interwoven with the darker hues of grief and loss. The process of creating art became a pathway to healing, a bridge between the past and the future.</w:t>
      </w:r>
    </w:p>
    <w:p>
      <w:pPr>
        <w:autoSpaceDN w:val="0"/>
        <w:autoSpaceDE w:val="0"/>
        <w:widowControl/>
        <w:spacing w:line="264" w:lineRule="exact" w:before="264" w:after="0"/>
        <w:ind w:left="0" w:right="144" w:firstLine="0"/>
        <w:jc w:val="left"/>
      </w:pPr>
      <w:r>
        <w:t>I also began exploring new forms of creative expression, venturing into unfamiliar territories. I took up pottery, finding solace in the rhythmic turning of the wheel, the transformation of clay into something beautiful and enduring. The process was meditative, grounding, and profoundly therapeutic. It allowed me to connect with my inner self, to express emotions that words could not capture. This exploration was not a distraction from the pain but a way of processing it, of transforming it into something meaningful and beautiful.</w:t>
      </w:r>
    </w:p>
    <w:p>
      <w:pPr>
        <w:autoSpaceDN w:val="0"/>
        <w:autoSpaceDE w:val="0"/>
        <w:widowControl/>
        <w:spacing w:line="264" w:lineRule="exact" w:before="266" w:after="0"/>
        <w:ind w:left="0" w:right="0" w:firstLine="0"/>
        <w:jc w:val="left"/>
      </w:pPr>
      <w:r>
        <w:t>The mentoring program continued to be a source of strength and inspiration. The young people I worked with, each navigating their own challenges, reminded me that change was an integral part of life. Their resilience, their unyielding optimism, were a constant source of encouragement. I learned from them, just as they learned from me, in a reciprocal exchange of wisdom and experience. Their struggles, their triumphs, their unique perspectives broadened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own understanding of the human condition, reinforcing the importance of empathy and compassion.</w:t>
      </w:r>
    </w:p>
    <w:p>
      <w:pPr>
        <w:autoSpaceDN w:val="0"/>
        <w:autoSpaceDE w:val="0"/>
        <w:widowControl/>
        <w:spacing w:line="264" w:lineRule="exact" w:before="264" w:after="0"/>
        <w:ind w:left="0" w:right="144" w:firstLine="0"/>
        <w:jc w:val="left"/>
      </w:pPr>
      <w:r>
        <w:t xml:space="preserve">The experience of losing the community garden and rebuilding it anew was a profound journey of self-discovery. It was a crucible in which my resilience was tested, my spirit tempered, and my </w:t>
        <w:br/>
        <w:t xml:space="preserve">understanding of life deepened. It taught me the importance of adaptability, of embracing the unknown with courage and </w:t>
        <w:br/>
        <w:t>openness. It showed me that loss, though painful, could pave the way for unexpected growth, for opportunities I could never have foreseen.</w:t>
      </w:r>
    </w:p>
    <w:p>
      <w:pPr>
        <w:autoSpaceDN w:val="0"/>
        <w:autoSpaceDE w:val="0"/>
        <w:widowControl/>
        <w:spacing w:line="264" w:lineRule="exact" w:before="264" w:after="0"/>
        <w:ind w:left="0" w:right="0" w:firstLine="0"/>
        <w:jc w:val="left"/>
      </w:pPr>
      <w:r>
        <w:t xml:space="preserve">In the quiet moments of reflection, the mantra, "I, I stand," </w:t>
        <w:br/>
        <w:t xml:space="preserve">resonated with a new depth of meaning. It was no longer a </w:t>
        <w:br/>
        <w:t>declaration of defiance, but an affirmation of my capacity for resilience, my ability to adapt and thrive in the face of adversity. It was a recognition of my own inherent strength, a testament to the enduring power of the human spirit.</w:t>
      </w:r>
    </w:p>
    <w:p>
      <w:pPr>
        <w:autoSpaceDN w:val="0"/>
        <w:autoSpaceDE w:val="0"/>
        <w:widowControl/>
        <w:spacing w:line="264" w:lineRule="exact" w:before="264" w:after="0"/>
        <w:ind w:left="0" w:right="0" w:firstLine="0"/>
        <w:jc w:val="left"/>
      </w:pPr>
      <w:r>
        <w:t xml:space="preserve">The future remained uncertain, the path ahead winding and </w:t>
        <w:br/>
        <w:t xml:space="preserve">unpredictable. But I embraced the unknown, not with fear, but with a quiet confidence born of experience, a deep-seated belief in my ability to navigate the twists and turns of life's journey. I had </w:t>
        <w:br/>
        <w:t xml:space="preserve">learned to cultivate inner peace, to find solace in the midst of chaos, to recognize the inherent beauty in the continuous cycle of change. The seeds of resilience planted during this period had bloomed into a strength that transcended the initial loss, </w:t>
        <w:br/>
        <w:t xml:space="preserve">transforming it into a catalyst for growth and self-discovery. I stood, not just on the ruins of the past, but on the fertile ground of a future yet to be written, ready to embrace whatever it may hold, for I had learned to dance with the unknown, to find joy in the </w:t>
        <w:br/>
        <w:t xml:space="preserve">unexpected, and to discover the enduring power of the human spirit to overcome adversity and emerge transformed. The journey </w:t>
        <w:br/>
        <w:t>continues, and with each step, I feel a growing sense of peace, a quiet confidence in my ability to navigate the uncertainties of life, knowing that within me lies the strength to face any challenge, to embrace any change, and to ultimately, just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Through Change</w:t>
      </w:r>
    </w:p>
    <w:p>
      <w:pPr>
        <w:autoSpaceDN w:val="0"/>
        <w:autoSpaceDE w:val="0"/>
        <w:widowControl/>
        <w:spacing w:line="264" w:lineRule="exact" w:before="286" w:after="0"/>
        <w:ind w:left="0" w:right="0" w:firstLine="0"/>
        <w:jc w:val="left"/>
      </w:pPr>
      <w:r>
        <w:t>The wind, a constant companion on this metaphorical journey, shifted its direction. The relentless gale that had threatened to uproot me, to shatter my resolve, began to soften, morphing into a gentle breeze that carried the scent of rain-washed earth and blooming wildflowers. This subtle shift in the atmospheric pressure mirrored a similar change within me – a quiet acceptance of the impermanence of all things, a recognition that change, far from being an enemy, was in fact the very essence of life itself.</w:t>
      </w:r>
    </w:p>
    <w:p>
      <w:pPr>
        <w:autoSpaceDN w:val="0"/>
        <w:autoSpaceDE w:val="0"/>
        <w:widowControl/>
        <w:spacing w:line="264" w:lineRule="exact" w:before="264" w:after="0"/>
        <w:ind w:left="0" w:right="0" w:firstLine="0"/>
        <w:jc w:val="left"/>
      </w:pPr>
      <w:r>
        <w:t xml:space="preserve">This understanding didn’t dawn on me suddenly, like a bolt of lightning illuminating a darkened sky. It was a gradual dawning, a slow unfolding of awareness, like a flower unfurling its petals in the warmth of the morning sun. It was a process of letting go, of </w:t>
        <w:br/>
        <w:t>surrendering to the inevitable flow of time and the relentless march of change. I learned to observe the turning of the seasons, the cyclical nature of life and death, rebirth and renewal, as a mirror reflecting the inner transformations taking place within me.</w:t>
      </w:r>
    </w:p>
    <w:p>
      <w:pPr>
        <w:autoSpaceDN w:val="0"/>
        <w:autoSpaceDE w:val="0"/>
        <w:widowControl/>
        <w:spacing w:line="264" w:lineRule="exact" w:before="264" w:after="0"/>
        <w:ind w:left="0" w:right="0" w:firstLine="0"/>
        <w:jc w:val="left"/>
      </w:pPr>
      <w:r>
        <w:t>The image of the demolished garden, once a symbol of profound loss, began to transform in my mind's eye. Instead of seeing a scene of devastation, I witnessed a canvas waiting to be painted, a blank page upon which a new story could be written. The rubble, once a monument to grief, now appeared as the foundation upon which something new and beautiful could be built. This was not about forgetting the past, but about integrating it into the tapestry of my present, allowing it to inform and shape my future.</w:t>
      </w:r>
    </w:p>
    <w:p>
      <w:pPr>
        <w:autoSpaceDN w:val="0"/>
        <w:autoSpaceDE w:val="0"/>
        <w:widowControl/>
        <w:spacing w:line="264" w:lineRule="exact" w:before="264" w:after="0"/>
        <w:ind w:left="0" w:right="0" w:firstLine="0"/>
        <w:jc w:val="left"/>
      </w:pPr>
      <w:r>
        <w:t xml:space="preserve">This newfound acceptance wasn't passive resignation; it was an active engagement with the process of change. It was a commitment to learning, growing, and evolving. I began to see challenges not as obstacles but as opportunities for growth, as chances to stretch my limits, to push beyond my comfort zone, and to discover hidden strengths I never knew I possessed. The very act of confronting my fears, of stepping into the unknown, became a source of </w:t>
        <w:br/>
        <w:t>empowerment and self-discovery.</w:t>
      </w:r>
    </w:p>
    <w:p>
      <w:pPr>
        <w:autoSpaceDN w:val="0"/>
        <w:autoSpaceDE w:val="0"/>
        <w:widowControl/>
        <w:spacing w:line="322" w:lineRule="exact" w:before="206" w:after="0"/>
        <w:ind w:left="0" w:right="0" w:firstLine="0"/>
        <w:jc w:val="left"/>
      </w:pPr>
      <w:r>
        <w:t>The journey continued, leading me down winding paths, across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unpredictable terrain. There were moments of doubt, of hesitation, of fear. There were times when the weight of the past threatened to overwhelm me, when the uncertainty of the future seemed </w:t>
        <w:br/>
        <w:t xml:space="preserve">unbearable. But these moments, too, became part of the process, integral to the overall narrative of change. I learned to embrace the full spectrum of human emotion – the joy and the sorrow, the triumph and the despair – recognizing that each was a vital </w:t>
        <w:br/>
        <w:t>ingredient in the recipe of life.</w:t>
      </w:r>
    </w:p>
    <w:p>
      <w:pPr>
        <w:autoSpaceDN w:val="0"/>
        <w:autoSpaceDE w:val="0"/>
        <w:widowControl/>
        <w:spacing w:line="264" w:lineRule="exact" w:before="264" w:after="0"/>
        <w:ind w:left="0" w:right="144" w:firstLine="0"/>
        <w:jc w:val="left"/>
      </w:pPr>
      <w:r>
        <w:t xml:space="preserve">My artistic expression evolved alongside my inner landscape. The paintings I created during this period reflected a newfound </w:t>
        <w:br/>
        <w:t>appreciation for the beauty of imperfection, the inherent grace in the process of change. The brushstrokes were still bold, the colors still vibrant, but there was a greater depth, a richer texture, to the work. The paintings were no longer simply representations of external reality; they were expressions of inner transformation, a visual diary chronicling my journey of self-discovery.</w:t>
      </w:r>
    </w:p>
    <w:p>
      <w:pPr>
        <w:autoSpaceDN w:val="0"/>
        <w:autoSpaceDE w:val="0"/>
        <w:widowControl/>
        <w:spacing w:line="264" w:lineRule="exact" w:before="264" w:after="0"/>
        <w:ind w:left="0" w:right="288" w:firstLine="0"/>
        <w:jc w:val="left"/>
      </w:pPr>
      <w:r>
        <w:t>The pottery continued to be a meditative practice, a means of connecting with my inner self. The feel of the cool, wet clay between my fingers, the rhythmic turning of the wheel, the transformation of shapeless matter into something beautiful and functional – these acts were deeply grounding, centering, and profoundly healing. Each piece I created was a testament to my resilience, a symbol of my ability to transform chaos into order, pain into beauty.</w:t>
      </w:r>
    </w:p>
    <w:p>
      <w:pPr>
        <w:autoSpaceDN w:val="0"/>
        <w:autoSpaceDE w:val="0"/>
        <w:widowControl/>
        <w:spacing w:line="264" w:lineRule="exact" w:before="264" w:after="0"/>
        <w:ind w:left="0" w:right="0" w:firstLine="0"/>
        <w:jc w:val="left"/>
      </w:pPr>
      <w:r>
        <w:t xml:space="preserve">The mentoring program, too, took on a new dimension. The young people I worked with were mirrors reflecting my own journey, their struggles and triumphs reinforcing my growing belief in the </w:t>
        <w:br/>
        <w:t xml:space="preserve">transformative power of change. Their resilience, their capacity for hope, even in the face of overwhelming adversity, was both </w:t>
        <w:br/>
        <w:t xml:space="preserve">inspiring and deeply humbling. I learned from them as much as they learned from me, in a reciprocal exchange of wisdom, </w:t>
        <w:br/>
        <w:t>empathy, and compassion.</w:t>
      </w:r>
    </w:p>
    <w:p>
      <w:pPr>
        <w:autoSpaceDN w:val="0"/>
        <w:autoSpaceDE w:val="0"/>
        <w:widowControl/>
        <w:spacing w:line="264" w:lineRule="exact" w:before="264" w:after="0"/>
        <w:ind w:left="0" w:right="144" w:firstLine="0"/>
        <w:jc w:val="left"/>
      </w:pPr>
      <w:r>
        <w:t>One day, while walking along a sun-drenched path, I noticed a small seedling pushing its way through the hardened earth. The sight evoked a profound sense of awe and wonder. This tiny plant, so delicate and vulnerable, yet so powerful and resilient,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perfect metaphor for the process of change itself. It represented the persistent striving for growth, the unwavering faith in the </w:t>
        <w:br/>
        <w:t>possibility of life emerging even from the harshest conditions.</w:t>
      </w:r>
    </w:p>
    <w:p>
      <w:pPr>
        <w:autoSpaceDN w:val="0"/>
        <w:autoSpaceDE w:val="0"/>
        <w:widowControl/>
        <w:spacing w:line="264" w:lineRule="exact" w:before="264" w:after="0"/>
        <w:ind w:left="0" w:right="0" w:firstLine="0"/>
        <w:jc w:val="left"/>
      </w:pPr>
      <w:r>
        <w:t>This tiny seedling became a symbol of my own journey, a reminder that even in the darkest of times, there is always the possibility of renewal, of rebirth, of growth. The seed of resilience, planted long ago in the fertile soil of adversity, had taken root and begun to blossom, its fragile tendrils reaching towards the sunlight. It was a testament to the enduring power of hope, the unwavering belief in the possibility of a brighter future, a reminder that even the most profound loss could pave the way for unforeseen growth and unexpected beauty.</w:t>
      </w:r>
    </w:p>
    <w:p>
      <w:pPr>
        <w:autoSpaceDN w:val="0"/>
        <w:autoSpaceDE w:val="0"/>
        <w:widowControl/>
        <w:spacing w:line="264" w:lineRule="exact" w:before="264" w:after="0"/>
        <w:ind w:left="0" w:right="0" w:firstLine="0"/>
        <w:jc w:val="left"/>
      </w:pPr>
      <w:r>
        <w:t>The journey, of course, wasn't without its challenges. There were setbacks, disappointments, moments of doubt and despair. But each of these experiences served as an opportunity for learning, for growth, for a deeper understanding of myself and the world around me. The path of self-discovery is rarely linear; it’s often winding, unpredictable, filled with unexpected twists and turns. But it is precisely this inherent unpredictability that makes the journey so rich, so rewarding, so deeply transformative.</w:t>
      </w:r>
    </w:p>
    <w:p>
      <w:pPr>
        <w:autoSpaceDN w:val="0"/>
        <w:autoSpaceDE w:val="0"/>
        <w:widowControl/>
        <w:spacing w:line="264" w:lineRule="exact" w:before="264" w:after="0"/>
        <w:ind w:left="0" w:right="0" w:firstLine="0"/>
        <w:jc w:val="left"/>
      </w:pPr>
      <w:r>
        <w:t>I realized that embracing change wasn’t about passively accepting whatever life threw my way; it was about actively engaging with the process, learning from my experiences, and using those lessons to shape my future. It was about cultivating a sense of resilience, a deep-seated belief in my ability to adapt and thrive in the face of adversity. It was about recognizing the inherent beauty in the process of transformation, the power of renewal, the continuous cycle of life, death, and rebirth.</w:t>
      </w:r>
    </w:p>
    <w:p>
      <w:pPr>
        <w:autoSpaceDN w:val="0"/>
        <w:autoSpaceDE w:val="0"/>
        <w:widowControl/>
        <w:spacing w:line="264" w:lineRule="exact" w:before="264" w:after="0"/>
        <w:ind w:left="0" w:right="0" w:firstLine="0"/>
        <w:jc w:val="left"/>
      </w:pPr>
      <w:r>
        <w:t xml:space="preserve">The mantra, "I, I stand," took on a new resonance, a deeper </w:t>
        <w:br/>
        <w:t>meaning. It was no longer a mere declaration of defiance; it was an affirmation of my capacity for resilience, my ability to navigate the complexities of life, my unwavering belief in my own inherent strength. It was a testament to the enduring power of the human spirit, its capacity for growth, its relentless pursuit of hope even in the face of overwhelming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so, the journey continues. The path ahead remains uncertain, the future still unwritten. But I embrace the unknown, not with fear or trepidation, but with a quiet confidence born of experience, a deep-seated belief in my ability to face whatever life may bring. For I have learned to dance with change, to find beauty in imperfection, to recognize the transformative power of loss, and to cultivate a deep and abiding sense of peace within myself. I stand, not on the ruins of the past, but on the fertile ground of a future yet to be written, ready to embrace whatever it may hold, for within me lies the strength to face any challenge, to overcome any obstacle, and to ultimately, just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in the Face of Change</w:t>
      </w:r>
    </w:p>
    <w:p>
      <w:pPr>
        <w:autoSpaceDN w:val="0"/>
        <w:autoSpaceDE w:val="0"/>
        <w:widowControl/>
        <w:spacing w:line="264" w:lineRule="exact" w:before="286" w:after="0"/>
        <w:ind w:left="0" w:right="144" w:firstLine="0"/>
        <w:jc w:val="left"/>
      </w:pPr>
      <w:r>
        <w:t>The earth trembled beneath my feet, not with the violence of an earthquake, but with the subtle, persistent shift of tectonic plates.</w:t>
      </w:r>
    </w:p>
    <w:p>
      <w:pPr>
        <w:autoSpaceDN w:val="0"/>
        <w:autoSpaceDE w:val="0"/>
        <w:widowControl/>
        <w:spacing w:line="264" w:lineRule="exact" w:before="58" w:after="0"/>
        <w:ind w:left="0" w:right="0" w:firstLine="0"/>
        <w:jc w:val="left"/>
      </w:pPr>
      <w:r>
        <w:t xml:space="preserve">This wasn't a physical tremor, but a deep, internal upheaval, a seismic shift in the foundations of my being. My carefully </w:t>
        <w:br/>
        <w:t>constructed world, the one I had built brick by painstaking brick, seemed to be crumbling around me. The familiar landscape, once a source of comfort and security, had become alien and unsettling. The paths I once knew with such certainty now disappeared into a swirling mist, leaving me disoriented and lost.</w:t>
      </w:r>
    </w:p>
    <w:p>
      <w:pPr>
        <w:autoSpaceDN w:val="0"/>
        <w:autoSpaceDE w:val="0"/>
        <w:widowControl/>
        <w:spacing w:line="264" w:lineRule="exact" w:before="264" w:after="0"/>
        <w:ind w:left="0" w:right="0" w:firstLine="0"/>
        <w:jc w:val="left"/>
      </w:pPr>
      <w:r>
        <w:t>This wasn't a single cataclysmic event, but a series of smaller, seemingly insignificant changes that, when combined, created a maelstrom of uncertainty and upheaval. A job lost, a relationship ended, a move to an unfamiliar city – these were the individual tremors that combined to form the earthquake that shook my world to its core. Each loss experienced like a blow, a relentless battering against my defenses, pushing me to the brink of despair.</w:t>
      </w:r>
    </w:p>
    <w:p>
      <w:pPr>
        <w:autoSpaceDN w:val="0"/>
        <w:autoSpaceDE w:val="0"/>
        <w:widowControl/>
        <w:spacing w:line="264" w:lineRule="exact" w:before="264" w:after="0"/>
        <w:ind w:left="0" w:right="0" w:firstLine="0"/>
        <w:jc w:val="left"/>
      </w:pPr>
      <w:r>
        <w:t>Yet, even as the ground beneath me fractured, I found myself clinging to something solid, something unyielding within myself. It wasn't a blind faith or a naive optimism, but a quiet, persistent determination, a refusal to be defeated. This was the resilience I had discovered, not in the absence of pain, but in the heart of the storm. It was a strength I didn't know I possessed, a wellspring of courage that surprised even me.</w:t>
      </w:r>
    </w:p>
    <w:p>
      <w:pPr>
        <w:autoSpaceDN w:val="0"/>
        <w:autoSpaceDE w:val="0"/>
        <w:widowControl/>
        <w:spacing w:line="264" w:lineRule="exact" w:before="264" w:after="0"/>
        <w:ind w:left="0" w:right="0" w:firstLine="0"/>
        <w:jc w:val="left"/>
      </w:pPr>
      <w:r>
        <w:t>The image of the phoenix rising from the ashes became a potent symbol for this period of my life. The fiery destruction of the old, the painful process of letting go, the agonizing struggle to rebuild –these were all part of the transformation. The phoenix wasn't born of complacency; it emerged from the crucible of suffering, forged in the fires of adversity.</w:t>
      </w:r>
    </w:p>
    <w:p>
      <w:pPr>
        <w:autoSpaceDN w:val="0"/>
        <w:autoSpaceDE w:val="0"/>
        <w:widowControl/>
        <w:spacing w:line="264" w:lineRule="exact" w:before="264" w:after="0"/>
        <w:ind w:left="0" w:right="0" w:firstLine="0"/>
        <w:jc w:val="left"/>
      </w:pPr>
      <w:r>
        <w:t>I sought solace in solitude, retreating into the quiet sanctuary of my own thoughts. This wasn't a flight from reality, but a necessary retreat, a time for reflection, for processing the overwhelming changes that had swept over my life. The silence wasn't empty;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was filled with the subtle hum of my own inner world, a space where I could sort through the fragments of my shattered world, piece by piece.</w:t>
      </w:r>
    </w:p>
    <w:p>
      <w:pPr>
        <w:autoSpaceDN w:val="0"/>
        <w:autoSpaceDE w:val="0"/>
        <w:widowControl/>
        <w:spacing w:line="264" w:lineRule="exact" w:before="264" w:after="0"/>
        <w:ind w:left="0" w:right="0" w:firstLine="0"/>
        <w:jc w:val="left"/>
      </w:pPr>
      <w:r>
        <w:t xml:space="preserve">My writing became a lifeline during this time, a way of making sense of the chaos, of translating the turmoil into something </w:t>
        <w:br/>
        <w:t xml:space="preserve">tangible and meaningful. Words became my tools, my instruments of self-discovery, allowing me to explore the depths of my grief, the nuances of my fear, and the subtle stirrings of hope that flickered within me. The act of writing itself was therapeutic, a way of </w:t>
        <w:br/>
        <w:t>externalizing my inner world, giving form and shape to the formless emotions that swirled within me.</w:t>
      </w:r>
    </w:p>
    <w:p>
      <w:pPr>
        <w:autoSpaceDN w:val="0"/>
        <w:autoSpaceDE w:val="0"/>
        <w:widowControl/>
        <w:spacing w:line="264" w:lineRule="exact" w:before="264" w:after="0"/>
        <w:ind w:left="0" w:right="288" w:firstLine="0"/>
        <w:jc w:val="left"/>
      </w:pPr>
      <w:r>
        <w:t xml:space="preserve">The poems I wrote during this period were raw and visceral, reflecting the intensity of my emotions. They were not polished, crafted pieces, but outpourings of my soul, unfiltered and </w:t>
        <w:br/>
        <w:t>uncensored. They were cries of anguish, whispered prayers, and tentative affirmations of resilience. They were a testament to the power of human endurance, the capacity of the spirit to endure even the most devastating blows.</w:t>
      </w:r>
    </w:p>
    <w:p>
      <w:pPr>
        <w:autoSpaceDN w:val="0"/>
        <w:autoSpaceDE w:val="0"/>
        <w:widowControl/>
        <w:spacing w:line="264" w:lineRule="exact" w:before="264" w:after="0"/>
        <w:ind w:left="0" w:right="0" w:firstLine="0"/>
        <w:jc w:val="left"/>
      </w:pPr>
      <w:r>
        <w:t>I remember one particular poem, written during a particularly dark night, in which I described the world as a vast, empty canvas, devoid of color and light. The words poured out of me, a torrent of despair and disillusionment. Yet, even within this bleak landscape, a single seed of hope emerged, a tiny flicker of light in the vast darkness. This was the seed of resilience, the spark of determination that refused to be extinguished.</w:t>
      </w:r>
    </w:p>
    <w:p>
      <w:pPr>
        <w:autoSpaceDN w:val="0"/>
        <w:autoSpaceDE w:val="0"/>
        <w:widowControl/>
        <w:spacing w:line="264" w:lineRule="exact" w:before="264" w:after="0"/>
        <w:ind w:left="0" w:right="0" w:firstLine="0"/>
        <w:jc w:val="left"/>
      </w:pPr>
      <w:r>
        <w:t xml:space="preserve">As the days turned into weeks and the weeks into months, the pace of change slowed. The earth stopped trembling, the winds subsided, and the swirling mists began to clear. The landscape, though </w:t>
        <w:br/>
        <w:t>scarred by the events that had passed, was not destroyed. It was transformed, altered, but not broken. It was a landscape that bore the marks of hardship, but also the promise of renewal, of growth, of rebirth.</w:t>
      </w:r>
    </w:p>
    <w:p>
      <w:pPr>
        <w:autoSpaceDN w:val="0"/>
        <w:autoSpaceDE w:val="0"/>
        <w:widowControl/>
        <w:spacing w:line="264" w:lineRule="exact" w:before="264" w:after="0"/>
        <w:ind w:left="0" w:right="0" w:firstLine="0"/>
        <w:jc w:val="left"/>
      </w:pPr>
      <w:r>
        <w:t>I began to find comfort in the familiar rituals of my life, the simple acts that brought a sense of grounding and stability. The early morning walks, the quiet evenings spent reading, the meditative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practice of pottery – these routines became anchors in the sea of change, providing a sense of continuity and order amidst the turmoil.</w:t>
      </w:r>
    </w:p>
    <w:p>
      <w:pPr>
        <w:autoSpaceDN w:val="0"/>
        <w:autoSpaceDE w:val="0"/>
        <w:widowControl/>
        <w:spacing w:line="264" w:lineRule="exact" w:before="264" w:after="0"/>
        <w:ind w:left="0" w:right="0" w:firstLine="0"/>
        <w:jc w:val="left"/>
      </w:pPr>
      <w:r>
        <w:t>The pottery wheel, in particular, became a sanctuary. The cool, smooth clay, the rhythmic turning of the wheel, the transformation of formless matter into something beautiful and functional – these actions were deeply meditative, grounding, and profoundly healing. Each pot I created was a testament to my resilience, a symbol of my ability to transform chaos into order, pain into beauty. The process itself was a metaphor for my own journey of transformation, a slow, deliberate shaping of myself, my spirit, and my life.</w:t>
      </w:r>
    </w:p>
    <w:p>
      <w:pPr>
        <w:autoSpaceDN w:val="0"/>
        <w:autoSpaceDE w:val="0"/>
        <w:widowControl/>
        <w:spacing w:line="264" w:lineRule="exact" w:before="264" w:after="0"/>
        <w:ind w:left="0" w:right="0" w:firstLine="0"/>
        <w:jc w:val="left"/>
      </w:pPr>
      <w:r>
        <w:t>The mentorship program with young adults continued, and it took on a new significance in the context of my own experience. Their challenges, their struggles, and their triumphs became mirrors reflecting my own journey. I witnessed in them a reflection of my own resilience, my own capacity for hope, even in the face of adversity. Their stories, their vulnerability, and their unwavering belief in the future provided me with a powerful sense of purpose and meaning.</w:t>
      </w:r>
    </w:p>
    <w:p>
      <w:pPr>
        <w:autoSpaceDN w:val="0"/>
        <w:autoSpaceDE w:val="0"/>
        <w:widowControl/>
        <w:spacing w:line="264" w:lineRule="exact" w:before="264" w:after="0"/>
        <w:ind w:left="0" w:right="0" w:firstLine="0"/>
        <w:jc w:val="left"/>
      </w:pPr>
      <w:r>
        <w:t xml:space="preserve">I began to understand that resilience wasn't about avoiding </w:t>
        <w:br/>
        <w:t>hardship or escaping pain. It was about embracing the full spectrum of human experience, learning from adversity, and finding strength in the midst of suffering. It was about recognizing that change, in all its forms, is inevitable, and that our ability to adapt and thrive in the face of change is a testament to the power and resilience of the human spirit.</w:t>
      </w:r>
    </w:p>
    <w:p>
      <w:pPr>
        <w:autoSpaceDN w:val="0"/>
        <w:autoSpaceDE w:val="0"/>
        <w:widowControl/>
        <w:spacing w:line="264" w:lineRule="exact" w:before="264" w:after="0"/>
        <w:ind w:left="0" w:right="0" w:firstLine="0"/>
        <w:jc w:val="left"/>
      </w:pPr>
      <w:r>
        <w:t xml:space="preserve">The "I, I stand" mantra, once a defiant cry against the storm, </w:t>
        <w:br/>
        <w:t xml:space="preserve">became a quiet affirmation of my enduring strength. It was a recognition of my capacity to not only survive but to flourish in the face of adversity. It was a testament to the power of self-belief, the unwavering faith in the possibility of a brighter future, even amidst the darkness. The journey continues, and the path remains </w:t>
        <w:br/>
        <w:t>uncertain, but I stand, ready to embrace whatever the future may hold, strengthened by the resilience forged in the fires of change.</w:t>
      </w:r>
    </w:p>
    <w:p>
      <w:pPr>
        <w:autoSpaceDN w:val="0"/>
        <w:autoSpaceDE w:val="0"/>
        <w:widowControl/>
        <w:spacing w:line="264" w:lineRule="exact" w:before="60" w:after="0"/>
        <w:ind w:left="0" w:right="144" w:firstLine="0"/>
        <w:jc w:val="left"/>
      </w:pPr>
      <w:r>
        <w:t>The seed of hope, planted long ago, has blossomed, its roots running deep, its branches reaching for the sun,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of Continuous Growth</w:t>
      </w:r>
    </w:p>
    <w:p>
      <w:pPr>
        <w:autoSpaceDN w:val="0"/>
        <w:autoSpaceDE w:val="0"/>
        <w:widowControl/>
        <w:spacing w:line="264" w:lineRule="exact" w:before="286" w:after="0"/>
        <w:ind w:left="0" w:right="0" w:firstLine="0"/>
        <w:jc w:val="left"/>
      </w:pPr>
      <w:r>
        <w:t xml:space="preserve">The scent of old books and freshly brewed coffee hung in the air, a familiar comfort in the bustling hub of the university library. Sunlight streamed through the tall, arched windows, illuminating dust motes dancing in the golden rays. I sat nestled amongst </w:t>
        <w:br/>
        <w:t>towering stacks, a worn copy of Rilke’s poems open in my lap, the familiar weight of the book a grounding presence in my ever-shifting world. The rhythmic tap-tap-tap of my fingers on the worn pages was a counterpoint to the hushed whispers and rustling papers around me – a symphony of scholarly pursuits. This wasn't just a place of learning; it had become a sanctuary, a testament to the continuous growth I had embraced since the upheaval that had reshaped my life.</w:t>
      </w:r>
    </w:p>
    <w:p>
      <w:pPr>
        <w:autoSpaceDN w:val="0"/>
        <w:autoSpaceDE w:val="0"/>
        <w:widowControl/>
        <w:spacing w:line="264" w:lineRule="exact" w:before="264" w:after="0"/>
        <w:ind w:left="0" w:right="0" w:firstLine="0"/>
        <w:jc w:val="left"/>
      </w:pPr>
      <w:r>
        <w:t xml:space="preserve">The earthquake, as I had come to think of it, hadn't left me </w:t>
        <w:br/>
        <w:t>unscathed. The scars remained, subtle reminders of the intensity of the experience. But the tremors had subsided, replaced by a quiet hum, a low thrum of energy that fueled my desire to learn, to grow, to evolve. The losses, once gaping wounds, had begun to heal, leaving behind a landscape transformed, etched with the lines of experience, but ultimately stronger, more resilient.</w:t>
      </w:r>
    </w:p>
    <w:p>
      <w:pPr>
        <w:autoSpaceDN w:val="0"/>
        <w:autoSpaceDE w:val="0"/>
        <w:widowControl/>
        <w:spacing w:line="264" w:lineRule="exact" w:before="264" w:after="0"/>
        <w:ind w:left="0" w:right="0" w:firstLine="0"/>
        <w:jc w:val="left"/>
      </w:pPr>
      <w:r>
        <w:t>The process of rebuilding wasn't linear. There were moments of doubt, of stumbling, of near-despair. But the seed of hope, that tiny flicker of light in the vast darkness, had taken root, its tendrils stretching towards the sun. I learned to navigate the uncertainty, to embrace the unknown, to find solace in the unexpected turns of the path. The "I, I stand" mantra, once a defiant battle cry, became a quiet affirmation of my continuing journey. It was a recognition of my intrinsic capacity for growth, a testament to the enduring strength of the human spirit.</w:t>
      </w:r>
    </w:p>
    <w:p>
      <w:pPr>
        <w:autoSpaceDN w:val="0"/>
        <w:autoSpaceDE w:val="0"/>
        <w:widowControl/>
        <w:spacing w:line="264" w:lineRule="exact" w:before="264" w:after="0"/>
        <w:ind w:left="0" w:right="0" w:firstLine="0"/>
        <w:jc w:val="left"/>
      </w:pPr>
      <w:r>
        <w:t xml:space="preserve">My journey of continuous growth wasn't solely an internal process; it was deeply intertwined with the external world, with the people and experiences that enriched my life. The mentorship program with the young adults continued, evolving into a reciprocal </w:t>
        <w:br/>
        <w:t>relationship, where I learned as much from them as I taught them.</w:t>
      </w:r>
    </w:p>
    <w:p>
      <w:pPr>
        <w:autoSpaceDN w:val="0"/>
        <w:autoSpaceDE w:val="0"/>
        <w:widowControl/>
        <w:spacing w:line="322" w:lineRule="exact" w:before="0" w:after="0"/>
        <w:ind w:left="0" w:right="0" w:firstLine="0"/>
        <w:jc w:val="left"/>
      </w:pPr>
      <w:r>
        <w:t>Their struggles, their triumphs, their unwavering belief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future, became mirrors reflecting my own journey, illuminating the path ahead. I witnessed their resilience, their capacity for hope, even in the face of overwhelming challenges, and found in their stories a profound source of inspiration and strength.</w:t>
      </w:r>
    </w:p>
    <w:p>
      <w:pPr>
        <w:autoSpaceDN w:val="0"/>
        <w:autoSpaceDE w:val="0"/>
        <w:widowControl/>
        <w:spacing w:line="264" w:lineRule="exact" w:before="264" w:after="0"/>
        <w:ind w:left="0" w:right="0" w:firstLine="0"/>
        <w:jc w:val="left"/>
      </w:pPr>
      <w:r>
        <w:t xml:space="preserve">I started attending workshops, seminars, and lectures on subjects that intrigued me – from ancient philosophy and modern </w:t>
        <w:br/>
        <w:t xml:space="preserve">psychology to the art of mindful living and sustainable practices. Each new piece of knowledge, each insightful conversation, each challenging perspective broadened my understanding of myself and the world around me. The learning wasn't confined to formal settings; it permeated every aspect of my life, from my interactions with the barista at my favorite coffee shop to the quiet </w:t>
        <w:br/>
        <w:t>contemplation during my solitary walks in the park.</w:t>
      </w:r>
    </w:p>
    <w:p>
      <w:pPr>
        <w:autoSpaceDN w:val="0"/>
        <w:autoSpaceDE w:val="0"/>
        <w:widowControl/>
        <w:spacing w:line="264" w:lineRule="exact" w:before="264" w:after="0"/>
        <w:ind w:left="0" w:right="0" w:firstLine="0"/>
        <w:jc w:val="left"/>
      </w:pPr>
      <w:r>
        <w:t xml:space="preserve">The pottery wheel remained my sanctuary, a space where I could transform formless clay into something tangible, something </w:t>
        <w:br/>
        <w:t xml:space="preserve">beautiful, something meaningful. Each piece was a reflection of my journey, a testament to my capacity for growth, a symbol of my ongoing transformation. The rhythmic turning of the wheel became a meditation, a grounding practice that centered me amidst the chaos and uncertainty of life. The cool smoothness of the clay, the gentle pressure of my hands, the gradual emergence of form from chaos – these sensations were deeply therapeutic, a physical </w:t>
        <w:br/>
        <w:t>manifestation of my inner growth.</w:t>
      </w:r>
    </w:p>
    <w:p>
      <w:pPr>
        <w:autoSpaceDN w:val="0"/>
        <w:autoSpaceDE w:val="0"/>
        <w:widowControl/>
        <w:spacing w:line="264" w:lineRule="exact" w:before="264" w:after="0"/>
        <w:ind w:left="0" w:right="0" w:firstLine="0"/>
        <w:jc w:val="left"/>
      </w:pPr>
      <w:r>
        <w:t xml:space="preserve">I also rediscovered the joy of writing. The poems I wrote were no longer solely expressions of anguish and despair, but reflections of a growing understanding, a burgeoning awareness of my own </w:t>
        <w:br/>
        <w:t xml:space="preserve">resilience and capacity for joy. They became a way of processing my experiences, of making sense of the world around me, of </w:t>
        <w:br/>
        <w:t>celebrating the beauty and wonder I found in the everyday. My writing, once a lifeline, evolved into a powerful tool for self-</w:t>
        <w:br/>
        <w:t>discovery, a means of expressing my evolving perspective on life, love, loss, and the continuous journey of growth.</w:t>
      </w:r>
    </w:p>
    <w:p>
      <w:pPr>
        <w:autoSpaceDN w:val="0"/>
        <w:autoSpaceDE w:val="0"/>
        <w:widowControl/>
        <w:spacing w:line="264" w:lineRule="exact" w:before="264" w:after="0"/>
        <w:ind w:left="0" w:right="0" w:firstLine="0"/>
        <w:jc w:val="left"/>
      </w:pPr>
      <w:r>
        <w:t xml:space="preserve">The city I had moved to, once a source of alienation and </w:t>
        <w:br/>
        <w:t>uncertainty, now experienced like home. I had discovered hidden gems, tucked away corners that offered respite and inspiration. The bustling markets, the vibrant street art, the diverse population –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were sources of learning and growth. I made new friends, forged meaningful connections, discovered a sense of belonging in this unfamiliar environment. The initial isolation I had experienced gradually dissipated, replaced by a feeling of interconnectedness, of being part of a larger, more diverse community.</w:t>
      </w:r>
    </w:p>
    <w:p>
      <w:pPr>
        <w:autoSpaceDN w:val="0"/>
        <w:autoSpaceDE w:val="0"/>
        <w:widowControl/>
        <w:spacing w:line="324" w:lineRule="exact" w:before="204" w:after="0"/>
        <w:ind w:left="0" w:right="0" w:firstLine="0"/>
        <w:jc w:val="left"/>
      </w:pPr>
      <w:r>
        <w:t>The process of continuous growth is not without its challenges.</w:t>
      </w:r>
    </w:p>
    <w:p>
      <w:pPr>
        <w:autoSpaceDN w:val="0"/>
        <w:autoSpaceDE w:val="0"/>
        <w:widowControl/>
        <w:spacing w:line="264" w:lineRule="exact" w:before="60" w:after="0"/>
        <w:ind w:left="0" w:right="0" w:firstLine="0"/>
        <w:jc w:val="left"/>
      </w:pPr>
      <w:r>
        <w:t xml:space="preserve">There are moments of self-doubt, of frustration, of feeling </w:t>
        <w:br/>
        <w:t xml:space="preserve">overwhelmed by the sheer volume of information and experiences. But the tools I had acquired – the resilience forged in the fires of adversity, the quiet determination to learn and grow, the </w:t>
        <w:br/>
        <w:t>unwavering belief in the power of self-belief – helped me navigate these challenges, to find strength in the midst of adversity.</w:t>
      </w:r>
    </w:p>
    <w:p>
      <w:pPr>
        <w:autoSpaceDN w:val="0"/>
        <w:autoSpaceDE w:val="0"/>
        <w:widowControl/>
        <w:spacing w:line="264" w:lineRule="exact" w:before="264" w:after="0"/>
        <w:ind w:left="0" w:right="0" w:firstLine="0"/>
        <w:jc w:val="left"/>
      </w:pPr>
      <w:r>
        <w:t>The "I, I stand" mantra remained my constant companion, a quiet affirmation of my enduring strength, a reminder of my capacity for growth, a testament to the power of resilience. It wasn't a boastful declaration, but a quiet acknowledgment of the long and winding path I had traveled, the lessons I had learned, the transformations I had undergone. It was a recognition that the journey of continuous growth is a lifelong endeavor, a never-ending process of learning, adapting, evolving, and becoming.</w:t>
      </w:r>
    </w:p>
    <w:p>
      <w:pPr>
        <w:autoSpaceDN w:val="0"/>
        <w:autoSpaceDE w:val="0"/>
        <w:widowControl/>
        <w:spacing w:line="264" w:lineRule="exact" w:before="264" w:after="0"/>
        <w:ind w:left="0" w:right="0" w:firstLine="0"/>
        <w:jc w:val="left"/>
      </w:pPr>
      <w:r>
        <w:t xml:space="preserve">The sun dipped below the horizon, casting long shadows across the library. The air was filled with the quiet hum of contentment, a sense of peace settling over me. The worn pages of Rilke’s poems lay open in my lap, the words resonating with a newfound depth of meaning. The journey continues, the path remains uncertain, but I stand, ready to embrace whatever the future may hold, </w:t>
        <w:br/>
        <w:t xml:space="preserve">strengthened by the resilience forged in the fires of change, </w:t>
        <w:br/>
        <w:t>empowered by the continuous growth I have embraced. The seed of hope planted long ago has blossomed into a vibrant, resilient tree, its roots running deep, its branches reaching towards the sun – a testament to the enduring power of the human spirit's capacity for continuous growth and renewal. The learning never ends. The journey continues. I, I 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Reflecting on the Path</w:t>
      </w:r>
    </w:p>
    <w:p>
      <w:pPr>
        <w:autoSpaceDN w:val="0"/>
        <w:autoSpaceDE w:val="0"/>
        <w:widowControl/>
        <w:spacing w:line="264" w:lineRule="exact" w:before="286" w:after="0"/>
        <w:ind w:left="0" w:right="0" w:firstLine="0"/>
        <w:jc w:val="left"/>
      </w:pPr>
      <w:r>
        <w:t xml:space="preserve">The old wooden chair creaked a gentle protest as I shifted my weight, the worn surface familiar beneath my hands. Rain lashed against the windowpanes of the small, secluded cottage, a rhythmic counterpoint to the crackling fire in the hearth. Outside, the wind howled a mournful song, but within these four walls, a strange peace settled over me. This wasn't just a place of refuge; it was a crucible, a space where the echoes of my journey reverberated, where the lessons learned crystallized into a newfound </w:t>
        <w:br/>
        <w:t>understanding.</w:t>
      </w:r>
    </w:p>
    <w:p>
      <w:pPr>
        <w:autoSpaceDN w:val="0"/>
        <w:autoSpaceDE w:val="0"/>
        <w:widowControl/>
        <w:spacing w:line="264" w:lineRule="exact" w:before="264" w:after="0"/>
        <w:ind w:left="0" w:right="0" w:firstLine="0"/>
        <w:jc w:val="left"/>
      </w:pPr>
      <w:r>
        <w:t xml:space="preserve">The journey hadn't been easy. There were moments when the darkness threatened to consume me, when the weight of my </w:t>
        <w:br/>
        <w:t>internal struggles experienced unbearable. The "sinners, casting stones," as I had come to call them – the voices of doubt, fear, and societal judgment – had echoed loudly at times, attempting to silence the quiet voice of my inner self. But through it all, the mantra, "I, I stand," remained a steadfast companion, a quiet affirmation of my resilience, a beacon in the storm.</w:t>
      </w:r>
    </w:p>
    <w:p>
      <w:pPr>
        <w:autoSpaceDN w:val="0"/>
        <w:autoSpaceDE w:val="0"/>
        <w:widowControl/>
        <w:spacing w:line="264" w:lineRule="exact" w:before="264" w:after="0"/>
        <w:ind w:left="0" w:right="0" w:firstLine="0"/>
        <w:jc w:val="left"/>
      </w:pPr>
      <w:r>
        <w:t>I had learned to listen to the whispers of my soul, to discern the authentic voice from the cacophony of external pressures. I had learned to refuse the dictates of a world that sought to confine me, to mold me into something I was not. "Refuse my body, refuse my shadow," the words echoed in my mind, a powerful reminder of the importance of self-acceptance, of embracing the totality of my being, with all its imperfections and complexities.</w:t>
      </w:r>
    </w:p>
    <w:p>
      <w:pPr>
        <w:autoSpaceDN w:val="0"/>
        <w:autoSpaceDE w:val="0"/>
        <w:widowControl/>
        <w:spacing w:line="264" w:lineRule="exact" w:before="264" w:after="0"/>
        <w:ind w:left="0" w:right="0" w:firstLine="0"/>
        <w:jc w:val="left"/>
      </w:pPr>
      <w:r>
        <w:t xml:space="preserve">The "middle pillar path," a metaphor I had discovered in my readings, became a guiding principle, a reminder that the path to self-discovery is not a straight line, but a winding journey, full of twists and turns, unexpected detours, and periods of profound introspection. I embraced the uncertainty, knowing that it was within the chaos that true growth occurred. The sunshine </w:t>
        <w:br/>
        <w:t>extinguished within me, the darkness that had once consumed me, gradually gave way to a flickering light, a nascent hope that bloomed into a resilient flame.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realized that solitude wasn't an escape from life, but a necessary retreat, a space where I could reconnect with my inner self, where I could listen to the quiet whispers of my soul. It was in these </w:t>
        <w:br/>
        <w:t xml:space="preserve">moments of quiet contemplation that I found the strength to </w:t>
        <w:br/>
        <w:t>navigate the challenges of the external world, to engage with others from a place of genuine connection, rather than a desperate need for validation. My desire for connection hadn’t vanished; it had evolved, becoming a deeper, more meaningful engagement with the world and the people in it.</w:t>
      </w:r>
    </w:p>
    <w:p>
      <w:pPr>
        <w:autoSpaceDN w:val="0"/>
        <w:autoSpaceDE w:val="0"/>
        <w:widowControl/>
        <w:spacing w:line="264" w:lineRule="exact" w:before="264" w:after="0"/>
        <w:ind w:left="0" w:right="0" w:firstLine="0"/>
        <w:jc w:val="left"/>
      </w:pPr>
      <w:r>
        <w:t>The planting of the seed, the metaphor that had resonated deeply within me, had indeed borne fruit. The small act of planting a seed of hope within myself had blossomed into a vibrant tree, its roots running deep, its branches reaching towards the sun, a powerful symbol of my continuous growth and renewal. The tree represented not just my personal journey, but the interconnectedness of all life, the cyclical nature of growth and decay, of life and death, and the enduring power of hope.</w:t>
      </w:r>
    </w:p>
    <w:p>
      <w:pPr>
        <w:autoSpaceDN w:val="0"/>
        <w:autoSpaceDE w:val="0"/>
        <w:widowControl/>
        <w:spacing w:line="264" w:lineRule="exact" w:before="264" w:after="0"/>
        <w:ind w:left="0" w:right="0" w:firstLine="0"/>
        <w:jc w:val="left"/>
      </w:pPr>
      <w:r>
        <w:t xml:space="preserve">Looking back, I could see the patterns, the recurring themes that had woven themselves into the fabric of my experience. The losses, the heartbreaks, the moments of despair – these had not been wasted experiences; they had served as catalysts for growth, forging within me a resilience that I never knew I possessed. Each challenge overcome, each obstacle surmounted, had strengthened my resolve, deepened my understanding, and expanded my capacity for </w:t>
        <w:br/>
        <w:t>empathy and compassion.</w:t>
      </w:r>
    </w:p>
    <w:p>
      <w:pPr>
        <w:autoSpaceDN w:val="0"/>
        <w:autoSpaceDE w:val="0"/>
        <w:widowControl/>
        <w:spacing w:line="264" w:lineRule="exact" w:before="264" w:after="0"/>
        <w:ind w:left="0" w:right="0" w:firstLine="0"/>
        <w:jc w:val="left"/>
      </w:pPr>
      <w:r>
        <w:t>I spent hours poring over books, immersing myself in the wisdom of ages past, seeking answers to questions that had haunted me for years. Philosophy, psychology, spiritual teachings – each offered a unique perspective, each enriched my understanding of the human condition. I learned to integrate these diverse perspectives, weaving them into the tapestry of my own evolving worldview.</w:t>
      </w:r>
    </w:p>
    <w:p>
      <w:pPr>
        <w:autoSpaceDN w:val="0"/>
        <w:autoSpaceDE w:val="0"/>
        <w:widowControl/>
        <w:spacing w:line="264" w:lineRule="exact" w:before="264" w:after="0"/>
        <w:ind w:left="0" w:right="0" w:firstLine="0"/>
        <w:jc w:val="left"/>
      </w:pPr>
      <w:r>
        <w:t xml:space="preserve">The act of writing became an essential part of this process. My words flowed onto the page, not as cries of anguish, but as </w:t>
        <w:br/>
        <w:t>reflections of a soul coming to terms with its journey, as expressions of a growing understanding, a burgeoning awareness of the beauty and wonder of life. My writing had evolved from a means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catharsis to a tool for self-discovery, a process of making sense of the world around me, of celebrating the myriad experiences that shaped my identity.</w:t>
      </w:r>
    </w:p>
    <w:p>
      <w:pPr>
        <w:autoSpaceDN w:val="0"/>
        <w:autoSpaceDE w:val="0"/>
        <w:widowControl/>
        <w:spacing w:line="264" w:lineRule="exact" w:before="264" w:after="0"/>
        <w:ind w:left="0" w:right="144" w:firstLine="0"/>
        <w:jc w:val="left"/>
      </w:pPr>
      <w:r>
        <w:t>The rain outside had subsided, the wind’s mournful song replaced by a gentle rustling of leaves. The fire in the hearth cast dancing shadows on the walls, creating a sense of warmth and tranquility. The cottage experienced like a sanctuary, a place where I could be myself, unburdened by the expectations and judgments of the outside world. It was a space for reflection, for introspection, for the quiet contemplation that was so essential to my continued growth.</w:t>
      </w:r>
    </w:p>
    <w:p>
      <w:pPr>
        <w:autoSpaceDN w:val="0"/>
        <w:autoSpaceDE w:val="0"/>
        <w:widowControl/>
        <w:spacing w:line="264" w:lineRule="exact" w:before="264" w:after="0"/>
        <w:ind w:left="0" w:right="0" w:firstLine="0"/>
        <w:jc w:val="left"/>
      </w:pPr>
      <w:r>
        <w:t xml:space="preserve">The "just be" plea that had resonated so deeply within me earlier in my journey had taken on a new significance. It wasn't simply about passive acceptance, but about embracing the present moment, fully inhabiting my life, with all its complexities and contradictions. It was about accepting myself unconditionally, flaws and all, </w:t>
        <w:br/>
        <w:t>recognizing that my imperfections were part of what made me unique and beautiful.</w:t>
      </w:r>
    </w:p>
    <w:p>
      <w:pPr>
        <w:autoSpaceDN w:val="0"/>
        <w:autoSpaceDE w:val="0"/>
        <w:widowControl/>
        <w:spacing w:line="264" w:lineRule="exact" w:before="264" w:after="0"/>
        <w:ind w:left="0" w:right="0" w:firstLine="0"/>
        <w:jc w:val="left"/>
      </w:pPr>
      <w:r>
        <w:t xml:space="preserve">The journey of self-discovery is not a destination, but a lifelong process, a never-ending exploration of the human spirit. There will be moments of doubt, of fear, of uncertainty. There will be setbacks, challenges, and periods of intense introspection. But through it all, the quiet affirmation, "I, I stand," will remain my steadfast </w:t>
        <w:br/>
        <w:t xml:space="preserve">companion, a reminder of my inherent resilience, my capacity for growth, and the enduring power of the human spirit. The journey continues, the path remains uncertain, but I stand, ready to </w:t>
        <w:br/>
        <w:t xml:space="preserve">embrace whatever the future may hold, my heart filled with </w:t>
        <w:br/>
        <w:t>gratitude for the lessons learned, the challenges overcome, and the unwavering hope that continues to guide me on this remarkable journey. The fire crackles, the rain whispers, and I, I stand, bathed in the quiet peace of this transformative moment, ready to face whatever tomorrow brings. The journey continues. I, I 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The embers in the hearth glowed a soft orange, casting flickering shadows that danced on the walls, mimicking the restless thoughts that still occasionally stirred within me. The rain, having subsided to a gentle patter against the windowpanes, seemed to whisper secrets to the wind. The solitude, once a source of fear, now experienced like a comforting embrace, a sanctuary where the echoes of my journey resonated, allowing me to sift through the debris of the past and glean the precious nuggets of wisdom it had yielded.</w:t>
      </w:r>
    </w:p>
    <w:p>
      <w:pPr>
        <w:autoSpaceDN w:val="0"/>
        <w:autoSpaceDE w:val="0"/>
        <w:widowControl/>
        <w:spacing w:line="264" w:lineRule="exact" w:before="264" w:after="0"/>
        <w:ind w:left="0" w:right="0" w:firstLine="0"/>
        <w:jc w:val="left"/>
      </w:pPr>
      <w:r>
        <w:t xml:space="preserve">One of the most profound lessons I had learned was the importance of self-compassion. For so long, I had been my own harshest critic, judging my failures with a severity I would never have dared to inflict upon another. The "sinners, casting stones" – those internal voices of self-doubt and judgment – had held me captive for far too long. But through the process of self-reflection, I began to </w:t>
        <w:br/>
        <w:t>understand the origins of these critical voices, recognizing them as manifestations of past hurts and insecurities. I learned to treat myself with the same kindness and understanding I would offer a dear friend struggling with similar challenges. This act of self-compassion was not an act of weakness, but a profound act of self-love, a crucial step towards healing and growth.</w:t>
      </w:r>
    </w:p>
    <w:p>
      <w:pPr>
        <w:autoSpaceDN w:val="0"/>
        <w:autoSpaceDE w:val="0"/>
        <w:widowControl/>
        <w:spacing w:line="264" w:lineRule="exact" w:before="264" w:after="0"/>
        <w:ind w:left="0" w:right="144" w:firstLine="0"/>
        <w:jc w:val="left"/>
      </w:pPr>
      <w:r>
        <w:t>Another crucial lesson involved the acceptance of imperfection. I had spent years striving for an unattainable ideal, constantly striving to meet the often-conflicting expectations of others. This relentless pursuit of perfection had left me feeling exhausted, depleted, and ultimately, unfulfilled. The journey of self-discovery taught me that striving for perfection is a futile endeavor.</w:t>
      </w:r>
    </w:p>
    <w:p>
      <w:pPr>
        <w:autoSpaceDN w:val="0"/>
        <w:autoSpaceDE w:val="0"/>
        <w:widowControl/>
        <w:spacing w:line="324" w:lineRule="exact" w:before="0" w:after="0"/>
        <w:ind w:left="0" w:right="0" w:firstLine="0"/>
        <w:jc w:val="left"/>
      </w:pPr>
      <w:r>
        <w:t>Authenticity and self-acceptance, on the other hand, are liberating.</w:t>
      </w:r>
    </w:p>
    <w:p>
      <w:pPr>
        <w:autoSpaceDN w:val="0"/>
        <w:autoSpaceDE w:val="0"/>
        <w:widowControl/>
        <w:spacing w:line="264" w:lineRule="exact" w:before="60" w:after="0"/>
        <w:ind w:left="0" w:right="0" w:firstLine="0"/>
        <w:jc w:val="left"/>
      </w:pPr>
      <w:r>
        <w:t>Embracing my flaws, my imperfections, and my vulnerabilities allowed me to shed the heavy burden of self-criticism and to finally see myself as whole and complete. The "refuse my body, refuse my shadow" mantra now resonated with a deeper understanding; it was not about rejecting parts of myself, but about accepting them fully and integrating them into the tapestry of my being.</w:t>
      </w:r>
    </w:p>
    <w:p>
      <w:pPr>
        <w:autoSpaceDN w:val="0"/>
        <w:autoSpaceDE w:val="0"/>
        <w:widowControl/>
        <w:spacing w:line="322" w:lineRule="exact" w:before="206" w:after="0"/>
        <w:ind w:left="0" w:right="0" w:firstLine="0"/>
        <w:jc w:val="left"/>
      </w:pPr>
      <w:r>
        <w:t>The concept of time, its linear progression and cyclical nature, took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on new meaning. Initially, I had viewed my struggles as obstacles on a path to some distant goal, a linear progression towards some elusive state of perfection. But I came to understand that life is not a straight line; it's a winding path, full of unexpected detours and unforeseen challenges. The "middle pillar path," my guiding </w:t>
        <w:br/>
        <w:t>metaphor, became more than just a symbol; it represented the journey itself, with all its complexities and contradictions. I learned to embrace the uncertainties, the periods of doubt and confusion, recognizing them as essential components of the transformative process. It wasn't the destination that mattered, but the journey itself, the growth and evolution that occurred along the way. The cyclical nature of life, the ebb and flow of joy and sorrow, became sources of both comfort and understanding. The seasons of my life, much like the natural world, unfolded in their own time, each season bringing its unique challenges and rewards.</w:t>
      </w:r>
    </w:p>
    <w:p>
      <w:pPr>
        <w:autoSpaceDN w:val="0"/>
        <w:autoSpaceDE w:val="0"/>
        <w:widowControl/>
        <w:spacing w:line="324" w:lineRule="exact" w:before="204" w:after="0"/>
        <w:ind w:left="0" w:right="0" w:firstLine="0"/>
        <w:jc w:val="left"/>
      </w:pPr>
      <w:r>
        <w:t>The significance of solitude also deepened throughout my journey.</w:t>
      </w:r>
    </w:p>
    <w:p>
      <w:pPr>
        <w:autoSpaceDN w:val="0"/>
        <w:autoSpaceDE w:val="0"/>
        <w:widowControl/>
        <w:spacing w:line="264" w:lineRule="exact" w:before="60" w:after="0"/>
        <w:ind w:left="0" w:right="0" w:firstLine="0"/>
        <w:jc w:val="left"/>
      </w:pPr>
      <w:r>
        <w:t xml:space="preserve">It was not a retreat from the world, but a necessary sanctuary, a space for introspection and self-reflection. The quiet moments of contemplation, often spent in the gentle embrace of nature, </w:t>
        <w:br/>
        <w:t xml:space="preserve">provided the clarity and focus necessary to navigate the </w:t>
        <w:br/>
        <w:t>complexities of life. It was in these moments of silence that I detected the whispers of my soul, discerning the authentic voice from the cacophony of external pressures. Solitude allowed me to replenish my inner resources, to reconnect with my own authentic self, and to return to the world with renewed vigor and compassion.</w:t>
      </w:r>
    </w:p>
    <w:p>
      <w:pPr>
        <w:autoSpaceDN w:val="0"/>
        <w:autoSpaceDE w:val="0"/>
        <w:widowControl/>
        <w:spacing w:line="264" w:lineRule="exact" w:before="264" w:after="0"/>
        <w:ind w:left="0" w:right="0" w:firstLine="0"/>
        <w:jc w:val="left"/>
      </w:pPr>
      <w:r>
        <w:t xml:space="preserve">The metaphor of planting a seed, a small act of hope within myself, resonated deeply. That small seed, nourished by perseverance and self-compassion, had indeed grown into a sturdy tree, its roots reaching deep into the earth, its branches extending towards the heavens. The tree became a powerful symbol of my ongoing growth and renewal, a testament to the enduring power of resilience and hope. It was a reminder that even in the darkest of times, there is always the potential for growth and renewal, for transformation and rebirth. The image of that tree, its roots intertwining with those of others, became a symbol of interconnectedness, reminding me of our shared humanity and the importance of compassion and </w:t>
        <w:br/>
        <w:t>empathy.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process of writing itself became a powerful tool for self-</w:t>
        <w:br/>
        <w:t xml:space="preserve">discovery. Initially, my writing served as a cathartic outlet, a way to express the pain and confusion that overwhelmed me. But as my journey progressed, it evolved into a more profound exploration of my inner landscape. It became a means of making sense of my experiences, of weaving the threads of my life into a coherent narrative. My words, once cries of anguish, transformed into </w:t>
        <w:br/>
        <w:t>expressions of understanding, of hope, and of profound gratitude. The act of writing allowed me to integrate the diverse perspectives I had encountered throughout my journey, weaving them into the tapestry of my own evolving worldview.</w:t>
      </w:r>
    </w:p>
    <w:p>
      <w:pPr>
        <w:autoSpaceDN w:val="0"/>
        <w:autoSpaceDE w:val="0"/>
        <w:widowControl/>
        <w:spacing w:line="264" w:lineRule="exact" w:before="264" w:after="0"/>
        <w:ind w:left="0" w:right="0" w:firstLine="0"/>
        <w:jc w:val="left"/>
      </w:pPr>
      <w:r>
        <w:t xml:space="preserve">The "just be" plea, the simple yet profound invitation to fully inhabit the present moment, became a guiding principle. It was not a passive acceptance of my circumstances, but an active </w:t>
        <w:br/>
        <w:t xml:space="preserve">engagement with life, with all its beauty and pain, its joys and sorrows. It was about embracing my present reality, both its </w:t>
        <w:br/>
        <w:t>imperfections and its gifts, and living each moment to its fullest potential. It was about shedding the burden of expectations and judgments, and simply being myself, unconditionally.</w:t>
      </w:r>
    </w:p>
    <w:p>
      <w:pPr>
        <w:autoSpaceDN w:val="0"/>
        <w:autoSpaceDE w:val="0"/>
        <w:widowControl/>
        <w:spacing w:line="264" w:lineRule="exact" w:before="264" w:after="0"/>
        <w:ind w:left="0" w:right="0" w:firstLine="0"/>
        <w:jc w:val="left"/>
      </w:pPr>
      <w:r>
        <w:t>The rain had stopped, and a soft light filtered through the windows, illuminating the dust motes dancing in the air. The fire in the hearth had died down to embers, their glow reflecting the warmth that had grown within me. The journey continues, I realized, and there will be future challenges, moments of doubt and uncertainty.</w:t>
      </w:r>
    </w:p>
    <w:p>
      <w:pPr>
        <w:autoSpaceDN w:val="0"/>
        <w:autoSpaceDE w:val="0"/>
        <w:widowControl/>
        <w:spacing w:line="264" w:lineRule="exact" w:before="58" w:after="0"/>
        <w:ind w:left="0" w:right="0" w:firstLine="0"/>
        <w:jc w:val="left"/>
      </w:pPr>
      <w:r>
        <w:t>But I now possess a deeper understanding of myself, a stronger resilience, and an unwavering faith in the power of self-compassion, acceptance, and the transformative potential of the human spirit. I stand, ready to embrace whatever the future may bring, knowing that the journey, with all its complexities and contradictions, is ultimately a journey of growth, self-discovery, and the ongoing quest for inner peace. The journey continues. I, I 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Future Aspirations</w:t>
      </w:r>
    </w:p>
    <w:p>
      <w:pPr>
        <w:autoSpaceDN w:val="0"/>
        <w:autoSpaceDE w:val="0"/>
        <w:widowControl/>
        <w:spacing w:line="264" w:lineRule="exact" w:before="286" w:after="0"/>
        <w:ind w:left="0" w:right="0" w:firstLine="0"/>
        <w:jc w:val="left"/>
      </w:pPr>
      <w:r>
        <w:t>The scent of woodsmoke and damp earth clung to the air, a familiar comfort as I sat on the porch, the late afternoon sun painting the landscape in hues of gold and amber. The journey inward, the relentless self-examination, had left me feeling strangely… lighter. The weight of unspoken expectations, the crushing burden of self-doubt, had begun to lift, replaced by a quiet sense of anticipation, a hopeful gaze toward the horizon. The past, once a swirling vortex of pain and confusion, now appeared as a tapestry woven with threads of both darkness and light, each contributing to the intricate pattern of my being. But the journey, as I had come to understand, was far from over. It was, in fact, just beginning.</w:t>
      </w:r>
    </w:p>
    <w:p>
      <w:pPr>
        <w:autoSpaceDN w:val="0"/>
        <w:autoSpaceDE w:val="0"/>
        <w:widowControl/>
        <w:spacing w:line="264" w:lineRule="exact" w:before="264" w:after="0"/>
        <w:ind w:left="0" w:right="0" w:firstLine="0"/>
        <w:jc w:val="left"/>
      </w:pPr>
      <w:r>
        <w:t xml:space="preserve">My future aspirations weren't grand pronouncements or ambitious declarations. They weren't etched in stone, but rather whispered intentions, gentle nudges from the depths of my soul. They were less about achieving specific milestones and more about cultivating a way of being, a state of continuous growth and mindful </w:t>
        <w:br/>
        <w:t>engagement with life. The "just be" mantra, once a whispered plea, had blossomed into a guiding principle, an anchor in the ever-shifting currents of existence.</w:t>
      </w:r>
    </w:p>
    <w:p>
      <w:pPr>
        <w:autoSpaceDN w:val="0"/>
        <w:autoSpaceDE w:val="0"/>
        <w:widowControl/>
        <w:spacing w:line="264" w:lineRule="exact" w:before="264" w:after="0"/>
        <w:ind w:left="0" w:right="0" w:firstLine="0"/>
        <w:jc w:val="left"/>
      </w:pPr>
      <w:r>
        <w:t>First and foremost, I yearned for deeper connection, not just with others, but with myself. The solitude, so crucial in my journey of self-discovery, had revealed the vast, unexplored landscapes within.</w:t>
      </w:r>
    </w:p>
    <w:p>
      <w:pPr>
        <w:autoSpaceDN w:val="0"/>
        <w:autoSpaceDE w:val="0"/>
        <w:widowControl/>
        <w:spacing w:line="264" w:lineRule="exact" w:before="60" w:after="0"/>
        <w:ind w:left="0" w:right="0" w:firstLine="0"/>
        <w:jc w:val="left"/>
      </w:pPr>
      <w:r>
        <w:t xml:space="preserve">Now, I craved to bridge the gap between the inner world I had come to know so intimately and the outer world of relationships and community. This wouldn't be a sudden leap, but a gradual unfolding, a tender extension of the self-compassion I had </w:t>
        <w:br/>
        <w:t>cultivated. I imagined sharing my experiences, my vulnerabilities, not as a burden to be unloaded, but as bridges to connect with others on a deeper, more authentic level. I envisioned creating spaces for meaningful conversation, for shared vulnerability, for the mutual exploration of the human experience.</w:t>
      </w:r>
    </w:p>
    <w:p>
      <w:pPr>
        <w:autoSpaceDN w:val="0"/>
        <w:autoSpaceDE w:val="0"/>
        <w:widowControl/>
        <w:spacing w:line="264" w:lineRule="exact" w:before="264" w:after="0"/>
        <w:ind w:left="0" w:right="144" w:firstLine="0"/>
        <w:jc w:val="left"/>
      </w:pPr>
      <w:r>
        <w:t>Writing, the instrument of my self-discovery, would remain central to my aspirations. It was no longer solely a cathartic release, but a tool for understanding, for sharing, for inspiring. I dreamed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weaving my experiences into narratives that would resonate with others struggling with similar demons, offering solace, hope, and a sense of shared humanity. The stories I longed to tell were not just about my personal journey, but about the universal human </w:t>
        <w:br/>
        <w:t>experience of searching, striving, and finding one's way through the labyrinth of life. The language I hoped to employ wouldn't be merely descriptive, but evocative, poetic, a vehicle for conveying the emotional depths and spiritual complexities of the human spirit.</w:t>
      </w:r>
    </w:p>
    <w:p>
      <w:pPr>
        <w:autoSpaceDN w:val="0"/>
        <w:autoSpaceDE w:val="0"/>
        <w:widowControl/>
        <w:spacing w:line="264" w:lineRule="exact" w:before="264" w:after="0"/>
        <w:ind w:left="0" w:right="0" w:firstLine="0"/>
        <w:jc w:val="left"/>
      </w:pPr>
      <w:r>
        <w:t xml:space="preserve">The "middle pillar path," my guiding metaphor, would continue to illuminate my way. It wasn't a straight line, but a winding road, a path that embraced uncertainty and embraced the cyclical nature of life. The seasons of my life, like the seasons of nature, would </w:t>
        <w:br/>
        <w:t>continue to unfold, each bringing its own unique challenges and rewards. My aim wasn't to avoid the storms, but to weather them with resilience, to find the lessons within them, to emerge stronger and wiser. The path wouldn't be traversed alone; I envisioned a community of kindred spirits, fellow travelers on the path of self-discovery, offering mutual support and understanding.</w:t>
      </w:r>
    </w:p>
    <w:p>
      <w:pPr>
        <w:autoSpaceDN w:val="0"/>
        <w:autoSpaceDE w:val="0"/>
        <w:widowControl/>
        <w:spacing w:line="264" w:lineRule="exact" w:before="264" w:after="0"/>
        <w:ind w:left="0" w:right="0" w:firstLine="0"/>
        <w:jc w:val="left"/>
      </w:pPr>
      <w:r>
        <w:t xml:space="preserve">I also envisioned a life of greater purpose, a life interwoven with service to others. The empathy I had cultivated during my inner journey now yearned to extend outward, reaching beyond my personal struggles to embrace the broader human community. This wasn't about grand gestures or heroic acts, but about small, </w:t>
        <w:br/>
        <w:t>consistent expressions of kindness, compassion, and empathy. It was about finding ways to contribute to the well-being of others, to use my gifts and talents to make a positive impact, however small.</w:t>
      </w:r>
    </w:p>
    <w:p>
      <w:pPr>
        <w:autoSpaceDN w:val="0"/>
        <w:autoSpaceDE w:val="0"/>
        <w:widowControl/>
        <w:spacing w:line="264" w:lineRule="exact" w:before="264" w:after="0"/>
        <w:ind w:left="0" w:right="0" w:firstLine="0"/>
        <w:jc w:val="left"/>
      </w:pPr>
      <w:r>
        <w:t>My physical and mental well-being would be central to my future aspirations. The relentless pursuit of an unattainable ideal had left me exhausted and depleted. Now, self-care would not be a luxury, but a necessity, a fundamental aspect of my journey. This included not just physical health, but emotional and spiritual well-being. It meant nurturing my body, mind, and spirit through practices like meditation, yoga, spending time in nature, and engaging in creative pursuits. It meant setting healthy boundaries, saying "no" when necessary, and prioritizing my own well-being without guilt or self-recrimination.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image of the seed I had planted within myself – the seed of hope, nurtured by self-compassion and resilience – would serve as a constant reminder of the power of inner growth. That seed had blossomed into a sturdy tree, a symbol of my own transformation and renewal. Now, I aspired to nurture the seeds of hope in others, offering encouragement, support, and a belief in the transformative potential of the human spirit. I envisioned creating opportunities for others to embark on their own journeys of self-discovery, to find their own "middle pillar paths," to uncover the strength and </w:t>
        <w:br/>
        <w:t>resilience that lay dormant within.</w:t>
      </w:r>
    </w:p>
    <w:p>
      <w:pPr>
        <w:autoSpaceDN w:val="0"/>
        <w:autoSpaceDE w:val="0"/>
        <w:widowControl/>
        <w:spacing w:line="264" w:lineRule="exact" w:before="264" w:after="0"/>
        <w:ind w:left="0" w:right="0" w:firstLine="0"/>
        <w:jc w:val="left"/>
      </w:pPr>
      <w:r>
        <w:t xml:space="preserve">The future wasn't a destination, but a continuous unfolding, a journey of growth and evolution. It wasn't about reaching a point of ultimate perfection, but about embracing the imperfections, the complexities, and the contradictions inherent in the human </w:t>
        <w:br/>
        <w:t xml:space="preserve">experience. It was about accepting the cyclical nature of life, with its ebb and flow of joy and sorrow, recognizing each season as an integral part of the whole. The "I, I stand" refrain, once a </w:t>
        <w:br/>
        <w:t>declaration of defiant resilience, now resonated as a commitment to the ongoing journey, a pledge to continue showing up, to face whatever challenges the future held with courage, compassion, and unwavering faith in the power of the human spirit. The "just be" principle would guide me, allowing me to fully inhabit the present moment, to embrace the beauty and pain, the joys and sorrows, as they unfolded.</w:t>
      </w:r>
    </w:p>
    <w:p>
      <w:pPr>
        <w:autoSpaceDN w:val="0"/>
        <w:autoSpaceDE w:val="0"/>
        <w:widowControl/>
        <w:spacing w:line="264" w:lineRule="exact" w:before="264" w:after="0"/>
        <w:ind w:left="0" w:right="0" w:firstLine="0"/>
        <w:jc w:val="left"/>
      </w:pPr>
      <w:r>
        <w:t xml:space="preserve">The sun dipped below the horizon, casting long shadows across the landscape. The air grew cooler, carrying the scent of approaching twilight. But within me, a warmth remained, a quiet confidence that fueled my aspirations. The journey continued, but the path ahead, though still uncertain, held the promise of growth, </w:t>
        <w:br/>
        <w:t>connection, and a deeper understanding of myself and the world around me. I stood, not at a destination, but at the threshold of a new beginning, ready to embrace the unfolding future with open arms and a heart full of hope. The journey continues. I, I 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Growth</w:t>
      </w:r>
    </w:p>
    <w:p>
      <w:pPr>
        <w:autoSpaceDN w:val="0"/>
        <w:autoSpaceDE w:val="0"/>
        <w:widowControl/>
        <w:spacing w:line="264" w:lineRule="exact" w:before="286" w:after="0"/>
        <w:ind w:left="0" w:right="0" w:firstLine="0"/>
        <w:jc w:val="left"/>
      </w:pPr>
      <w:r>
        <w:t xml:space="preserve">The crickets chirped their evening song, a counterpoint to the rhythmic creak of the porch swing. The sun had long since </w:t>
        <w:br/>
        <w:t xml:space="preserve">vanished, leaving behind a sky painted with the deep blues and purples of twilight. A gentle breeze rustled the leaves of the ancient oak tree, whispering secrets only it seemed to understand. The feeling of lightness, that sense of anticipation I'd experienced earlier, </w:t>
        <w:br/>
        <w:t xml:space="preserve">remained, but it was now tinged with a different kind of emotion –a quiet, almost reverent awe in the face of the unknown. The journey inward had been intense, a crucible that had forged </w:t>
        <w:br/>
        <w:t>something new within me, something stronger, more resilient. But the journey outward, the engagement with the world beyond my own internal landscape, felt both exhilarating and daunting.</w:t>
      </w:r>
    </w:p>
    <w:p>
      <w:pPr>
        <w:autoSpaceDN w:val="0"/>
        <w:autoSpaceDE w:val="0"/>
        <w:widowControl/>
        <w:spacing w:line="264" w:lineRule="exact" w:before="264" w:after="0"/>
        <w:ind w:left="0" w:right="0" w:firstLine="0"/>
        <w:jc w:val="left"/>
      </w:pPr>
      <w:r>
        <w:t>I realized then that the "just be" mantra wasn't simply a passive acceptance of the present moment. It was an active engagement, a conscious choice to fully inhabit my life, with all its complexities and contradictions. It was about embracing the messy, imperfect beauty of existence, accepting the shadows alongside the light, the pain alongside the joy. It was about shedding the illusion of control and surrendering to the unpredictable flow of life. This acceptance didn't equate to apathy or resignation. Instead, it was a radical act of self-love, a profound affirmation of my own inherent worth, regardless of external circumstances or societal expectations.</w:t>
      </w:r>
    </w:p>
    <w:p>
      <w:pPr>
        <w:autoSpaceDN w:val="0"/>
        <w:autoSpaceDE w:val="0"/>
        <w:widowControl/>
        <w:spacing w:line="264" w:lineRule="exact" w:before="264" w:after="0"/>
        <w:ind w:left="0" w:right="0" w:firstLine="0"/>
        <w:jc w:val="left"/>
      </w:pPr>
      <w:r>
        <w:t xml:space="preserve">My aspirations began to coalesce, not as rigid plans but as fluid intentions, constantly evolving and adapting to the shifting currents of life. The writing, once a solitary pursuit, would become a bridge, connecting me to others through shared experiences and </w:t>
        <w:br/>
        <w:t>vulnerabilities. I envisioned writing not just for myself, but for those who experienced lost, alone, or struggling to find their place in the world. My stories would not be idealized narratives, but honest explorations of the human condition, acknowledging the darkness alongside the light. I would use my words to create spaces for empathy, understanding, and compassion. I witnessed myself leading workshops, facilitating conversations, creating a community where people felt safe to share their stories, their struggles, and their triumphs.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notion of community, once a distant ideal, experienced increasingly important. I no longer witnessed myself as a solitary traveler on a path of self-discovery. I envisioned a network of kindred spirits, people who understood the nuances of this internal journey, who shared a similar longing for authenticity and connection. I imagined </w:t>
        <w:br/>
        <w:t>organizing retreats, creating online platforms, establishing spaces where people could gather, share their experiences, and support one another. It would be a space free of judgment, where vulnerability was celebrated, and authenticity was prized above all else. We would learn from each other, support each other, and inspire each other to continue on our individual paths of growth.</w:t>
      </w:r>
    </w:p>
    <w:p>
      <w:pPr>
        <w:autoSpaceDN w:val="0"/>
        <w:autoSpaceDE w:val="0"/>
        <w:widowControl/>
        <w:spacing w:line="264" w:lineRule="exact" w:before="264" w:after="0"/>
        <w:ind w:left="0" w:right="0" w:firstLine="0"/>
        <w:jc w:val="left"/>
      </w:pPr>
      <w:r>
        <w:t>The concept of service became more defined, less about grand gestures and more about consistent, small acts of kindness. It was about extending my empathy beyond my personal experience, offering support to those in need, using my skills and resources to contribute to a greater good. This might involve volunteering at a local shelter, mentoring young people, or simply offering a listening ear to someone struggling. The acts themselves weren't as important as the intention behind them – the desire to connect with others, to make a positive impact, to leave the world a slightly better place than I found it. This wasn't a matter of obligation, but a deep-seated desire to give back, to express my gratitude for the journey I had undertaken and the lessons I had learned.</w:t>
      </w:r>
    </w:p>
    <w:p>
      <w:pPr>
        <w:autoSpaceDN w:val="0"/>
        <w:autoSpaceDE w:val="0"/>
        <w:widowControl/>
        <w:spacing w:line="264" w:lineRule="exact" w:before="264" w:after="0"/>
        <w:ind w:left="0" w:right="0" w:firstLine="0"/>
        <w:jc w:val="left"/>
      </w:pPr>
      <w:r>
        <w:t>My commitment to self-care deepened. I understood now that my physical, emotional, and spiritual well-being were inextricably linked. It wasn't about selfish indulgence, but about self-</w:t>
        <w:br/>
        <w:t xml:space="preserve">preservation, about ensuring that I had the strength and resilience to continue my journey. This meant prioritizing sleep, nourishing my body with healthy foods, engaging in regular exercise, and practicing mindfulness and meditation. It meant setting healthy boundaries, learning to say no without guilt, and prioritizing my own needs without self-recrimination. It meant nurturing my </w:t>
        <w:br/>
        <w:t>creative spirit, indulging in hobbies and activities that brought me joy and fulfillment. This holistic approach to self-care would sustain me, ensuring that I had the energy and focus to continue the work I experienced called to do.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image of the seed I planted within myself continued to grow, a powerful metaphor for the transformative power of inner work. The tree had taken root, its branches reaching towards the heavens, a symbol of my own resilience and growth. I experienced a growing desire to help others cultivate their own seeds of hope, to assist them in their own journeys of self-discovery. I envisioned creating programs, workshops, and retreats designed to guide others through the process of self-reflection, self-acceptance, and self-compassion. I wanted to share the tools and techniques that had helped me </w:t>
        <w:br/>
        <w:t>navigate my own darkness, to empower others to discover their inner strength and resilience.</w:t>
      </w:r>
    </w:p>
    <w:p>
      <w:pPr>
        <w:autoSpaceDN w:val="0"/>
        <w:autoSpaceDE w:val="0"/>
        <w:widowControl/>
        <w:spacing w:line="264" w:lineRule="exact" w:before="264" w:after="0"/>
        <w:ind w:left="0" w:right="0" w:firstLine="0"/>
        <w:jc w:val="left"/>
      </w:pPr>
      <w:r>
        <w:t xml:space="preserve">The future remained undefined, a canvas waiting to be painted with the colors of my experiences and aspirations. It was not a </w:t>
        <w:br/>
        <w:t xml:space="preserve">destination, but a continuous journey, a constant unfolding of possibilities. The cyclical nature of life, the ebb and flow of joy and sorrow, would continue, and I would learn to embrace each season, each experience, as an integral part of the whole. I would not strive for perfection, but for authenticity, for continuous growth, for a life lived with purpose, compassion, and unwavering faith in the power of the human spirit. I would continue to show up, to face the </w:t>
        <w:br/>
        <w:t xml:space="preserve">challenges that came my way, with courage, resilience, and a deep understanding of my own inherent worth. The "I, I stand" refrain wasn't simply a statement of defiance, but a testament to my </w:t>
        <w:br/>
        <w:t xml:space="preserve">commitment to this ongoing journey, a promise to myself and to the world that I would continue to grow, to learn, to heal, and to share my experiences with others. The journey continues. I, I stand. And in that standing, I find a quiet strength, a deep sense of purpose, and a profound gratitude for the unfolding of my life. The night air grew cooler, but the warmth within me, that quiet confidence, remained, a beacon guiding me forward into the uncertain, </w:t>
        <w:br/>
        <w:t>beautiful, and ever-evolving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of Purpose</w:t>
      </w:r>
    </w:p>
    <w:p>
      <w:pPr>
        <w:autoSpaceDN w:val="0"/>
        <w:autoSpaceDE w:val="0"/>
        <w:widowControl/>
        <w:spacing w:line="264" w:lineRule="exact" w:before="286" w:after="0"/>
        <w:ind w:left="0" w:right="0" w:firstLine="0"/>
        <w:jc w:val="left"/>
      </w:pPr>
      <w:r>
        <w:t xml:space="preserve">The porch swing continued its gentle rhythm, a soothing </w:t>
        <w:br/>
        <w:t xml:space="preserve">counterpoint to the quiet hum of the night. The stars, scattered like diamonds across the velvet cloak of the sky, seemed to wink </w:t>
        <w:br/>
        <w:t>encouragement. My vision of the future, once a hazy dream, now held a sharp, vibrant clarity. It wasn't a picture-perfect fantasy, devoid of challenges or setbacks, but a realistic portrayal of a life lived with intention, a life brimming with purpose and meaning.</w:t>
      </w:r>
    </w:p>
    <w:p>
      <w:pPr>
        <w:autoSpaceDN w:val="0"/>
        <w:autoSpaceDE w:val="0"/>
        <w:widowControl/>
        <w:spacing w:line="264" w:lineRule="exact" w:before="264" w:after="0"/>
        <w:ind w:left="0" w:right="144" w:firstLine="0"/>
        <w:jc w:val="left"/>
      </w:pPr>
      <w:r>
        <w:t>This wasn't about achieving some elusive state of perfection; it was about embracing the inherent messiness of life, the beautiful imperfections that make existence so profoundly human. It was about acknowledging the shadows alongside the light, the pain alongside the joy, and accepting them all as integral parts of the tapestry of my being. The path ahead wouldn't be a straight line, but a winding road, full of unexpected turns and detours, but I would embrace each bend, each unexpected vista, with a sense of curiosity and wonder.</w:t>
      </w:r>
    </w:p>
    <w:p>
      <w:pPr>
        <w:autoSpaceDN w:val="0"/>
        <w:autoSpaceDE w:val="0"/>
        <w:widowControl/>
        <w:spacing w:line="264" w:lineRule="exact" w:before="264" w:after="0"/>
        <w:ind w:left="0" w:right="0" w:firstLine="0"/>
        <w:jc w:val="left"/>
      </w:pPr>
      <w:r>
        <w:t xml:space="preserve">My writing, once a solitary act of self-expression, would evolve into a bridge, connecting me to others. It would no longer be solely a vessel for my own emotional explorations, but a conduit for </w:t>
        <w:br/>
        <w:t xml:space="preserve">empathy, understanding, and compassion. I envisioned sharing my stories – not as polished narratives devoid of vulnerability, but as honest and raw accounts of the human experience, revealing the complexities, the contradictions, and the undeniable beauty </w:t>
        <w:br/>
        <w:t>inherent in our shared journey. I wanted to create a space, through my writing, where others could find solace, recognition, and a sense of belonging.</w:t>
      </w:r>
    </w:p>
    <w:p>
      <w:pPr>
        <w:autoSpaceDN w:val="0"/>
        <w:autoSpaceDE w:val="0"/>
        <w:widowControl/>
        <w:spacing w:line="264" w:lineRule="exact" w:before="264" w:after="0"/>
        <w:ind w:left="0" w:right="0" w:firstLine="0"/>
        <w:jc w:val="left"/>
      </w:pPr>
      <w:r>
        <w:t xml:space="preserve">The idea of community, once a distant dream, now pulsed with vibrant life. I imagined gathering with kindred spirits, individuals who understood the nuances of the inner journey, those who </w:t>
        <w:br/>
        <w:t>yearned for authenticity and connection as deeply as I did. I witnessed us creating spaces—both physical and digital—where vulnerability was celebrated, where judgment was absent, and where authenticity reigned supreme. We would gather for retreats, engage in online forums, and support one another on our individual paths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720" w:firstLine="0"/>
        <w:jc w:val="left"/>
      </w:pPr>
      <w:r>
        <w:t>discovery, offering encouragement, sharing experiences, and learning from each other’s wisdom.</w:t>
      </w:r>
    </w:p>
    <w:p>
      <w:pPr>
        <w:autoSpaceDN w:val="0"/>
        <w:autoSpaceDE w:val="0"/>
        <w:widowControl/>
        <w:spacing w:line="264" w:lineRule="exact" w:before="264" w:after="0"/>
        <w:ind w:left="0" w:right="0" w:firstLine="0"/>
        <w:jc w:val="left"/>
      </w:pPr>
      <w:r>
        <w:t>The concept of service, too, became more defined. It wasn’t about grand, sweeping gestures, but rather about consistent, small acts of kindness, extending a helping hand to those in need. It could be as simple as offering a listening ear to a friend in distress, volunteering at a local shelter, or mentoring young people navigating their own challenges. The acts themselves were secondary to the intention behind them: a desire to contribute to the well-being of others, to leave the world a slightly better place than I found it. This wouldn't be an act of obligation, but a heartfelt expression of gratitude for the lessons learned and the journey undertaken.</w:t>
      </w:r>
    </w:p>
    <w:p>
      <w:pPr>
        <w:autoSpaceDN w:val="0"/>
        <w:autoSpaceDE w:val="0"/>
        <w:widowControl/>
        <w:spacing w:line="264" w:lineRule="exact" w:before="264" w:after="0"/>
        <w:ind w:left="0" w:right="0" w:firstLine="0"/>
        <w:jc w:val="left"/>
      </w:pPr>
      <w:r>
        <w:t xml:space="preserve">Self-care, once perceived as a selfish indulgence, would become a cornerstone of my existence. I understood that my physical, </w:t>
        <w:br/>
        <w:t xml:space="preserve">emotional, and spiritual well-being were intrinsically linked. It was not about escaping reality, but about nurturing my inner strength so I could effectively navigate the challenges and joys of life. This meant prioritizing restful sleep, nourishing my body with healthy food, engaging in regular exercise, and incorporating mindfulness and meditation into my daily routine. It also meant setting healthy boundaries, learning to say no without guilt, and valuing my own needs without self-recrimination. It involved nurturing my </w:t>
        <w:br/>
        <w:t>creativity, pursuing hobbies that brought me joy, and immersing myself in activities that fostered a sense of peace and fulfillment.</w:t>
      </w:r>
    </w:p>
    <w:p>
      <w:pPr>
        <w:autoSpaceDN w:val="0"/>
        <w:autoSpaceDE w:val="0"/>
        <w:widowControl/>
        <w:spacing w:line="264" w:lineRule="exact" w:before="264" w:after="0"/>
        <w:ind w:left="0" w:right="0" w:firstLine="0"/>
        <w:jc w:val="left"/>
      </w:pPr>
      <w:r>
        <w:t xml:space="preserve">The metaphor of the seed planted within myself resonated deeply. It had taken root, grown strong, and blossomed into a tree whose branches reached towards the heavens, symbolizing my resilience and personal growth. Now, I experienced an irresistible urge to share the tools and techniques that helped me flourish, to assist others in cultivating their own seeds of hope. I envisioned creating </w:t>
        <w:br/>
        <w:t xml:space="preserve">workshops, retreats, and online programs designed to guide others through the process of self-reflection, self-acceptance, and self-compassion. My goal was to empower them to uncover their inner strength, to navigate their own darkness, and to discover the </w:t>
        <w:br/>
        <w:t>resilience that lay dormant within.</w:t>
      </w:r>
    </w:p>
    <w:p>
      <w:pPr>
        <w:autoSpaceDN w:val="0"/>
        <w:autoSpaceDE w:val="0"/>
        <w:widowControl/>
        <w:spacing w:line="324" w:lineRule="exact" w:before="204" w:after="0"/>
        <w:ind w:left="0" w:right="0" w:firstLine="0"/>
        <w:jc w:val="center"/>
      </w:pPr>
      <w:r>
        <w:t>The future remained undefined, a canvas waiting to be painted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vibrant hues of my experiences and aspirations. It was not a destination, but an ongoing journey, a constant unfolding of </w:t>
        <w:br/>
        <w:t xml:space="preserve">possibilities. I would embrace the cyclical nature of life, accepting the ebb and flow of joy and sorrow as integral parts of the whole. The pursuit of perfection would yield to a striving for authenticity, for continuous growth, for a life lived with purpose, compassion, and unwavering faith in the human spirit. I would continue to show up, to face the challenges that came my way, with courage, </w:t>
        <w:br/>
        <w:t>resilience, and a deep understanding of my inherent worth. The "I, I stand" refrain echoed in my heart, not as a declaration of defiance, but as a testament to my commitment to this ongoing journey—a promise to myself and to the world that I would continue to grow, to learn, to heal, and to share my experiences with unwavering honesty. The journey continues. I, I stand. And in that standing, I feel a profound sense of purpose, a deep connection to life, and an overwhelming gratitude for the unfolding of my unique story. The night air grew cooler, but the inner warmth, the quiet confidence, remained, a guiding light illuminating the path ahead.</w:t>
      </w:r>
    </w:p>
    <w:p>
      <w:pPr>
        <w:autoSpaceDN w:val="0"/>
        <w:autoSpaceDE w:val="0"/>
        <w:widowControl/>
        <w:spacing w:line="264" w:lineRule="exact" w:before="264" w:after="0"/>
        <w:ind w:left="0" w:right="0" w:firstLine="0"/>
        <w:jc w:val="left"/>
      </w:pPr>
      <w:r>
        <w:t xml:space="preserve">The path ahead wouldn’t be easy; I knew that. There would be moments of doubt, of fear, of uncertainty. There would be setbacks and disappointments. But I also knew that within me lay the </w:t>
        <w:br/>
        <w:t>strength, the resilience, and the unwavering spirit to navigate whatever challenges arose. The lessons learned during my period of introspection, the seeds of understanding that had taken root, would serve as my compass, guiding me through the complexities of life. I wouldn’t shy away from the darkness, but rather, I would embrace it, acknowledging it as an essential component of the human experience. I would learn to see the beauty in the shadows, to find meaning in the struggles, and to extract wisdom from the pain.</w:t>
      </w:r>
    </w:p>
    <w:p>
      <w:pPr>
        <w:autoSpaceDN w:val="0"/>
        <w:autoSpaceDE w:val="0"/>
        <w:widowControl/>
        <w:spacing w:line="264" w:lineRule="exact" w:before="266" w:after="0"/>
        <w:ind w:left="0" w:right="0" w:firstLine="0"/>
        <w:jc w:val="left"/>
      </w:pPr>
      <w:r>
        <w:t xml:space="preserve">My vision of the future wasn't limited to personal growth; it </w:t>
        <w:br/>
        <w:t>expanded to encompass a desire to leave a positive impact on the world. I witnessed myself actively contributing to my community, using my skills and talents to serve others. This could manifest in various ways: volunteering my time at a local charity, mentoring young adults, offering workshops that empowered others to navigate their emotional landscapes, or simply lending a listening ear to someone in need. My purpose wasn’t solely defined by personal fulfillment,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but also by a deep-seated yearning to contribute to the well-being of others, to create a ripple effect of positivity that extended far </w:t>
        <w:br/>
        <w:t>beyond my immediate reach.</w:t>
      </w:r>
    </w:p>
    <w:p>
      <w:pPr>
        <w:autoSpaceDN w:val="0"/>
        <w:autoSpaceDE w:val="0"/>
        <w:widowControl/>
        <w:spacing w:line="264" w:lineRule="exact" w:before="264" w:after="0"/>
        <w:ind w:left="0" w:right="0" w:firstLine="0"/>
        <w:jc w:val="left"/>
      </w:pPr>
      <w:r>
        <w:t xml:space="preserve">The concept of legacy, once distant and intangible, became </w:t>
        <w:br/>
        <w:t>increasingly tangible. I envisioned leaving behind a body of work—books, articles, workshops, and community initiatives—that would inspire others to embrace their authenticity, to navigate their inner landscapes with courage, and to live lives filled with purpose and meaning. This wasn’t about seeking fame or recognition, but rather about leaving a positive mark on the world, creating a space where others could find hope, understanding, and a sense of belonging. My legacy wouldn't be measured in material possessions, but in the lives touched, the hearts inspired, and the positive change initiated.</w:t>
      </w:r>
    </w:p>
    <w:p>
      <w:pPr>
        <w:autoSpaceDN w:val="0"/>
        <w:autoSpaceDE w:val="0"/>
        <w:widowControl/>
        <w:spacing w:line="264" w:lineRule="exact" w:before="264" w:after="0"/>
        <w:ind w:left="0" w:right="0" w:firstLine="0"/>
        <w:jc w:val="left"/>
      </w:pPr>
      <w:r>
        <w:t>The quiet hum of the night seemed to blend seamlessly with the rhythm of my own heart, a steady beat echoing the unwavering commitment to the journey ahead. The stars continued to gleam, their silent witness a reminder of the vastness of the universe and the infinite possibilities that lay before me. I experienced a profound sense of peace, not as the absence of struggle, but as the acceptance of the entire spectrum of the human experience, the beautiful interplay of light and shadow, joy and sorrow, triumph and defeat. This was my life, my journey, and I stood firm, ready to face whatever came next with courage, compassion, and an unshakeable faith in the power of the human spirit. The journey continues. I, I 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Peace</w:t>
      </w:r>
    </w:p>
    <w:p>
      <w:pPr>
        <w:autoSpaceDN w:val="0"/>
        <w:autoSpaceDE w:val="0"/>
        <w:widowControl/>
        <w:spacing w:line="264" w:lineRule="exact" w:before="286" w:after="0"/>
        <w:ind w:left="0" w:right="0" w:firstLine="0"/>
        <w:jc w:val="left"/>
      </w:pPr>
      <w:r>
        <w:t xml:space="preserve">The dawn broke, painting the sky in hues of rose and gold, a </w:t>
        <w:br/>
        <w:t xml:space="preserve">breathtaking spectacle mirroring the serenity that had settled deep within my soul. I sat on the weathered wooden bench in the </w:t>
        <w:br/>
        <w:t xml:space="preserve">forgotten corner of the garden, the scent of damp earth and </w:t>
        <w:br/>
        <w:t>blooming jasmine filling my senses. This garden, neglected for years, had become a sanctuary, a quiet reflection of my own inner landscape. The untamed vines, the overgrown roses, the wildflowers pushing their way through the cracks in the stone – they were all a testament to the resilience of life, a mirror to my own journey of self-acceptance.</w:t>
      </w:r>
    </w:p>
    <w:p>
      <w:pPr>
        <w:autoSpaceDN w:val="0"/>
        <w:autoSpaceDE w:val="0"/>
        <w:widowControl/>
        <w:spacing w:line="264" w:lineRule="exact" w:before="264" w:after="0"/>
        <w:ind w:left="0" w:right="0" w:firstLine="0"/>
        <w:jc w:val="left"/>
      </w:pPr>
      <w:r>
        <w:t xml:space="preserve">The turmoil that had once consumed me, the relentless storm of self-doubt and fear, had subsided, leaving behind a profound sense of calm. This wasn't a passive acceptance, a resignation to fate; it was an active embrace of the totality of my being, the shadows and the light intertwined in a beautiful, intricate dance. I no longer fought the darkness, but rather, I welcomed it, understanding it as an integral part of the whole. It was in the embrace of my </w:t>
        <w:br/>
        <w:t>imperfections, my vulnerabilities, that I found true strength.</w:t>
      </w:r>
    </w:p>
    <w:p>
      <w:pPr>
        <w:autoSpaceDN w:val="0"/>
        <w:autoSpaceDE w:val="0"/>
        <w:widowControl/>
        <w:spacing w:line="264" w:lineRule="exact" w:before="264" w:after="0"/>
        <w:ind w:left="0" w:right="0" w:firstLine="0"/>
        <w:jc w:val="left"/>
      </w:pPr>
      <w:r>
        <w:t xml:space="preserve">The concept of peace, once a distant and elusive ideal, had become a tangible reality. It wasn't the absence of conflict or challenge, but rather, a deep and abiding sense of inner harmony, a quiet knowing that I was exactly where I needed to be, exactly who I was meant to be. The constant striving, the relentless pursuit of perfection, had finally ceased. In its place was a gentle acceptance, a profound gratitude for the journey, the lessons learned, the growth </w:t>
        <w:br/>
        <w:t>experienced.</w:t>
      </w:r>
    </w:p>
    <w:p>
      <w:pPr>
        <w:autoSpaceDN w:val="0"/>
        <w:autoSpaceDE w:val="0"/>
        <w:widowControl/>
        <w:spacing w:line="264" w:lineRule="exact" w:before="264" w:after="0"/>
        <w:ind w:left="0" w:right="0" w:firstLine="0"/>
        <w:jc w:val="left"/>
      </w:pPr>
      <w:r>
        <w:t>The garden itself seemed to reflect this inner peace. The birds sang their melodies without a care, their songs weaving a tapestry of joy and tranquility. The gentle breeze rustled the leaves, whispering secrets only the trees and I could understand. The sunlight dappled through the leaves, creating patterns of light and shadow on the ground, a visual metaphor for the interplay of darkness and light within my own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My breathing deepened, becoming slow and measured. Each </w:t>
        <w:br/>
        <w:t xml:space="preserve">inhalation experienced like a cleansing breath, washing away the remnants of past anxieties. Each exhalation released the tension, the burdens I had carried for so long. My body relaxed, sinking into the </w:t>
        <w:br/>
        <w:t xml:space="preserve">weathered wood of the bench, feeling the earth beneath me, </w:t>
        <w:br/>
        <w:t>grounding me in the present moment.</w:t>
      </w:r>
    </w:p>
    <w:p>
      <w:pPr>
        <w:autoSpaceDN w:val="0"/>
        <w:autoSpaceDE w:val="0"/>
        <w:widowControl/>
        <w:spacing w:line="264" w:lineRule="exact" w:before="264" w:after="0"/>
        <w:ind w:left="0" w:right="0" w:firstLine="0"/>
        <w:jc w:val="left"/>
      </w:pPr>
      <w:r>
        <w:t>This wasn't a sudden epiphany, a dramatic transformation; it was the culmination of a long and arduous journey. It was the result of countless hours of self-reflection, of facing my demons head-on, of accepting my vulnerabilities, and of embracing the messy, imperfect beauty of the human experience. It was the culmination of the seeds I had planted within myself, nurtured through perseverance, tears, and unwavering commitment.</w:t>
      </w:r>
    </w:p>
    <w:p>
      <w:pPr>
        <w:autoSpaceDN w:val="0"/>
        <w:autoSpaceDE w:val="0"/>
        <w:widowControl/>
        <w:spacing w:line="264" w:lineRule="exact" w:before="264" w:after="0"/>
        <w:ind w:left="0" w:right="0" w:firstLine="0"/>
        <w:jc w:val="left"/>
      </w:pPr>
      <w:r>
        <w:t xml:space="preserve">I recalled the image of the middle pillar path, a symbol of balance and integration. I had finally found my footing on that path, </w:t>
        <w:br/>
        <w:t>walking with a newfound confidence, a deep understanding of my own strength and resilience. The path wasn't without its challenges; there would be moments of doubt, of fear, of uncertainty, but I knew now that I had the tools, the wisdom, the inner strength to navigate those moments.</w:t>
      </w:r>
    </w:p>
    <w:p>
      <w:pPr>
        <w:autoSpaceDN w:val="0"/>
        <w:autoSpaceDE w:val="0"/>
        <w:widowControl/>
        <w:spacing w:line="264" w:lineRule="exact" w:before="264" w:after="0"/>
        <w:ind w:left="0" w:right="0" w:firstLine="0"/>
        <w:jc w:val="left"/>
      </w:pPr>
      <w:r>
        <w:t>The fear of judgment, the weight of societal expectations, no longer held me captive. I had learned to silence the voices of the “sinners, casting stones,” replacing their negativity with my own inner voice, a voice of self-compassion, of self-acceptance, of unwavering self-belief. I refused to let external forces dictate my life; I refused to let them define who I was. I was the author of my own story, the architect of my own destiny.</w:t>
      </w:r>
    </w:p>
    <w:p>
      <w:pPr>
        <w:autoSpaceDN w:val="0"/>
        <w:autoSpaceDE w:val="0"/>
        <w:widowControl/>
        <w:spacing w:line="264" w:lineRule="exact" w:before="266" w:after="0"/>
        <w:ind w:left="0" w:right="0" w:firstLine="0"/>
        <w:jc w:val="left"/>
      </w:pPr>
      <w:r>
        <w:t>My writing, once a solitary act of self-expression, now experienced like a sacred offering. It was a way to share my journey, my struggles, my triumphs, with the world. It was a way to connect with others, to create a sense of community, to foster empathy and understanding. My words flowed freely, fueled by a deep well of authenticity and a profound desire to connect with others on a soul level. I no longer wrote for validation or approval; I wrote for myself, for the sheer joy of creation, for the opportunity to share my truth with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concept of service, too, took on a new meaning. It wasn’t about grand gestures or heroic acts, but about consistent, small acts of kindness, extending a helping hand to those in need. It was about offering a listening ear, a comforting presence, a word of </w:t>
        <w:br/>
        <w:t>encouragement. It was about being present, fully engaged, in the lives of others, offering compassion and understanding without judgment. It was about living a life of purpose, of contribution, of leaving the world a slightly better place than I found it.</w:t>
      </w:r>
    </w:p>
    <w:p>
      <w:pPr>
        <w:autoSpaceDN w:val="0"/>
        <w:autoSpaceDE w:val="0"/>
        <w:widowControl/>
        <w:spacing w:line="264" w:lineRule="exact" w:before="264" w:after="0"/>
        <w:ind w:left="0" w:right="0" w:firstLine="0"/>
        <w:jc w:val="left"/>
      </w:pPr>
      <w:r>
        <w:t xml:space="preserve">Self-care, once perceived as a selfish indulgence, had become a sacred practice. I understood that my physical, emotional, and spiritual well-being were interconnected, interdependent. Nurturing myself wasn't a luxury; it was a necessity. It was an act of self-love, an acknowledgement of my inherent worth. I prioritized rest, </w:t>
        <w:br/>
        <w:t>nourishing food, regular exercise, mindfulness, and meditation. I set healthy boundaries, valuing my own needs without guilt or self-recrimination. I nurtured my creativity, pursuing hobbies that brought me joy, immersing myself in activities that fostered peace and fulfillment.</w:t>
      </w:r>
    </w:p>
    <w:p>
      <w:pPr>
        <w:autoSpaceDN w:val="0"/>
        <w:autoSpaceDE w:val="0"/>
        <w:widowControl/>
        <w:spacing w:line="264" w:lineRule="exact" w:before="264" w:after="0"/>
        <w:ind w:left="0" w:right="0" w:firstLine="0"/>
        <w:jc w:val="left"/>
      </w:pPr>
      <w:r>
        <w:t>The sun climbed higher in the sky, casting long shadows across the garden, a reminder that the day was unfolding, and with it, new opportunities for growth, for connection, for service. The quiet hum of the bees, the gentle rustling of the leaves, the songs of the birds –they all created a symphony of peace, a soundtrack to my newfound serenity.</w:t>
      </w:r>
    </w:p>
    <w:p>
      <w:pPr>
        <w:autoSpaceDN w:val="0"/>
        <w:autoSpaceDE w:val="0"/>
        <w:widowControl/>
        <w:spacing w:line="264" w:lineRule="exact" w:before="264" w:after="0"/>
        <w:ind w:left="0" w:right="0" w:firstLine="0"/>
        <w:jc w:val="left"/>
      </w:pPr>
      <w:r>
        <w:t>My vision of the future, once clouded by uncertainty and fear, was now clear, vibrant, filled with purpose and meaning. It wasn’t a picture-perfect fantasy, but a realistic portrayal of a life lived with intention, a life dedicated to personal growth, service to others, and the unwavering pursuit of authenticity. The journey continues, and I stand firm, embracing the ebbs and flows of life with open arms, with a deep sense of gratitude for the lessons learned, the wisdom gained, and the unwavering peace that now resides within my heart. The "I, I stand" refrain no longer experienced like a declaration of defiance, but a testament to my steadfast commitment to this ongoing journey of self-discovery, a promise to myself and to the world that I would continue to grow, to learn, to heal, and to share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my experiences with unwavering honesty. The garden, a silent witness to my transformation, stood as a testament to the resilience of life, a reminder that even in the most neglected corners, beauty and peace can flourish. And in that flourishing, I found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SelfLove and Compassion</w:t>
      </w:r>
    </w:p>
    <w:p>
      <w:pPr>
        <w:autoSpaceDN w:val="0"/>
        <w:autoSpaceDE w:val="0"/>
        <w:widowControl/>
        <w:spacing w:line="264" w:lineRule="exact" w:before="286" w:after="0"/>
        <w:ind w:left="0" w:right="0" w:firstLine="0"/>
        <w:jc w:val="left"/>
      </w:pPr>
      <w:r>
        <w:t>The sun warmed my skin, a gentle caress that mirrored the warmth I was finally cultivating within. The garden, my sanctuary, had become a reflection not just of external nature, but of my own inner landscape, now blossoming with self-acceptance. The wildness, once a symbol of my internal chaos, now experienced like a vibrant tapestry woven from strength and vulnerability. Each imperfect petal, each slightly crooked stem, each weed pushing its way through the cracks – these were not flaws, but testaments to resilience, to the unyielding power of life's persistent growth.</w:t>
      </w:r>
    </w:p>
    <w:p>
      <w:pPr>
        <w:autoSpaceDN w:val="0"/>
        <w:autoSpaceDE w:val="0"/>
        <w:widowControl/>
        <w:spacing w:line="264" w:lineRule="exact" w:before="264" w:after="0"/>
        <w:ind w:left="0" w:right="0" w:firstLine="0"/>
        <w:jc w:val="left"/>
      </w:pPr>
      <w:r>
        <w:t xml:space="preserve">This wasn't a sudden blossoming; it was the culmination of a </w:t>
        <w:br/>
        <w:t xml:space="preserve">painstaking, often painful, process of self-excavation. I had spent years battling the shadows, trying to force them into conformity, to erase the parts of myself I deemed unworthy, undesirable. But the darkness, like the tenacious weeds of the garden, only grew </w:t>
        <w:br/>
        <w:t>stronger when suppressed. True acceptance, I realized, wasn’t about eliminating the shadows, but about integrating them, learning to dance with the darkness as well as the light.</w:t>
      </w:r>
    </w:p>
    <w:p>
      <w:pPr>
        <w:autoSpaceDN w:val="0"/>
        <w:autoSpaceDE w:val="0"/>
        <w:widowControl/>
        <w:spacing w:line="264" w:lineRule="exact" w:before="264" w:after="0"/>
        <w:ind w:left="0" w:right="0" w:firstLine="0"/>
        <w:jc w:val="left"/>
      </w:pPr>
      <w:r>
        <w:t>Self-love, I discovered, wasn't a selfish indulgence but an act of radical self-acceptance. It wasn't about narcissism or inflated self-importance; rather, it was about acknowledging my inherent worth, recognizing my intrinsic value, regardless of external validation. It meant embracing my imperfections—the moments of doubt, the instances of self-sabotage, the scars that marked my journey. These weren't blemishes to be hidden; they were stories etched into the fabric of my being, narratives that spoke of resilience, of growth, of overcoming adversity.</w:t>
      </w:r>
    </w:p>
    <w:p>
      <w:pPr>
        <w:autoSpaceDN w:val="0"/>
        <w:autoSpaceDE w:val="0"/>
        <w:widowControl/>
        <w:spacing w:line="264" w:lineRule="exact" w:before="264" w:after="0"/>
        <w:ind w:left="0" w:right="0" w:firstLine="0"/>
        <w:jc w:val="left"/>
      </w:pPr>
      <w:r>
        <w:t>I began to practice self-compassion, treating myself with the same kindness and understanding I would offer a dear friend struggling with similar challenges. The inner critic, that relentless voice of judgment, began to soften, its harsh pronouncements replaced by gentle encouragement, a quiet affirmation of my worth. This wasn't about ignoring my shortcomings; it was about acknowledging them without condemnation, approaching them with empathy and a willingness to learn and grow.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This inner shift extended outwards, transforming my relationships with others. The judgment I once experienced from "sinners casting stones" no longer held the same power. I recognized that their negativity stemmed from their own internal struggles, their own insecurities. Their words couldn't penetrate the armor of self-love I had forged.</w:t>
      </w:r>
    </w:p>
    <w:p>
      <w:pPr>
        <w:autoSpaceDN w:val="0"/>
        <w:autoSpaceDE w:val="0"/>
        <w:widowControl/>
        <w:spacing w:line="264" w:lineRule="exact" w:before="60" w:after="0"/>
        <w:ind w:left="0" w:right="432" w:firstLine="0"/>
        <w:jc w:val="left"/>
      </w:pPr>
      <w:r>
        <w:t>Instead of reacting defensively, I offered them compassion, understanding that their criticisms were reflections of their own pain, not indictments of my worth.</w:t>
      </w:r>
    </w:p>
    <w:p>
      <w:pPr>
        <w:autoSpaceDN w:val="0"/>
        <w:autoSpaceDE w:val="0"/>
        <w:widowControl/>
        <w:spacing w:line="264" w:lineRule="exact" w:before="264" w:after="0"/>
        <w:ind w:left="0" w:right="0" w:firstLine="0"/>
        <w:jc w:val="left"/>
      </w:pPr>
      <w:r>
        <w:t xml:space="preserve">Forgiveness became a crucial element of this journey. I forgave myself for past mistakes, for moments of weakness, for the times I had fallen short of my own expectations. I released the burden of guilt and shame, recognizing that these emotions were self-imposed shackles, hindering my progress. And I extended this forgiveness to others, releasing the resentment and anger that had weighed me down for so long. Forgiveness, I realized, wasn't about condoning harmful actions, but about freeing myself from the prison of </w:t>
        <w:br/>
        <w:t>negativity, allowing myself to move forward with lightness and grace.</w:t>
      </w:r>
    </w:p>
    <w:p>
      <w:pPr>
        <w:autoSpaceDN w:val="0"/>
        <w:autoSpaceDE w:val="0"/>
        <w:widowControl/>
        <w:spacing w:line="264" w:lineRule="exact" w:before="264" w:after="0"/>
        <w:ind w:left="0" w:right="0" w:firstLine="0"/>
        <w:jc w:val="left"/>
      </w:pPr>
      <w:r>
        <w:t xml:space="preserve">The act of writing itself became a powerful tool for self-discovery and self-compassion. The words flowing from my pen, from my keyboard, were no longer solely expressions of pain, but also affirmations of my strength, my resilience, my capacity for growth. Each sentence, each poem, was a step further on the path of self-acceptance, a testament to the journey I had undertaken. My writing became a form of self-therapy, a way to process my </w:t>
        <w:br/>
        <w:t>emotions, to unravel the complexities of my inner world, to gain clarity and understanding.</w:t>
      </w:r>
    </w:p>
    <w:p>
      <w:pPr>
        <w:autoSpaceDN w:val="0"/>
        <w:autoSpaceDE w:val="0"/>
        <w:widowControl/>
        <w:spacing w:line="264" w:lineRule="exact" w:before="266" w:after="0"/>
        <w:ind w:left="0" w:right="0" w:firstLine="0"/>
        <w:jc w:val="left"/>
      </w:pPr>
      <w:r>
        <w:t xml:space="preserve">The garden continued to serve as a potent symbol of my inner transformation. The once-neglected space had become a vibrant reflection of my inner landscape, a testament to the power of </w:t>
        <w:br/>
        <w:t>nurturing oneself, of cultivating self-love and compassion. The blooming flowers, the rustling leaves, the singing birds – all echoed the growing serenity within. The sunlight filtering through the leaves, creating patterns of light and shadow, mirrored the interplay of darkness and light within my being, a reminder that both are integral parts of the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practiced mindfulness, focusing on the present moment, fully engaging in the sensory experience of being in the garden. I savored the scent of the blooming jasmine, the feel of the cool earth beneath my feet, the sound of the wind rustling through the leaves. These simple acts of presence helped me to quiet the inner chatter, to ground myself in the present, to appreciate the beauty of the </w:t>
        <w:br/>
        <w:t>moment. Mindfulness became a refuge, a sanctuary where I could reconnect with myself, with my body, with my breath, with the serenity that had begun to blossom within.</w:t>
      </w:r>
    </w:p>
    <w:p>
      <w:pPr>
        <w:autoSpaceDN w:val="0"/>
        <w:autoSpaceDE w:val="0"/>
        <w:widowControl/>
        <w:spacing w:line="324" w:lineRule="exact" w:before="204" w:after="0"/>
        <w:ind w:left="0" w:right="0" w:firstLine="0"/>
        <w:jc w:val="left"/>
      </w:pPr>
      <w:r>
        <w:t>Meditation, too, played a vital role in this journey of self-discovery.</w:t>
      </w:r>
    </w:p>
    <w:p>
      <w:pPr>
        <w:autoSpaceDN w:val="0"/>
        <w:autoSpaceDE w:val="0"/>
        <w:widowControl/>
        <w:spacing w:line="264" w:lineRule="exact" w:before="60" w:after="0"/>
        <w:ind w:left="0" w:right="0" w:firstLine="0"/>
        <w:jc w:val="left"/>
      </w:pPr>
      <w:r>
        <w:t>I sat in silence, allowing my thoughts to come and go without judgment, observing them as fleeting clouds passing across the sky. These moments of stillness provided a space for reflection, for self-awareness, for the cultivation of inner peace. The practice taught me to recognize the cyclical nature of emotions, to understand that difficult feelings were temporary, that even the deepest darkness would eventually give way to light.</w:t>
      </w:r>
    </w:p>
    <w:p>
      <w:pPr>
        <w:autoSpaceDN w:val="0"/>
        <w:autoSpaceDE w:val="0"/>
        <w:widowControl/>
        <w:spacing w:line="264" w:lineRule="exact" w:before="264" w:after="0"/>
        <w:ind w:left="0" w:right="0" w:firstLine="0"/>
        <w:jc w:val="left"/>
      </w:pPr>
      <w:r>
        <w:t xml:space="preserve">Self-care, once a concept I had dismissed as selfish indulgence, transformed into a fundamental act of self-love. I prioritized </w:t>
        <w:br/>
        <w:t xml:space="preserve">nourishing food, regular exercise, adequate sleep, and creative pursuits that brought me joy. I understood that nurturing my </w:t>
        <w:br/>
        <w:t>physical, emotional, and spiritual well-being was not a luxury, but a necessity, a testament to my commitment to myself, to my inherent worth. I set healthy boundaries, protecting my energy and time, refusing to allow others to deplete my resources. These acts of self-care weren't about vanity or self-indulgence, but about recognizing my inherent value and deserving of nourishment and attention.</w:t>
      </w:r>
    </w:p>
    <w:p>
      <w:pPr>
        <w:autoSpaceDN w:val="0"/>
        <w:autoSpaceDE w:val="0"/>
        <w:widowControl/>
        <w:spacing w:line="264" w:lineRule="exact" w:before="266" w:after="0"/>
        <w:ind w:left="0" w:right="0" w:firstLine="0"/>
        <w:jc w:val="left"/>
      </w:pPr>
      <w:r>
        <w:t>The journey continues, and I understand now that self-love and compassion are not destinations, but rather, ongoing practices, a lifelong commitment to tending the garden of my own soul. The "I, I stand" refrain, once a desperate plea for resilience, now feels like a confident affirmation. I stand firmly on the middle pillar path, balanced, grounded, embracing the beauty of my own imperfection, celebrating the strength of my spirit. The shadows remain, but they no longer cast me into darkness; they are now merely part of the landscape, adding depth and texture to the vibrant tapestry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life. The garden thrives, and so do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Expectations</w:t>
      </w:r>
    </w:p>
    <w:p>
      <w:pPr>
        <w:autoSpaceDN w:val="0"/>
        <w:autoSpaceDE w:val="0"/>
        <w:widowControl/>
        <w:spacing w:line="264" w:lineRule="exact" w:before="286" w:after="0"/>
        <w:ind w:left="0" w:right="0" w:firstLine="0"/>
        <w:jc w:val="left"/>
      </w:pPr>
      <w:r>
        <w:t xml:space="preserve">The worn leather satchel experienced strangely heavy in my hand, heavier than its contents warranted. Inside, nestled amongst faded </w:t>
        <w:br/>
        <w:t>photographs and dried wildflowers, were the expectations. The meticulously crafted list of accomplishments I'd believed I needed to achieve to earn worth, the carefully curated image I'd presented to the world, the suffocating weight of shoulds and oughts. I stood at the edge of the whispering woods, a place I'd often sought solace, but today, it felt different. This wasn't a retreat; it was a departure.</w:t>
      </w:r>
    </w:p>
    <w:p>
      <w:pPr>
        <w:autoSpaceDN w:val="0"/>
        <w:autoSpaceDE w:val="0"/>
        <w:widowControl/>
        <w:spacing w:line="264" w:lineRule="exact" w:before="264" w:after="0"/>
        <w:ind w:left="0" w:right="0" w:firstLine="0"/>
        <w:jc w:val="left"/>
      </w:pPr>
      <w:r>
        <w:t>The wind, a mischievous sprite, tugged at my hair, mirroring the internal turmoil I'd been suppressing for so long. It whispered promises of freedom, of release, of a life unburdened by the weight of others' judgments and my own self-imposed limitations. I appeared back at the familiar path, the one I’d diligently followed, believing it led to happiness, to acceptance, to a sense of belonging. But now, I witnessed it for what it truly was: a carefully constructed illusion, a pathway paved with the expectations of others, not the desires of my own heart.</w:t>
      </w:r>
    </w:p>
    <w:p>
      <w:pPr>
        <w:autoSpaceDN w:val="0"/>
        <w:autoSpaceDE w:val="0"/>
        <w:widowControl/>
        <w:spacing w:line="264" w:lineRule="exact" w:before="264" w:after="0"/>
        <w:ind w:left="0" w:right="0" w:firstLine="0"/>
        <w:jc w:val="left"/>
      </w:pPr>
      <w:r>
        <w:t xml:space="preserve">The act of letting go wasn't a single, dramatic event; it was a slow, deliberate unraveling. It began with small acts of defiance: refusing to answer the incessant call of "should," choosing moments of </w:t>
        <w:br/>
        <w:t xml:space="preserve">idleness over relentless productivity, silencing the inner critic that relentlessly chided my shortcomings. It was about saying "no" to obligations that drained my energy, leaving me feeling depleted and resentful. It was about embracing imperfection, accepting the </w:t>
        <w:br/>
        <w:t>messy, chaotic parts of myself that I had long tried to suppress.</w:t>
      </w:r>
    </w:p>
    <w:p>
      <w:pPr>
        <w:autoSpaceDN w:val="0"/>
        <w:autoSpaceDE w:val="0"/>
        <w:widowControl/>
        <w:spacing w:line="264" w:lineRule="exact" w:before="264" w:after="0"/>
        <w:ind w:left="0" w:right="0" w:firstLine="0"/>
        <w:jc w:val="left"/>
      </w:pPr>
      <w:r>
        <w:t>I remembered a conversation with an old woman, her eyes crinkled at the corners, a testament to a life lived fully, honestly, without regard for societal expectations. She’d told me, "The truest path is the one that leads you to your own heart, not the one others have laid out for you." Her words, simple yet profound, resonated deep within me, a gentle nudge toward the truth I'd been so desperately trying to ignore.</w:t>
      </w:r>
    </w:p>
    <w:p>
      <w:pPr>
        <w:autoSpaceDN w:val="0"/>
        <w:autoSpaceDE w:val="0"/>
        <w:widowControl/>
        <w:spacing w:line="322" w:lineRule="exact" w:before="206" w:after="0"/>
        <w:ind w:left="0" w:right="0" w:firstLine="0"/>
        <w:jc w:val="left"/>
      </w:pPr>
      <w:r>
        <w:t>The letting go was not without struggle. There were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doubt, of fear, of questioning whether I was making the right </w:t>
        <w:br/>
        <w:t xml:space="preserve">decision. The familiar comfort of expectations, even though they were painful, experienced safer than the unknown that lay ahead. The voices of the "sinners casting stones" still echoed in my mind, their </w:t>
        <w:br/>
        <w:t>judgments a subtle reminder of the risks involved in embracing authenticity. But I had learned to recognize those voices for what they were: projections of their own insecurities, not reflections of my worth.</w:t>
      </w:r>
    </w:p>
    <w:p>
      <w:pPr>
        <w:autoSpaceDN w:val="0"/>
        <w:autoSpaceDE w:val="0"/>
        <w:widowControl/>
        <w:spacing w:line="264" w:lineRule="exact" w:before="264" w:after="0"/>
        <w:ind w:left="0" w:right="0" w:firstLine="0"/>
        <w:jc w:val="left"/>
      </w:pPr>
      <w:r>
        <w:t xml:space="preserve">The satchel, still clutched in my hand, experienced lighter now, the weight of expectation slowly dissipating. The photographs, once symbols of achievements I believed I needed to attain, now appeared like faded memories, relics of a past I was leaving behind. The dried </w:t>
        <w:br/>
        <w:t>wildflowers, once carefully preserved, now symbolized the fragility of clinging to illusions. With a deep breath, I tossed the satchel into the whispering woods. It disappeared quickly, swallowed by the undergrowth, a visual representation of letting go.</w:t>
      </w:r>
    </w:p>
    <w:p>
      <w:pPr>
        <w:autoSpaceDN w:val="0"/>
        <w:autoSpaceDE w:val="0"/>
        <w:widowControl/>
        <w:spacing w:line="264" w:lineRule="exact" w:before="264" w:after="0"/>
        <w:ind w:left="0" w:right="0" w:firstLine="0"/>
        <w:jc w:val="left"/>
      </w:pPr>
      <w:r>
        <w:t xml:space="preserve">The act experienced liberating, like shedding a heavy cloak on a summer's day. I walked further into the woods, the sunlight filtering through the leaves, casting dancing shadows on the forest floor. Each step was a victory, a celebration of freedom, a testament to my </w:t>
        <w:br/>
        <w:t xml:space="preserve">commitment to living authentically. The path ahead was uncertain, but the uncertainty no longer felt frightening. Instead, it felt </w:t>
        <w:br/>
        <w:t>exhilarating, full of possibility, a space for genuine self-discovery.</w:t>
      </w:r>
    </w:p>
    <w:p>
      <w:pPr>
        <w:autoSpaceDN w:val="0"/>
        <w:autoSpaceDE w:val="0"/>
        <w:widowControl/>
        <w:spacing w:line="264" w:lineRule="exact" w:before="264" w:after="0"/>
        <w:ind w:left="0" w:right="0" w:firstLine="0"/>
        <w:jc w:val="left"/>
      </w:pPr>
      <w:r>
        <w:t>I found myself drawn to a small, clear stream that meandered through the woods. The water, crystal clear, reflected the trees and sky, a mirror reflecting the inner peace I was beginning to cultivate.</w:t>
      </w:r>
    </w:p>
    <w:p>
      <w:pPr>
        <w:autoSpaceDN w:val="0"/>
        <w:autoSpaceDE w:val="0"/>
        <w:widowControl/>
        <w:spacing w:line="264" w:lineRule="exact" w:before="56" w:after="0"/>
        <w:ind w:left="0" w:right="288" w:firstLine="0"/>
        <w:jc w:val="left"/>
      </w:pPr>
      <w:r>
        <w:t>I knelt beside the stream, cupping my hands and drinking deeply from its cool, refreshing waters. It was a symbolic cleansing, a washing away of the past, of the expectations, of the judgments.</w:t>
      </w:r>
    </w:p>
    <w:p>
      <w:pPr>
        <w:autoSpaceDN w:val="0"/>
        <w:autoSpaceDE w:val="0"/>
        <w:widowControl/>
        <w:spacing w:line="264" w:lineRule="exact" w:before="264" w:after="0"/>
        <w:ind w:left="0" w:right="144" w:firstLine="0"/>
        <w:jc w:val="left"/>
      </w:pPr>
      <w:r>
        <w:t xml:space="preserve">The journey wasn’t easy. There were moments of self-doubt, of hesitation, of longing for the familiar comfort of societal </w:t>
        <w:br/>
        <w:t>expectations. The whispers of the past, the judgements of others, continued to echo at times, but they were becoming fainter, less potent, less able to penetrate the growing sense of self-acceptance.</w:t>
      </w:r>
    </w:p>
    <w:p>
      <w:pPr>
        <w:autoSpaceDN w:val="0"/>
        <w:autoSpaceDE w:val="0"/>
        <w:widowControl/>
        <w:spacing w:line="324" w:lineRule="exact" w:before="204" w:after="0"/>
        <w:ind w:left="0" w:right="0" w:firstLine="0"/>
        <w:jc w:val="left"/>
      </w:pPr>
      <w:r>
        <w:t>I started to pay closer attention to my intuition, listening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inner voice that had been muted for so long. I learned to trust my instincts, to follow my passions, regardless of external validation. I discovered that my true worth wasn’t determined by </w:t>
        <w:br/>
        <w:t>accomplishments or societal approval, but by the integrity of my actions, the authenticity of my being, the compassion in my heart.</w:t>
      </w:r>
    </w:p>
    <w:p>
      <w:pPr>
        <w:autoSpaceDN w:val="0"/>
        <w:autoSpaceDE w:val="0"/>
        <w:widowControl/>
        <w:spacing w:line="264" w:lineRule="exact" w:before="264" w:after="0"/>
        <w:ind w:left="0" w:right="0" w:firstLine="0"/>
        <w:jc w:val="left"/>
      </w:pPr>
      <w:r>
        <w:t>This newfound freedom extended to my relationships. I began to set boundaries, protecting my energy and time from those who sought to drain it. I learned to say “no” without guilt, to prioritize my own well-being without feeling selfish. My relationships became deeper, more meaningful, based on mutual respect and understanding rather than external pressures or expectations.</w:t>
      </w:r>
    </w:p>
    <w:p>
      <w:pPr>
        <w:autoSpaceDN w:val="0"/>
        <w:autoSpaceDE w:val="0"/>
        <w:widowControl/>
        <w:spacing w:line="264" w:lineRule="exact" w:before="264" w:after="0"/>
        <w:ind w:left="0" w:right="0" w:firstLine="0"/>
        <w:jc w:val="left"/>
      </w:pPr>
      <w:r>
        <w:t>The solitude I once craved now experienced different. It wasn't a retreat from the world, but a sanctuary where I could reconnect with myself, replenish my energy, and cultivate inner peace. The silence allowed me to hear the whispers of my own heart, to discern my true desires, to live in alignment with my authentic self.</w:t>
      </w:r>
    </w:p>
    <w:p>
      <w:pPr>
        <w:autoSpaceDN w:val="0"/>
        <w:autoSpaceDE w:val="0"/>
        <w:widowControl/>
        <w:spacing w:line="264" w:lineRule="exact" w:before="264" w:after="0"/>
        <w:ind w:left="0" w:right="0" w:firstLine="0"/>
        <w:jc w:val="left"/>
      </w:pPr>
      <w:r>
        <w:t xml:space="preserve">The act of writing became a powerful tool in this process. My words flowed freely, unburdened by the need to conform to external expectations. I wrote about my fears, my doubts, my vulnerabilities, my triumphs. The act of writing allowed me to process my </w:t>
        <w:br/>
        <w:t>emotions, to gain clarity, to embrace the full spectrum of my human experience. My writing became a mirror, reflecting my journey, my growth, my evolving self.</w:t>
      </w:r>
    </w:p>
    <w:p>
      <w:pPr>
        <w:autoSpaceDN w:val="0"/>
        <w:autoSpaceDE w:val="0"/>
        <w:widowControl/>
        <w:spacing w:line="264" w:lineRule="exact" w:before="264" w:after="0"/>
        <w:ind w:left="0" w:right="0" w:firstLine="0"/>
        <w:jc w:val="left"/>
      </w:pPr>
      <w:r>
        <w:t>The woods continued to be my sanctuary, my refuge, my teacher. I learned from the resilience of the trees, their ability to withstand storms and emerge stronger. I learned from the quiet strength of the stream, its unwavering flow towards the sea. I learned from the delicate beauty of the wildflowers, their capacity to bloom despite adversity.</w:t>
      </w:r>
    </w:p>
    <w:p>
      <w:pPr>
        <w:autoSpaceDN w:val="0"/>
        <w:autoSpaceDE w:val="0"/>
        <w:widowControl/>
        <w:spacing w:line="264" w:lineRule="exact" w:before="264" w:after="0"/>
        <w:ind w:left="0" w:right="288" w:firstLine="0"/>
        <w:jc w:val="left"/>
      </w:pPr>
      <w:r>
        <w:t>The journey of letting go is an ongoing process. It's a continuous shedding of expectations, a relentless pursuit of authenticity, a lifelong commitment to living in alignment with my own heart.</w:t>
      </w:r>
    </w:p>
    <w:p>
      <w:pPr>
        <w:autoSpaceDN w:val="0"/>
        <w:autoSpaceDE w:val="0"/>
        <w:widowControl/>
        <w:spacing w:line="264" w:lineRule="exact" w:before="60" w:after="0"/>
        <w:ind w:left="0" w:right="0" w:firstLine="0"/>
        <w:jc w:val="left"/>
      </w:pPr>
      <w:r>
        <w:t>There will be moments of relapse, of doubt, of wavering. But the foundation of self-acceptance has been laid, and the freedom I have discovered is worth fighting for, worth cherishing, worth living.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stand firmly on the middle pillar path, balanced, grounded, </w:t>
        <w:br/>
        <w:t>embracing the present moment, the beauty of imperfection, the ongoing process of becoming. I am free. I am enough. I simply 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Strength and Resilience</w:t>
      </w:r>
    </w:p>
    <w:p>
      <w:pPr>
        <w:autoSpaceDN w:val="0"/>
        <w:autoSpaceDE w:val="0"/>
        <w:widowControl/>
        <w:spacing w:line="264" w:lineRule="exact" w:before="286" w:after="0"/>
        <w:ind w:left="0" w:right="0" w:firstLine="0"/>
        <w:jc w:val="left"/>
      </w:pPr>
      <w:r>
        <w:t xml:space="preserve">The wind whipped around me, a tangible force mirroring the </w:t>
        <w:br/>
        <w:t xml:space="preserve">invisible strength that had begun to bloom within. I wasn't standing at the edge of a whispering wood anymore; I was perched atop a windswept mountain, the air thin and crisp, the view breathtakingly vast. Below, the world stretched out, a tapestry of valleys and plains, rivers snaking their way towards a distant, shimmering sea. The immensity of it all was both humbling and exhilarating. It was a fitting metaphor for the inner landscape I was navigating, a </w:t>
        <w:br/>
        <w:t>landscape once shrouded in shadows, now slowly revealing its majestic peaks and hidden valleys.</w:t>
      </w:r>
    </w:p>
    <w:p>
      <w:pPr>
        <w:autoSpaceDN w:val="0"/>
        <w:autoSpaceDE w:val="0"/>
        <w:widowControl/>
        <w:spacing w:line="264" w:lineRule="exact" w:before="264" w:after="0"/>
        <w:ind w:left="0" w:right="288" w:firstLine="0"/>
        <w:jc w:val="left"/>
      </w:pPr>
      <w:r>
        <w:t>The journey hadn't been easy. The letting go, the shedding of expectations, had been a process of agonizing self-examination, a stripping away of layers of self-doubt and fear. There were times when I experienced like a ship tossed about on a stormy sea, the waves of self-criticism and external judgments threatening to capsize me. I clung to the mast of my self-belief, sometimes barely holding on, feeling the icy grip of despair. But each time, I managed to right myself, finding a new strength, a new resolve to continue sailing towards the horizon of self-acceptance.</w:t>
      </w:r>
    </w:p>
    <w:p>
      <w:pPr>
        <w:autoSpaceDN w:val="0"/>
        <w:autoSpaceDE w:val="0"/>
        <w:widowControl/>
        <w:spacing w:line="264" w:lineRule="exact" w:before="264" w:after="0"/>
        <w:ind w:left="0" w:right="0" w:firstLine="0"/>
        <w:jc w:val="left"/>
      </w:pPr>
      <w:r>
        <w:t>The mountaintop experienced like a hard-earned victory, a testament to my resilience. The wind, once a symbol of my internal turmoil, now felt like a supportive force, pushing me forward, urging me onward. The sun, a brilliant orb in the clear sky, warmed my face, a potent reminder of the warmth and light that now resided within me. This wasn't just about escaping the shadows; it was about embracing the light, cultivating it, nurturing it within the very core of my being.</w:t>
      </w:r>
    </w:p>
    <w:p>
      <w:pPr>
        <w:autoSpaceDN w:val="0"/>
        <w:autoSpaceDE w:val="0"/>
        <w:widowControl/>
        <w:spacing w:line="264" w:lineRule="exact" w:before="264" w:after="0"/>
        <w:ind w:left="0" w:right="144" w:firstLine="0"/>
        <w:jc w:val="left"/>
      </w:pPr>
      <w:r>
        <w:t xml:space="preserve">The sense of isolation, once a source of anxiety, now experienced like a sanctuary. The solitude wasn’t a punishment; it was a gift, a space for reflection, for introspection, for a deeper connection with myself. I learned to savor the silence, to listen to the rhythm of my own breath, the quiet beating of my heart. The silence, once deafening, now held a melody – the song of my own soul, a </w:t>
        <w:br/>
        <w:t>symphony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This inner strength, this resilience, wasn’t some inherent quality; it was cultivated through conscious effort, through persistent practice.</w:t>
      </w:r>
    </w:p>
    <w:p>
      <w:pPr>
        <w:autoSpaceDN w:val="0"/>
        <w:autoSpaceDE w:val="0"/>
        <w:widowControl/>
        <w:spacing w:line="264" w:lineRule="exact" w:before="60" w:after="0"/>
        <w:ind w:left="0" w:right="144" w:firstLine="0"/>
        <w:jc w:val="left"/>
      </w:pPr>
      <w:r>
        <w:t xml:space="preserve">It was the result of confronting my fears, embracing my </w:t>
        <w:br/>
        <w:t>imperfections, and acknowledging the full spectrum of my human experience. It was about accepting the shadows as much as the light, recognizing that both were essential parts of my being. The darkness had helped me appreciate the brilliance of the sun, the storms had taught me the value of inner calm.</w:t>
      </w:r>
    </w:p>
    <w:p>
      <w:pPr>
        <w:autoSpaceDN w:val="0"/>
        <w:autoSpaceDE w:val="0"/>
        <w:widowControl/>
        <w:spacing w:line="264" w:lineRule="exact" w:before="264" w:after="0"/>
        <w:ind w:left="0" w:right="144" w:firstLine="0"/>
        <w:jc w:val="left"/>
      </w:pPr>
      <w:r>
        <w:t>I found strength in unexpected places. In the quiet observation of nature, I discovered profound lessons in resilience and adaptation.</w:t>
      </w:r>
    </w:p>
    <w:p>
      <w:pPr>
        <w:autoSpaceDN w:val="0"/>
        <w:autoSpaceDE w:val="0"/>
        <w:widowControl/>
        <w:spacing w:line="264" w:lineRule="exact" w:before="60" w:after="0"/>
        <w:ind w:left="0" w:right="0" w:firstLine="0"/>
        <w:jc w:val="left"/>
      </w:pPr>
      <w:r>
        <w:t>The ancient trees, weathered and scarred by time, stood tall and unwavering, their roots clinging to the mountainside, their branches reaching towards the sky. They had witnessed countless storms, yet they remained, steadfast and strong. Their silent strength was a powerful reminder of my own capacity to withstand adversity.</w:t>
      </w:r>
    </w:p>
    <w:p>
      <w:pPr>
        <w:autoSpaceDN w:val="0"/>
        <w:autoSpaceDE w:val="0"/>
        <w:widowControl/>
        <w:spacing w:line="264" w:lineRule="exact" w:before="264" w:after="0"/>
        <w:ind w:left="0" w:right="0" w:firstLine="0"/>
        <w:jc w:val="left"/>
      </w:pPr>
      <w:r>
        <w:t xml:space="preserve">The vast ocean, stretching out before me, mirrored the depth and complexity of my inner world. Its powerful currents, its </w:t>
        <w:br/>
        <w:t xml:space="preserve">unpredictable waves, were a reminder of the ebb and flow of </w:t>
        <w:br/>
        <w:t xml:space="preserve">emotions, the constant flux of life. Yet, the ocean possessed an undeniable strength, a relentless force that carved canyons into the land and shaped the coastline. This strength resonated with my own capacity for transformation, my ability to adapt, to evolve, to </w:t>
        <w:br/>
        <w:t>overcome challenges.</w:t>
      </w:r>
    </w:p>
    <w:p>
      <w:pPr>
        <w:autoSpaceDN w:val="0"/>
        <w:autoSpaceDE w:val="0"/>
        <w:widowControl/>
        <w:spacing w:line="264" w:lineRule="exact" w:before="264" w:after="0"/>
        <w:ind w:left="0" w:right="0" w:firstLine="0"/>
        <w:jc w:val="left"/>
      </w:pPr>
      <w:r>
        <w:t>The image of the ocean also reminded me of my interconnectedness with all beings. Just as the ocean’s currents connected distant shores, I understood my connection to others, the shared human experience of joy and sorrow, of triumph and defeat. The sense of isolation I’d once cherished now held a different meaning. It was a space for self-reflection, yes, but it was also a springboard for empathy, for compassion, for a deeper understanding of the shared human condition.</w:t>
      </w:r>
    </w:p>
    <w:p>
      <w:pPr>
        <w:autoSpaceDN w:val="0"/>
        <w:autoSpaceDE w:val="0"/>
        <w:widowControl/>
        <w:spacing w:line="264" w:lineRule="exact" w:before="264" w:after="0"/>
        <w:ind w:left="0" w:right="0" w:firstLine="0"/>
        <w:jc w:val="left"/>
      </w:pPr>
      <w:r>
        <w:t>My newfound resilience extended to my relationships. I learned to set boundaries with grace and firmness, protecting my energy and time. I no longer experienced the need to please others at the expense of my own well-being. My relationships became deeper, more authentic, more fulfilling. The connections were based on mutual respect,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understanding, and shared values, not on external validation or societal pressures.</w:t>
      </w:r>
    </w:p>
    <w:p>
      <w:pPr>
        <w:autoSpaceDN w:val="0"/>
        <w:autoSpaceDE w:val="0"/>
        <w:widowControl/>
        <w:spacing w:line="264" w:lineRule="exact" w:before="264" w:after="0"/>
        <w:ind w:left="0" w:right="0" w:firstLine="0"/>
        <w:jc w:val="left"/>
      </w:pPr>
      <w:r>
        <w:t>The writing continued to be a vital outlet, a process of self-</w:t>
        <w:br/>
        <w:t xml:space="preserve">discovery and catharsis. The words flowed more freely, the </w:t>
        <w:br/>
        <w:t>sentences more nuanced, the emotions more raw and honest. I wrote not only about my journey, but about the universality of the human experience, about the shared struggle for inner peace, about the enduring power of hope and resilience.</w:t>
      </w:r>
    </w:p>
    <w:p>
      <w:pPr>
        <w:autoSpaceDN w:val="0"/>
        <w:autoSpaceDE w:val="0"/>
        <w:widowControl/>
        <w:spacing w:line="264" w:lineRule="exact" w:before="264" w:after="0"/>
        <w:ind w:left="0" w:right="0" w:firstLine="0"/>
        <w:jc w:val="left"/>
      </w:pPr>
      <w:r>
        <w:t>The mountaintop was not the end of the journey; it was a pivotal point, a place of reflection and renewal. I stood there, bathed in sunlight, the wind at my back, feeling the unwavering strength that resided within me. I knew that challenges would still arise, that storms would still rage. But I also knew that I possessed the inner strength, the resilience, to weather them. I could face whatever lay ahead, knowing that I had the capacity to overcome, to adapt, to grow. The journey continued, but now, it was a journey of self-assuredness, of quiet confidence, of unwavering faith in my own capacity for strength and resilience. The view was vast, the future uncertain, but I stood firm, my spirit unyielding, my heart open to the possibilities that lay ahead. I, I stand. I am. I am enough. I am resilient. I am strong. I 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Essence of Being</w:t>
      </w:r>
    </w:p>
    <w:p>
      <w:pPr>
        <w:autoSpaceDN w:val="0"/>
        <w:autoSpaceDE w:val="0"/>
        <w:widowControl/>
        <w:spacing w:line="264" w:lineRule="exact" w:before="286" w:after="0"/>
        <w:ind w:left="0" w:right="0" w:firstLine="0"/>
        <w:jc w:val="left"/>
      </w:pPr>
      <w:r>
        <w:t>The wind whispered secrets only the mountain understood, a language of rustling grasses and sighing pines. It was a language I was beginning to grasp, a language of stillness and acceptance. The vastness of the landscape mirrored the vastness within, a boundless expanse where the self was no longer a confined entity but an open field, ready to receive the sunlight, the rain, the wind – all the elements of life.</w:t>
      </w:r>
    </w:p>
    <w:p>
      <w:pPr>
        <w:autoSpaceDN w:val="0"/>
        <w:autoSpaceDE w:val="0"/>
        <w:widowControl/>
        <w:spacing w:line="264" w:lineRule="exact" w:before="264" w:after="0"/>
        <w:ind w:left="0" w:right="144" w:firstLine="0"/>
        <w:jc w:val="left"/>
      </w:pPr>
      <w:r>
        <w:t>For so long, I had sought meaning in external validation, in the approval of others, in the relentless pursuit of achievement. I had chased shadows, trying to grasp something that always eluded me.</w:t>
      </w:r>
    </w:p>
    <w:p>
      <w:pPr>
        <w:autoSpaceDN w:val="0"/>
        <w:autoSpaceDE w:val="0"/>
        <w:widowControl/>
        <w:spacing w:line="264" w:lineRule="exact" w:before="58" w:after="0"/>
        <w:ind w:left="0" w:right="0" w:firstLine="0"/>
        <w:jc w:val="left"/>
      </w:pPr>
      <w:r>
        <w:t>The emptiness I experienced wasn’t a void to be filled, but a space to be occupied, a space that yearned not for things, but for presence. The answer, I discovered, wasn't in acquiring more, but in being more.</w:t>
      </w:r>
    </w:p>
    <w:p>
      <w:pPr>
        <w:autoSpaceDN w:val="0"/>
        <w:autoSpaceDE w:val="0"/>
        <w:widowControl/>
        <w:spacing w:line="264" w:lineRule="exact" w:before="266" w:after="0"/>
        <w:ind w:left="0" w:right="0" w:firstLine="0"/>
        <w:jc w:val="left"/>
      </w:pPr>
      <w:r>
        <w:t>This wasn't a sudden epiphany, a blinding flash of insight. It was a gradual unfolding, a slow and steady blossoming of understanding. It was the quiet revelation that emerged from the silence, the peace that settled in the stillness. It was the realization that the search itself had been the journey, the striving the process, the longing the path. And in that journey, I had found something far more precious than I had ever imagined.</w:t>
      </w:r>
    </w:p>
    <w:p>
      <w:pPr>
        <w:autoSpaceDN w:val="0"/>
        <w:autoSpaceDE w:val="0"/>
        <w:widowControl/>
        <w:spacing w:line="264" w:lineRule="exact" w:before="264" w:after="0"/>
        <w:ind w:left="0" w:right="0" w:firstLine="0"/>
        <w:jc w:val="left"/>
      </w:pPr>
      <w:r>
        <w:t xml:space="preserve">The essence of being, I realized, wasn't about grand gestures or extraordinary achievements. It was about the quiet dignity of </w:t>
        <w:br/>
        <w:t xml:space="preserve">simply existing, of inhabiting my own skin with grace and </w:t>
        <w:br/>
        <w:t>acceptance. It was about finding joy in the mundane, in the beauty of ordinary moments. The sunrise painting the sky with hues of gold and rose, the gentle patter of rain on the leaves, the warmth of the sun on my face – these were not mere occurrences, but expressions of a vibrant, living universe.</w:t>
      </w:r>
    </w:p>
    <w:p>
      <w:pPr>
        <w:autoSpaceDN w:val="0"/>
        <w:autoSpaceDE w:val="0"/>
        <w:widowControl/>
        <w:spacing w:line="264" w:lineRule="exact" w:before="264" w:after="0"/>
        <w:ind w:left="0" w:right="0" w:firstLine="0"/>
        <w:jc w:val="left"/>
      </w:pPr>
      <w:r>
        <w:t xml:space="preserve">My breath, once shallow and frantic, now flowed freely, a gentle rhythm accompanying the heartbeat of the earth. I experienced a profound connection to the natural world, a sense of belonging that </w:t>
        <w:br/>
        <w:t>transcended my individual existence. I was part of something larger, something ancient, something enduring. The mountains,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rivers, the trees – they had all been here long before me, and they would all be here long after. My place in this vast tapestry of life was a fleeting moment, but it was a moment filled with immense possibility.</w:t>
      </w:r>
    </w:p>
    <w:p>
      <w:pPr>
        <w:autoSpaceDN w:val="0"/>
        <w:autoSpaceDE w:val="0"/>
        <w:widowControl/>
        <w:spacing w:line="264" w:lineRule="exact" w:before="264" w:after="0"/>
        <w:ind w:left="0" w:right="0" w:firstLine="0"/>
        <w:jc w:val="left"/>
      </w:pPr>
      <w:r>
        <w:t>The solitude I had once craved as an escape from the world now served as a sanctuary for deep connection. The silence was no longer empty, but resonant with the hum of existence. I could hear the whisper of my own soul, a voice that had been drowned out for too long by the clamor of external demands and expectations. This voice spoke of acceptance, of self-compassion, of the inherent worthiness of simply being.</w:t>
      </w:r>
    </w:p>
    <w:p>
      <w:pPr>
        <w:autoSpaceDN w:val="0"/>
        <w:autoSpaceDE w:val="0"/>
        <w:widowControl/>
        <w:spacing w:line="264" w:lineRule="exact" w:before="264" w:after="0"/>
        <w:ind w:left="0" w:right="144" w:firstLine="0"/>
        <w:jc w:val="left"/>
      </w:pPr>
      <w:r>
        <w:t>The “just be” moment wasn’t about inaction or passivity. It was about presence, about being fully alive in the here and now. It was about embracing the fullness of experience, both the light and the shadow, the joy and the sorrow. It was about allowing life to flow through me, unburdened by the weight of expectations or the fear of judgment.</w:t>
      </w:r>
    </w:p>
    <w:p>
      <w:pPr>
        <w:autoSpaceDN w:val="0"/>
        <w:autoSpaceDE w:val="0"/>
        <w:widowControl/>
        <w:spacing w:line="264" w:lineRule="exact" w:before="264" w:after="0"/>
        <w:ind w:left="0" w:right="144" w:firstLine="0"/>
        <w:jc w:val="left"/>
      </w:pPr>
      <w:r>
        <w:t xml:space="preserve">There was a certain freedom in letting go of the need to control, to plan, to predict. The future remained uncertain, a vast and </w:t>
        <w:br/>
        <w:t>uncharted territory, but I was no longer afraid of it. I knew that whatever came, I had the inner strength to face it. The resilience I had cultivated wasn't a shield against hardship, but a capacity to navigate life's inevitable storms with grace and equanimity.</w:t>
      </w:r>
    </w:p>
    <w:p>
      <w:pPr>
        <w:autoSpaceDN w:val="0"/>
        <w:autoSpaceDE w:val="0"/>
        <w:widowControl/>
        <w:spacing w:line="264" w:lineRule="exact" w:before="264" w:after="0"/>
        <w:ind w:left="0" w:right="0" w:firstLine="0"/>
        <w:jc w:val="left"/>
      </w:pPr>
      <w:r>
        <w:t xml:space="preserve">The process of self-discovery, I realized, was never truly over. It was a continuous unfolding, a journey without a destination. The </w:t>
        <w:br/>
        <w:t>mountaintop was a vantage point, a place of reflection and renewal, but the climb continued, the path winding its way through ever-changing landscapes.</w:t>
      </w:r>
    </w:p>
    <w:p>
      <w:pPr>
        <w:autoSpaceDN w:val="0"/>
        <w:autoSpaceDE w:val="0"/>
        <w:widowControl/>
        <w:spacing w:line="264" w:lineRule="exact" w:before="264" w:after="0"/>
        <w:ind w:left="0" w:right="0" w:firstLine="0"/>
        <w:jc w:val="left"/>
      </w:pPr>
      <w:r>
        <w:t>The acceptance of imperfection was key. I had spent so long striving for an unattainable ideal, a version of myself that didn't exist. The pursuit of perfection had left me feeling depleted and inadequate. In letting go of that unattainable ideal, I found a sense of peace that had eluded me for years.</w:t>
      </w:r>
    </w:p>
    <w:p>
      <w:pPr>
        <w:autoSpaceDN w:val="0"/>
        <w:autoSpaceDE w:val="0"/>
        <w:widowControl/>
        <w:spacing w:line="324" w:lineRule="exact" w:before="204" w:after="0"/>
        <w:ind w:left="0" w:right="0" w:firstLine="0"/>
        <w:jc w:val="left"/>
      </w:pPr>
      <w:r>
        <w:t>This newfound self-acceptance didn't mean complacency. It meant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embracing my flaws, my vulnerabilities, my imperfections as part of my unique and beautiful tapestry. It meant acknowledging the shadows alongside the light, understanding that both were </w:t>
        <w:br/>
        <w:t>necessary for wholeness.</w:t>
      </w:r>
    </w:p>
    <w:p>
      <w:pPr>
        <w:autoSpaceDN w:val="0"/>
        <w:autoSpaceDE w:val="0"/>
        <w:widowControl/>
        <w:spacing w:line="264" w:lineRule="exact" w:before="264" w:after="0"/>
        <w:ind w:left="0" w:right="0" w:firstLine="0"/>
        <w:jc w:val="left"/>
      </w:pPr>
      <w:r>
        <w:t>The journey hadn't been easy, and it wouldn't always be easy. There would be moments of doubt, of fear, of uncertainty. But those moments wouldn't define me. They were simply part of the process, part of the journey. I would navigate them with the quiet strength that had grown within me, with the unshakeable belief in my own inherent worth.</w:t>
      </w:r>
    </w:p>
    <w:p>
      <w:pPr>
        <w:autoSpaceDN w:val="0"/>
        <w:autoSpaceDE w:val="0"/>
        <w:widowControl/>
        <w:spacing w:line="324" w:lineRule="exact" w:before="204" w:after="0"/>
        <w:ind w:left="0" w:right="0" w:firstLine="0"/>
        <w:jc w:val="center"/>
      </w:pPr>
      <w:r>
        <w:t>The essence of being, then, wasn't a destination, but a way of being.</w:t>
      </w:r>
    </w:p>
    <w:p>
      <w:pPr>
        <w:autoSpaceDN w:val="0"/>
        <w:autoSpaceDE w:val="0"/>
        <w:widowControl/>
        <w:spacing w:line="264" w:lineRule="exact" w:before="60" w:after="0"/>
        <w:ind w:left="0" w:right="0" w:firstLine="0"/>
        <w:jc w:val="left"/>
      </w:pPr>
      <w:r>
        <w:t>It was about finding peace and fulfillment in the simple act of existing, of breathing, of being fully present in each moment. It was about embracing the totality of life, with all its complexities and contradictions. It was about accepting the shadows and the light, the joy and the sorrow, the triumphs and the defeats, as integral parts of the magnificent, ever-unfolding tapestry of life.</w:t>
      </w:r>
    </w:p>
    <w:p>
      <w:pPr>
        <w:autoSpaceDN w:val="0"/>
        <w:autoSpaceDE w:val="0"/>
        <w:widowControl/>
        <w:spacing w:line="264" w:lineRule="exact" w:before="264" w:after="0"/>
        <w:ind w:left="0" w:right="144" w:firstLine="0"/>
        <w:jc w:val="left"/>
      </w:pPr>
      <w:r>
        <w:t>This wasn't a passive acceptance, a resigned surrender. It was an active participation, a conscious embrace of the human experience in all its glory and imperfection. It was a knowing, a deep and abiding sense of connection to the world and to myself.</w:t>
      </w:r>
    </w:p>
    <w:p>
      <w:pPr>
        <w:autoSpaceDN w:val="0"/>
        <w:autoSpaceDE w:val="0"/>
        <w:widowControl/>
        <w:spacing w:line="264" w:lineRule="exact" w:before="264" w:after="0"/>
        <w:ind w:left="0" w:right="0" w:firstLine="0"/>
        <w:jc w:val="left"/>
      </w:pPr>
      <w:r>
        <w:t>The wind continued to whisper its secrets, and I listened. I listened not only to the wind, but to the silent song of my own heart, a melody of acceptance, of peace, of profound, abiding joy. The journey continues, but now I walk it with a lightness of being, a quiet confidence, a deep understanding of the simple, yet profound truth: Just be. The essence of being is not in the doing, but in the being. It is in the quiet stillness, the gentle breath, the simple act of existing, fully and completely, in this moment, in this place, in this life. I, I stand. And I am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My deepest gratitude goes to the whispering wind and the </w:t>
        <w:br/>
        <w:t xml:space="preserve">unwavering mountains, for their patient lessons in stillness and acceptance. To the sun, the rain, and the earth, for their </w:t>
        <w:br/>
        <w:t>unwavering embrace. To the quiet moments, for revealing the profound truths hidden within the clamor of everyday life. And to the shadows, for illuminating the light. Finally, to those who dared to listen, to share in the silence, and to understand the language of the soul. Your presence, your empathy, your unwavering support were invaluable gifts throughout this journey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a selection of journal entries from the period during which the core reflections in this book were formed. These entries are presented unedited to offer a glimpse into the raw, unfiltered process of self-discovery. They are not intended as </w:t>
        <w:br/>
        <w:t>polished prose, but rather as a testament to the messy, beautiful, and often contradictory nature of inner exploration.</w:t>
      </w:r>
    </w:p>
    <w:p>
      <w:pPr>
        <w:autoSpaceDN w:val="0"/>
        <w:autoSpaceDE w:val="0"/>
        <w:widowControl/>
        <w:spacing w:line="264" w:lineRule="exact" w:before="270" w:after="0"/>
        <w:ind w:left="0" w:right="1008" w:firstLine="0"/>
        <w:jc w:val="left"/>
      </w:pPr>
      <w:r>
        <w:t>(Include selections of journal entries here – fictional, reflective, and aligned with the book's themes.)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2" w:lineRule="exact" w:before="294" w:after="0"/>
        <w:ind w:left="0" w:right="0" w:firstLine="0"/>
        <w:jc w:val="left"/>
      </w:pPr>
      <w:r>
        <w:t>Middle Pillar Path: A metaphorical representation of the journey towards self-integration and spiritual balance, encompassing the integration of opposing forces within oneself.</w:t>
      </w:r>
    </w:p>
    <w:p>
      <w:pPr>
        <w:autoSpaceDN w:val="0"/>
        <w:autoSpaceDE w:val="0"/>
        <w:widowControl/>
        <w:spacing w:line="258" w:lineRule="exact" w:before="276" w:after="0"/>
        <w:ind w:left="0" w:right="0" w:firstLine="0"/>
        <w:jc w:val="left"/>
      </w:pPr>
      <w:r>
        <w:t>Sunshine Extinguished: A symbolic image of the extinguishing of external validation and the embracing of inner light.</w:t>
      </w:r>
    </w:p>
    <w:p>
      <w:pPr>
        <w:autoSpaceDN w:val="0"/>
        <w:autoSpaceDE w:val="0"/>
        <w:widowControl/>
        <w:spacing w:line="258" w:lineRule="exact" w:before="276" w:after="0"/>
        <w:ind w:left="0" w:right="0" w:firstLine="0"/>
        <w:jc w:val="left"/>
      </w:pPr>
      <w:r>
        <w:t>Planting a Seed Within Oneself: The act of cultivating inner strength and resilience through self-reflection and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288" w:firstLine="0"/>
        <w:jc w:val="left"/>
      </w:pPr>
      <w:r>
        <w:t>While this work draws heavily from personal experience and introspection, the following sources provided inspiration and a framework for understanding the process of self-discovery:</w:t>
      </w:r>
    </w:p>
    <w:p>
      <w:pPr>
        <w:autoSpaceDN w:val="0"/>
        <w:autoSpaceDE w:val="0"/>
        <w:widowControl/>
        <w:spacing w:line="264" w:lineRule="exact" w:before="270" w:after="0"/>
        <w:ind w:left="0" w:right="0" w:firstLine="0"/>
        <w:jc w:val="left"/>
      </w:pPr>
      <w:r>
        <w:t>(List a few fictional or philosophical works that align with the book’s themes. This could include books, poems, essays, etc.)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288" w:firstLine="0"/>
        <w:jc w:val="left"/>
      </w:pPr>
      <w:r>
        <w:t>The author is a poet and writer whose work explores themes of emotional turmoil, spiritual searching, and the human condition.</w:t>
      </w:r>
    </w:p>
    <w:p>
      <w:pPr>
        <w:autoSpaceDN w:val="0"/>
        <w:autoSpaceDE w:val="0"/>
        <w:widowControl/>
        <w:spacing w:line="264" w:lineRule="exact" w:before="60" w:after="0"/>
        <w:ind w:left="0" w:right="0" w:firstLine="0"/>
        <w:jc w:val="left"/>
      </w:pPr>
      <w:r>
        <w:t>Their experiences have been shaped by a deep connection with nature and a lifelong journey of self-discovery. This book represents a culmination of years spent reflecting on the complexities of the inner landscape, and a testament to the power of acceptance, self-compassion, and the enduring human spirit. Their work seeks to resonate with readers who have faced their own struggles and are searching for meaning and connection in a world that often feels overwhelming.</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