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unsung heroes of environmental and social justice—the tireless activists, the grassroots organizers, the community leaders, and the everyday people who rise up against injustice, who fight for a more just and sustainable world, even when faced with seemingly insurmountable odds. It is dedicated to the Indigenous peoples whose ancestral knowledge and unwavering connection to the land inspires us all to protect the precious </w:t>
        <w:br/>
        <w:t>ecosystems that sustain us.</w:t>
      </w:r>
    </w:p>
    <w:p>
      <w:pPr>
        <w:autoSpaceDN w:val="0"/>
        <w:autoSpaceDE w:val="0"/>
        <w:widowControl/>
        <w:spacing w:line="264" w:lineRule="exact" w:before="264" w:after="0"/>
        <w:ind w:left="0" w:right="0" w:firstLine="0"/>
        <w:jc w:val="left"/>
      </w:pPr>
      <w:r>
        <w:t>This work is a testament to their courage, their resilience, and their unwavering belief in a better future. Their voices, often unheard, echo through the pages of this book, a chorus of defiance against the forces of corporate greed, governmental apathy, and ecological destruction. Their actions—from small acts of individual resistance to large-scale protests and legal battles—are the backbone of any true and lasting change.</w:t>
      </w:r>
    </w:p>
    <w:p>
      <w:pPr>
        <w:autoSpaceDN w:val="0"/>
        <w:autoSpaceDE w:val="0"/>
        <w:widowControl/>
        <w:spacing w:line="264" w:lineRule="exact" w:before="264" w:after="0"/>
        <w:ind w:left="0" w:right="0" w:firstLine="0"/>
        <w:jc w:val="left"/>
      </w:pPr>
      <w:r>
        <w:t xml:space="preserve">To the farmers who toil under the harsh sun, struggling to maintain their livelihoods in the face of corporate agriculture and climate change, this book is a tribute to your dedication and your profound connection to the land. To the fishermen and women fighting to protect their communities and the fragile ecosystems they depend on from the devastating consequences of pollution and </w:t>
        <w:br/>
        <w:t>environmental degradation, your struggles fuel the fire of hope within us all.</w:t>
      </w:r>
    </w:p>
    <w:p>
      <w:pPr>
        <w:autoSpaceDN w:val="0"/>
        <w:autoSpaceDE w:val="0"/>
        <w:widowControl/>
        <w:spacing w:line="264" w:lineRule="exact" w:before="264" w:after="0"/>
        <w:ind w:left="0" w:right="0" w:firstLine="0"/>
        <w:jc w:val="left"/>
      </w:pPr>
      <w:r>
        <w:t xml:space="preserve">To those who live on the front lines of climate change, facing rising sea levels, devastating wildfires, and unprecedented droughts, your stories of resilience inspire a call for immediate action. Your </w:t>
        <w:br/>
        <w:t xml:space="preserve">courage in the face of crisis reminds us of the urgency of our </w:t>
        <w:br/>
        <w:t xml:space="preserve">collective fight for environmental justice. To the urban dwellers who struggle against inequality, poverty, and pollution, your creativity and determination shine through the cracks in the </w:t>
        <w:br/>
        <w:t>concrete jungle.</w:t>
      </w:r>
    </w:p>
    <w:p>
      <w:pPr>
        <w:autoSpaceDN w:val="0"/>
        <w:autoSpaceDE w:val="0"/>
        <w:widowControl/>
        <w:spacing w:line="264" w:lineRule="exact" w:before="264" w:after="0"/>
        <w:ind w:left="0" w:right="0" w:firstLine="0"/>
        <w:jc w:val="left"/>
      </w:pPr>
      <w:r>
        <w:t>This book is not just a story, but a call to arms. It is a reminder that resistance is not merely an act of defiance, but a manifestation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It's a testament to the enduring power of the human spirit to persevere, to adapt, and to fight for a more equitable and </w:t>
        <w:br/>
        <w:t xml:space="preserve">sustainable world. The fight for justice is ongoing. This is for those who continue to resist, for those who continue to hope, and for those who continue to fight for a world worth living in for </w:t>
        <w:br/>
        <w:t>generations to come. It is for all of you who embody the enduring spirit of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Dying Marshes</w:t>
      </w:r>
    </w:p>
    <w:p>
      <w:pPr>
        <w:autoSpaceDN w:val="0"/>
        <w:autoSpaceDE w:val="0"/>
        <w:widowControl/>
        <w:spacing w:line="264" w:lineRule="exact" w:before="286" w:after="0"/>
        <w:ind w:left="0" w:right="0" w:firstLine="0"/>
        <w:jc w:val="left"/>
      </w:pPr>
      <w:r>
        <w:t>The air hung thick and heavy, a miasma of salt and decay clinging to Anya’s skin like a second layer. The Louisiana bayou, once a vibrant tapestry of life, was now a sickly parody of its former self. A sheen of iridescent oil slicked the water, mirroring the despair in Anya’s heart. Her small fishing boat, the Cajun Dawn , bobbed gently on the poisoned surface, the rhythmic lapping of the polluted water a relentless, haunting counterpoint to the silence of the dying marshes.</w:t>
      </w:r>
    </w:p>
    <w:p>
      <w:pPr>
        <w:autoSpaceDN w:val="0"/>
        <w:autoSpaceDE w:val="0"/>
        <w:widowControl/>
        <w:spacing w:line="264" w:lineRule="exact" w:before="264" w:after="0"/>
        <w:ind w:left="0" w:right="0" w:firstLine="0"/>
        <w:jc w:val="left"/>
      </w:pPr>
      <w:r>
        <w:t>Anya gripped the worn wooden oars, her knuckles white against the varnished wood. The familiar scent of marsh grasses, of mud and cypress, was overwhelmed by the acrid stench of crude oil. Gone were the playful splashes of shrimp and the soaring cries of herons.</w:t>
      </w:r>
    </w:p>
    <w:p>
      <w:pPr>
        <w:autoSpaceDN w:val="0"/>
        <w:autoSpaceDE w:val="0"/>
        <w:widowControl/>
        <w:spacing w:line="264" w:lineRule="exact" w:before="60" w:after="0"/>
        <w:ind w:left="0" w:right="0" w:firstLine="0"/>
        <w:jc w:val="left"/>
      </w:pPr>
      <w:r>
        <w:t>The once teeming life of the bayou was now reduced to a ghostly whisper, a tragic symphony of death and decay. She cast her net, a ritual she'd performed countless times since childhood, but the emptiness of the catch mirrored the emptiness in her soul. The vibrant ecosystem that had sustained her family for generations was slowly suffocating, and with it, her family’s livelihood, her heritage, and her own fading hope.</w:t>
      </w:r>
    </w:p>
    <w:p>
      <w:pPr>
        <w:autoSpaceDN w:val="0"/>
        <w:autoSpaceDE w:val="0"/>
        <w:widowControl/>
        <w:spacing w:line="264" w:lineRule="exact" w:before="264" w:after="0"/>
        <w:ind w:left="0" w:right="0" w:firstLine="0"/>
        <w:jc w:val="left"/>
      </w:pPr>
      <w:r>
        <w:t xml:space="preserve">Her grandfather, a grizzled veteran of the bayou, used to tell her stories of a time when the waters ran clear and the marshes teemed with life. He’d recount tales of bountiful harvests, of the rich </w:t>
        <w:br/>
        <w:t xml:space="preserve">tapestry of life woven into the very fabric of the bayou. He'd speak of the rhythm of life, the cyclical ebb and flow of the tides, a rhythm now broken and distorted by the devastating oil spill. Now, his stories experienced like distant echoes, relics of a golden age lost to the relentless advance of corporate greed and environmental </w:t>
        <w:br/>
        <w:t>negligence. The memories were as vivid as the oil slick on the water, a constant, painful reminder of what had been lost.</w:t>
      </w:r>
    </w:p>
    <w:p>
      <w:pPr>
        <w:autoSpaceDN w:val="0"/>
        <w:autoSpaceDE w:val="0"/>
        <w:widowControl/>
        <w:spacing w:line="264" w:lineRule="exact" w:before="264" w:after="0"/>
        <w:ind w:left="0" w:right="0" w:firstLine="0"/>
        <w:jc w:val="left"/>
      </w:pPr>
      <w:r>
        <w:t>Anya’s gaze drifted to the horizon, where the setting sun cast long, somber shadows across the polluted waters. The once-brilliant hues of the Louisiana sky were now muted, dulled by the suffocating blanket of oil. The image was a painful reflection of her own inner landscape – a landscape once vibrant with hope, now overshadowed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despair. She remembered the vibrant colors of the birds, the playful dance of the dolphins in the clear waters, the laughter of her family as they sorted their catch. The memories played in her mind, a bittersweet melody that contrasted sharply with the harsh reality of her present.</w:t>
      </w:r>
    </w:p>
    <w:p>
      <w:pPr>
        <w:autoSpaceDN w:val="0"/>
        <w:autoSpaceDE w:val="0"/>
        <w:widowControl/>
        <w:spacing w:line="264" w:lineRule="exact" w:before="264" w:after="0"/>
        <w:ind w:left="0" w:right="0" w:firstLine="0"/>
        <w:jc w:val="left"/>
      </w:pPr>
      <w:r>
        <w:t>The silence of the marshes was broken only by the occasional creak of her boat and the mournful cry of a lone pelican, its wings stained with oil. The bird, a symbol of the bayou, was a victim of the same tragedy that had befallen Anya's family. The sight stirred a deep anger within her, a feeling that had been simmering beneath the surface for months, slowly building to a breaking point. This wasn’t just about lost income; this was about a way of life being destroyed, about the slow, agonizing death of a precious ecosystem.</w:t>
      </w:r>
    </w:p>
    <w:p>
      <w:pPr>
        <w:autoSpaceDN w:val="0"/>
        <w:autoSpaceDE w:val="0"/>
        <w:widowControl/>
        <w:spacing w:line="264" w:lineRule="exact" w:before="264" w:after="0"/>
        <w:ind w:left="0" w:right="0" w:firstLine="0"/>
        <w:jc w:val="left"/>
      </w:pPr>
      <w:r>
        <w:t>Her thoughts wandered to her father, his face etched with worry lines as he struggled to make ends meet. The fishing business, the heart of their family, was failing. The oil spill had decimated the fish population, leaving them with empty nets and mounting debts. She witnessed the toll it was taking on him, the weight of responsibility crushing his spirit. She had always been the quiet one, content to observe and absorb, but now, a new resolve was hardening within her. This quiet observation had been replaced by a simmering rage, a fire that threatened to consume her. The injustice of it all was unbearable.</w:t>
      </w:r>
    </w:p>
    <w:p>
      <w:pPr>
        <w:autoSpaceDN w:val="0"/>
        <w:autoSpaceDE w:val="0"/>
        <w:widowControl/>
        <w:spacing w:line="264" w:lineRule="exact" w:before="264" w:after="0"/>
        <w:ind w:left="0" w:right="144" w:firstLine="0"/>
        <w:jc w:val="left"/>
      </w:pPr>
      <w:r>
        <w:t>Anya recalled the countless meetings with government officials, their hollow promises and dismissive attitudes echoing in her ears.</w:t>
      </w:r>
    </w:p>
    <w:p>
      <w:pPr>
        <w:autoSpaceDN w:val="0"/>
        <w:autoSpaceDE w:val="0"/>
        <w:widowControl/>
        <w:spacing w:line="264" w:lineRule="exact" w:before="58" w:after="0"/>
        <w:ind w:left="0" w:right="0" w:firstLine="0"/>
        <w:jc w:val="left"/>
      </w:pPr>
      <w:r>
        <w:t xml:space="preserve">The oil company, responsible for the spill, had offered paltry compensation, seemingly unconcerned about the devastation they had wrought. The apathy, the indifference – it fueled her growing anger, feeding the nascent fire of rebellion within her. She </w:t>
        <w:br/>
        <w:t>remembered the slick assurances of the corporation, their promises to clean up the mess – promises that remained unfulfilled, a broken pact whispered on the wind. The constant frustration was a lead weight on her chest.</w:t>
      </w:r>
    </w:p>
    <w:p>
      <w:pPr>
        <w:autoSpaceDN w:val="0"/>
        <w:autoSpaceDE w:val="0"/>
        <w:widowControl/>
        <w:spacing w:line="264" w:lineRule="exact" w:before="264" w:after="0"/>
        <w:ind w:left="0" w:right="0" w:firstLine="0"/>
        <w:jc w:val="left"/>
      </w:pPr>
      <w:r>
        <w:t>The rhythmic lapping of the water against her boat seemed to mock her helplessness, each gentle wave a reminder of the relentless destruction. But in the midst of her despair, a small ember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flickered. She remembered her grandmother's stories, tales of resilience and resistance passed down through generations. Stories of her ancestors, who had faced hardship and injustice with </w:t>
        <w:br/>
        <w:t xml:space="preserve">unwavering determination. Those tales echoed within her, </w:t>
        <w:br/>
        <w:t>whispering of a strength she didn't know she possessed.</w:t>
      </w:r>
    </w:p>
    <w:p>
      <w:pPr>
        <w:autoSpaceDN w:val="0"/>
        <w:autoSpaceDE w:val="0"/>
        <w:widowControl/>
        <w:spacing w:line="264" w:lineRule="exact" w:before="264" w:after="0"/>
        <w:ind w:left="0" w:right="0" w:firstLine="0"/>
        <w:jc w:val="left"/>
      </w:pPr>
      <w:r>
        <w:t>A flicker of defiance sparked in Anya's eyes, a subtle shift in her posture, a tightening of her jaw. The bayou, the lifeblood of her community, was not merely a landscape; it was a living entity, a part of her very being. Its suffering was her suffering. Its silence was a call to action. The rhythmic lapping of the polluted water against her small boat was not just a haunting metaphor anymore; it was a battle cry. The rhythmic lapping was no longer a lullaby, but a rallying call. The dying marshes were not just a tragedy; they were a catalyst for change. The silence of the bayou was about to be broken. Anya's voice, long dormant, was about to rise. The whispers of the bayou were about to become a roar.</w:t>
      </w:r>
    </w:p>
    <w:p>
      <w:pPr>
        <w:autoSpaceDN w:val="0"/>
        <w:autoSpaceDE w:val="0"/>
        <w:widowControl/>
        <w:spacing w:line="264" w:lineRule="exact" w:before="264" w:after="0"/>
        <w:ind w:left="0" w:right="0" w:firstLine="0"/>
        <w:jc w:val="left"/>
      </w:pPr>
      <w:r>
        <w:t xml:space="preserve">As the sun dipped below the horizon, casting the oil-slicked waters in an eerie, ethereal glow, Anya knew that she could no longer remain silent. The weight of the bayou's suffering, the burden of her family’s plight, and the injustice of it all had finally broken her silence. She had found her voice, and it was a voice that would not be ignored. The silence was about to be shattered. The dying </w:t>
        <w:br/>
        <w:t>marshes had awakened a warrior in the heart of a young woman, and the fight for survival had begun. The whispers of the bayou had been detected, and they echoed in the determined heart of Anya. The once-peaceful waters now pulsed with the burgeoning energy of resistance. This was just the beginning. The fight for the bayou, and for her people, had just begun. The rhythm of the waves now held a new beat – the pulse of defiance.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Anyas Awakening</w:t>
      </w:r>
    </w:p>
    <w:p>
      <w:pPr>
        <w:autoSpaceDN w:val="0"/>
        <w:autoSpaceDE w:val="0"/>
        <w:widowControl/>
        <w:spacing w:line="264" w:lineRule="exact" w:before="286" w:after="0"/>
        <w:ind w:left="0" w:right="0" w:firstLine="0"/>
        <w:jc w:val="left"/>
      </w:pPr>
      <w:r>
        <w:t xml:space="preserve">The dying pelican, its oily feathers matted and clumped, lay </w:t>
        <w:br/>
        <w:t xml:space="preserve">beached on the muddy bank. Anya approached cautiously, her heart aching with a grief that transcended the loss of a single bird. It was a symbol, a stark representation of the devastation that had </w:t>
        <w:br/>
        <w:t xml:space="preserve">engulfed her world. She knelt beside it, its shallow breaths a ragged counterpoint to the rhythmic lapping of the polluted water. Its glassy eye, reflecting the dying light, seemed to hold the weight of the bayou's sorrow. She gently stroked its head, feeling the </w:t>
        <w:br/>
        <w:t>unnatural slickness of the oil coating its feathers. The touch was a violation, a cruel reminder of the human carelessness that had caused this suffering.</w:t>
      </w:r>
    </w:p>
    <w:p>
      <w:pPr>
        <w:autoSpaceDN w:val="0"/>
        <w:autoSpaceDE w:val="0"/>
        <w:widowControl/>
        <w:spacing w:line="264" w:lineRule="exact" w:before="264" w:after="0"/>
        <w:ind w:left="0" w:right="0" w:firstLine="0"/>
        <w:jc w:val="left"/>
      </w:pPr>
      <w:r>
        <w:t>A wave of nausea washed over her, a visceral response to the stench of decay and oil that permeated the air. She had grown accustomed to the smell, to the sight of the oil slicks, to the emptiness of her nets. But this – this was different. This was personal. This was a direct assault on everything she held dear, a tangible manifestation of the injustice that had been slowly poisoning her soul.</w:t>
      </w:r>
    </w:p>
    <w:p>
      <w:pPr>
        <w:autoSpaceDN w:val="0"/>
        <w:autoSpaceDE w:val="0"/>
        <w:widowControl/>
        <w:spacing w:line="264" w:lineRule="exact" w:before="264" w:after="0"/>
        <w:ind w:left="0" w:right="0" w:firstLine="0"/>
        <w:jc w:val="left"/>
      </w:pPr>
      <w:r>
        <w:t xml:space="preserve">As the sun finally dipped below the horizon, painting the sky in hues of bruised purple and angry orange, Anya sat on the bank, the dying pelican cradled in her lap. The silence was deafening, broken only by the bird's labored breathing and the mournful sigh of the wind. It was in that moment, amidst the desolation and despair, that a profound shift occurred within her. Anya’s awakening wasn't a sudden epiphany; it was a gradual dawning, a slow, painful </w:t>
        <w:br/>
        <w:t>realization of the depth of the crisis and her own role in it. It was a quiet revolution that started not with a bang, but with a whisper – a whisper from the dying heart of the bayou.</w:t>
      </w:r>
    </w:p>
    <w:p>
      <w:pPr>
        <w:autoSpaceDN w:val="0"/>
        <w:autoSpaceDE w:val="0"/>
        <w:widowControl/>
        <w:spacing w:line="264" w:lineRule="exact" w:before="264" w:after="0"/>
        <w:ind w:left="0" w:right="144" w:firstLine="0"/>
        <w:jc w:val="left"/>
      </w:pPr>
      <w:r>
        <w:t>She thought of her neighbors, their faces etched with worry and desperation. The fishermen, once masters of their trade, now struggled to make ends meet, their nets coming up empty, their boats falling into disrepair. The shrimpers, their hands calloused and scarred, watched their livelihood slip away, their families facing hunger and uncertainty. The families who depended on the bayou for sustenance, for their very existence, were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systematically dismantled, their lives shattered by the reckless actions of others. The vibrant community that had once pulsed with life was now fading, like the colors in a watercolor left to wash away in the rain.</w:t>
      </w:r>
    </w:p>
    <w:p>
      <w:pPr>
        <w:autoSpaceDN w:val="0"/>
        <w:autoSpaceDE w:val="0"/>
        <w:widowControl/>
        <w:spacing w:line="264" w:lineRule="exact" w:before="264" w:after="0"/>
        <w:ind w:left="0" w:right="0" w:firstLine="0"/>
        <w:jc w:val="left"/>
      </w:pPr>
      <w:r>
        <w:t>Anya remembered Mrs. Dubois, her frail grandmother, whose eyes held a lifetime of stories of the bayou. Her wisdom, once a source of comfort and strength, was now tinged with sadness and despair. She recalled her grandmother's warnings, the stories of a time when the marshes had been healthy, vibrant, and teeming with life. Stories that, at the time, had seemed like mere folklore, now resonated with a terrifying truth. Mrs. Dubois’s wisdom was now stained by the reality of oil-soaked marshes.</w:t>
      </w:r>
    </w:p>
    <w:p>
      <w:pPr>
        <w:autoSpaceDN w:val="0"/>
        <w:autoSpaceDE w:val="0"/>
        <w:widowControl/>
        <w:spacing w:line="264" w:lineRule="exact" w:before="264" w:after="0"/>
        <w:ind w:left="0" w:right="0" w:firstLine="0"/>
        <w:jc w:val="left"/>
      </w:pPr>
      <w:r>
        <w:t>Anya had always been a quiet observer, a keen listener, a writer of poems that reflected the soul of the bayou. Her words had captured the essence of the marshes – their beauty, their resilience, their vulnerability. But her words had remained confined to the pages of her notebooks, unspoken, unheard. Now, the bayou's silent plea echoed in her own heart, demanding to be voiced. Her silence experienced like complicity.</w:t>
      </w:r>
    </w:p>
    <w:p>
      <w:pPr>
        <w:autoSpaceDN w:val="0"/>
        <w:autoSpaceDE w:val="0"/>
        <w:widowControl/>
        <w:spacing w:line="264" w:lineRule="exact" w:before="264" w:after="0"/>
        <w:ind w:left="0" w:right="0" w:firstLine="0"/>
        <w:jc w:val="left"/>
      </w:pPr>
      <w:r>
        <w:t>That night, under the bruised sky, with the dying pelican as her silent witness, Anya realized that she could no longer remain silent. She had to speak out. She had to fight back. The quiet anger that had been simmering beneath the surface for months erupted into a fierce, unwavering determination. This wasn't simply about the loss of income or the devastation of the ecosystem. It was about justice.</w:t>
      </w:r>
    </w:p>
    <w:p>
      <w:pPr>
        <w:autoSpaceDN w:val="0"/>
        <w:autoSpaceDE w:val="0"/>
        <w:widowControl/>
        <w:spacing w:line="264" w:lineRule="exact" w:before="58" w:after="0"/>
        <w:ind w:left="0" w:right="1008" w:firstLine="0"/>
        <w:jc w:val="left"/>
      </w:pPr>
      <w:r>
        <w:t>It was about accountability. It was about the future of her community, her family, and her own soul.</w:t>
      </w:r>
    </w:p>
    <w:p>
      <w:pPr>
        <w:autoSpaceDN w:val="0"/>
        <w:autoSpaceDE w:val="0"/>
        <w:widowControl/>
        <w:spacing w:line="264" w:lineRule="exact" w:before="264" w:after="0"/>
        <w:ind w:left="0" w:right="0" w:firstLine="0"/>
        <w:jc w:val="left"/>
      </w:pPr>
      <w:r>
        <w:t>The next morning, Anya visited the local government offices, armed with pictures of the oil-soaked wildlife and the testimonies of her despairing neighbors. She was met with the same bland assurances, the same hollow promises she had detected before. The bureaucrats, shielded by their air-conditioned offices and their well-tailored suits, seemed impervious to the suffering of the people they were supposed to represent. Their indifference fueled her rage. Their apathy was a testament to the systemic corruption that had allowed this environmental disaster to occur. Their response was a mockery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their supposed role as caretakers of the people.</w:t>
      </w:r>
    </w:p>
    <w:p>
      <w:pPr>
        <w:autoSpaceDN w:val="0"/>
        <w:autoSpaceDE w:val="0"/>
        <w:widowControl/>
        <w:spacing w:line="264" w:lineRule="exact" w:before="264" w:after="0"/>
        <w:ind w:left="0" w:right="0" w:firstLine="0"/>
        <w:jc w:val="left"/>
      </w:pPr>
      <w:r>
        <w:t xml:space="preserve">Anya's anger was not directed only at the local government; she knew that the source of this disaster was much deeper, much larger than a single community. It was a symptom of a larger disease, a disease of corporate greed and political apathy, a disease that was consuming the very fabric of her country. She recalled her </w:t>
        <w:br/>
        <w:t>journalism training, her years spent documenting social injustices and environmental abuses. Those experiences, once confined to her notebooks and newspaper articles, now experienced intimately connected to the plight of her community. She felt the need to amplify her voice, and the injustice of the situation. She would not be silenced, and she would not stand idly by while the bayou and her community were destroyed.</w:t>
      </w:r>
    </w:p>
    <w:p>
      <w:pPr>
        <w:autoSpaceDN w:val="0"/>
        <w:autoSpaceDE w:val="0"/>
        <w:widowControl/>
        <w:spacing w:line="264" w:lineRule="exact" w:before="264" w:after="0"/>
        <w:ind w:left="0" w:right="0" w:firstLine="0"/>
        <w:jc w:val="left"/>
      </w:pPr>
      <w:r>
        <w:t xml:space="preserve">She began to document the crisis, gathering evidence of the oil company's negligence, the government's inaction, and the suffering of her community. She took photographs, recorded testimonies, and meticulously researched the environmental impact of the spill. She channeled her grief and anger into action, transforming her despair into a weapon of resistance. This was a fight she was determined to win. This was no longer just a personal battle; this was a fight for survival. She would use the skills she had learned as a journalist, weaving together facts and feelings, anger and hope, into a </w:t>
        <w:br/>
        <w:t>narrative that would shake the conscience of a nation.</w:t>
      </w:r>
    </w:p>
    <w:p>
      <w:pPr>
        <w:autoSpaceDN w:val="0"/>
        <w:autoSpaceDE w:val="0"/>
        <w:widowControl/>
        <w:spacing w:line="264" w:lineRule="exact" w:before="264" w:after="0"/>
        <w:ind w:left="0" w:right="0" w:firstLine="0"/>
        <w:jc w:val="left"/>
      </w:pPr>
      <w:r>
        <w:t>She reached out to environmental organizations and activist groups, sharing her findings and seeking support for her cause. She found allies in unexpected places, people who were united by a common goal – to fight for justice and to protect the environment. She learned about the power of collective action, the strength that comes from working together towards a common goal. The solitude of her previous existence was now replaced by the supportive force of a collective.</w:t>
      </w:r>
    </w:p>
    <w:p>
      <w:pPr>
        <w:autoSpaceDN w:val="0"/>
        <w:autoSpaceDE w:val="0"/>
        <w:widowControl/>
        <w:spacing w:line="264" w:lineRule="exact" w:before="264" w:after="0"/>
        <w:ind w:left="0" w:right="144" w:firstLine="0"/>
        <w:jc w:val="left"/>
      </w:pPr>
      <w:r>
        <w:t xml:space="preserve">Anya's quiet awakening had transformed into a bold declaration of resistance. The whispers of the bayou had become a roar, a </w:t>
        <w:br/>
        <w:t xml:space="preserve">powerful cry for change that echoed across the marshes and </w:t>
        <w:br/>
        <w:t>beyond. The rhythmic lapping of the water, once a symbol of despair, now resonated with the pulse of defiance,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enduring strength of the human spirit in the face of adversity. The fight had begun, and Anya, the quiet observer, had emerged as a fierce warrior, ready to fight for the soul of her community and the future of her beloved bayou. The struggle was far from over, but in the heart of a young woman, a beacon of hope was ignited. This was the beginning of her revolution, a revolution born in the </w:t>
        <w:br/>
        <w:t>whispers of a dying bayou.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Resistance</w:t>
      </w:r>
    </w:p>
    <w:p>
      <w:pPr>
        <w:autoSpaceDN w:val="0"/>
        <w:autoSpaceDE w:val="0"/>
        <w:widowControl/>
        <w:spacing w:line="264" w:lineRule="exact" w:before="286" w:after="0"/>
        <w:ind w:left="0" w:right="0" w:firstLine="0"/>
        <w:jc w:val="left"/>
      </w:pPr>
      <w:r>
        <w:t xml:space="preserve">The humid air hung heavy, thick with the scent of decaying </w:t>
        <w:br/>
        <w:t xml:space="preserve">vegetation and the lingering ghost of oil. Anya walked slowly, her boots sinking slightly into the soft, yielding mud. The pelican, its lifeless form a constant weight on her conscience, had been a </w:t>
        <w:br/>
        <w:t>catalyst. It had ignited a fire within her, a burning need to act, to fight for her home, for her community. Yet, the enormity of the task experienced overwhelming. She was one person, against a vast, seemingly insurmountable force. Doubt, a cold serpent, coiled around her heart.</w:t>
      </w:r>
    </w:p>
    <w:p>
      <w:pPr>
        <w:autoSpaceDN w:val="0"/>
        <w:autoSpaceDE w:val="0"/>
        <w:widowControl/>
        <w:spacing w:line="324" w:lineRule="exact" w:before="204" w:after="0"/>
        <w:ind w:left="0" w:right="0" w:firstLine="0"/>
        <w:jc w:val="left"/>
      </w:pPr>
      <w:r>
        <w:t>Then she witnessed her.</w:t>
      </w:r>
    </w:p>
    <w:p>
      <w:pPr>
        <w:autoSpaceDN w:val="0"/>
        <w:autoSpaceDE w:val="0"/>
        <w:widowControl/>
        <w:spacing w:line="264" w:lineRule="exact" w:before="264" w:after="0"/>
        <w:ind w:left="0" w:right="0" w:firstLine="0"/>
        <w:jc w:val="left"/>
      </w:pPr>
      <w:r>
        <w:t xml:space="preserve">An old woman, her face etched with the map of a life lived fully, sat on a weathered porch swing, a worn shawl draped over her </w:t>
        <w:br/>
        <w:t>shoulders. Her eyes, though clouded with age, held a spark of unwavering determination, a fire that mirrored the one burning within Anya. The woman’s presence radiated resilience, a testament to years spent weathering storms, both literal and figurative.</w:t>
      </w:r>
    </w:p>
    <w:p>
      <w:pPr>
        <w:autoSpaceDN w:val="0"/>
        <w:autoSpaceDE w:val="0"/>
        <w:widowControl/>
        <w:spacing w:line="264" w:lineRule="exact" w:before="264" w:after="0"/>
        <w:ind w:left="0" w:right="144" w:firstLine="0"/>
        <w:jc w:val="left"/>
      </w:pPr>
      <w:r>
        <w:t>Anya approached cautiously, a mixture of apprehension and hope swirling within her. The old woman smiled, a network of wrinkles deepening around her eyes, revealing a warmth that belied the harshness of the environment. “You look troubled, child,” the woman said, her voice raspy but strong. “Come, sit a spell. The bayou has a lot to tell those who listen.”</w:t>
      </w:r>
    </w:p>
    <w:p>
      <w:pPr>
        <w:autoSpaceDN w:val="0"/>
        <w:autoSpaceDE w:val="0"/>
        <w:widowControl/>
        <w:spacing w:line="264" w:lineRule="exact" w:before="264" w:after="0"/>
        <w:ind w:left="0" w:right="0" w:firstLine="0"/>
        <w:jc w:val="left"/>
      </w:pPr>
      <w:r>
        <w:t>Anya hesitated for a moment, then settled onto the porch swing beside the woman. The wood creaked gently under their weight, a soft counterpoint to the mournful sigh of the wind whispering through the cypress trees. “My name is Anya,” she began, her voice barely a whisper. “I… I don’t know where to begin.”</w:t>
      </w:r>
    </w:p>
    <w:p>
      <w:pPr>
        <w:autoSpaceDN w:val="0"/>
        <w:autoSpaceDE w:val="0"/>
        <w:widowControl/>
        <w:spacing w:line="264" w:lineRule="exact" w:before="264" w:after="0"/>
        <w:ind w:left="0" w:right="0" w:firstLine="0"/>
        <w:jc w:val="left"/>
      </w:pPr>
      <w:r>
        <w:t xml:space="preserve">The old woman chuckled, a dry, rustling sound. “The bayou doesn’t care for grand pronouncements, child. It whispers its stories to those who have ears to hear.” She paused, gazing out at the </w:t>
        <w:br/>
        <w:t>polluted waters. “My name is Madame Evangeline. I’ve lived here all my life, seen this land at its best and at its worst.”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Evangeline’s story unfolded slowly, a tapestry woven from threads of memory and resilience. She spoke of a time when the bayou teemed with life, when the air was clean and the waters ran clear. She described bustling fishing villages, vibrant communities bound together by a shared love for their land. She recounted the stories of her ancestors, their struggles against the forces that threatened to consume them – droughts, storms, and the creeping encroachment of encroaching civilization.</w:t>
      </w:r>
    </w:p>
    <w:p>
      <w:pPr>
        <w:autoSpaceDN w:val="0"/>
        <w:autoSpaceDE w:val="0"/>
        <w:widowControl/>
        <w:spacing w:line="264" w:lineRule="exact" w:before="264" w:after="0"/>
        <w:ind w:left="0" w:right="144" w:firstLine="0"/>
        <w:jc w:val="left"/>
      </w:pPr>
      <w:r>
        <w:t>“We’ve faced hardship before, child,” she said, her voice firm. “But we’ve always found a way to persevere. We’ve fought back, time and again. We’ve organized, protested, united against those who would exploit our land and our people.”</w:t>
      </w:r>
    </w:p>
    <w:p>
      <w:pPr>
        <w:autoSpaceDN w:val="0"/>
        <w:autoSpaceDE w:val="0"/>
        <w:widowControl/>
        <w:spacing w:line="264" w:lineRule="exact" w:before="264" w:after="0"/>
        <w:ind w:left="0" w:right="0" w:firstLine="0"/>
        <w:jc w:val="left"/>
      </w:pPr>
      <w:r>
        <w:t>Evangeline’s words were like balm to Anya’s wounded soul. She spoke of past protests, of boycotts, of community-led initiatives to protect the environment. She described a time when the voices of the bayou people were detected, a time when collective action brought about tangible change. She shared stories of triumphs and defeats, of moments of despair and moments of unwavering hope.</w:t>
      </w:r>
    </w:p>
    <w:p>
      <w:pPr>
        <w:autoSpaceDN w:val="0"/>
        <w:autoSpaceDE w:val="0"/>
        <w:widowControl/>
        <w:spacing w:line="264" w:lineRule="exact" w:before="264" w:after="0"/>
        <w:ind w:left="0" w:right="0" w:firstLine="0"/>
        <w:jc w:val="left"/>
      </w:pPr>
      <w:r>
        <w:t xml:space="preserve">Anya listened, captivated, as Evangeline recounted the history of resistance that had shaped the bayou community. She learned of the courageous men and women who had stood up against powerful corporations and indifferent governments, their struggles a </w:t>
        <w:br/>
        <w:t xml:space="preserve">testament to the enduring human spirit. She detected tales of </w:t>
        <w:br/>
        <w:t xml:space="preserve">community solidarity, of neighbors helping neighbors, of a </w:t>
        <w:br/>
        <w:t>collective will that transcended individual hardships.</w:t>
      </w:r>
    </w:p>
    <w:p>
      <w:pPr>
        <w:autoSpaceDN w:val="0"/>
        <w:autoSpaceDE w:val="0"/>
        <w:widowControl/>
        <w:spacing w:line="264" w:lineRule="exact" w:before="264" w:after="0"/>
        <w:ind w:left="0" w:right="144" w:firstLine="0"/>
        <w:jc w:val="left"/>
      </w:pPr>
      <w:r>
        <w:t>“It’s not always easy, child,” Evangeline said, her gaze meeting Anya’s. “There will be setbacks, disappointments. There will be times when you feel like giving up. But you cannot. You must keep fighting. For the bayou, for your community, for your future.”</w:t>
      </w:r>
    </w:p>
    <w:p>
      <w:pPr>
        <w:autoSpaceDN w:val="0"/>
        <w:autoSpaceDE w:val="0"/>
        <w:widowControl/>
        <w:spacing w:line="264" w:lineRule="exact" w:before="264" w:after="0"/>
        <w:ind w:left="0" w:right="0" w:firstLine="0"/>
        <w:jc w:val="left"/>
      </w:pPr>
      <w:r>
        <w:t>Evangeline's words resonated deeply within Anya. The stories of past struggles, of collective resistance, ignited a spark of hope within her. The whispers of the bayou, once a lament of despair, now carried a different tune – the faint echoes of defiance, of courage, of unwavering determination. She realized that she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alone in this fight. She had a legacy to uphold, a history of </w:t>
        <w:br/>
        <w:t>resistance to draw strength from. The weight of the past, previously a burden of despair, became a source of inspiration.</w:t>
      </w:r>
    </w:p>
    <w:p>
      <w:pPr>
        <w:autoSpaceDN w:val="0"/>
        <w:autoSpaceDE w:val="0"/>
        <w:widowControl/>
        <w:spacing w:line="264" w:lineRule="exact" w:before="264" w:after="0"/>
        <w:ind w:left="0" w:right="0" w:firstLine="0"/>
        <w:jc w:val="left"/>
      </w:pPr>
      <w:r>
        <w:t xml:space="preserve">Evangeline showed Anya faded photographs and brittle newspaper clippings – remnants of past campaigns and protests. Images of community gatherings, impassioned speeches, and determined faces stared back at her. Each image was a testament to the community's resilience. The clippings detailed the long and often arduous battles against pollution, land grabs, and the exploitation of natural </w:t>
        <w:br/>
        <w:t>resources. There were victories and there were failures, but the underlying current was one of unwavering resistance.</w:t>
      </w:r>
    </w:p>
    <w:p>
      <w:pPr>
        <w:autoSpaceDN w:val="0"/>
        <w:autoSpaceDE w:val="0"/>
        <w:widowControl/>
        <w:spacing w:line="264" w:lineRule="exact" w:before="264" w:after="0"/>
        <w:ind w:left="0" w:right="0" w:firstLine="0"/>
        <w:jc w:val="left"/>
      </w:pPr>
      <w:r>
        <w:t>The stories painted a vibrant picture of a community fighting for its survival, a community that had faced similar challenges in the past and had emerged stronger, more unified. Anya witnessed the echoes of past struggles reflected in her current battle, a continuous thread connecting generations of activists and protectors of the bayou. She saw the same determination in Evangeline’s eyes that she experienced building within herself.</w:t>
      </w:r>
    </w:p>
    <w:p>
      <w:pPr>
        <w:autoSpaceDN w:val="0"/>
        <w:autoSpaceDE w:val="0"/>
        <w:widowControl/>
        <w:spacing w:line="264" w:lineRule="exact" w:before="264" w:after="0"/>
        <w:ind w:left="0" w:right="0" w:firstLine="0"/>
        <w:jc w:val="left"/>
      </w:pPr>
      <w:r>
        <w:t>Evangeline then produced a battered, leather-bound notebook. Its pages, yellowed with age, were filled with poems, songs, and letters– testaments to the community's spirit and the creative resistance they employed. These weren’t just words on paper; they were weapons, tools of defiance, used to inspire, to organize, to keep the flame of hope burning brightly during the darkest times. The words, infused with years of struggle and resilience, resonated with Anya, striking a chord deep within her soul.</w:t>
      </w:r>
    </w:p>
    <w:p>
      <w:pPr>
        <w:autoSpaceDN w:val="0"/>
        <w:autoSpaceDE w:val="0"/>
        <w:widowControl/>
        <w:spacing w:line="264" w:lineRule="exact" w:before="264" w:after="0"/>
        <w:ind w:left="0" w:right="0" w:firstLine="0"/>
        <w:jc w:val="left"/>
      </w:pPr>
      <w:r>
        <w:t>"These are the echoes of our resistance," Evangeline whispered, handing the notebook to Anya. "The stories, the songs, the poems—they have carried us through the hardest times. They're a reminder that we are not alone, that our fight is a part of something larger, something enduring." His voice trembled slightly.</w:t>
      </w:r>
    </w:p>
    <w:p>
      <w:pPr>
        <w:autoSpaceDN w:val="0"/>
        <w:autoSpaceDE w:val="0"/>
        <w:widowControl/>
        <w:spacing w:line="264" w:lineRule="exact" w:before="264" w:after="0"/>
        <w:ind w:left="0" w:right="0" w:firstLine="0"/>
        <w:jc w:val="left"/>
      </w:pPr>
      <w:r>
        <w:t>Anya spent hours poring over the notebook, her heart swelling with a mixture of awe and inspiration. She recognized the raw emotion, the potent blend of grief and defiance that fueled the words. These weren’t just historical documents; they were living, breathing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testimonies to the enduring power of the human spirit. They were a map, guiding her forward on her own path of resistance. Anya realized that her fight was not only for the bayou, but also for the legacy of those who had fought before her, for the future </w:t>
        <w:br/>
        <w:t>generations who would inherit the land.</w:t>
      </w:r>
    </w:p>
    <w:p>
      <w:pPr>
        <w:autoSpaceDN w:val="0"/>
        <w:autoSpaceDE w:val="0"/>
        <w:widowControl/>
        <w:spacing w:line="264" w:lineRule="exact" w:before="264" w:after="0"/>
        <w:ind w:left="0" w:right="0" w:firstLine="0"/>
        <w:jc w:val="left"/>
      </w:pPr>
      <w:r>
        <w:t>As the sun dipped below the horizon, casting long shadows across the porch, Anya closed the notebook. The weight of the pelican's lifeless form experienced lighter, somehow. The overwhelming despair she felt earlier had been tempered, replaced by a renewed sense of purpose, a deeper understanding of her place in a long and ongoing struggle. She appeared at Evangeline, her eyes filled with gratitude and a newfound determination.</w:t>
      </w:r>
    </w:p>
    <w:p>
      <w:pPr>
        <w:autoSpaceDN w:val="0"/>
        <w:autoSpaceDE w:val="0"/>
        <w:widowControl/>
        <w:spacing w:line="264" w:lineRule="exact" w:before="264" w:after="0"/>
        <w:ind w:left="0" w:right="144" w:firstLine="0"/>
        <w:jc w:val="left"/>
      </w:pPr>
      <w:r>
        <w:t>“Thank you,” she said, her voice clear and strong. “I won’t let you down.”</w:t>
      </w:r>
    </w:p>
    <w:p>
      <w:pPr>
        <w:autoSpaceDN w:val="0"/>
        <w:autoSpaceDE w:val="0"/>
        <w:widowControl/>
        <w:spacing w:line="264" w:lineRule="exact" w:before="264" w:after="0"/>
        <w:ind w:left="0" w:right="0" w:firstLine="0"/>
        <w:jc w:val="left"/>
      </w:pPr>
      <w:r>
        <w:t>The old woman smiled, a knowing gleam in her eyes. “The bayou whispers its stories to those who listen, child. Now it’s time for you to sing your song.” The whispers of the bayou were no longer just echoes of despair; they were a chorus of resistance, a powerful anthem sung by generations of fighters. Anya was ready to join the chorus, to amplify the voices that had been silenced for too long, to ensure that the fight for the bayou would continue, stronger than ever. The fight for the soul of her community, for the future of the land, had become her personal anthem, a song she would sing with every fiber of her being. The revolution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Protest</w:t>
      </w:r>
    </w:p>
    <w:p>
      <w:pPr>
        <w:autoSpaceDN w:val="0"/>
        <w:autoSpaceDE w:val="0"/>
        <w:widowControl/>
        <w:spacing w:line="324" w:lineRule="exact" w:before="226" w:after="0"/>
        <w:ind w:left="0" w:right="0" w:firstLine="0"/>
        <w:jc w:val="left"/>
      </w:pPr>
      <w:r>
        <w:t>The next morning, Anya woke with a renewed sense of purpose.</w:t>
      </w:r>
    </w:p>
    <w:p>
      <w:pPr>
        <w:autoSpaceDN w:val="0"/>
        <w:autoSpaceDE w:val="0"/>
        <w:widowControl/>
        <w:spacing w:line="264" w:lineRule="exact" w:before="60" w:after="0"/>
        <w:ind w:left="0" w:right="0" w:firstLine="0"/>
        <w:jc w:val="left"/>
      </w:pPr>
      <w:r>
        <w:t>Evangeline’s words echoed in her mind, a powerful incantation urging her to action. The weight of the pelican, the suffocating grief of the oil spill, no longer experienced like an insurmountable burden.</w:t>
      </w:r>
    </w:p>
    <w:p>
      <w:pPr>
        <w:autoSpaceDN w:val="0"/>
        <w:autoSpaceDE w:val="0"/>
        <w:widowControl/>
        <w:spacing w:line="264" w:lineRule="exact" w:before="60" w:after="0"/>
        <w:ind w:left="0" w:right="0" w:firstLine="0"/>
        <w:jc w:val="left"/>
      </w:pPr>
      <w:r>
        <w:t>Instead, it fueled her. It was a fire that needed to be shared, a flame that could ignite a wider movement.</w:t>
      </w:r>
    </w:p>
    <w:p>
      <w:pPr>
        <w:autoSpaceDN w:val="0"/>
        <w:autoSpaceDE w:val="0"/>
        <w:widowControl/>
        <w:spacing w:line="264" w:lineRule="exact" w:before="264" w:after="0"/>
        <w:ind w:left="0" w:right="0" w:firstLine="0"/>
        <w:jc w:val="left"/>
      </w:pPr>
      <w:r>
        <w:t xml:space="preserve">She spent the day gathering supplies. She scoured Evangeline’s old notebook, finding contact information for other community </w:t>
        <w:br/>
        <w:t xml:space="preserve">members who had been involved in past protests. Numbers </w:t>
        <w:br/>
        <w:t xml:space="preserve">scribbled on faded pages, names whispered in old songs, connected her to a network of resistance she hadn't known existed. She </w:t>
        <w:br/>
        <w:t>reached out to them, her voice trembling at first, then gaining strength with each call. She spoke of the pelican, of the devastation, and of the need for collective action. To her surprise, her call was met with immediate and enthusiastic response. Years of simmering resentment against the oil company, Apex Petro, had reached a boiling point. Anya was not alone.</w:t>
      </w:r>
    </w:p>
    <w:p>
      <w:pPr>
        <w:autoSpaceDN w:val="0"/>
        <w:autoSpaceDE w:val="0"/>
        <w:widowControl/>
        <w:spacing w:line="264" w:lineRule="exact" w:before="264" w:after="0"/>
        <w:ind w:left="0" w:right="144" w:firstLine="0"/>
        <w:jc w:val="left"/>
      </w:pPr>
      <w:r>
        <w:t xml:space="preserve">The response was immediate and palpable. The community, weary and disheartened by the slow governmental response to the spill, found a renewed sense of hope in Anya's call to action. People, many of whom had lost livelihoods or loved ones because of the spill, were ready to fight. The old wounds, previously raw and bleeding, began to scab over, turning into a hardened </w:t>
        <w:br/>
        <w:t>determination. The shared pain and experience became a unifying force, creating a collective strength Anya hadn't anticipated.</w:t>
      </w:r>
    </w:p>
    <w:p>
      <w:pPr>
        <w:autoSpaceDN w:val="0"/>
        <w:autoSpaceDE w:val="0"/>
        <w:widowControl/>
        <w:spacing w:line="264" w:lineRule="exact" w:before="264" w:after="0"/>
        <w:ind w:left="0" w:right="0" w:firstLine="0"/>
        <w:jc w:val="left"/>
      </w:pPr>
      <w:r>
        <w:t>Word spread quickly through the close-knit community, carried on the wind and whispered amongst neighbors. Within days, a small but determined group gathered at the edge of the bayou. They were a diverse group, bound together by their shared concern for their environment and a collective anger at the corporate negligence that had devastated their home. Fishermen, their faces lined with worry and fatigue, stood shoulder to shoulder with mothers, clutching photos of their children who had fallen ill because of the polluted water. Elderly women, their eyes reflecting decades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linked arms with young people, their faces a mixture of fear and defiant hope.</w:t>
      </w:r>
    </w:p>
    <w:p>
      <w:pPr>
        <w:autoSpaceDN w:val="0"/>
        <w:autoSpaceDE w:val="0"/>
        <w:widowControl/>
        <w:spacing w:line="264" w:lineRule="exact" w:before="264" w:after="0"/>
        <w:ind w:left="0" w:right="0" w:firstLine="0"/>
        <w:jc w:val="left"/>
      </w:pPr>
      <w:r>
        <w:t xml:space="preserve">Anya, feeling the weight of expectation yet empowered by the collective energy, stood at the forefront. She experienced the tremor of fear in her voice as she began to speak, her words fueled by the </w:t>
        <w:br/>
        <w:t xml:space="preserve">memories of the lifeless pelican, the stories of Evangeline, and the quiet determination in the eyes of her community. She spoke of the devastating impact of the oil spill, the environmental destruction, and the corporate greed that had caused it. She spoke of the </w:t>
        <w:br/>
        <w:t>shattered lives, the lost livelihoods, and the stolen future. Her voice, initially shaky, gradually gained power, resonating with the shared pain and anger that hummed beneath the surface of the gathering. She spoke of the need for justice, for accountability, and for a future where the bayou would thrive once more.</w:t>
      </w:r>
    </w:p>
    <w:p>
      <w:pPr>
        <w:autoSpaceDN w:val="0"/>
        <w:autoSpaceDE w:val="0"/>
        <w:widowControl/>
        <w:spacing w:line="264" w:lineRule="exact" w:before="264" w:after="0"/>
        <w:ind w:left="0" w:right="0" w:firstLine="0"/>
        <w:jc w:val="left"/>
      </w:pPr>
      <w:r>
        <w:t xml:space="preserve">Her words weren't polished or eloquent, but they were raw, </w:t>
        <w:br/>
        <w:t>heartfelt, and true. They struck a chord deep within the hearts of those present. They understood; they experienced. Her voice became a conduit, channeling their collective rage and grief into a unified cry for change. As her speech ended, a ripple of agreement spread through the crowd. A chorus of angry murmurs and frustrated sighs rose into a unified roar.</w:t>
      </w:r>
    </w:p>
    <w:p>
      <w:pPr>
        <w:autoSpaceDN w:val="0"/>
        <w:autoSpaceDE w:val="0"/>
        <w:widowControl/>
        <w:spacing w:line="264" w:lineRule="exact" w:before="264" w:after="0"/>
        <w:ind w:left="0" w:right="0" w:firstLine="0"/>
        <w:jc w:val="left"/>
      </w:pPr>
      <w:r>
        <w:t xml:space="preserve">Then, a chant began. It started softly, a low hum that gradually grew in volume and intensity. “Clean the Bayou! Clean the Bayou!”they chanted, their voices rising and falling in a rhythm that </w:t>
        <w:br/>
        <w:t xml:space="preserve">mirrored the tide. It wasn’t a sophisticated political protest; it was a visceral expression of frustration, a raw cry of pain and anger transformed into a powerful act of defiance. The sight of the </w:t>
        <w:br/>
        <w:t>community united against a common enemy, the shared grief, the determination in each person's eyes, filled Anya with a newfound sense of purpose and hope.</w:t>
      </w:r>
    </w:p>
    <w:p>
      <w:pPr>
        <w:autoSpaceDN w:val="0"/>
        <w:autoSpaceDE w:val="0"/>
        <w:widowControl/>
        <w:spacing w:line="264" w:lineRule="exact" w:before="264" w:after="0"/>
        <w:ind w:left="0" w:right="0" w:firstLine="0"/>
        <w:jc w:val="left"/>
      </w:pPr>
      <w:r>
        <w:t xml:space="preserve">As the chanting intensified, a small contingent of police officers arrived on the scene. Their presence initially dampened the energy, introducing an element of fear. But the community's resolve </w:t>
        <w:br/>
        <w:t>remained unshaken. They stood their ground, their collective strength palpable. The police, outnumbered and likely facing an impending public relations disaster, decided against any form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aggressive intervention. They kept a watchful eye, observing the unfolding events without interference. The act of passive resistance spoke volumes.</w:t>
      </w:r>
    </w:p>
    <w:p>
      <w:pPr>
        <w:autoSpaceDN w:val="0"/>
        <w:autoSpaceDE w:val="0"/>
        <w:widowControl/>
        <w:spacing w:line="264" w:lineRule="exact" w:before="264" w:after="0"/>
        <w:ind w:left="0" w:right="0" w:firstLine="0"/>
        <w:jc w:val="left"/>
      </w:pPr>
      <w:r>
        <w:t>The protest lasted for hours, the chanting punctuated by moments of silence, when the shared grief hung heavy in the humid air. They shared stories of personal losses, losses that transcended mere monetary value. They spoke of the impact on their health, on their families, on the future of their children. Their narratives were interwoven with the shared history of their land, echoing the stories Evangeline had shared. The bayou, in its suffering, unified them.</w:t>
      </w:r>
    </w:p>
    <w:p>
      <w:pPr>
        <w:autoSpaceDN w:val="0"/>
        <w:autoSpaceDE w:val="0"/>
        <w:widowControl/>
        <w:spacing w:line="264" w:lineRule="exact" w:before="264" w:after="0"/>
        <w:ind w:left="0" w:right="0" w:firstLine="0"/>
        <w:jc w:val="left"/>
      </w:pPr>
      <w:r>
        <w:t>As the sun began to set, casting long shadows across the bayou, the protesters began to disperse. They left behind not only a message, but a testament to the power of collective action. Anya, exhausted but exhilarated, experienced a profound sense of accomplishment. This small, local protest was more than just a demonstration of outrage. It was a pivotal moment, a symbolic shift from personal despair to collective defiance.</w:t>
      </w:r>
    </w:p>
    <w:p>
      <w:pPr>
        <w:autoSpaceDN w:val="0"/>
        <w:autoSpaceDE w:val="0"/>
        <w:widowControl/>
        <w:spacing w:line="264" w:lineRule="exact" w:before="264" w:after="0"/>
        <w:ind w:left="0" w:right="0" w:firstLine="0"/>
        <w:jc w:val="left"/>
      </w:pPr>
      <w:r>
        <w:t xml:space="preserve">In the aftermath of the protest, Anya found herself thrust into a new role. The local news picked up the story, initially covering it with a degree of skepticism. But the sheer emotion, the passionate </w:t>
        <w:br/>
        <w:t>testimony of the affected community, transformed the narrative.</w:t>
      </w:r>
    </w:p>
    <w:p>
      <w:pPr>
        <w:autoSpaceDN w:val="0"/>
        <w:autoSpaceDE w:val="0"/>
        <w:widowControl/>
        <w:spacing w:line="264" w:lineRule="exact" w:before="60" w:after="0"/>
        <w:ind w:left="0" w:right="0" w:firstLine="0"/>
        <w:jc w:val="left"/>
      </w:pPr>
      <w:r>
        <w:t>The story became less about a small protest and more about a community fighting for its survival, against a backdrop of corporate negligence and governmental inaction. Anya, once a grieving individual, became a symbol of resistance, her face gracing news reports and articles.</w:t>
      </w:r>
    </w:p>
    <w:p>
      <w:pPr>
        <w:autoSpaceDN w:val="0"/>
        <w:autoSpaceDE w:val="0"/>
        <w:widowControl/>
        <w:spacing w:line="264" w:lineRule="exact" w:before="264" w:after="0"/>
        <w:ind w:left="0" w:right="0" w:firstLine="0"/>
        <w:jc w:val="left"/>
      </w:pPr>
      <w:r>
        <w:t>The protest, though small, had a profound ripple effect. It ignited a conversation, prompting others in similar situations across the country to raise their voices. Anya received calls and emails from activists in other states, people facing their own environmental struggles. She realized her journey was only just beginning. The whispers of the bayou had been detected, amplified by the roar of collective action. The fight for the bayou, for her community, for the planet, had become a movement.</w:t>
      </w:r>
    </w:p>
    <w:p>
      <w:pPr>
        <w:autoSpaceDN w:val="0"/>
        <w:autoSpaceDE w:val="0"/>
        <w:widowControl/>
        <w:spacing w:line="324" w:lineRule="exact" w:before="204" w:after="0"/>
        <w:ind w:left="0" w:right="0" w:firstLine="0"/>
        <w:jc w:val="left"/>
      </w:pPr>
      <w:r>
        <w:t>The initial success invigorated the community. They organized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regular meetings, planning future actions, and developing a </w:t>
        <w:br/>
        <w:t xml:space="preserve">comprehensive strategy to fight Apex Petro. They worked together to document the environmental damage, collecting evidence of water pollution, air contamination, and the health problems </w:t>
        <w:br/>
        <w:t xml:space="preserve">affecting residents. They reached out to environmental </w:t>
        <w:br/>
        <w:t>organizations, garnering support and assistance. The small protest had become a springboard for a sustained campaign, a testament to the power of collective action.</w:t>
      </w:r>
    </w:p>
    <w:p>
      <w:pPr>
        <w:autoSpaceDN w:val="0"/>
        <w:autoSpaceDE w:val="0"/>
        <w:widowControl/>
        <w:spacing w:line="264" w:lineRule="exact" w:before="264" w:after="0"/>
        <w:ind w:left="0" w:right="0" w:firstLine="0"/>
        <w:jc w:val="left"/>
      </w:pPr>
      <w:r>
        <w:t xml:space="preserve">Anya, fueled by the energy of the movement, channeled her </w:t>
        <w:br/>
        <w:t>emotions into poetry and song. She wrote poems that captured the raw emotion of the protest, the collective anger and determination.</w:t>
      </w:r>
    </w:p>
    <w:p>
      <w:pPr>
        <w:autoSpaceDN w:val="0"/>
        <w:autoSpaceDE w:val="0"/>
        <w:widowControl/>
        <w:spacing w:line="264" w:lineRule="exact" w:before="60" w:after="0"/>
        <w:ind w:left="0" w:right="0" w:firstLine="0"/>
        <w:jc w:val="left"/>
      </w:pPr>
      <w:r>
        <w:t>She composed songs that told the stories of those affected by the spill, their voices carried on the rhythms and melodies. Her words became weapons, tools of defiance, fueling the movement. She organized community gatherings, where stories were shared, songs were sung, and plans for future actions were made. The collective spirit of the community transformed their grief into a driving force, a powerful engine of resistance.</w:t>
      </w:r>
    </w:p>
    <w:p>
      <w:pPr>
        <w:autoSpaceDN w:val="0"/>
        <w:autoSpaceDE w:val="0"/>
        <w:widowControl/>
        <w:spacing w:line="264" w:lineRule="exact" w:before="264" w:after="0"/>
        <w:ind w:left="0" w:right="0" w:firstLine="0"/>
        <w:jc w:val="left"/>
      </w:pPr>
      <w:r>
        <w:t>The old leather-bound notebook Evangeline had given her became a source of inspiration and a guide. Anya found parallels between the past struggles of the bayou community and her own present battle.</w:t>
      </w:r>
    </w:p>
    <w:p>
      <w:pPr>
        <w:autoSpaceDN w:val="0"/>
        <w:autoSpaceDE w:val="0"/>
        <w:widowControl/>
        <w:spacing w:line="264" w:lineRule="exact" w:before="60" w:after="0"/>
        <w:ind w:left="0" w:right="0" w:firstLine="0"/>
        <w:jc w:val="left"/>
      </w:pPr>
      <w:r>
        <w:t>The past served as both a warning and a source of inspiration. It was a reminder that resistance required perseverance, patience, and a unwavering commitment to the cause. It was a reminder that even small acts of defiance could trigger significant changes.</w:t>
      </w:r>
    </w:p>
    <w:p>
      <w:pPr>
        <w:autoSpaceDN w:val="0"/>
        <w:autoSpaceDE w:val="0"/>
        <w:widowControl/>
        <w:spacing w:line="264" w:lineRule="exact" w:before="264" w:after="0"/>
        <w:ind w:left="0" w:right="0" w:firstLine="0"/>
        <w:jc w:val="left"/>
      </w:pPr>
      <w:r>
        <w:t xml:space="preserve">The whispers of the bayou had evolved from a lament into a </w:t>
        <w:br/>
        <w:t xml:space="preserve">powerful anthem. Anya, once consumed by grief, had found her voice. She was no longer just an individual; she was a voice for the voiceless, a leader of a movement that would continue to grow and evolve. The fight for the bayou was far from over, but the </w:t>
        <w:br/>
        <w:t xml:space="preserve">community was ready. The collective energy, the shared </w:t>
        <w:br/>
        <w:t>determination, had become a force that could not be ignored. The revolution, started with a small protest and a dead pelican, was gathering momentum.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Change</w:t>
      </w:r>
    </w:p>
    <w:p>
      <w:pPr>
        <w:autoSpaceDN w:val="0"/>
        <w:autoSpaceDE w:val="0"/>
        <w:widowControl/>
        <w:spacing w:line="264" w:lineRule="exact" w:before="286" w:after="0"/>
        <w:ind w:left="0" w:right="0" w:firstLine="0"/>
        <w:jc w:val="left"/>
      </w:pPr>
      <w:r>
        <w:t xml:space="preserve">The weeks that followed were a whirlwind of activity. The local news coverage, initially hesitant, blossomed into a full-blown media frenzy. Anya’s face, once unknown, became synonymous with the Bayou’s fight for survival. National news outlets picked up the story, highlighting the plight of the community and the devastating impact of Apex Petro’s negligence. The company, initially </w:t>
        <w:br/>
        <w:t>dismissive, found itself under intense scrutiny. The public outcry, fueled by Anya’s unwavering spirit and the compelling narratives of the affected residents, forced them onto the defensive.</w:t>
      </w:r>
    </w:p>
    <w:p>
      <w:pPr>
        <w:autoSpaceDN w:val="0"/>
        <w:autoSpaceDE w:val="0"/>
        <w:widowControl/>
        <w:spacing w:line="264" w:lineRule="exact" w:before="264" w:after="0"/>
        <w:ind w:left="0" w:right="0" w:firstLine="0"/>
        <w:jc w:val="left"/>
      </w:pPr>
      <w:r>
        <w:t xml:space="preserve">Anya, initially overwhelmed by the attention, found herself </w:t>
        <w:br/>
        <w:t xml:space="preserve">adapting. She learned to navigate the complexities of media </w:t>
        <w:br/>
        <w:t>interviews, her voice growing stronger and more confident with each appearance. She discovered a talent for concise, powerful communication, distilling complex issues into easily digestible soundbites that resonated with the public. Her words, once confined to the pages of Evangeline’s old notebook, now reached millions through television screens and newspaper headlines.</w:t>
      </w:r>
    </w:p>
    <w:p>
      <w:pPr>
        <w:autoSpaceDN w:val="0"/>
        <w:autoSpaceDE w:val="0"/>
        <w:widowControl/>
        <w:spacing w:line="264" w:lineRule="exact" w:before="264" w:after="0"/>
        <w:ind w:left="0" w:right="144" w:firstLine="0"/>
        <w:jc w:val="left"/>
      </w:pPr>
      <w:r>
        <w:t>But the media attention wasn't without its challenges. Apex Petro launched a smear campaign, attempting to discredit Anya and the protesters. They released statements claiming the protest was orchestrated by outside agitators, minimizing the extent of the environmental damage, and attempting to portray the community as ungrateful and unreasonable. They employed PR firms to shape the narrative, spreading misinformation and sowing doubt.</w:t>
      </w:r>
    </w:p>
    <w:p>
      <w:pPr>
        <w:autoSpaceDN w:val="0"/>
        <w:autoSpaceDE w:val="0"/>
        <w:widowControl/>
        <w:spacing w:line="264" w:lineRule="exact" w:before="264" w:after="0"/>
        <w:ind w:left="0" w:right="0" w:firstLine="0"/>
        <w:jc w:val="left"/>
      </w:pPr>
      <w:r>
        <w:t xml:space="preserve">However, the community, galvanized by their shared experience, remained resolute. They had tasted the power of collective action, and they refused to be silenced. They countered Apex Petro's </w:t>
        <w:br/>
        <w:t xml:space="preserve">disinformation campaign with their own powerful stories, </w:t>
        <w:br/>
        <w:t>documented evidence, and unwavering commitment to truth. Anya, guided by Evangeline's wisdom and her own growing understanding of political strategy, meticulously organized their response. She worked with local lawyers to ensure their actions remained within the bounds of the law, while simultaneously employing creative methods of non-violent resistance to maximize their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community established a dedicated website and social media presence, sharing their stories, documenting the environmental damage with photos and videos, and mobilizing support from across the country. They organized online petitions, garnering hundreds of thousands of signatures, and successfully leveraged social media to spread awareness of Apex Petro's unethical practices. The digital landscape became a powerful weapon in their fight, allowing them to bypass traditional media outlets and communicate directly with the public.</w:t>
      </w:r>
    </w:p>
    <w:p>
      <w:pPr>
        <w:autoSpaceDN w:val="0"/>
        <w:autoSpaceDE w:val="0"/>
        <w:widowControl/>
        <w:spacing w:line="264" w:lineRule="exact" w:before="264" w:after="0"/>
        <w:ind w:left="0" w:right="0" w:firstLine="0"/>
        <w:jc w:val="left"/>
      </w:pPr>
      <w:r>
        <w:t xml:space="preserve">The fight extended beyond the digital realm. They organized </w:t>
        <w:br/>
        <w:t xml:space="preserve">regular protests, each one larger and more impactful than the last. The initial gathering by the bayou had ignited a spark, a flame that now burned brightly, attracting supporters from neighboring towns and even from other states. The protests became a powerful display of solidarity, a testament to the interconnectedness of </w:t>
        <w:br/>
        <w:t>environmental struggles across the nation. The chants of "Clean the Bayou!" echoed through the streets, carried on the wind, becoming a symbol of resistance and a powerful call for justice.</w:t>
      </w:r>
    </w:p>
    <w:p>
      <w:pPr>
        <w:autoSpaceDN w:val="0"/>
        <w:autoSpaceDE w:val="0"/>
        <w:widowControl/>
        <w:spacing w:line="264" w:lineRule="exact" w:before="264" w:after="0"/>
        <w:ind w:left="0" w:right="0" w:firstLine="0"/>
        <w:jc w:val="left"/>
      </w:pPr>
      <w:r>
        <w:t xml:space="preserve">Anya's role evolved from that of a grieving individual to a </w:t>
        <w:br/>
        <w:t xml:space="preserve">passionate leader. She became a skilled strategist, adept at </w:t>
        <w:br/>
        <w:t xml:space="preserve">organizing protests, coordinating media campaigns, and </w:t>
        <w:br/>
        <w:t>collaborating with various advocacy groups. She learned to harness the power of storytelling, using her poetry and songs to amplify the voices of the affected community, weaving their narratives into a powerful tapestry of resilience and hope. Her poetry readings became rallying points, drawing crowds that were moved by her raw, emotional expression of their shared struggles.</w:t>
      </w:r>
    </w:p>
    <w:p>
      <w:pPr>
        <w:autoSpaceDN w:val="0"/>
        <w:autoSpaceDE w:val="0"/>
        <w:widowControl/>
        <w:spacing w:line="264" w:lineRule="exact" w:before="264" w:after="0"/>
        <w:ind w:left="0" w:right="144" w:firstLine="0"/>
        <w:jc w:val="left"/>
      </w:pPr>
      <w:r>
        <w:t xml:space="preserve">The opposition from Apex Petro intensified, but so did the </w:t>
        <w:br/>
        <w:t xml:space="preserve">community's resolve. They faced intimidation tactics, harassment, and threats, but they stood their ground. The shared experience of adversity strengthened their bonds, fostering a sense of unity and purpose that was unshakeable. They learned to adapt their </w:t>
        <w:br/>
        <w:t>strategies, developing creative ways to circumvent the attempts of Apex Petro to undermine their efforts.</w:t>
      </w:r>
    </w:p>
    <w:p>
      <w:pPr>
        <w:autoSpaceDN w:val="0"/>
        <w:autoSpaceDE w:val="0"/>
        <w:widowControl/>
        <w:spacing w:line="324" w:lineRule="exact" w:before="204" w:after="0"/>
        <w:ind w:left="0" w:right="0" w:firstLine="0"/>
        <w:jc w:val="left"/>
      </w:pPr>
      <w:r>
        <w:t>The fight for the Bayou was a David and Goliath battle, a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a powerful corporation that wielded immense influence and resources. But the community, armed with their collective strength, their unwavering determination, and Anya’s inspiring leadership, refused to back down. They understood that their fight was not just for their own survival, but for the future of the environment, for the preservation of their way of life, and for the fundamental right of every community to a clean and healthy environment.</w:t>
      </w:r>
    </w:p>
    <w:p>
      <w:pPr>
        <w:autoSpaceDN w:val="0"/>
        <w:autoSpaceDE w:val="0"/>
        <w:widowControl/>
        <w:spacing w:line="264" w:lineRule="exact" w:before="264" w:after="0"/>
        <w:ind w:left="0" w:right="144" w:firstLine="0"/>
        <w:jc w:val="left"/>
      </w:pPr>
      <w:r>
        <w:t>Meanwhile, the legal battles continued. Lawsuits were filed, evidence meticulously gathered, and expert witnesses called upon to testify to the extent of the environmental damage. The legal process was slow and arduous, but the community’s unwavering commitment to justice ensured the fight remained relentless.</w:t>
      </w:r>
    </w:p>
    <w:p>
      <w:pPr>
        <w:autoSpaceDN w:val="0"/>
        <w:autoSpaceDE w:val="0"/>
        <w:widowControl/>
        <w:spacing w:line="264" w:lineRule="exact" w:before="264" w:after="0"/>
        <w:ind w:left="0" w:right="0" w:firstLine="0"/>
        <w:jc w:val="left"/>
      </w:pPr>
      <w:r>
        <w:t xml:space="preserve">The scent of salt and decay, once the defining aroma of the bayou, now mingled with the hopeful fragrance of change. The air was thick with the energy of defiance, the sound of collective voices, the rustling of hope in the face of adversity. The small seed of change, planted with the initial protest, had taken root, growing stronger and spreading its branches, reaching out to embrace a wider </w:t>
        <w:br/>
        <w:t>community of support and solidarity.</w:t>
      </w:r>
    </w:p>
    <w:p>
      <w:pPr>
        <w:autoSpaceDN w:val="0"/>
        <w:autoSpaceDE w:val="0"/>
        <w:widowControl/>
        <w:spacing w:line="264" w:lineRule="exact" w:before="264" w:after="0"/>
        <w:ind w:left="0" w:right="0" w:firstLine="0"/>
        <w:jc w:val="left"/>
      </w:pPr>
      <w:r>
        <w:t xml:space="preserve">The struggle was far from over; the road ahead was long and </w:t>
        <w:br/>
        <w:t xml:space="preserve">challenging. But the community, unified by their shared experience and fueled by Anya’s inspiring leadership, appeared towards the future with a renewed sense of hope. They had learned the power of collective action, the importance of perseverance, and the </w:t>
        <w:br/>
        <w:t xml:space="preserve">transformative potential of a unified voice. The whispers of the bayou had grown into a roar, echoing across the nation, inspiring others to rise up and fight for their own communities, for their environment, and for a better future for all. The faint scent of salt and decay in the air now mingled with the hopeful aroma of </w:t>
        <w:br/>
        <w:t xml:space="preserve">emerging change, a testament to the resilience of the human spirit and the enduring power of resistance. Anya, standing at the </w:t>
        <w:br/>
        <w:t xml:space="preserve">forefront of this burgeoning movement, experienced the weight of </w:t>
        <w:br/>
        <w:t>responsibility, but also the exhilarating freedom of fighting for what she believed in, for the bayou, for her community, for a future where the whispers of hope would always outweigh the cries of despair. The revolution had begun. The seeds of change had been sown, and they were taking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Dust Bowl Echoes</w:t>
      </w:r>
    </w:p>
    <w:p>
      <w:pPr>
        <w:autoSpaceDN w:val="0"/>
        <w:autoSpaceDE w:val="0"/>
        <w:widowControl/>
        <w:spacing w:line="264" w:lineRule="exact" w:before="286" w:after="0"/>
        <w:ind w:left="0" w:right="0" w:firstLine="0"/>
        <w:jc w:val="left"/>
      </w:pPr>
      <w:r>
        <w:t xml:space="preserve">The train rattled westward, a metal serpent slithering across the vast, flat expanse of the American heartland. Dust, fine as powdered bone, swirled around the carriages, clinging to everything it </w:t>
        <w:br/>
        <w:t>touched, a grim reminder of the landscape that stretched before them – a landscape scarred, depleted, and desperately thirsty.</w:t>
      </w:r>
    </w:p>
    <w:p>
      <w:pPr>
        <w:autoSpaceDN w:val="0"/>
        <w:autoSpaceDE w:val="0"/>
        <w:widowControl/>
        <w:spacing w:line="264" w:lineRule="exact" w:before="60" w:after="0"/>
        <w:ind w:left="0" w:right="144" w:firstLine="0"/>
        <w:jc w:val="left"/>
      </w:pPr>
      <w:r>
        <w:t xml:space="preserve">Inside, Elias clutched a worn photograph, the image of his </w:t>
        <w:br/>
        <w:t>grandfather, a man whose hands, once calloused and strong from years of tilling the earth, now rested peacefully, their work finally done. His grandfather's farm, the family legacy, was the reason for this journey.</w:t>
      </w:r>
    </w:p>
    <w:p>
      <w:pPr>
        <w:autoSpaceDN w:val="0"/>
        <w:autoSpaceDE w:val="0"/>
        <w:widowControl/>
        <w:spacing w:line="264" w:lineRule="exact" w:before="264" w:after="0"/>
        <w:ind w:left="0" w:right="0" w:firstLine="0"/>
        <w:jc w:val="left"/>
      </w:pPr>
      <w:r>
        <w:t xml:space="preserve">The photograph captured a time before the dust, before the </w:t>
        <w:br/>
        <w:t xml:space="preserve">corporate behemoths swallowed the land whole, before hope </w:t>
        <w:br/>
        <w:t xml:space="preserve">withered and died beneath the weight of economic despair. It depicted a vibrant green field, thick with the promise of a bountiful harvest, the land teeming with life, a testament to the generations of hard work that had cultivated it. Now, that vibrant green had faded to a parched brown, the earth cracked and bleeding, its fertile soul sucked dry by unsustainable farming practices and the </w:t>
        <w:br/>
        <w:t>relentless march of progress.</w:t>
      </w:r>
    </w:p>
    <w:p>
      <w:pPr>
        <w:autoSpaceDN w:val="0"/>
        <w:autoSpaceDE w:val="0"/>
        <w:widowControl/>
        <w:spacing w:line="264" w:lineRule="exact" w:before="264" w:after="0"/>
        <w:ind w:left="0" w:right="288" w:firstLine="0"/>
        <w:jc w:val="left"/>
      </w:pPr>
      <w:r>
        <w:t>Their journey had begun with a desperate plea from his sister, Clara. Her voice, usually strong and resilient, was thin and brittle on the phone, laced with a despair that chilled Elias to the bone. "The bank is threatening foreclosure," she'd whispered, her voice choked with unshed tears. "The harvest has failed again. Papa's farm…it's gone."</w:t>
      </w:r>
    </w:p>
    <w:p>
      <w:pPr>
        <w:autoSpaceDN w:val="0"/>
        <w:autoSpaceDE w:val="0"/>
        <w:widowControl/>
        <w:spacing w:line="264" w:lineRule="exact" w:before="264" w:after="0"/>
        <w:ind w:left="0" w:right="0" w:firstLine="0"/>
        <w:jc w:val="left"/>
      </w:pPr>
      <w:r>
        <w:t>Elias, a journalist by trade, had spent years chronicling the stories of environmental degradation and social injustice across the nation. He'd witnessed the polluting of rivers, the destruction of forests, and the displacement of communities, but this…this was different. This was personal. This was home.</w:t>
      </w:r>
    </w:p>
    <w:p>
      <w:pPr>
        <w:autoSpaceDN w:val="0"/>
        <w:autoSpaceDE w:val="0"/>
        <w:widowControl/>
        <w:spacing w:line="264" w:lineRule="exact" w:before="264" w:after="0"/>
        <w:ind w:left="0" w:right="144" w:firstLine="0"/>
        <w:jc w:val="left"/>
      </w:pPr>
      <w:r>
        <w:t>The farm, nestled in the heart of the American Midwest, had been in the family for generations. It was more than just land; it was a legacy, a testament to the enduring human spirit, a connection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past, a hope for the future. The rich soil, once yielding abundance, was now dry and cracked, mirroring the growing desperation in the hearts of the family.</w:t>
      </w:r>
    </w:p>
    <w:p>
      <w:pPr>
        <w:autoSpaceDN w:val="0"/>
        <w:autoSpaceDE w:val="0"/>
        <w:widowControl/>
        <w:spacing w:line="264" w:lineRule="exact" w:before="264" w:after="0"/>
        <w:ind w:left="0" w:right="0" w:firstLine="0"/>
        <w:jc w:val="left"/>
      </w:pPr>
      <w:r>
        <w:t xml:space="preserve">The train finally screeched to a halt at the desolate station, a lonely sentinel in the vast emptiness. The air was thick with dust, the silence broken only by the mournful cry of a lone hawk circling high above. Stepping onto the platform, Elias was assaulted by the intensity of the landscape's desolation. The fields, once a source of pride and sustenance, now stretched before him as a barren </w:t>
        <w:br/>
        <w:t>wasteland, a stark testament to the relentless erosion of the land and the crushing weight of economic hardship.</w:t>
      </w:r>
    </w:p>
    <w:p>
      <w:pPr>
        <w:autoSpaceDN w:val="0"/>
        <w:autoSpaceDE w:val="0"/>
        <w:widowControl/>
        <w:spacing w:line="264" w:lineRule="exact" w:before="264" w:after="0"/>
        <w:ind w:left="0" w:right="144" w:firstLine="0"/>
        <w:jc w:val="left"/>
      </w:pPr>
      <w:r>
        <w:t>Clara was waiting for him, her face etched with lines of worry and exhaustion. The youthful exuberance that had once characterized her was replaced by a weary resignation. She greeted him with a tired embrace, the dust clinging to her clothes like a shroud. Her eyes, usually sparkling with life, were dull and sunken, reflecting the relentless struggle that had marked their lives in recent years.</w:t>
      </w:r>
    </w:p>
    <w:p>
      <w:pPr>
        <w:autoSpaceDN w:val="0"/>
        <w:autoSpaceDE w:val="0"/>
        <w:widowControl/>
        <w:spacing w:line="264" w:lineRule="exact" w:before="264" w:after="0"/>
        <w:ind w:left="0" w:right="432" w:firstLine="0"/>
        <w:jc w:val="left"/>
      </w:pPr>
      <w:r>
        <w:t>"It's worse than I said," she whispered, her voice barely audible above the wind. "The soil is completely depleted. We've tried everything – crop rotation, water conservation – but nothing works." There was an unmistakable sincerity in that statement.</w:t>
      </w:r>
    </w:p>
    <w:p>
      <w:pPr>
        <w:autoSpaceDN w:val="0"/>
        <w:autoSpaceDE w:val="0"/>
        <w:widowControl/>
        <w:spacing w:line="264" w:lineRule="exact" w:before="264" w:after="0"/>
        <w:ind w:left="0" w:right="0" w:firstLine="0"/>
        <w:jc w:val="left"/>
      </w:pPr>
      <w:r>
        <w:t xml:space="preserve">They drove in silence to the farm, the landscape growing </w:t>
        <w:br/>
        <w:t>increasingly desolate with each passing mile. The once-proud farmhouse stood forlorn, its paint peeling, its windows dusty and unkempt. The barn, once overflowing with the bounty of the land, stood empty, its silence a stark contrast to the vibrant sounds of the past.</w:t>
      </w:r>
    </w:p>
    <w:p>
      <w:pPr>
        <w:autoSpaceDN w:val="0"/>
        <w:autoSpaceDE w:val="0"/>
        <w:widowControl/>
        <w:spacing w:line="264" w:lineRule="exact" w:before="264" w:after="0"/>
        <w:ind w:left="0" w:right="0" w:firstLine="0"/>
        <w:jc w:val="left"/>
      </w:pPr>
      <w:r>
        <w:t>The fields, once a tapestry of green and gold, were now a sea of parched brown, the earth cracked and bleeding. The relentless sun beat down mercilessly, baking the already arid soil. The air was thick with dust, stinging their eyes and choking their lungs. The silence was deafening, broken only by the occasional rustle of wind-blown debris and the distant caw of a crow.</w:t>
      </w:r>
    </w:p>
    <w:p>
      <w:pPr>
        <w:autoSpaceDN w:val="0"/>
        <w:autoSpaceDE w:val="0"/>
        <w:widowControl/>
        <w:spacing w:line="324" w:lineRule="exact" w:before="204" w:after="0"/>
        <w:ind w:left="0" w:right="0" w:firstLine="0"/>
        <w:jc w:val="left"/>
      </w:pPr>
      <w:r>
        <w:t>Elias walked through the fields, feeling the granular texture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dry earth beneath his feet, a landscape stripped bare of its life, mirroring the growing despair in his own heart. He could almost hear the whispers of the wind, carrying the lament of the land, a mournful song of loss and betrayal.</w:t>
      </w:r>
    </w:p>
    <w:p>
      <w:pPr>
        <w:autoSpaceDN w:val="0"/>
        <w:autoSpaceDE w:val="0"/>
        <w:widowControl/>
        <w:spacing w:line="264" w:lineRule="exact" w:before="266" w:after="0"/>
        <w:ind w:left="0" w:right="0" w:firstLine="0"/>
        <w:jc w:val="left"/>
      </w:pPr>
      <w:r>
        <w:t xml:space="preserve">The family's struggles were not unique. Across the heartland, </w:t>
        <w:br/>
        <w:t xml:space="preserve">farmers faced similar challenges. Corporate agricultural practices, driven by profit and efficiency, had prioritized quantity over </w:t>
        <w:br/>
        <w:t>quality, leaving the land exhausted and depleted. The relentless use of chemical fertilizers and pesticides had destroyed the soil's natural fertility, while monoculture farming had stripped the land of its biodiversity.</w:t>
      </w:r>
    </w:p>
    <w:p>
      <w:pPr>
        <w:autoSpaceDN w:val="0"/>
        <w:autoSpaceDE w:val="0"/>
        <w:widowControl/>
        <w:spacing w:line="264" w:lineRule="exact" w:before="264" w:after="0"/>
        <w:ind w:left="0" w:right="0" w:firstLine="0"/>
        <w:jc w:val="left"/>
      </w:pPr>
      <w:r>
        <w:t xml:space="preserve">The result was devastating. Soil erosion was rampant, leaving the land vulnerable to drought and desertification. Farmers, burdened by debt and dwindling yields, were forced to abandon their land, their livelihoods, their legacies. The once-thriving rural </w:t>
        <w:br/>
        <w:t>communities were hollowed out, their vitality sapped by economic hardship and environmental degradation. The vibrant tapestry of rural life was slowly unraveling, replaced by a landscape of despair and abandonment.</w:t>
      </w:r>
    </w:p>
    <w:p>
      <w:pPr>
        <w:autoSpaceDN w:val="0"/>
        <w:autoSpaceDE w:val="0"/>
        <w:widowControl/>
        <w:spacing w:line="264" w:lineRule="exact" w:before="264" w:after="0"/>
        <w:ind w:left="0" w:right="0" w:firstLine="0"/>
        <w:jc w:val="left"/>
      </w:pPr>
      <w:r>
        <w:t xml:space="preserve">Elias spent days interviewing his neighbors, hearing their stories of struggle and desperation. He listened to tales of foreclosures, </w:t>
        <w:br/>
        <w:t xml:space="preserve">bankruptcies, and families torn apart by economic hardship. He witnessed the exhaustion etched on their faces, the resignation in their eyes. The once-proud farmers, the backbone of the nation, were reduced to shadows of their former selves, their dreams withered and </w:t>
        <w:br/>
        <w:t>broken.</w:t>
      </w:r>
    </w:p>
    <w:p>
      <w:pPr>
        <w:autoSpaceDN w:val="0"/>
        <w:autoSpaceDE w:val="0"/>
        <w:widowControl/>
        <w:spacing w:line="264" w:lineRule="exact" w:before="264" w:after="0"/>
        <w:ind w:left="0" w:right="0" w:firstLine="0"/>
        <w:jc w:val="left"/>
      </w:pPr>
      <w:r>
        <w:t>The air was heavy with a sense of impending doom, of a landscape on the brink of collapse, a mirror reflecting the human cost of corporate greed and unchecked environmental degradation. Elias experienced a surge of anger, a burning rage at the injustice of it all. He felt the weight of responsibility, the burden of bearing witness to this slow-motion tragedy, this silent apocalypse unfolding across the heartland. He knew that he couldn't just stand by and watch as the land, and the people who depended on it, were destroyed. He knew that he had to fight. He had to tell their stories, to amplify their voices, to expose the injustices that were destroying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livelihoods, and their land. He knew that the seeds of </w:t>
        <w:br/>
        <w:t>resistance had been sown, and it was time for them to take root, to blossom and to flourish. He had to bear witness to the heartbreak of the heartland, but he also had to chronicle the fightback. The fight for the survival of a way of life, the fight to reclaim the land and restore its dignity and its promise. The fight for the heartland's future. The fight for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Familys Struggle</w:t>
      </w:r>
    </w:p>
    <w:p>
      <w:pPr>
        <w:autoSpaceDN w:val="0"/>
        <w:autoSpaceDE w:val="0"/>
        <w:widowControl/>
        <w:spacing w:line="264" w:lineRule="exact" w:before="286" w:after="0"/>
        <w:ind w:left="0" w:right="0" w:firstLine="0"/>
        <w:jc w:val="left"/>
      </w:pPr>
      <w:r>
        <w:t xml:space="preserve">Clara’s weathered hands, usually nimble with the tasks of the farm, now trembled as she showed Elias the cracked and depleted soil. Each fissure in the earth was a testament to years of failed harvests, a stark visual representation of their dwindling hope. The rich, dark loam that had sustained generations of their family was now a pale imitation, a brittle shell unable to nurture life. The once-vibrant green fields, the source of their sustenance and pride, were now a desolate expanse of parched brown. Even the resilient prairie </w:t>
        <w:br/>
        <w:t>grasses, normally a testament to the land’s strength, bowed under the relentless sun, their leaves curled in desperate thirst.</w:t>
      </w:r>
    </w:p>
    <w:p>
      <w:pPr>
        <w:autoSpaceDN w:val="0"/>
        <w:autoSpaceDE w:val="0"/>
        <w:widowControl/>
        <w:spacing w:line="264" w:lineRule="exact" w:before="264" w:after="0"/>
        <w:ind w:left="0" w:right="0" w:firstLine="0"/>
        <w:jc w:val="left"/>
      </w:pPr>
      <w:r>
        <w:t xml:space="preserve">The family’s struggles were not merely economic; they were deeply personal. The farm wasn't just a source of income; it was their history, their identity, their connection to a lineage stretching back centuries. It held the memories of their ancestors, the stories </w:t>
        <w:br/>
        <w:t xml:space="preserve">whispered through generations, the legacy of their toil and </w:t>
        <w:br/>
        <w:t>perseverance. Losing the farm meant losing a part of themselves, severing a vital link to their past and their heritage. It was a loss that went beyond mere financial ruin; it was a spiritual amputation.</w:t>
      </w:r>
    </w:p>
    <w:p>
      <w:pPr>
        <w:autoSpaceDN w:val="0"/>
        <w:autoSpaceDE w:val="0"/>
        <w:widowControl/>
        <w:spacing w:line="264" w:lineRule="exact" w:before="264" w:after="0"/>
        <w:ind w:left="0" w:right="0" w:firstLine="0"/>
        <w:jc w:val="left"/>
      </w:pPr>
      <w:r>
        <w:t xml:space="preserve">Elias recalled his grandfather’s stories, tales of resilience and unwavering faith in the land's bounty. He remembered the scent of freshly turned earth, the rhythmic sounds of the plow, and the satisfying weight of a bountiful harvest. Those memories, once vibrant and comforting, now experienced like a cruel mockery of their current reality. The grandfather’s unwavering optimism, his </w:t>
        <w:br/>
        <w:t>profound connection to the land, was now a stark contrast to the despair that clouded Clara’s eyes.</w:t>
      </w:r>
    </w:p>
    <w:p>
      <w:pPr>
        <w:autoSpaceDN w:val="0"/>
        <w:autoSpaceDE w:val="0"/>
        <w:widowControl/>
        <w:spacing w:line="264" w:lineRule="exact" w:before="264" w:after="0"/>
        <w:ind w:left="0" w:right="0" w:firstLine="0"/>
        <w:jc w:val="left"/>
      </w:pPr>
      <w:r>
        <w:t>Their attempts at adapting to the changing agricultural landscape had been met with failure. They had tried crop diversification, experimenting with drought-resistant strains, but the relentless pressure from corporate agribusiness had made their efforts futile. The massive industrial farms, with their access to subsidized water and chemicals, could afford to deplete the land, leaving smaller family farms like theirs to wither and die. The very system designed to support farming had instead fostered a system that actively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worked against them. The playing field was far from level.</w:t>
      </w:r>
    </w:p>
    <w:p>
      <w:pPr>
        <w:autoSpaceDN w:val="0"/>
        <w:autoSpaceDE w:val="0"/>
        <w:widowControl/>
        <w:spacing w:line="264" w:lineRule="exact" w:before="264" w:after="0"/>
        <w:ind w:left="0" w:right="144" w:firstLine="0"/>
        <w:jc w:val="left"/>
      </w:pPr>
      <w:r>
        <w:t xml:space="preserve">The government, seemingly oblivious to the plight of family </w:t>
        <w:br/>
        <w:t>farmers, offered little in the way of support. Bureaucratic hurdles and complex applications for aid seemed deliberately designed to exclude those most in need. The promises of help, offered during election campaigns, evaporated once the politicians were safely re-elected. The farmers experienced abandoned, left to fend for themselves against the relentless tide of corporate greed. They were the silent casualties of a system that prioritized profit over people, and the land itself paid the ultimate price.</w:t>
      </w:r>
    </w:p>
    <w:p>
      <w:pPr>
        <w:autoSpaceDN w:val="0"/>
        <w:autoSpaceDE w:val="0"/>
        <w:widowControl/>
        <w:spacing w:line="264" w:lineRule="exact" w:before="264" w:after="0"/>
        <w:ind w:left="0" w:right="144" w:firstLine="0"/>
        <w:jc w:val="left"/>
      </w:pPr>
      <w:r>
        <w:t>The weight of debt pressed down upon them, a suffocating burden that threatened to crush them completely. The bank, a faceless entity driven by profit, showed no mercy. Foreclosure loomed, a dark specter haunting their every waking moment. Their pleas for leniency, for understanding, were met with cold indifference. The bank’s interest in their plight ended where its bottom line began.</w:t>
      </w:r>
    </w:p>
    <w:p>
      <w:pPr>
        <w:autoSpaceDN w:val="0"/>
        <w:autoSpaceDE w:val="0"/>
        <w:widowControl/>
        <w:spacing w:line="264" w:lineRule="exact" w:before="264" w:after="0"/>
        <w:ind w:left="0" w:right="0" w:firstLine="0"/>
        <w:jc w:val="left"/>
      </w:pPr>
      <w:r>
        <w:t xml:space="preserve">Elias spent hours poring over their financial records, trying to find a way out, a path towards survival. The numbers were stark, </w:t>
        <w:br/>
        <w:t xml:space="preserve">unforgiving. The meager harvests barely covered their expenses, leaving them perpetually in debt. Every failed crop was another nail hammered into their coffin. The stress was evident on their faces, in the lines etched around their eyes, in the way their shoulders </w:t>
        <w:br/>
        <w:t>slumped with exhaustion.</w:t>
      </w:r>
    </w:p>
    <w:p>
      <w:pPr>
        <w:autoSpaceDN w:val="0"/>
        <w:autoSpaceDE w:val="0"/>
        <w:widowControl/>
        <w:spacing w:line="264" w:lineRule="exact" w:before="264" w:after="0"/>
        <w:ind w:left="0" w:right="0" w:firstLine="0"/>
        <w:jc w:val="left"/>
      </w:pPr>
      <w:r>
        <w:t>Beyond the financial struggles, the emotional toll was equally devastating. The family’s resilience, once their greatest strength, was now fraying at the edges. Arguments, fuelled by exhaustion and despair, broke the once-strong bonds of unity. The weight of their predicament threatened to consume them, tearing apart the family unit that had stood as a beacon of hope for generations.</w:t>
      </w:r>
    </w:p>
    <w:p>
      <w:pPr>
        <w:autoSpaceDN w:val="0"/>
        <w:autoSpaceDE w:val="0"/>
        <w:widowControl/>
        <w:spacing w:line="264" w:lineRule="exact" w:before="264" w:after="0"/>
        <w:ind w:left="0" w:right="0" w:firstLine="0"/>
        <w:jc w:val="left"/>
      </w:pPr>
      <w:r>
        <w:t xml:space="preserve">One evening, Elias found his sister Clara sitting alone in the old farmhouse, staring out at the desolate fields. Tears streamed down her face, silent testament to the crushing weight of her despair. He sat beside her, offering a silent comfort, a shared acknowledgement of their plight. The weight of their heritage rested on their </w:t>
        <w:br/>
        <w:t>shoulders, a legacy they were determined to protect despite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overwhelming odds.</w:t>
      </w:r>
    </w:p>
    <w:p>
      <w:pPr>
        <w:autoSpaceDN w:val="0"/>
        <w:autoSpaceDE w:val="0"/>
        <w:widowControl/>
        <w:spacing w:line="264" w:lineRule="exact" w:before="264" w:after="0"/>
        <w:ind w:left="0" w:right="0" w:firstLine="0"/>
        <w:jc w:val="left"/>
      </w:pPr>
      <w:r>
        <w:t>The fight to save the farm was not just a fight for their economic survival; it was a fight for their dignity, their heritage, and their future. It was a fight against the forces of corporate greed and governmental apathy that had brought them to this precipice. They were fighting for more than just land; they were fighting for a way of life, for a future where the values of hard work, resilience, and community were not eroded by the relentless pursuit of profit.</w:t>
      </w:r>
    </w:p>
    <w:p>
      <w:pPr>
        <w:autoSpaceDN w:val="0"/>
        <w:autoSpaceDE w:val="0"/>
        <w:widowControl/>
        <w:spacing w:line="264" w:lineRule="exact" w:before="264" w:after="0"/>
        <w:ind w:left="0" w:right="0" w:firstLine="0"/>
        <w:jc w:val="left"/>
      </w:pPr>
      <w:r>
        <w:t>Their struggle was a microcosm of the larger battle being fought across the heartland, a battle waged by countless families against an indifferent system. They were fighting to preserve the land, to protect its fertility, and to sustain a way of life that had nurtured generations. It was a fight for the soul of the nation, a fight for the heart of America.</w:t>
      </w:r>
    </w:p>
    <w:p>
      <w:pPr>
        <w:autoSpaceDN w:val="0"/>
        <w:autoSpaceDE w:val="0"/>
        <w:widowControl/>
        <w:spacing w:line="264" w:lineRule="exact" w:before="264" w:after="0"/>
        <w:ind w:left="0" w:right="0" w:firstLine="0"/>
        <w:jc w:val="left"/>
      </w:pPr>
      <w:r>
        <w:t xml:space="preserve">The story of their family was a testament to the strength of the human spirit, the enduring connection to the land, and the </w:t>
        <w:br/>
        <w:t xml:space="preserve">unwavering determination to resist the forces that sought to crush them. It was a story of hope amidst despair, a story of resilience in the face of overwhelming odds. It was a story that needed to be told, a story that Elias knew he had to share with the world. It was a story that resonated with the quiet dignity and the fierce </w:t>
        <w:br/>
        <w:t>resistance of the heartland itself. It was a story of survival, and of a fight yet to be fully waged. The fight for home. The fight for the soul of the land. The fight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Plea</w:t>
      </w:r>
    </w:p>
    <w:p>
      <w:pPr>
        <w:autoSpaceDN w:val="0"/>
        <w:autoSpaceDE w:val="0"/>
        <w:widowControl/>
        <w:spacing w:line="264" w:lineRule="exact" w:before="286" w:after="0"/>
        <w:ind w:left="0" w:right="0" w:firstLine="0"/>
        <w:jc w:val="left"/>
      </w:pPr>
      <w:r>
        <w:t>The worn pickup truck rattled down the dusty county road, its tires spitting gravel in a futile attempt to escape the oppressive weight of the afternoon sun. Inside, Elias gripped the worn steering wheel, his knuckles white against the cracked leather. Beside him, Clara stared out the window, her gaze fixed on the endless expanse of parched fields. The silence in the cab was thick, heavy with the unspoken weight of their despair. Their last hope, a desperate plea for help, hung between them, fragile as a newborn bird.</w:t>
      </w:r>
    </w:p>
    <w:p>
      <w:pPr>
        <w:autoSpaceDN w:val="0"/>
        <w:autoSpaceDE w:val="0"/>
        <w:widowControl/>
        <w:spacing w:line="264" w:lineRule="exact" w:before="264" w:after="0"/>
        <w:ind w:left="0" w:right="0" w:firstLine="0"/>
        <w:jc w:val="left"/>
      </w:pPr>
      <w:r>
        <w:t>Their journey led them to the outskirts of Havenwood, a small town clinging precariously to the edge of the encroaching industrial farms. Havenwood was once a vibrant hub of agricultural activity, a place where the rhythm of life was dictated by the seasons, the scent of freshly tilled earth, and the promise of a bountiful harvest.</w:t>
      </w:r>
    </w:p>
    <w:p>
      <w:pPr>
        <w:autoSpaceDN w:val="0"/>
        <w:autoSpaceDE w:val="0"/>
        <w:widowControl/>
        <w:spacing w:line="264" w:lineRule="exact" w:before="60" w:after="0"/>
        <w:ind w:left="0" w:right="144" w:firstLine="0"/>
        <w:jc w:val="left"/>
      </w:pPr>
      <w:r>
        <w:t>Now, the town was a shadow of its former self, its streets eerily quiet, its businesses boarded up, victims of the same relentless tide that threatened to swallow the family farm whole.</w:t>
      </w:r>
    </w:p>
    <w:p>
      <w:pPr>
        <w:autoSpaceDN w:val="0"/>
        <w:autoSpaceDE w:val="0"/>
        <w:widowControl/>
        <w:spacing w:line="264" w:lineRule="exact" w:before="264" w:after="0"/>
        <w:ind w:left="0" w:right="0" w:firstLine="0"/>
        <w:jc w:val="left"/>
      </w:pPr>
      <w:r>
        <w:t xml:space="preserve">Their destination was the Havenwood Community Center, a humble building that served as a gathering place for the town's dwindling population. It was here, they hoped, that they might find an ally, a lifeline in their desperate struggle for survival. Inside, the air </w:t>
        <w:br/>
        <w:t>buzzed with a nervous energy, a mixture of hope and apprehension. A group of local activists, their faces etched with the lines of long battles fought and lost, sat around a long, worn table, their eyes mirroring the weariness of the land itself.</w:t>
      </w:r>
    </w:p>
    <w:p>
      <w:pPr>
        <w:autoSpaceDN w:val="0"/>
        <w:autoSpaceDE w:val="0"/>
        <w:widowControl/>
        <w:spacing w:line="264" w:lineRule="exact" w:before="264" w:after="0"/>
        <w:ind w:left="0" w:right="144" w:firstLine="0"/>
        <w:jc w:val="left"/>
      </w:pPr>
      <w:r>
        <w:t>Elias and Clara hesitantly approached the table, their worn clothes a stark testament to their struggle. Clara, her voice trembling, began to tell their story, her words tumbling out in a torrent of emotion. She spoke of the depleted soil, the failed harvests, the crushing weight of debt, and the indifference of the government and the banks. She spoke of the memories etched into the very soil of their farm, the generations of toil and perseverance that were now threatened with extinction.</w:t>
      </w:r>
    </w:p>
    <w:p>
      <w:pPr>
        <w:autoSpaceDN w:val="0"/>
        <w:autoSpaceDE w:val="0"/>
        <w:widowControl/>
        <w:spacing w:line="324" w:lineRule="exact" w:before="204" w:after="0"/>
        <w:ind w:left="0" w:right="0" w:firstLine="0"/>
        <w:jc w:val="center"/>
      </w:pPr>
      <w:r>
        <w:t>Her voice, initially hesitant, gained strength as she spoke, fueled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raw emotion of her despair. She painted a vivid picture of their farm, once a vibrant tapestry of life, now reduced to a barren </w:t>
        <w:br/>
        <w:t xml:space="preserve">wasteland. She described the beauty that had been stolen, the heritage that was about to be lost, the quiet dignity of their lives that had been disregarded. She spoke not only of her family’s </w:t>
        <w:br/>
        <w:t>struggle, but of the countless other families facing the same fate, the silent casualties of corporate greed and political apathy.</w:t>
      </w:r>
    </w:p>
    <w:p>
      <w:pPr>
        <w:autoSpaceDN w:val="0"/>
        <w:autoSpaceDE w:val="0"/>
        <w:widowControl/>
        <w:spacing w:line="264" w:lineRule="exact" w:before="264" w:after="0"/>
        <w:ind w:left="0" w:right="0" w:firstLine="0"/>
        <w:jc w:val="left"/>
      </w:pPr>
      <w:r>
        <w:t xml:space="preserve">As Clara spoke, the activists listened intently, their faces reflecting a mixture of sympathy and anger. They had detected these stories </w:t>
        <w:br/>
        <w:t>before, countless times, but each time, the pain experienced as fresh and raw as if it were a brand-new wound. They knew the struggle was far larger than just one family; it was a systemic failure, a deliberate dismantling of rural communities and a blatant disregard for the environment.</w:t>
      </w:r>
    </w:p>
    <w:p>
      <w:pPr>
        <w:autoSpaceDN w:val="0"/>
        <w:autoSpaceDE w:val="0"/>
        <w:widowControl/>
        <w:spacing w:line="264" w:lineRule="exact" w:before="264" w:after="0"/>
        <w:ind w:left="0" w:right="0" w:firstLine="0"/>
        <w:jc w:val="left"/>
      </w:pPr>
      <w:r>
        <w:t xml:space="preserve">Elias, his voice deep and resonant, added his perspective. He spoke of the impossible standards imposed on family farms, the unfair competition from corporate agribusiness, and the lack of </w:t>
        <w:br/>
        <w:t>government support. He described the intricate web of regulations and bureaucratic hurdles, designed to frustrate and exclude small farmers while favoring large corporations. He spoke of the promises broken, the hopes dashed, the dreams shattered by a system that valued profit above all else.</w:t>
      </w:r>
    </w:p>
    <w:p>
      <w:pPr>
        <w:autoSpaceDN w:val="0"/>
        <w:autoSpaceDE w:val="0"/>
        <w:widowControl/>
        <w:spacing w:line="264" w:lineRule="exact" w:before="264" w:after="0"/>
        <w:ind w:left="0" w:right="288" w:firstLine="0"/>
        <w:jc w:val="left"/>
      </w:pPr>
      <w:r>
        <w:t xml:space="preserve">Their words resonated with the activists, who witnessed their own struggles reflected in the plight of the family. They had been fighting this battle for years, against seemingly insurmountable odds, but the family's heartfelt plea rekindled their resolve, reinvigorated their commitment to the cause. They pledged their support, offering their expertise, their resources, and their </w:t>
        <w:br/>
        <w:t>unwavering solidarity.</w:t>
      </w:r>
    </w:p>
    <w:p>
      <w:pPr>
        <w:autoSpaceDN w:val="0"/>
        <w:autoSpaceDE w:val="0"/>
        <w:widowControl/>
        <w:spacing w:line="264" w:lineRule="exact" w:before="264" w:after="0"/>
        <w:ind w:left="0" w:right="144" w:firstLine="0"/>
        <w:jc w:val="left"/>
      </w:pPr>
      <w:r>
        <w:t>They discussed strategies, exploring various avenues for legal recourse, organizing community outreach programs, and planning protests to raise public awareness of the plight of family farmers.</w:t>
      </w:r>
    </w:p>
    <w:p>
      <w:pPr>
        <w:autoSpaceDN w:val="0"/>
        <w:autoSpaceDE w:val="0"/>
        <w:widowControl/>
        <w:spacing w:line="264" w:lineRule="exact" w:before="60" w:after="0"/>
        <w:ind w:left="0" w:right="0" w:firstLine="0"/>
        <w:jc w:val="left"/>
      </w:pPr>
      <w:r>
        <w:t>The activists offered to help them navigate the complexities of government aid programs, fight the foreclosure, and.  negotiate with the bank. they promised to amplify their voices, to bring their story to a wider audience, to make sure that the world wouldn’t ignore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desperate plea.</w:t>
      </w:r>
    </w:p>
    <w:p>
      <w:pPr>
        <w:autoSpaceDN w:val="0"/>
        <w:autoSpaceDE w:val="0"/>
        <w:widowControl/>
        <w:spacing w:line="264" w:lineRule="exact" w:before="264" w:after="0"/>
        <w:ind w:left="0" w:right="0" w:firstLine="0"/>
        <w:jc w:val="left"/>
      </w:pPr>
      <w:r>
        <w:t>The meeting continued late into the night, the room filled with the murmur of voices, the shared experiences of struggle and resilience.</w:t>
      </w:r>
    </w:p>
    <w:p>
      <w:pPr>
        <w:autoSpaceDN w:val="0"/>
        <w:autoSpaceDE w:val="0"/>
        <w:widowControl/>
        <w:spacing w:line="264" w:lineRule="exact" w:before="58" w:after="0"/>
        <w:ind w:left="0" w:right="432" w:firstLine="0"/>
        <w:jc w:val="left"/>
      </w:pPr>
      <w:r>
        <w:t>The sounds of tractors and machinery that once dominated the landscape were replaced by the urgent whispers of shared desperation and the quiet determination to fight back. The air crackled with the energy of collective action, a shared sense of purpose that transcended the personal struggles of one family.</w:t>
      </w:r>
    </w:p>
    <w:p>
      <w:pPr>
        <w:autoSpaceDN w:val="0"/>
        <w:autoSpaceDE w:val="0"/>
        <w:widowControl/>
        <w:spacing w:line="264" w:lineRule="exact" w:before="264" w:after="0"/>
        <w:ind w:left="0" w:right="0" w:firstLine="0"/>
        <w:jc w:val="left"/>
      </w:pPr>
      <w:r>
        <w:t xml:space="preserve">The activists not only offered practical assistance but also provided a much-needed emotional support. They acknowledged the deep-seated trauma caused by the loss of their livelihood, the erosion of their heritage, the relentless pressure of debt. They understood that their struggle wasn't merely economic; it was spiritual and </w:t>
        <w:br/>
        <w:t>emotional as well. They provided a lifeline not just in the form of financial and legal aid, but also in the form of human connection and understanding.</w:t>
      </w:r>
    </w:p>
    <w:p>
      <w:pPr>
        <w:autoSpaceDN w:val="0"/>
        <w:autoSpaceDE w:val="0"/>
        <w:widowControl/>
        <w:spacing w:line="264" w:lineRule="exact" w:before="264" w:after="0"/>
        <w:ind w:left="0" w:right="0" w:firstLine="0"/>
        <w:jc w:val="left"/>
      </w:pPr>
      <w:r>
        <w:t>Leaving the community center, Elias and Clara experienced a glimmer of hope, a fragile spark in the darkness. They knew the road ahead would be long and arduous, filled with challenges and setbacks, but they were no longer alone. They were part of a community, a network of support, a collective voice rising against the relentless tide of corporate greed and governmental apathy. They were a part of the resistance.</w:t>
      </w:r>
    </w:p>
    <w:p>
      <w:pPr>
        <w:autoSpaceDN w:val="0"/>
        <w:autoSpaceDE w:val="0"/>
        <w:widowControl/>
        <w:spacing w:line="264" w:lineRule="exact" w:before="264" w:after="0"/>
        <w:ind w:left="0" w:right="0" w:firstLine="0"/>
        <w:jc w:val="left"/>
      </w:pPr>
      <w:r>
        <w:t>The fight for their farm was far from over, but the weight of their despair experienced lighter, replaced by a newfound sense of purpose. They had shared their story, and in doing so, they had found a way to transform their individual suffering into collective action. The sounds of the tractors and machinery still echoed in the distance, a reminder of the oppressive forces arrayed against them. But now, alongside those sounds, they could also hear the rising chorus of resistance, a testament to the enduring power of the human spirit, and the indomitable strength of the heartland. Their story, once a silent lament, was now becoming a powerful cry for justice, a call for change that would echo across the land. The fight for their farm, for their future, for the soul of the land, had just begun. It was a fight they would face, not in isolation, but together, as part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movement, united in their desperate plea for a future where corporate greed and political indifference wouldn't silence the heartland's lament. The fight was far from over, but for the first time in a long time, Elias and Clara experienced a spark of hope, a belief that their voices, finally detected, might just make a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Allies</w:t>
      </w:r>
    </w:p>
    <w:p>
      <w:pPr>
        <w:autoSpaceDN w:val="0"/>
        <w:autoSpaceDE w:val="0"/>
        <w:widowControl/>
        <w:spacing w:line="264" w:lineRule="exact" w:before="286" w:after="0"/>
        <w:ind w:left="0" w:right="0" w:firstLine="0"/>
        <w:jc w:val="left"/>
      </w:pPr>
      <w:r>
        <w:t xml:space="preserve">The next morning, fueled by lukewarm coffee and the lingering warmth of shared purpose, Elias and Clara set out to explore the network of support they’d discovered in Havenwood. Their first stop was the local farmers' market, a small, struggling affair held in the town square. The air buzzed with the quiet energy of a </w:t>
        <w:br/>
        <w:t xml:space="preserve">community clinging to its traditions, its stalls displaying a </w:t>
        <w:br/>
        <w:t xml:space="preserve">patchwork of locally grown produce, homemade jams, and </w:t>
        <w:br/>
        <w:t>handcrafted goods. Each interaction experienced like a fragile connection, a thread in a tapestry being slowly woven back together.</w:t>
      </w:r>
    </w:p>
    <w:p>
      <w:pPr>
        <w:autoSpaceDN w:val="0"/>
        <w:autoSpaceDE w:val="0"/>
        <w:widowControl/>
        <w:spacing w:line="264" w:lineRule="exact" w:before="264" w:after="0"/>
        <w:ind w:left="0" w:right="144" w:firstLine="0"/>
        <w:jc w:val="left"/>
      </w:pPr>
      <w:r>
        <w:t>They spoke to old Mrs. Henderson, a woman whose wrinkled face bore the map of a lifetime spent tending the earth. She recounted stories of Havenwood's heyday, when the market overflowed with abundance, when the air hummed with the sound of laughter and commerce. Her eyes, though clouded with age, still held a spark of defiance. She’d seen the corporate farms encroach, experienced the sting of unfair competition, but she refused to surrender. She introduced them to a network of local producers, all battling the same unseen enemy: the relentless march of industrial agriculture.</w:t>
      </w:r>
    </w:p>
    <w:p>
      <w:pPr>
        <w:autoSpaceDN w:val="0"/>
        <w:autoSpaceDE w:val="0"/>
        <w:widowControl/>
        <w:spacing w:line="264" w:lineRule="exact" w:before="264" w:after="0"/>
        <w:ind w:left="0" w:right="0" w:firstLine="0"/>
        <w:jc w:val="left"/>
      </w:pPr>
      <w:r>
        <w:t xml:space="preserve">Among them was a young woman named Sarah, a recent graduate in environmental science, who'd returned to Havenwood to fight for the preservation of its agricultural heritage. She’d been </w:t>
        <w:br/>
        <w:t xml:space="preserve">documenting the soil degradation, the depletion of water resources, and the alarming increase in pesticide runoff caused by the large-scale corporate farms. Sarah possessed a wealth of scientific data, which, Elias and Clara realized, could be crucial in their fight </w:t>
        <w:br/>
        <w:t>against the bank. She offered to compile a comprehensive report, highlighting the long-term ecological and economic consequences of the bank’s actions, a document they could use to bolster their case.</w:t>
      </w:r>
    </w:p>
    <w:p>
      <w:pPr>
        <w:autoSpaceDN w:val="0"/>
        <w:autoSpaceDE w:val="0"/>
        <w:widowControl/>
        <w:spacing w:line="264" w:lineRule="exact" w:before="264" w:after="0"/>
        <w:ind w:left="0" w:right="144" w:firstLine="0"/>
        <w:jc w:val="left"/>
      </w:pPr>
      <w:r>
        <w:t xml:space="preserve">Their next encounter was with a gruff but kind-hearted mechanic named Hank, whose hands, calloused and stained with grease, had repaired countless farm machines over the decades. He'd lost his own small repair shop to the economic downturn, a victim of the same corporate behemoths that were slowly swallowing </w:t>
        <w:br/>
        <w:t>Havenwood whole. Hank, however, possessed a different kind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expertise: he knew the intricacies of local government regulations and the backroom deals that favored the corporations. He offered to help navigate the bureaucratic maze, to find loopholes in the </w:t>
        <w:br/>
        <w:t>system, and to unearth any evidence of foul play or corruption.</w:t>
      </w:r>
    </w:p>
    <w:p>
      <w:pPr>
        <w:autoSpaceDN w:val="0"/>
        <w:autoSpaceDE w:val="0"/>
        <w:widowControl/>
        <w:spacing w:line="264" w:lineRule="exact" w:before="264" w:after="0"/>
        <w:ind w:left="0" w:right="0" w:firstLine="0"/>
        <w:jc w:val="left"/>
      </w:pPr>
      <w:r>
        <w:t xml:space="preserve">The Havenwood Public Library, a sanctuary of quiet contemplation, proved another unexpected source of allies. There, they met Mr. Fitzwilliam, the librarian, a man of quiet intellect and unwavering integrity. He’d been meticulously documenting the history of </w:t>
        <w:br/>
        <w:t xml:space="preserve">Havenwood, preserving its stories and traditions in the face of its slow decline. He introduced them to the Havenwood Historical Society, a group of dedicated individuals committed to preserving the town's heritage and identity. The society, it turned out, </w:t>
        <w:br/>
        <w:t>possessed a wealth of archival material – old maps, photographs, and legal documents – that could be invaluable in proving the historical value of the family farm, and potentially, its irreplaceable contribution to the community.</w:t>
      </w:r>
    </w:p>
    <w:p>
      <w:pPr>
        <w:autoSpaceDN w:val="0"/>
        <w:autoSpaceDE w:val="0"/>
        <w:widowControl/>
        <w:spacing w:line="264" w:lineRule="exact" w:before="264" w:after="0"/>
        <w:ind w:left="0" w:right="0" w:firstLine="0"/>
        <w:jc w:val="left"/>
      </w:pPr>
      <w:r>
        <w:t xml:space="preserve">Beyond Havenwood, their search for allies led them to the </w:t>
        <w:br/>
        <w:t xml:space="preserve">statewide chapter of the Family Farm Coalition, an organization fighting for the rights and livelihoods of small farmers across the state. They attended a meeting in the nearby city of Oakhaven, a vibrant hub of political activism. The air in the meeting hall </w:t>
        <w:br/>
        <w:t xml:space="preserve">crackled with the energy of shared struggle and collective </w:t>
        <w:br/>
        <w:t xml:space="preserve">determination. They listened to stories from farmers all over the state, each one a testament to the relentless pressure being exerted on rural communities. The speakers, a mix of seasoned activists and newly mobilized farmers, highlighted the systemic issues that threatened the very fabric of rural life—the unfair trade practices, the lack of governmental support, and the environmental </w:t>
        <w:br/>
        <w:t>devastation caused by corporate greed.</w:t>
      </w:r>
    </w:p>
    <w:p>
      <w:pPr>
        <w:autoSpaceDN w:val="0"/>
        <w:autoSpaceDE w:val="0"/>
        <w:widowControl/>
        <w:spacing w:line="264" w:lineRule="exact" w:before="264" w:after="0"/>
        <w:ind w:left="0" w:right="144" w:firstLine="0"/>
        <w:jc w:val="left"/>
      </w:pPr>
      <w:r>
        <w:t xml:space="preserve">The coalition offered practical assistance – legal counsel, financial support, access to media outreach – but more importantly, a sense of belonging, a validation of their struggle. They were no longer isolated voices crying in the wilderness; they were part of a </w:t>
        <w:br/>
        <w:t>movement, a collective rising up against the forces of oppression. The meeting ended with a sense of invigorated resolve, a plan of action forged in the crucible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connections they made weren't limited to organized groups. Their journey was punctuated by chance encounters with ordinary people who, upon hearing their story, offered assistance in </w:t>
        <w:br/>
        <w:t>unexpected ways. A local journalist, moved by their plight, offered to publish an article in the local newspaper, bringing their story to a wider audience. A retired lawyer, moved by their determination, offered his services pro bono, promising to assist with their legal battle. A group of college students, inspired by their resilience, volunteered to organize a fundraising campaign.</w:t>
      </w:r>
    </w:p>
    <w:p>
      <w:pPr>
        <w:autoSpaceDN w:val="0"/>
        <w:autoSpaceDE w:val="0"/>
        <w:widowControl/>
        <w:spacing w:line="264" w:lineRule="exact" w:before="264" w:after="0"/>
        <w:ind w:left="0" w:right="0" w:firstLine="0"/>
        <w:jc w:val="left"/>
      </w:pPr>
      <w:r>
        <w:t xml:space="preserve">These unexpected acts of solidarity, these tiny sparks of kindness, reinforced the belief that their fight wasn't in vain. They were discovering a hidden reservoir of empathy and compassion, a silent resistance against the tide of indifference and despair. Each </w:t>
        <w:br/>
        <w:t>conversation, each encounter, strengthened their resolve and broadened their network of support. The feeling of isolation, the overwhelming sense of helplessness, began to recede, replaced by a growing sense of empowerment.</w:t>
      </w:r>
    </w:p>
    <w:p>
      <w:pPr>
        <w:autoSpaceDN w:val="0"/>
        <w:autoSpaceDE w:val="0"/>
        <w:widowControl/>
        <w:spacing w:line="264" w:lineRule="exact" w:before="264" w:after="0"/>
        <w:ind w:left="0" w:right="144" w:firstLine="0"/>
        <w:jc w:val="left"/>
      </w:pPr>
      <w:r>
        <w:t>The journey wasn't always easy. They encountered moments of frustration, setbacks, and disillusionment. There were times when the weight of the struggle threatened to crush them, when the enormity of the task seemed insurmountable. But each time, they found solace and strength in their newfound alliances. The shared stories, the mutual support, the collective action – these were the anchors that kept them afloat during the storm.</w:t>
      </w:r>
    </w:p>
    <w:p>
      <w:pPr>
        <w:autoSpaceDN w:val="0"/>
        <w:autoSpaceDE w:val="0"/>
        <w:widowControl/>
        <w:spacing w:line="264" w:lineRule="exact" w:before="264" w:after="0"/>
        <w:ind w:left="0" w:right="0" w:firstLine="0"/>
        <w:jc w:val="left"/>
      </w:pPr>
      <w:r>
        <w:t>Through their connections, they gained access to information and resources that were previously unavailable. They learned how to navigate the complexities of the legal system, how to build effective coalitions, and how to amplify their voices in the public square. The activists taught them the power of storytelling, the importance of framing their narrative, and the strategies for effective advocacy.</w:t>
      </w:r>
    </w:p>
    <w:p>
      <w:pPr>
        <w:autoSpaceDN w:val="0"/>
        <w:autoSpaceDE w:val="0"/>
        <w:widowControl/>
        <w:spacing w:line="264" w:lineRule="exact" w:before="264" w:after="0"/>
        <w:ind w:left="0" w:right="0" w:firstLine="0"/>
        <w:jc w:val="left"/>
      </w:pPr>
      <w:r>
        <w:t xml:space="preserve">One evening, huddled around a crackling fire with their newfound allies, Elias and Clara realized the full scope of what they had uncovered. It wasn't just a battle for their farm; it was a battle for the soul of the heartland, a fight for the preservation of rural </w:t>
        <w:br/>
        <w:t>communities, the protection of the environment, and the restoration of a sense of balance and justice. The fight was far from over,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now it was a fight they were waging not alone, but together, bound by the invisible but powerful ties of shared struggle, mutual respect, and a collective hope for a future where the heartland’s lament would be transformed into a song of resistance, a symphony of change echoing across the land. Their journey had led them not only to allies but to a deeper understanding of the resilience of the human spirit and the enduring power of community. The fight for their farm was now a fight for the future, and they knew, with absolute certainty, that they were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air hung heavy with the scent of woodsmoke and anticipation as the meeting adjourned. Outside, the sky bled hues of orange and purple, the setting sun casting long, dramatic shadows across the fields. It was a fitting backdrop to the momentous occasion – the birth of a coalition, a unified front against the encroaching </w:t>
        <w:br/>
        <w:t>darkness. Elias and Clara, standing amidst their newfound allies, experienced a surge of emotion they hadn't anticipated. It wasn’t just relief; it was something deeper, a profound sense of belonging and shared purpose. The weight of their isolation had lifted, replaced by the exhilarating lightness of collective action.</w:t>
      </w:r>
    </w:p>
    <w:p>
      <w:pPr>
        <w:autoSpaceDN w:val="0"/>
        <w:autoSpaceDE w:val="0"/>
        <w:widowControl/>
        <w:spacing w:line="264" w:lineRule="exact" w:before="264" w:after="0"/>
        <w:ind w:left="0" w:right="0" w:firstLine="0"/>
        <w:jc w:val="left"/>
      </w:pPr>
      <w:r>
        <w:t>Sarah, the environmental scientist, had already begun compiling her report, meticulously documenting the ecological damage inflicted by the corporate farms. Her data, grim as it was, served as a powerful weapon, a concrete manifestation of the abstract threat they faced. She presented a stark picture of soil erosion, water depletion, and the alarming presence of harmful chemicals in the local ecosystem. The sheer volume of evidence, painstakingly gathered, spoke volumes, leaving no room for doubt or denial.</w:t>
      </w:r>
    </w:p>
    <w:p>
      <w:pPr>
        <w:autoSpaceDN w:val="0"/>
        <w:autoSpaceDE w:val="0"/>
        <w:widowControl/>
        <w:spacing w:line="264" w:lineRule="exact" w:before="60" w:after="0"/>
        <w:ind w:left="0" w:right="0" w:firstLine="0"/>
        <w:jc w:val="left"/>
      </w:pPr>
      <w:r>
        <w:t xml:space="preserve">Hank, the mechanic, was simultaneously working his magic, </w:t>
        <w:br/>
        <w:t xml:space="preserve">navigating the labyrinthine corridors of local government. His knowledge of backroom deals and regulatory loopholes proved invaluable. He'd unearthed evidence suggesting that the bank had actively suppressed information about the environmental impact of their operations, engaging in a deliberate campaign of </w:t>
        <w:br/>
        <w:t>misinformation.</w:t>
      </w:r>
    </w:p>
    <w:p>
      <w:pPr>
        <w:autoSpaceDN w:val="0"/>
        <w:autoSpaceDE w:val="0"/>
        <w:widowControl/>
        <w:spacing w:line="264" w:lineRule="exact" w:before="264" w:after="0"/>
        <w:ind w:left="0" w:right="0" w:firstLine="0"/>
        <w:jc w:val="left"/>
      </w:pPr>
      <w:r>
        <w:t xml:space="preserve">Mr. Fitzwilliam, the librarian, had uncovered a treasure trove of historical documents in the Havenwood archives. Old maps, </w:t>
        <w:br/>
        <w:t xml:space="preserve">photographs, and legal records revealed the farm’s rich history and its significant contribution to the community. These documents weren't just historical artifacts; they were living witnesses, </w:t>
        <w:br/>
        <w:t>corroborating the family's claims and underscoring the farm's cultural and economic importance. The Havenwood Historical Society, energized by the unfolding events, pledged its full support, agreeing to publicly endorse their cause and organize a community awareness campaign.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Family Farm Coalition had pledged legal support, financial assistance, and media outreach. They connected Elias and Clara with seasoned legal experts who volunteered their services pro bono, ensuring they had the best possible representation in their upcoming legal battle against the bank. The coalition also organized a press conference, bringing the story to the attention of local and national media outlets. The resulting media coverage generated a wave of public support, transforming the family’s plight into a cause célèbre.</w:t>
      </w:r>
    </w:p>
    <w:p>
      <w:pPr>
        <w:autoSpaceDN w:val="0"/>
        <w:autoSpaceDE w:val="0"/>
        <w:widowControl/>
        <w:spacing w:line="264" w:lineRule="exact" w:before="264" w:after="0"/>
        <w:ind w:left="0" w:right="144" w:firstLine="0"/>
        <w:jc w:val="left"/>
      </w:pPr>
      <w:r>
        <w:t>The local journalist, inspired by their unwavering determination, wrote a series of powerful articles highlighting the injustice they faced. The articles painted a vivid picture of the human cost of corporate greed, evoking a strong emotional response from readers across the state. The retired lawyer, initially hesitant, became a staunch advocate, using his considerable legal expertise to bolster their case. The college students, fired up by the cause, organized a successful fundraising campaign, raising substantial funds to support the legal battle and community outreach initiatives.</w:t>
      </w:r>
    </w:p>
    <w:p>
      <w:pPr>
        <w:autoSpaceDN w:val="0"/>
        <w:autoSpaceDE w:val="0"/>
        <w:widowControl/>
        <w:spacing w:line="264" w:lineRule="exact" w:before="264" w:after="0"/>
        <w:ind w:left="0" w:right="0" w:firstLine="0"/>
        <w:jc w:val="left"/>
      </w:pPr>
      <w:r>
        <w:t xml:space="preserve">Even the seemingly insignificant acts of support added to the </w:t>
        <w:br/>
        <w:t xml:space="preserve">growing momentum. A local bakery donated freshly baked bread for the protesters. A group of artists created powerful murals </w:t>
        <w:br/>
        <w:t xml:space="preserve">depicting the struggle for the farm. A choir sang protest songs, their voices resonating with the collective anger and hope. These acts of solidarity, however small, were crucial in forging a sense of </w:t>
        <w:br/>
        <w:t xml:space="preserve">collective identity and shared purpose. It was a powerful </w:t>
        <w:br/>
        <w:t xml:space="preserve">demonstration of the unifying power of a common cause, a </w:t>
        <w:br/>
        <w:t>testament to the resilience and resourcefulness of a community under siege.</w:t>
      </w:r>
    </w:p>
    <w:p>
      <w:pPr>
        <w:autoSpaceDN w:val="0"/>
        <w:autoSpaceDE w:val="0"/>
        <w:widowControl/>
        <w:spacing w:line="264" w:lineRule="exact" w:before="264" w:after="0"/>
        <w:ind w:left="0" w:right="0" w:firstLine="0"/>
        <w:jc w:val="left"/>
      </w:pPr>
      <w:r>
        <w:t>As days turned into weeks, the campaign gained traction. The fight for the family farm had evolved into something larger, a broader struggle against corporate greed and environmental destruction.</w:t>
      </w:r>
    </w:p>
    <w:p>
      <w:pPr>
        <w:autoSpaceDN w:val="0"/>
        <w:autoSpaceDE w:val="0"/>
        <w:widowControl/>
        <w:spacing w:line="264" w:lineRule="exact" w:before="58" w:after="0"/>
        <w:ind w:left="0" w:right="144" w:firstLine="0"/>
        <w:jc w:val="left"/>
      </w:pPr>
      <w:r>
        <w:t>The initial feeling of helplessness had been replaced by a quiet confidence, a growing belief that they could win. They were no longer alone; they had a community, a collective fighting for their rights and the future of their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meetings were no longer just gatherings of concerned citizens; they were vibrant hubs of political activism. They discussed </w:t>
        <w:br/>
        <w:t xml:space="preserve">strategies, refined their messaging, and planned their next moves. They analyzed their opponents' tactics, anticipating their responses and developing counter-strategies. They learned how to utilize social media to amplify their message, reaching a wider audience and gaining support from unexpected quarters. They built a website to disseminate information, coordinate actions, and mobilize </w:t>
        <w:br/>
        <w:t>supporters.</w:t>
      </w:r>
    </w:p>
    <w:p>
      <w:pPr>
        <w:autoSpaceDN w:val="0"/>
        <w:autoSpaceDE w:val="0"/>
        <w:widowControl/>
        <w:spacing w:line="264" w:lineRule="exact" w:before="264" w:after="0"/>
        <w:ind w:left="0" w:right="0" w:firstLine="0"/>
        <w:jc w:val="left"/>
      </w:pPr>
      <w:r>
        <w:t xml:space="preserve">The legal battle began, and the courtroom became another stage for their struggle. They presented their case with unwavering </w:t>
        <w:br/>
        <w:t>conviction, armed with the irrefutable evidence gathered by their allies. They painted a vivid picture of the destruction caused by the corporate farms, showcasing the human cost of unchecked greed. They articulated their vision for a more just and sustainable future, one where small farmers could thrive and communities could flourish. They spoke of tradition, of heritage, of the enduring spirit of resistance.</w:t>
      </w:r>
    </w:p>
    <w:p>
      <w:pPr>
        <w:autoSpaceDN w:val="0"/>
        <w:autoSpaceDE w:val="0"/>
        <w:widowControl/>
        <w:spacing w:line="264" w:lineRule="exact" w:before="264" w:after="0"/>
        <w:ind w:left="0" w:right="0" w:firstLine="0"/>
        <w:jc w:val="left"/>
      </w:pPr>
      <w:r>
        <w:t xml:space="preserve">The media coverage amplified their voices, reaching a broader audience and gaining them unexpected allies. Environmental </w:t>
        <w:br/>
        <w:t>activists across the country expressed their solidarity. Celebrities, drawn to the compelling nature of their story, offered their support.</w:t>
      </w:r>
    </w:p>
    <w:p>
      <w:pPr>
        <w:autoSpaceDN w:val="0"/>
        <w:autoSpaceDE w:val="0"/>
        <w:widowControl/>
        <w:spacing w:line="264" w:lineRule="exact" w:before="58" w:after="0"/>
        <w:ind w:left="0" w:right="0" w:firstLine="0"/>
        <w:jc w:val="left"/>
      </w:pPr>
      <w:r>
        <w:t>Politicians, faced with the growing public pressure, began to take notice. The fight for the family farm was no longer just a local issue; it had become a national narrative.</w:t>
      </w:r>
    </w:p>
    <w:p>
      <w:pPr>
        <w:autoSpaceDN w:val="0"/>
        <w:autoSpaceDE w:val="0"/>
        <w:widowControl/>
        <w:spacing w:line="264" w:lineRule="exact" w:before="264" w:after="0"/>
        <w:ind w:left="0" w:right="0" w:firstLine="0"/>
        <w:jc w:val="left"/>
      </w:pPr>
      <w:r>
        <w:t xml:space="preserve">Despite the legal complexities, the intense pressure, and the </w:t>
        <w:br/>
        <w:t>occasional setbacks, the family remained resolute. Their resilience inspired others, fueling the fire of resistance. They used every possible tool at their disposal – petitions, protests, public awareness campaigns – to fight for their rights. Their cause resonated with people from all walks of life, creating a powerful wave of support that extended far beyond their immediate community.</w:t>
      </w:r>
    </w:p>
    <w:p>
      <w:pPr>
        <w:autoSpaceDN w:val="0"/>
        <w:autoSpaceDE w:val="0"/>
        <w:widowControl/>
        <w:spacing w:line="264" w:lineRule="exact" w:before="264" w:after="0"/>
        <w:ind w:left="0" w:right="0" w:firstLine="0"/>
        <w:jc w:val="left"/>
      </w:pPr>
      <w:r>
        <w:t>The campaign's success was not just measured in legal victories or media attention; it was measured in the change it inspired within the community. The struggle had fostered a renewed sense of unity and purpose. People who had previously been apathetic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disengaged discovered a passion for collective action, a willingness to fight for what they believed in. The shared experience of struggle had forged powerful bonds, creating a vibrant, resilient community committed to protecting its heritage and shaping its future.</w:t>
      </w:r>
    </w:p>
    <w:p>
      <w:pPr>
        <w:autoSpaceDN w:val="0"/>
        <w:autoSpaceDE w:val="0"/>
        <w:widowControl/>
        <w:spacing w:line="264" w:lineRule="exact" w:before="264" w:after="0"/>
        <w:ind w:left="0" w:right="0" w:firstLine="0"/>
        <w:jc w:val="left"/>
      </w:pPr>
      <w:r>
        <w:t xml:space="preserve">Evenings were spent sharing stories, strategizing, and supporting one another. The farm, once a symbol of impending loss, had </w:t>
        <w:br/>
        <w:t xml:space="preserve">become a beacon of hope, a testament to the power of community and collective action. The sound of laughter and shared meals replaced the silence of despair. The family’s resilience, strengthened by the unwavering support of their newfound allies, created a powerful narrative of hope that extended far beyond the borders of Havenwood. The setting sun, once a symbol of looming darkness, now cast long shadows of determination, signifying a community united against the forces trying to extinguish their light. The </w:t>
        <w:br/>
        <w:t xml:space="preserve">heartland’s lament was beginning to transform into a song of </w:t>
        <w:br/>
        <w:t>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Concrete Jungle</w:t>
      </w:r>
    </w:p>
    <w:p>
      <w:pPr>
        <w:autoSpaceDN w:val="0"/>
        <w:autoSpaceDE w:val="0"/>
        <w:widowControl/>
        <w:spacing w:line="264" w:lineRule="exact" w:before="286" w:after="0"/>
        <w:ind w:left="0" w:right="0" w:firstLine="0"/>
        <w:jc w:val="left"/>
      </w:pPr>
      <w:r>
        <w:t xml:space="preserve">The train lurched, a metal serpent shuddering through the concrete canyons. Rain lashed against the windows, blurring the already indistinct cityscape into a hazy watercolor of grey and black. Inside, the air hung thick with the smell of exhaust fumes, damp wool, and a faint, underlying sweetness – the cloying aroma of cheap perfume battling the city's pervasive stench. This was a different kind of wilderness, a concrete jungle where the struggle for survival played out not amidst towering trees and rushing rivers, but amidst </w:t>
        <w:br/>
        <w:t>towering skyscrapers and rushing crowds.</w:t>
      </w:r>
    </w:p>
    <w:p>
      <w:pPr>
        <w:autoSpaceDN w:val="0"/>
        <w:autoSpaceDE w:val="0"/>
        <w:widowControl/>
        <w:spacing w:line="264" w:lineRule="exact" w:before="264" w:after="0"/>
        <w:ind w:left="0" w:right="0" w:firstLine="0"/>
        <w:jc w:val="left"/>
      </w:pPr>
      <w:r>
        <w:t>This was Zenith City, a sprawling metropolis where the promise of opportunity clashed violently with the harsh reality of inequality. The gleaming glass towers, symbols of wealth and power, cast long shadows over the crumbling tenements and forgotten alleyways where the city’s forgotten souls huddled, seeking refuge from the relentless storm. The rhythmic pulse of the city – the incessant blare of horns, the screech of brakes, the rumble of the subway – was a constant, overwhelming symphony of urban chaos.</w:t>
      </w:r>
    </w:p>
    <w:p>
      <w:pPr>
        <w:autoSpaceDN w:val="0"/>
        <w:autoSpaceDE w:val="0"/>
        <w:widowControl/>
        <w:spacing w:line="264" w:lineRule="exact" w:before="264" w:after="0"/>
        <w:ind w:left="0" w:right="0" w:firstLine="0"/>
        <w:jc w:val="left"/>
      </w:pPr>
      <w:r>
        <w:t>Anya, a young journalist with eyes that had seen too much and a heart that refused to be hardened, stepped off the train onto a platform that seemed to vibrate with the city's frenetic energy. Her worn leather bag, slung over her shoulder, contained more than just her notebook and pen; it held the weight of countless stories, untold tales of struggle and resilience. She’d come to Zenith City seeking the pulse of resistance, the echo of the call of the wild in the heart of the concrete wilderness.</w:t>
      </w:r>
    </w:p>
    <w:p>
      <w:pPr>
        <w:autoSpaceDN w:val="0"/>
        <w:autoSpaceDE w:val="0"/>
        <w:widowControl/>
        <w:spacing w:line="264" w:lineRule="exact" w:before="264" w:after="0"/>
        <w:ind w:left="0" w:right="0" w:firstLine="0"/>
        <w:jc w:val="left"/>
      </w:pPr>
      <w:r>
        <w:t xml:space="preserve">Her assignment was simple: document the environmental and social injustices plaguing the city. But it was the complexity and scale of the issues that surprised her. The air itself seemed thick with </w:t>
        <w:br/>
        <w:t xml:space="preserve">pollutants, a choking haze that stung her eyes and left a bitter taste in her mouth. The river, once a vital artery of the city, now flowed sluggishly, a polluted stream choked with plastic debris and </w:t>
        <w:br/>
        <w:t xml:space="preserve">industrial waste. The reports she’d read before arriving had </w:t>
        <w:br/>
        <w:t>prepared her for the scale of the pollution, but nothing could truly capture the visceral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walked the streets, her senses assaulted by the city's relentless rhythm. She witnessed homeless people huddled in doorways, their faces etched with despair, their bodies bearing the marks of a life lived on the margins. She saw families struggling to make ends meet, their dreams suffocated by poverty and inequality. She saw young people, their potential stifled by lack of opportunity, turning to crime or despair as a means of survival.</w:t>
      </w:r>
    </w:p>
    <w:p>
      <w:pPr>
        <w:autoSpaceDN w:val="0"/>
        <w:autoSpaceDE w:val="0"/>
        <w:widowControl/>
        <w:spacing w:line="264" w:lineRule="exact" w:before="264" w:after="0"/>
        <w:ind w:left="0" w:right="0" w:firstLine="0"/>
        <w:jc w:val="left"/>
      </w:pPr>
      <w:r>
        <w:t>Her path led her to a community garden, a small oasis of green amidst the urban sprawl. Here, amidst the vibrant flowers and carefully tended vegetables, she found a small but determined group of activists working tirelessly to reclaim a piece of their city, one seed at a time. Their faces, weathered and worn, radiated a quiet strength, a refusal to surrender to the city's overwhelming indifference.</w:t>
      </w:r>
    </w:p>
    <w:p>
      <w:pPr>
        <w:autoSpaceDN w:val="0"/>
        <w:autoSpaceDE w:val="0"/>
        <w:widowControl/>
        <w:spacing w:line="264" w:lineRule="exact" w:before="264" w:after="0"/>
        <w:ind w:left="0" w:right="0" w:firstLine="0"/>
        <w:jc w:val="left"/>
      </w:pPr>
      <w:r>
        <w:t>They told her stories of displacement, of gentrification that had driven families from their homes, of environmental racism that had disproportionately impacted minority communities. They spoke of contaminated water sources, of inadequate healthcare, of a system that seemed deliberately designed to keep the marginalized at the bottom. Their words were a potent mix of anger, sorrow, and a stubborn refusal to give up hope.</w:t>
      </w:r>
    </w:p>
    <w:p>
      <w:pPr>
        <w:autoSpaceDN w:val="0"/>
        <w:autoSpaceDE w:val="0"/>
        <w:widowControl/>
        <w:spacing w:line="264" w:lineRule="exact" w:before="264" w:after="0"/>
        <w:ind w:left="0" w:right="144" w:firstLine="0"/>
        <w:jc w:val="left"/>
      </w:pPr>
      <w:r>
        <w:t>One of the activists, an elderly woman named Mrs. Rodriguez, shared her story with Anya. She'd lived in her neighborhood for over fifty years, watching as her community had been slowly poisoned by industrial pollution. She’d watched her friends and neighbors fall ill, their lives shortened by the toxins in the air and water. Yet, she remained. She remained, tending her small plot of land, a defiant act of resistance against the forces that sought to erase her community.</w:t>
      </w:r>
    </w:p>
    <w:p>
      <w:pPr>
        <w:autoSpaceDN w:val="0"/>
        <w:autoSpaceDE w:val="0"/>
        <w:widowControl/>
        <w:spacing w:line="264" w:lineRule="exact" w:before="264" w:after="0"/>
        <w:ind w:left="0" w:right="0" w:firstLine="0"/>
        <w:jc w:val="left"/>
      </w:pPr>
      <w:r>
        <w:t>Anya met Kai, a young activist whose passion was fueled by a deep sense of injustice. He’d witnessed firsthand the devastating effects of climate change, seeing his coastal hometown slowly swallowed by the rising sea. Now, in Zenith City, he was fighting for climate justice, organizing protests, and advocating for policy changes to address the root causes of environmental destruction. His idealism,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tempered by the harsh realities he encountered, fueled his commitment.</w:t>
      </w:r>
    </w:p>
    <w:p>
      <w:pPr>
        <w:autoSpaceDN w:val="0"/>
        <w:autoSpaceDE w:val="0"/>
        <w:widowControl/>
        <w:spacing w:line="264" w:lineRule="exact" w:before="264" w:after="0"/>
        <w:ind w:left="0" w:right="0" w:firstLine="0"/>
        <w:jc w:val="left"/>
      </w:pPr>
      <w:r>
        <w:t xml:space="preserve">Anya spent days attending meetings, observing protests, and </w:t>
        <w:br/>
        <w:t xml:space="preserve">interviewing people from all walks of life. She learned about the intricate web of power structures that perpetuated inequality, the complex systems that enabled corporate greed and environmental destruction to flourish. She witnessed the frustration and despair, but she also saw the unwavering determination, the quiet acts of resistance that kept hope alive. She witnessed the power of community </w:t>
        <w:br/>
        <w:t>organizing, the way people came together to support each other, to fight for a better future.</w:t>
      </w:r>
    </w:p>
    <w:p>
      <w:pPr>
        <w:autoSpaceDN w:val="0"/>
        <w:autoSpaceDE w:val="0"/>
        <w:widowControl/>
        <w:spacing w:line="264" w:lineRule="exact" w:before="264" w:after="0"/>
        <w:ind w:left="0" w:right="0" w:firstLine="0"/>
        <w:jc w:val="left"/>
      </w:pPr>
      <w:r>
        <w:t>She visited a community center that offered a haven for children escaping the dangers of the streets. The center was underfunded, and its resources were stretched thin, yet the staff worked tirelessly to provide the children with a safe space, a place where they could learn and grow. It was a testament to the human spirit, a small flicker of light in the overwhelming darkness. The stories she gathered were potent, each a chapter in a much larger narrative of struggle and resilience.</w:t>
      </w:r>
    </w:p>
    <w:p>
      <w:pPr>
        <w:autoSpaceDN w:val="0"/>
        <w:autoSpaceDE w:val="0"/>
        <w:widowControl/>
        <w:spacing w:line="264" w:lineRule="exact" w:before="264" w:after="0"/>
        <w:ind w:left="0" w:right="0" w:firstLine="0"/>
        <w:jc w:val="left"/>
      </w:pPr>
      <w:r>
        <w:t xml:space="preserve">In a forgotten corner of the city, she stumbled upon a mural painted on the side of a dilapidated building. It depicted a phoenix rising from the ashes, its wings ablaze with vibrant colors. It was a </w:t>
        <w:br/>
        <w:t>powerful symbol of hope and rebirth, a defiant message against the forces of despair. It was a reminder that even in the darkest of times, the human spirit could find a way to endure, to rise above the ashes. The city, with all its noise and chaos, held within it the seeds of resistance.</w:t>
      </w:r>
    </w:p>
    <w:p>
      <w:pPr>
        <w:autoSpaceDN w:val="0"/>
        <w:autoSpaceDE w:val="0"/>
        <w:widowControl/>
        <w:spacing w:line="264" w:lineRule="exact" w:before="264" w:after="0"/>
        <w:ind w:left="0" w:right="0" w:firstLine="0"/>
        <w:jc w:val="left"/>
      </w:pPr>
      <w:r>
        <w:t xml:space="preserve">The interviews continued for weeks, weaving together a complex tapestry of human experiences in the city’s harsh landscape. She encountered artists who used their creativity to give voice to the voiceless, musicians who composed songs of protest, and writers who crafted stories of resistance. Each person she interviewed, each story she gathered, contributed to a growing understanding of the city's cry. The city was not simply a concrete jungle; it was a living organism, pulsating with life, struggle, and a powerful, often </w:t>
        <w:br/>
        <w:t>hidden, resilience. The fight for survival, for justice, for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equitable future – it was a battle fought daily, not on grand stages but in the quiet corners of the city, in the hearts and minds of its people.</w:t>
      </w:r>
    </w:p>
    <w:p>
      <w:pPr>
        <w:autoSpaceDN w:val="0"/>
        <w:autoSpaceDE w:val="0"/>
        <w:widowControl/>
        <w:spacing w:line="264" w:lineRule="exact" w:before="264" w:after="0"/>
        <w:ind w:left="0" w:right="0" w:firstLine="0"/>
        <w:jc w:val="left"/>
      </w:pPr>
      <w:r>
        <w:t>Anya left Zenith City with a heavy heart but a renewed sense of purpose. The stories she had gathered were not just tales of despair; they were stories of hope, resilience, and the enduring human spirit. They were a testament to the power of collective action, the ability of ordinary people to come together and fight for a better world. The city’s cry, though filled with pain and anger, was also a song of resistance, a call to action that resonated far beyond the concrete canyons. The echoes of that call would shape the next phase of her journey, carrying with them the weight of untold stories, the weight of hope, and the weight of the unwavering human spirit's fight for a just and sustainable future. The fight for the farm had prepared her for this, had shown her the power of community and the depth of shared struggle. Zenith City was merely a new stage in the ongoing battle, a new landscape in which the echoes of resistance would continue to ring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Struggle for Survival</w:t>
      </w:r>
    </w:p>
    <w:p>
      <w:pPr>
        <w:autoSpaceDN w:val="0"/>
        <w:autoSpaceDE w:val="0"/>
        <w:widowControl/>
        <w:spacing w:line="264" w:lineRule="exact" w:before="286" w:after="0"/>
        <w:ind w:left="0" w:right="0" w:firstLine="0"/>
        <w:jc w:val="left"/>
      </w:pPr>
      <w:r>
        <w:t>The biting wind whipped through the alleyways, carrying with it the stench of rotting garbage and the faint, metallic tang of blood.</w:t>
      </w:r>
    </w:p>
    <w:p>
      <w:pPr>
        <w:autoSpaceDN w:val="0"/>
        <w:autoSpaceDE w:val="0"/>
        <w:widowControl/>
        <w:spacing w:line="264" w:lineRule="exact" w:before="60" w:after="0"/>
        <w:ind w:left="0" w:right="144" w:firstLine="0"/>
        <w:jc w:val="left"/>
      </w:pPr>
      <w:r>
        <w:t>Kai, a young artist with eyes that held the weight of the world, huddled deeper into the shadows, pulling his threadbare coat tighter around him. He was a ghost in the city, a fleeting shadow flitting through the concrete canyons, unseen and unheard.</w:t>
      </w:r>
    </w:p>
    <w:p>
      <w:pPr>
        <w:autoSpaceDN w:val="0"/>
        <w:autoSpaceDE w:val="0"/>
        <w:widowControl/>
        <w:spacing w:line="264" w:lineRule="exact" w:before="60" w:after="0"/>
        <w:ind w:left="0" w:right="0" w:firstLine="0"/>
        <w:jc w:val="left"/>
      </w:pPr>
      <w:r>
        <w:t>Homeless, hungry, and perpetually cold, he was a testament to the city's brutal indifference. Yet, within him burned a fierce ember of resistance, a fire fueled by anger, frustration, and a desperate yearning for a better world.</w:t>
      </w:r>
    </w:p>
    <w:p>
      <w:pPr>
        <w:autoSpaceDN w:val="0"/>
        <w:autoSpaceDE w:val="0"/>
        <w:widowControl/>
        <w:spacing w:line="264" w:lineRule="exact" w:before="264" w:after="0"/>
        <w:ind w:left="0" w:right="0" w:firstLine="0"/>
        <w:jc w:val="left"/>
      </w:pPr>
      <w:r>
        <w:t xml:space="preserve">His canvas was the city itself – the crumbling brick walls, the rusting metal fences, the forgotten corners where society's </w:t>
        <w:br/>
        <w:t xml:space="preserve">castaways found refuge. He painted with whatever he could find –scavenged paint tubes, charcoal salvaged from burnt wood, even crushed berries for pigment. His art was raw, visceral, a direct reflection of his experience – a symphony of chaos and resilience. He painted the polluted river, its once-clear waters now choked with plastic and industrial waste, a grim reminder of the city's environmental decay. He depicted the faceless masses, their hopes and dreams crushed by poverty and inequality, their spirits </w:t>
        <w:br/>
        <w:t xml:space="preserve">extinguished by a system designed to keep them down. He </w:t>
        <w:br/>
        <w:t>portrayed the stark contrast between the gleaming skyscrapers, symbols of wealth and power, and the decaying tenements where the marginalized struggled to survive.</w:t>
      </w:r>
    </w:p>
    <w:p>
      <w:pPr>
        <w:autoSpaceDN w:val="0"/>
        <w:autoSpaceDE w:val="0"/>
        <w:widowControl/>
        <w:spacing w:line="264" w:lineRule="exact" w:before="264" w:after="0"/>
        <w:ind w:left="0" w:right="0" w:firstLine="0"/>
        <w:jc w:val="left"/>
      </w:pPr>
      <w:r>
        <w:t>His masterpiece, a sprawling mural on the side of an abandoned building, was a testament to his artistic vision and his unwavering spirit. It depicted a phoenix rising from the ashes of a ravaged landscape, its wings ablaze with vibrant colors. The phoenix was surrounded by figures symbolizing the city's struggles – a homeless family huddled together for warmth, a factory spewing toxic fumes into the air, and activists marching in protest. The mural wasn't merely a beautiful piece of art; it was a powerful statement, a defiant act of resistance in the face of overwhelming adversity.</w:t>
      </w:r>
    </w:p>
    <w:p>
      <w:pPr>
        <w:autoSpaceDN w:val="0"/>
        <w:autoSpaceDE w:val="0"/>
        <w:widowControl/>
        <w:spacing w:line="324" w:lineRule="exact" w:before="204" w:after="0"/>
        <w:ind w:left="0" w:right="0" w:firstLine="0"/>
        <w:jc w:val="left"/>
      </w:pPr>
      <w:r>
        <w:t>One evening, while painting under the cover of darkness, Kai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encountered Anya. She was drawn to his work, captivated by the raw emotion and unwavering energy radiating from his art. She witnessed in his work not just a reflection of his personal struggles but a commentary on the city's deeper woes. He was a voice for the voiceless, a conduit for the city’s unspoken pain. She introduced herself, explaining her assignment – to document the social and environmental injustices plaguing Zenith City. Kai, initially </w:t>
        <w:br/>
        <w:t>hesitant, eventually opened up to her, sharing his experiences and his artistic philosophy.</w:t>
      </w:r>
    </w:p>
    <w:p>
      <w:pPr>
        <w:autoSpaceDN w:val="0"/>
        <w:autoSpaceDE w:val="0"/>
        <w:widowControl/>
        <w:spacing w:line="264" w:lineRule="exact" w:before="264" w:after="0"/>
        <w:ind w:left="0" w:right="0" w:firstLine="0"/>
        <w:jc w:val="left"/>
      </w:pPr>
      <w:r>
        <w:t>He spoke of growing up in a community ravaged by industrial pollution, where the air was thick with toxins and the water was unfit to drink. He talked about watching his neighbors fall ill, their lives shortened by environmental hazards. He recounted his family's displacement, forced from their home by the relentless march of gentrification. He spoke of his despair, of the feeling of hopelessness that had threatened to consume him. Yet, despite everything, he held onto a flicker of hope, a belief in the power of art to inspire change.</w:t>
      </w:r>
    </w:p>
    <w:p>
      <w:pPr>
        <w:autoSpaceDN w:val="0"/>
        <w:autoSpaceDE w:val="0"/>
        <w:widowControl/>
        <w:spacing w:line="264" w:lineRule="exact" w:before="264" w:after="0"/>
        <w:ind w:left="0" w:right="0" w:firstLine="0"/>
        <w:jc w:val="left"/>
      </w:pPr>
      <w:r>
        <w:t xml:space="preserve">Their conversations stretched into the late hours, fueled by mutual understanding and shared purpose. Anya listened intently, </w:t>
        <w:br/>
        <w:t>recognizing in Kai's experiences a microcosm of the larger struggles she was documenting. His story was not unique; it was a story repeated countless times across the city, in different forms and with varying degrees of intensity, but always with the same underlying theme: the struggle for survival in the face of systemic oppression.</w:t>
      </w:r>
    </w:p>
    <w:p>
      <w:pPr>
        <w:autoSpaceDN w:val="0"/>
        <w:autoSpaceDE w:val="0"/>
        <w:widowControl/>
        <w:spacing w:line="264" w:lineRule="exact" w:before="264" w:after="0"/>
        <w:ind w:left="0" w:right="0" w:firstLine="0"/>
        <w:jc w:val="left"/>
      </w:pPr>
      <w:r>
        <w:t xml:space="preserve">Through Kai, Anya learned about the hidden communities thriving in the city's underbelly – the makeshift shelters carved out of </w:t>
        <w:br/>
        <w:t xml:space="preserve">abandoned spaces, the mutual aid networks providing support to the vulnerable, the quiet acts of resistance that kept hope alive in the darkest of times. He introduced her to other street artists, whose work echoed his own message of resilience and protest, each </w:t>
        <w:br/>
        <w:t xml:space="preserve">painting a unique narrative within the larger tapestry of urban struggle. Their art served as a form of social commentary, a </w:t>
        <w:br/>
        <w:t>powerful visual language that transcended the barriers of language and social class.</w:t>
      </w:r>
    </w:p>
    <w:p>
      <w:pPr>
        <w:autoSpaceDN w:val="0"/>
        <w:autoSpaceDE w:val="0"/>
        <w:widowControl/>
        <w:spacing w:line="322" w:lineRule="exact" w:before="206" w:after="0"/>
        <w:ind w:left="0" w:right="0" w:firstLine="0"/>
        <w:jc w:val="left"/>
      </w:pPr>
      <w:r>
        <w:t>Anya documented their work, photographing their murals,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interviewing them about their inspirations and motivations. She learned about their techniques, their materials, their processes, the way they transformed the city's decaying landscape into a canvas of social and political expression. The artists she met represented a diverse range of backgrounds and experiences, unified by their commitment to using art as a tool for social change. They used their talent not only to express their emotions but to raise awareness, to challenge power structures, to inspire action.</w:t>
      </w:r>
    </w:p>
    <w:p>
      <w:pPr>
        <w:autoSpaceDN w:val="0"/>
        <w:autoSpaceDE w:val="0"/>
        <w:widowControl/>
        <w:spacing w:line="264" w:lineRule="exact" w:before="264" w:after="0"/>
        <w:ind w:left="0" w:right="0" w:firstLine="0"/>
        <w:jc w:val="left"/>
      </w:pPr>
      <w:r>
        <w:t xml:space="preserve">One particularly poignant mural depicted a young girl holding a seedling, planting it in the cracked pavement of a desolate </w:t>
        <w:br/>
        <w:t xml:space="preserve">alleyway. The image was simple yet powerful, symbolizing the act of renewal, the stubborn refusal to surrender hope even amidst the ravages of decay. The artist, a young woman named Lila, explained that it represented her belief in the possibility of rebuilding, of transforming the city's wounds into something beautiful and </w:t>
        <w:br/>
        <w:t>sustainable.</w:t>
      </w:r>
    </w:p>
    <w:p>
      <w:pPr>
        <w:autoSpaceDN w:val="0"/>
        <w:autoSpaceDE w:val="0"/>
        <w:widowControl/>
        <w:spacing w:line="264" w:lineRule="exact" w:before="264" w:after="0"/>
        <w:ind w:left="0" w:right="144" w:firstLine="0"/>
        <w:jc w:val="left"/>
      </w:pPr>
      <w:r>
        <w:t xml:space="preserve">Kai’s art, often painted onto discarded materials found around the city, seemed to take on a life of its own, morphing with the </w:t>
        <w:br/>
        <w:t xml:space="preserve">changing landscape, becoming a living commentary on the ever-shifting dynamics of the urban environment. His murals became a form of urban archaeology, documenting not only the current state of decay but also the city's hidden history – its stories of </w:t>
        <w:br/>
        <w:t>displacement, its struggles for survival, its quiet acts of resistance.</w:t>
      </w:r>
    </w:p>
    <w:p>
      <w:pPr>
        <w:autoSpaceDN w:val="0"/>
        <w:autoSpaceDE w:val="0"/>
        <w:widowControl/>
        <w:spacing w:line="264" w:lineRule="exact" w:before="264" w:after="0"/>
        <w:ind w:left="0" w:right="0" w:firstLine="0"/>
        <w:jc w:val="left"/>
      </w:pPr>
      <w:r>
        <w:t>His work, displayed in the city's overlooked corners, served as a beacon of hope for many others facing similar struggles. It became a symbol of solidarity, a testament to the enduring human spirit. The vibrancy of his art contrasted sharply with the bleakness of the surroundings, creating a compelling visual dialogue that captured the complex realities of life in Zenith City.</w:t>
      </w:r>
    </w:p>
    <w:p>
      <w:pPr>
        <w:autoSpaceDN w:val="0"/>
        <w:autoSpaceDE w:val="0"/>
        <w:widowControl/>
        <w:spacing w:line="264" w:lineRule="exact" w:before="264" w:after="0"/>
        <w:ind w:left="0" w:right="0" w:firstLine="0"/>
        <w:jc w:val="left"/>
      </w:pPr>
      <w:r>
        <w:t xml:space="preserve">The city, in its relentless churn, constantly threatened to erase Kai’s art. The elements, city workers, and even rival gangs would </w:t>
        <w:br/>
        <w:t>occasionally attempt to destroy his murals, but he persevered, repainting, reimagining, and reaffirming his message of resistance in a relentless cycle of creation and destruction. Each repainting was not just a restoration; it was a renewed act of defiance, a testament to the artist's unwavering spirit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odds. This dynamic interplay between creation and destruction mirrored the city's own contradictory nature – a place of both unimaginable hardship and remarkable resilience.</w:t>
      </w:r>
    </w:p>
    <w:p>
      <w:pPr>
        <w:autoSpaceDN w:val="0"/>
        <w:autoSpaceDE w:val="0"/>
        <w:widowControl/>
        <w:spacing w:line="264" w:lineRule="exact" w:before="264" w:after="0"/>
        <w:ind w:left="0" w:right="0" w:firstLine="0"/>
        <w:jc w:val="left"/>
      </w:pPr>
      <w:r>
        <w:t xml:space="preserve">Through Kai, Anya gained a deeper understanding of the city's cry. It wasn't just a lament of suffering; it was a defiant battle cry, a call for justice, a demand for change. The city's wounds, though deep and raw, were also fertile ground for resistance, for renewal, for the blossoming of hope amidst the ruins. Kai, with his art, was a </w:t>
        <w:br/>
        <w:t xml:space="preserve">powerful symbol of this enduring resilience, a testament to the human capacity to create beauty and meaning even in the face of overwhelming despair. His art was not just a reflection of the city’s pain; it was a catalyst for change, a spark igniting a flame of </w:t>
        <w:br/>
        <w:t>resistance in the hearts and minds of those who witnessed it. The echoes of that resistance, fueled by the struggles of ordinary people like Kai, would resonate far beyond the city's concrete canyons.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 as Resistance</w:t>
      </w:r>
    </w:p>
    <w:p>
      <w:pPr>
        <w:autoSpaceDN w:val="0"/>
        <w:autoSpaceDE w:val="0"/>
        <w:widowControl/>
        <w:spacing w:line="264" w:lineRule="exact" w:before="286" w:after="0"/>
        <w:ind w:left="0" w:right="0" w:firstLine="0"/>
        <w:jc w:val="left"/>
      </w:pPr>
      <w:r>
        <w:t xml:space="preserve">Anya’s camera captured more than just images; it captured the rhythm of resistance. She documented the evolving murals, the ephemeral nature of Kai’s art, constantly being threatened by the city's relentless forces yet persistently reborn. One particular </w:t>
        <w:br/>
        <w:t>photograph showed Kai repainting a section of his mural, the fading image of a polluted river now being refreshed with bolder, more vibrant colors. The contrast between the almost-lost original and the revitalized section spoke volumes about the cyclical nature of struggle and renewal in Zenith City.</w:t>
      </w:r>
    </w:p>
    <w:p>
      <w:pPr>
        <w:autoSpaceDN w:val="0"/>
        <w:autoSpaceDE w:val="0"/>
        <w:widowControl/>
        <w:spacing w:line="264" w:lineRule="exact" w:before="264" w:after="0"/>
        <w:ind w:left="0" w:right="288" w:firstLine="0"/>
        <w:jc w:val="left"/>
      </w:pPr>
      <w:r>
        <w:t>Word spread through the city’s underbelly like wildfire. Kai’s art, once confined to the shadowed corners of abandoned buildings, began to appear in unexpected places. A small group of activists, inspired by his work, started to replicate his style, incorporating their own experiences and perspectives into their own street art.</w:t>
      </w:r>
    </w:p>
    <w:p>
      <w:pPr>
        <w:autoSpaceDN w:val="0"/>
        <w:autoSpaceDE w:val="0"/>
        <w:widowControl/>
        <w:spacing w:line="264" w:lineRule="exact" w:before="60" w:after="0"/>
        <w:ind w:left="0" w:right="0" w:firstLine="0"/>
        <w:jc w:val="left"/>
      </w:pPr>
      <w:r>
        <w:t xml:space="preserve">They painted on the boarded-up windows of vacant storefronts, transforming them into canvases of protest. They adorned the grey, concrete walls of underpasses with murals that spoke of </w:t>
        <w:br/>
        <w:t>environmental injustice, economic inequality, and the struggle for a more just society.</w:t>
      </w:r>
    </w:p>
    <w:p>
      <w:pPr>
        <w:autoSpaceDN w:val="0"/>
        <w:autoSpaceDE w:val="0"/>
        <w:widowControl/>
        <w:spacing w:line="264" w:lineRule="exact" w:before="264" w:after="0"/>
        <w:ind w:left="0" w:right="0" w:firstLine="0"/>
        <w:jc w:val="left"/>
      </w:pPr>
      <w:r>
        <w:t xml:space="preserve">Their art wasn’t simply aesthetically pleasing; it was a powerful statement of defiance. The vibrant colors and bold imagery served as a stark counterpoint to the city’s grim reality. The murals became gathering points, spaces where marginalized communities could connect, share stories, and organize. Anya attended some of these impromptu gatherings, documenting the conversations, the shared laughter, the growing sense of collective action. She witnessed firsthand the transformative power of art, its ability to unite </w:t>
        <w:br/>
        <w:t>disparate individuals under a common banner of resistance.</w:t>
      </w:r>
    </w:p>
    <w:p>
      <w:pPr>
        <w:autoSpaceDN w:val="0"/>
        <w:autoSpaceDE w:val="0"/>
        <w:widowControl/>
        <w:spacing w:line="264" w:lineRule="exact" w:before="264" w:after="0"/>
        <w:ind w:left="0" w:right="0" w:firstLine="0"/>
        <w:jc w:val="left"/>
      </w:pPr>
      <w:r>
        <w:t xml:space="preserve">One evening, Anya encountered Mateo, a young poet who often recited his work near Kai’s murals. Mateo’s poetry echoed the themes of Kai’s art, his words weaving together stories of </w:t>
        <w:br/>
        <w:t>displacement, environmental destruction, and the fight for survival.</w:t>
      </w:r>
    </w:p>
    <w:p>
      <w:pPr>
        <w:autoSpaceDN w:val="0"/>
        <w:autoSpaceDE w:val="0"/>
        <w:widowControl/>
        <w:spacing w:line="264" w:lineRule="exact" w:before="60" w:after="0"/>
        <w:ind w:left="0" w:right="864" w:firstLine="0"/>
        <w:jc w:val="left"/>
      </w:pPr>
      <w:r>
        <w:t>His poems, often spoken in the hushed tones of late-night gatherings, were charged with raw emotion, and his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resonated deeply with the community. His poetry gave voice to their unspoken anxieties and hopes, adding a lyrical dimension to the visual narrative created by Kai and the other artists.</w:t>
      </w:r>
    </w:p>
    <w:p>
      <w:pPr>
        <w:autoSpaceDN w:val="0"/>
        <w:autoSpaceDE w:val="0"/>
        <w:widowControl/>
        <w:spacing w:line="264" w:lineRule="exact" w:before="264" w:after="0"/>
        <w:ind w:left="0" w:right="0" w:firstLine="0"/>
        <w:jc w:val="left"/>
      </w:pPr>
      <w:r>
        <w:t xml:space="preserve">Mateo’s verses, like the murals they accompanied, spoke of a shared experience, of collective suffering and shared resilience. He wrote about the choked rivers, the toxic air, the relentless gentrification that displaced families and communities. His words were simple yet profound, painting vivid pictures of environmental devastation and social injustice. His performance, set against the backdrop of Kai’s work, created a powerful fusion of visual and auditory art, a </w:t>
        <w:br/>
        <w:t>resonant tapestry of shared experience and collective defiance.</w:t>
      </w:r>
    </w:p>
    <w:p>
      <w:pPr>
        <w:autoSpaceDN w:val="0"/>
        <w:autoSpaceDE w:val="0"/>
        <w:widowControl/>
        <w:spacing w:line="264" w:lineRule="exact" w:before="264" w:after="0"/>
        <w:ind w:left="0" w:right="144" w:firstLine="0"/>
        <w:jc w:val="left"/>
      </w:pPr>
      <w:r>
        <w:t>The collaborative effort went beyond mere coincidence. Kai’s art often inspired Mateo’s poetry, providing a visual framework for his creative process. In turn, Mateo’s words added a lyrical depth to Kai’s visuals, enriching their meaning and broadening their reach. This symbiotic relationship between art forms created a dynamic and powerful form of social commentary, one that transcended the limitations of a single medium.</w:t>
      </w:r>
    </w:p>
    <w:p>
      <w:pPr>
        <w:autoSpaceDN w:val="0"/>
        <w:autoSpaceDE w:val="0"/>
        <w:widowControl/>
        <w:spacing w:line="322" w:lineRule="exact" w:before="206" w:after="0"/>
        <w:ind w:left="0" w:right="0" w:firstLine="0"/>
        <w:jc w:val="left"/>
      </w:pPr>
      <w:r>
        <w:t>This synergy extended to other forms of artistic expression as well.</w:t>
      </w:r>
    </w:p>
    <w:p>
      <w:pPr>
        <w:autoSpaceDN w:val="0"/>
        <w:autoSpaceDE w:val="0"/>
        <w:widowControl/>
        <w:spacing w:line="264" w:lineRule="exact" w:before="58" w:after="0"/>
        <w:ind w:left="0" w:right="0" w:firstLine="0"/>
        <w:jc w:val="left"/>
      </w:pPr>
      <w:r>
        <w:t xml:space="preserve">Music became another powerful tool for resistance. A group of musicians, inspired by the artists' murals and Mateo's poetry, started composing songs that spoke of their shared struggles. They </w:t>
        <w:br/>
        <w:t>performed their music at community gatherings, using their songs to amplify the message of resistance. Their melodies were a blend of traditional folk music and urban rhythms, reflecting the diverse cultural heritage of the community. Their lyrics were powerful and evocative, expressing the collective pain, anger, and hope of a generation fighting for social and environmental justice. Anya found their music particularly poignant, its raw emotion resonating with the intensity of Kai’s art and Mateo’s poetry.</w:t>
      </w:r>
    </w:p>
    <w:p>
      <w:pPr>
        <w:autoSpaceDN w:val="0"/>
        <w:autoSpaceDE w:val="0"/>
        <w:widowControl/>
        <w:spacing w:line="264" w:lineRule="exact" w:before="264" w:after="0"/>
        <w:ind w:left="0" w:right="0" w:firstLine="0"/>
        <w:jc w:val="left"/>
      </w:pPr>
      <w:r>
        <w:t xml:space="preserve">Anya’s documentation, initially focused on Kai, expanded to include the wider community of artists and activists. Her photographs and interviews created a rich tapestry of narratives, revealing the </w:t>
        <w:br/>
        <w:t>diverse ways in which art was being used as a tool for resistance. She witnessed how art wasn’t just a form of self-expression but a means of community building, a way to unite people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 witnessed firsthand the creation of a vibrant counter-culture, a movement fueled by art, poetry, and music, challenging the power structures that had for so long held them down.</w:t>
      </w:r>
    </w:p>
    <w:p>
      <w:pPr>
        <w:autoSpaceDN w:val="0"/>
        <w:autoSpaceDE w:val="0"/>
        <w:widowControl/>
        <w:spacing w:line="264" w:lineRule="exact" w:before="264" w:after="0"/>
        <w:ind w:left="0" w:right="0" w:firstLine="0"/>
        <w:jc w:val="left"/>
      </w:pPr>
      <w:r>
        <w:t xml:space="preserve">The city, initially indifferent to these artistic acts of resistance, began to take notice. The authorities, seeing the murals as a threat to their image, attempted to erase them. But the artists, fueled by their collective spirit, fought back. They repainted, they </w:t>
        <w:br/>
        <w:t>reorganized, they repurposed abandoned spaces, turning them into vibrant centers of cultural resistance. The city's attempts to suppress their expression only served to galvanize them further, transforming the act of creation into a continuous, defiant cycle.</w:t>
      </w:r>
    </w:p>
    <w:p>
      <w:pPr>
        <w:autoSpaceDN w:val="0"/>
        <w:autoSpaceDE w:val="0"/>
        <w:widowControl/>
        <w:spacing w:line="264" w:lineRule="exact" w:before="264" w:after="0"/>
        <w:ind w:left="0" w:right="288" w:firstLine="0"/>
        <w:jc w:val="left"/>
      </w:pPr>
      <w:r>
        <w:t>The city's response, however, inadvertently amplified the artists' message. Each attempt to erase their work only drew more attention to it, transforming the murals into symbols of resilience and defiance. The acts of vandalism became a testament to the power of art to inspire and unite, a visual demonstration of the people’s collective will to resist.</w:t>
      </w:r>
    </w:p>
    <w:p>
      <w:pPr>
        <w:autoSpaceDN w:val="0"/>
        <w:autoSpaceDE w:val="0"/>
        <w:widowControl/>
        <w:spacing w:line="264" w:lineRule="exact" w:before="264" w:after="0"/>
        <w:ind w:left="0" w:right="0" w:firstLine="0"/>
        <w:jc w:val="left"/>
      </w:pPr>
      <w:r>
        <w:t xml:space="preserve">Anya, in her documentation, captured not only the visual imagery but also the emotional intensity of the movement. Her work </w:t>
        <w:br/>
        <w:t xml:space="preserve">highlighted the powerful connection between art and activism, the way in which creative expression can become a catalyst for social change. The artists, poets, and musicians of Zenith City proved that art could be more than just a form of self-expression; it could be a tool for empowerment, a weapon against oppression, a beacon of hope in the darkest of times. Their collective creativity, born from struggle and nurtured by resilience, created a powerful narrative of resistance, a story that echoed far beyond the city’s concrete </w:t>
        <w:br/>
        <w:t>canyons. Their art served as a testament to the enduring power of the human spirit, a powerful reminder that even in the face of overwhelming adversity, hope and resistance can flourish. The city's cry, once a whisper of despair, had transformed into a resounding chorus of defiance, a symphony of resistance played out on the streets, the walls, and in the hearts of the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The rhythmic clang of a metal bucket against the pavement broke the quiet hum of the late-afternoon city. Kai, perched precariously on a scaffolding, barely registered the sound. His focus was entirely on the mural unfolding beneath his brush – a swirling vortex of vibrant greens and blues depicting a lush, thriving river, a stark contrast to the polluted waterway that actually snaked through Zenith City. He was halfway through adding intricate details to a school of fish leaping playfully, when a voice called out, a warm, resonant tone that cut through the city's usual cacophony.</w:t>
      </w:r>
    </w:p>
    <w:p>
      <w:pPr>
        <w:autoSpaceDN w:val="0"/>
        <w:autoSpaceDE w:val="0"/>
        <w:widowControl/>
        <w:spacing w:line="264" w:lineRule="exact" w:before="264" w:after="0"/>
        <w:ind w:left="0" w:right="0" w:firstLine="0"/>
        <w:jc w:val="left"/>
      </w:pPr>
      <w:r>
        <w:t xml:space="preserve">"Beautiful work, Kai," the voice said. Kai appeared down to see a woman with fiery red hair, pulled back in a messy bun, her eyes sparkling with genuine admiration. She held the metal bucket –presumably for paint – her hands calloused but strong. He </w:t>
        <w:br/>
        <w:t xml:space="preserve">recognized her from the protests outside City Hall; a tireless activist named Zara. She introduced herself, and as she spoke, others </w:t>
        <w:br/>
        <w:t>emerged from the shadows of the abandoned building, drawn by the sound of her voice and the allure of Kai's art.</w:t>
      </w:r>
    </w:p>
    <w:p>
      <w:pPr>
        <w:autoSpaceDN w:val="0"/>
        <w:autoSpaceDE w:val="0"/>
        <w:widowControl/>
        <w:spacing w:line="264" w:lineRule="exact" w:before="264" w:after="0"/>
        <w:ind w:left="0" w:right="0" w:firstLine="0"/>
        <w:jc w:val="left"/>
      </w:pPr>
      <w:r>
        <w:t xml:space="preserve">There was Mateo, the poet, his eyes mirroring the intensity of his verses. There was Maya, a spirited organizer, her energy infectious. There was Omar, a quiet but observant photographer, his camera always close at hand. They were a diverse group, bound together not by blood or geography, but by a shared commitment to fighting for a better Zenith City. They were the city's silent scream, finding their voice through activism, art, and a burgeoning sense of </w:t>
        <w:br/>
        <w:t>community.</w:t>
      </w:r>
    </w:p>
    <w:p>
      <w:pPr>
        <w:autoSpaceDN w:val="0"/>
        <w:autoSpaceDE w:val="0"/>
        <w:widowControl/>
        <w:spacing w:line="264" w:lineRule="exact" w:before="264" w:after="0"/>
        <w:ind w:left="0" w:right="288" w:firstLine="0"/>
        <w:jc w:val="left"/>
      </w:pPr>
      <w:r>
        <w:t>Zara explained their mission. They were revitalizing abandoned spaces throughout the city, transforming neglected corners into vibrant hubs of community action and artistic expression. They weren't just painting murals; they were building a movement, weaving a tapestry of resistance against the forces that sought to silence them. They believed Kai’s art was the perfect emblem for their cause – a powerful visual representation of their collective fight for environmental justice and social 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conversations flowed as effortlessly as the paint onto the wall. They shared stories of displacement, of environmental devastation, of the constant struggle against bureaucratic indifference and corporate greed. They spoke of the families forced from their homes, the polluted water rendering their communities unlivable, the toxic air poisoning their children’s lungs. The weight of their shared experiences forged an unbreakable bond between them, a solidarity that transcended individual struggles.</w:t>
      </w:r>
    </w:p>
    <w:p>
      <w:pPr>
        <w:autoSpaceDN w:val="0"/>
        <w:autoSpaceDE w:val="0"/>
        <w:widowControl/>
        <w:spacing w:line="264" w:lineRule="exact" w:before="264" w:after="0"/>
        <w:ind w:left="0" w:right="144" w:firstLine="0"/>
        <w:jc w:val="left"/>
      </w:pPr>
      <w:r>
        <w:t xml:space="preserve">Kai found himself drawn to their passion, their unwavering </w:t>
        <w:br/>
        <w:t>determination to fight for a cause far larger than themselves. He had experienced isolated, his art a solitary act of defiance against the indifferent city. Now, surrounded by like-minded individuals, he felt a powerful shift – a sense of belonging, a surge of hope he hadn't experienced before. He realized that his art, once a personal expression of frustration, had become a catalyst for something far greater. His brushstrokes weren't just shaping a mural; they were painting a future, a future he wasn't building alone.</w:t>
      </w:r>
    </w:p>
    <w:p>
      <w:pPr>
        <w:autoSpaceDN w:val="0"/>
        <w:autoSpaceDE w:val="0"/>
        <w:widowControl/>
        <w:spacing w:line="264" w:lineRule="exact" w:before="264" w:after="0"/>
        <w:ind w:left="0" w:right="144" w:firstLine="0"/>
        <w:jc w:val="left"/>
      </w:pPr>
      <w:r>
        <w:t xml:space="preserve">Their collaborative effort wasn't limited to the physical act of painting. They held regular meetings in the repurposed building, transforming it into a vibrant space for sharing ideas, strategizing campaigns, and supporting one another. Maya, with her </w:t>
        <w:br/>
        <w:t xml:space="preserve">organizational skills, brought structure to their efforts, ensuring their activism was both impactful and sustainable. Omar's </w:t>
        <w:br/>
        <w:t>photographs documented their progress, capturing the raw energy of their movements and the profound transformation of their spaces. Mateo's poetry gave voice to their collective experiences, translating their visual demonstrations into powerful lyrical expressions.</w:t>
      </w:r>
    </w:p>
    <w:p>
      <w:pPr>
        <w:autoSpaceDN w:val="0"/>
        <w:autoSpaceDE w:val="0"/>
        <w:widowControl/>
        <w:spacing w:line="264" w:lineRule="exact" w:before="264" w:after="0"/>
        <w:ind w:left="0" w:right="0" w:firstLine="0"/>
        <w:jc w:val="left"/>
      </w:pPr>
      <w:r>
        <w:t xml:space="preserve">The music that filled the air during their gatherings was as varied as their backgrounds. It was a fusion of rhythms and melodies, a vibrant reflection of the diversity within the group. Someone </w:t>
        <w:br/>
        <w:t>strummed a melancholic tune on a battered acoustic guitar, the melody mirroring the struggles of their communities. Others joined in with percussive instruments, their rhythms a potent symbol of their defiance. Their lyrics told stories of resilience, of hope against despair, of the indomitable human spirit that persevered even in the face of overwhelming adversity. The music became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soundtrack, fueling their spirit and solidifying their sense of unity.</w:t>
      </w:r>
    </w:p>
    <w:p>
      <w:pPr>
        <w:autoSpaceDN w:val="0"/>
        <w:autoSpaceDE w:val="0"/>
        <w:widowControl/>
        <w:spacing w:line="264" w:lineRule="exact" w:before="264" w:after="0"/>
        <w:ind w:left="0" w:right="0" w:firstLine="0"/>
        <w:jc w:val="left"/>
      </w:pPr>
      <w:r>
        <w:t xml:space="preserve">Their community was a mosaic of identities, backgrounds, and talents. They were students, teachers, artists, labourers, mothers, fathers – all united by their shared belief in a more just and </w:t>
        <w:br/>
        <w:t>sustainable future. Their meetings were not just about planning protests or painting murals; they were about sharing meals, offering emotional support, and creating a sense of belonging in a city that often experienced hostile and indifferent.</w:t>
      </w:r>
    </w:p>
    <w:p>
      <w:pPr>
        <w:autoSpaceDN w:val="0"/>
        <w:autoSpaceDE w:val="0"/>
        <w:widowControl/>
        <w:spacing w:line="264" w:lineRule="exact" w:before="264" w:after="0"/>
        <w:ind w:left="0" w:right="0" w:firstLine="0"/>
        <w:jc w:val="left"/>
      </w:pPr>
      <w:r>
        <w:t>One particularly poignant moment was when an elderly woman, Mrs. Rodriguez, shared her story. She spoke of how gentrification had forced her and her husband from their lifelong home, leaving them vulnerable and displaced. She spoke of the grief she experienced for the loss of her community, the sense of alienation that followed. Her words brought tears to many eyes, a shared understanding of the human cost of unchecked development. Her story highlighted the importance of their work, the imperative need for a community that protected its most vulnerable members.</w:t>
      </w:r>
    </w:p>
    <w:p>
      <w:pPr>
        <w:autoSpaceDN w:val="0"/>
        <w:autoSpaceDE w:val="0"/>
        <w:widowControl/>
        <w:spacing w:line="264" w:lineRule="exact" w:before="264" w:after="0"/>
        <w:ind w:left="0" w:right="0" w:firstLine="0"/>
        <w:jc w:val="left"/>
      </w:pPr>
      <w:r>
        <w:t xml:space="preserve">That night, the group decided to expand their reach, organizing a community event near the river. They set up tables showcasing their work – Kai's murals, Mateo's poetry, Omar's photographs, and even a small exhibition of handcrafted items made by some of the women in the group. They played their music, their melodies </w:t>
        <w:br/>
        <w:t xml:space="preserve">weaving through the evening air, a beacon of hope against the city's encroaching darkness. The event drew a considerable crowd, </w:t>
        <w:br/>
        <w:t>attracting people from all walks of life, united by their love of art and their longing for change.</w:t>
      </w:r>
    </w:p>
    <w:p>
      <w:pPr>
        <w:autoSpaceDN w:val="0"/>
        <w:autoSpaceDE w:val="0"/>
        <w:widowControl/>
        <w:spacing w:line="264" w:lineRule="exact" w:before="264" w:after="0"/>
        <w:ind w:left="0" w:right="0" w:firstLine="0"/>
        <w:jc w:val="left"/>
      </w:pPr>
      <w:r>
        <w:t xml:space="preserve">The event wasn't just a celebration of their achievements; it was a powerful demonstration of their collective strength. It was a </w:t>
        <w:br/>
        <w:t>moment of unity and solidarity, a powerful display of how finding community could provide a sanctuary against the harsh realities of urban life. They shared food, stories, and laughter, creating a space of warmth and belonging. Anya, as a journalist documenting the movement, experienced the impact of this collective energy, understanding the true power of unity in the face of adversity.</w:t>
      </w:r>
    </w:p>
    <w:p>
      <w:pPr>
        <w:autoSpaceDN w:val="0"/>
        <w:autoSpaceDE w:val="0"/>
        <w:widowControl/>
        <w:spacing w:line="322" w:lineRule="exact" w:before="206" w:after="0"/>
        <w:ind w:left="0" w:right="0" w:firstLine="0"/>
        <w:jc w:val="center"/>
      </w:pPr>
      <w:r>
        <w:t>The success of this event proved to them that their activism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only meaningful but also effective. It brought a renewed sense of purpose, reinforcing their commitment to building a better Zenith City. They celebrated their collective triumph, a moment of respite before returning to the fight, knowing that they were not alone. They had found a community, a space where they could share their vulnerabilities, exchange their strengths, and collectively rise </w:t>
        <w:br/>
        <w:t>against the forces attempting to silence them. Their combined efforts—the art, the poetry, the music, the shared experiences—became a rallying cry, a chorus of resistance echoing through the city's concrete canyons. Their struggle was far from over, but in that shared moment, they found the strength and the community to continue. The city's cry for change had found its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Uprising</w:t>
      </w:r>
    </w:p>
    <w:p>
      <w:pPr>
        <w:autoSpaceDN w:val="0"/>
        <w:autoSpaceDE w:val="0"/>
        <w:widowControl/>
        <w:spacing w:line="264" w:lineRule="exact" w:before="286" w:after="0"/>
        <w:ind w:left="0" w:right="0" w:firstLine="0"/>
        <w:jc w:val="left"/>
      </w:pPr>
      <w:r>
        <w:t xml:space="preserve">The air crackled with an electricity that transcended the humid summer night. The rhythmic pulse of drums, the insistent </w:t>
        <w:br/>
        <w:t>strumming of guitars, and the soaring voices of the choir blended into a powerful symphony of defiance. This wasn't the usual Zenith City soundtrack; this was the sound of rebellion, a visceral roar rising from the heart of the marginalized. The protest, dubbed "Zenith's Reckoning," had drawn thousands to the city square, a sea of faces reflecting the city's diverse tapestry – students alongside retirees, artists alongside laborers, each united by a shared outrage.</w:t>
      </w:r>
    </w:p>
    <w:p>
      <w:pPr>
        <w:autoSpaceDN w:val="0"/>
        <w:autoSpaceDE w:val="0"/>
        <w:widowControl/>
        <w:spacing w:line="264" w:lineRule="exact" w:before="264" w:after="0"/>
        <w:ind w:left="0" w:right="0" w:firstLine="0"/>
        <w:jc w:val="left"/>
      </w:pPr>
      <w:r>
        <w:t>Kai, Zara, Mateo, Maya, and Omar stood at the forefront, their collective creation – a massive banner depicting a phoenix rising from the ashes of a polluted cityscape – unfurled behind them, flapping dramatically in the night breeze. The phoenix, a symbol of resilience, was a powerful visual representation of their fight. It wasn't just a protest; it was a performance, a carefully orchestrated spectacle designed to capture the attention of the indifferent city council and the oblivious corporations poisoning their environment and exploiting their people.</w:t>
      </w:r>
    </w:p>
    <w:p>
      <w:pPr>
        <w:autoSpaceDN w:val="0"/>
        <w:autoSpaceDE w:val="0"/>
        <w:widowControl/>
        <w:spacing w:line="264" w:lineRule="exact" w:before="264" w:after="0"/>
        <w:ind w:left="0" w:right="0" w:firstLine="0"/>
        <w:jc w:val="left"/>
      </w:pPr>
      <w:r>
        <w:t xml:space="preserve">Maya, ever the pragmatist, had ensured every detail was </w:t>
        <w:br/>
        <w:t xml:space="preserve">meticulously planned. She had coordinated with local businesses for water stations, secured medical personnel for any potential injuries, and even arranged for portable toilets to prevent any health </w:t>
        <w:br/>
        <w:t xml:space="preserve">hazards. Every aspect reflected a meticulous plan—a far cry from the spontaneous, often chaotic protests of the past. They had </w:t>
        <w:br/>
        <w:t>learned from experience, transforming their activism into a well-oiled machine. This wasn't just about passion; it was about strategy.</w:t>
      </w:r>
    </w:p>
    <w:p>
      <w:pPr>
        <w:autoSpaceDN w:val="0"/>
        <w:autoSpaceDE w:val="0"/>
        <w:widowControl/>
        <w:spacing w:line="264" w:lineRule="exact" w:before="264" w:after="0"/>
        <w:ind w:left="0" w:right="0" w:firstLine="0"/>
        <w:jc w:val="left"/>
      </w:pPr>
      <w:r>
        <w:t xml:space="preserve">Mateo, his usual quiet intensity amplified by the electric </w:t>
        <w:br/>
        <w:t xml:space="preserve">atmosphere, read his poem, his words echoing through the square, amplified by a powerful sound system. His verses, sharp and raw, spoke of the pain of displacement, the injustice of systemic </w:t>
        <w:br/>
        <w:t xml:space="preserve">oppression, and the lingering hope for a better future. His voice, clear and strong, resonated with the crowd, connecting their </w:t>
        <w:br/>
        <w:t xml:space="preserve">individual experiences into a powerful narrative of collective </w:t>
        <w:br/>
        <w:t>struggle. The crowd listened, captivated, their faces reflecting a mix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emotions – anger, sadness, determination, and, most strikingly, hope.</w:t>
      </w:r>
    </w:p>
    <w:p>
      <w:pPr>
        <w:autoSpaceDN w:val="0"/>
        <w:autoSpaceDE w:val="0"/>
        <w:widowControl/>
        <w:spacing w:line="264" w:lineRule="exact" w:before="264" w:after="0"/>
        <w:ind w:left="0" w:right="0" w:firstLine="0"/>
        <w:jc w:val="left"/>
      </w:pPr>
      <w:r>
        <w:t xml:space="preserve">Omar, positioned strategically on a raised platform, captured the moment through his lens. His camera clicked incessantly, </w:t>
        <w:br/>
        <w:t>documenting the raw energy of the protest, the expressions on the protesters' faces, the sheer magnitude of the event. His photographs wouldn't just be a record; they would be a testament to the power of collective action, a visual narrative that would transcend the limitations of words. His pictures would speak volumes, capturing the essence of Zenith's Reckoning.</w:t>
      </w:r>
    </w:p>
    <w:p>
      <w:pPr>
        <w:autoSpaceDN w:val="0"/>
        <w:autoSpaceDE w:val="0"/>
        <w:widowControl/>
        <w:spacing w:line="264" w:lineRule="exact" w:before="264" w:after="0"/>
        <w:ind w:left="0" w:right="0" w:firstLine="0"/>
        <w:jc w:val="left"/>
      </w:pPr>
      <w:r>
        <w:t xml:space="preserve">As the night deepened, the energy intensified. The choir, </w:t>
        <w:br/>
        <w:t xml:space="preserve">comprising individuals from various backgrounds, launched into a series of powerful anthems, their voices a blend of anger, sorrow, and unwavering resolve. Their songs were a call to action, a </w:t>
        <w:br/>
        <w:t>reminder of the urgency of the situation, and a testament to the enduring power of community. The music pulsed through the square, a vibrant heartbeat mirroring the shared emotions of the crowd. It was a testament to the human capacity to transform pain into power.</w:t>
      </w:r>
    </w:p>
    <w:p>
      <w:pPr>
        <w:autoSpaceDN w:val="0"/>
        <w:autoSpaceDE w:val="0"/>
        <w:widowControl/>
        <w:spacing w:line="264" w:lineRule="exact" w:before="264" w:after="0"/>
        <w:ind w:left="0" w:right="0" w:firstLine="0"/>
        <w:jc w:val="left"/>
      </w:pPr>
      <w:r>
        <w:t xml:space="preserve">The protest wasn't just a static gathering; it was a dynamic display of artistic expression and community spirit. There were impromptu dance performances, vibrant street art emerging on temporary canvases, and captivating spoken word performances weaving through the main acts. It was a testament to the city's creative soul, its refusal to be silenced. It showcased the profound impact of art on activism, transforming a protest into a moving, impactful </w:t>
        <w:br/>
        <w:t>statement.</w:t>
      </w:r>
    </w:p>
    <w:p>
      <w:pPr>
        <w:autoSpaceDN w:val="0"/>
        <w:autoSpaceDE w:val="0"/>
        <w:widowControl/>
        <w:spacing w:line="264" w:lineRule="exact" w:before="264" w:after="0"/>
        <w:ind w:left="0" w:right="0" w:firstLine="0"/>
        <w:jc w:val="left"/>
      </w:pPr>
      <w:r>
        <w:t>The climax arrived with a powerful speech by Zara, her voice ringing with passion and conviction. She spoke of the failures of the city council, the unchecked greed of corporations, and the systemic inequalities that had plagued Zenith City for decades. She spoke of the countless families displaced, the polluted rivers, the toxic air, and the countless lives impacted by the city’s negligence. But her speech wasn't merely one of condemnation; it was also a call for hope, a plea for unity, and a promise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 detailed the group’s plans for the revitalization project, outlining specific strategies for cleaning up the polluted river, creating affordable housing units, and ensuring access to clean air and water for all. She spoke of sustainable energy initiatives and community gardens, envisioning a Zenith City transformed into a beacon of environmental justice and social equality. Her words sparked a wave of resounding applause, the crowd invigorated by her vision of a just and sustainable future.</w:t>
      </w:r>
    </w:p>
    <w:p>
      <w:pPr>
        <w:autoSpaceDN w:val="0"/>
        <w:autoSpaceDE w:val="0"/>
        <w:widowControl/>
        <w:spacing w:line="264" w:lineRule="exact" w:before="264" w:after="0"/>
        <w:ind w:left="0" w:right="0" w:firstLine="0"/>
        <w:jc w:val="left"/>
      </w:pPr>
      <w:r>
        <w:t xml:space="preserve">The protest wasn't without its challenges. A contingent of police arrived, their presence a stark reminder of the power imbalances at play. However, the protesters remained resolute, maintaining their peaceful demeanor, their unity unyielding. The police, </w:t>
        <w:br/>
        <w:t>outnumbered and seemingly outmatched by the sheer magnitude of the collective will, ultimately stood back, witnessing the remarkable display of civic engagement and community spirit.</w:t>
      </w:r>
    </w:p>
    <w:p>
      <w:pPr>
        <w:autoSpaceDN w:val="0"/>
        <w:autoSpaceDE w:val="0"/>
        <w:widowControl/>
        <w:spacing w:line="264" w:lineRule="exact" w:before="264" w:after="0"/>
        <w:ind w:left="0" w:right="144" w:firstLine="0"/>
        <w:jc w:val="left"/>
      </w:pPr>
      <w:r>
        <w:t>The event lasted well into the morning hours. As the sun began its ascent, painting the sky in vibrant hues, the crowd gradually dispersed, leaving behind a city square transformed. It wasn't just clean; it was imbued with a palpable sense of hope, a testament to the power of collective action. The air, once heavy with the stench of injustice, now vibrated with the energy of a renewed collective spirit. The city had spoken, and its message reverberated and clear.</w:t>
      </w:r>
    </w:p>
    <w:p>
      <w:pPr>
        <w:autoSpaceDN w:val="0"/>
        <w:autoSpaceDE w:val="0"/>
        <w:widowControl/>
        <w:spacing w:line="264" w:lineRule="exact" w:before="264" w:after="0"/>
        <w:ind w:left="0" w:right="0" w:firstLine="0"/>
        <w:jc w:val="left"/>
      </w:pPr>
      <w:r>
        <w:t xml:space="preserve">The aftermath was a whirlwind of media attention. Zenith's </w:t>
        <w:br/>
        <w:t>Reckoning became a national news story, highlighting the power of grassroots movements and the strength of community solidarity. The protest attracted the attention of politicians, activists, and even some large corporations, many of whom reached out, expressing interest in collaboration. Kai, Zara, Mateo, Maya, and Omar, once perceived as a small band of outsiders, found themselves at the heart of a significant social movement.</w:t>
      </w:r>
    </w:p>
    <w:p>
      <w:pPr>
        <w:autoSpaceDN w:val="0"/>
        <w:autoSpaceDE w:val="0"/>
        <w:widowControl/>
        <w:spacing w:line="264" w:lineRule="exact" w:before="264" w:after="0"/>
        <w:ind w:left="0" w:right="0" w:firstLine="0"/>
        <w:jc w:val="left"/>
      </w:pPr>
      <w:r>
        <w:t xml:space="preserve">The protest was a turning point. It wasn't just about raising </w:t>
        <w:br/>
        <w:t>awareness; it was about generating tangible change. In the months following Zenith's Reckoning, significant progress was made toward cleaning up the polluted river, creating more affordable housing, and implementing sustainable energy initiatives. The city council, pressured by public opinion and the persistent activism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group, initiated numerous environmental and social justice initiatives, demonstrating a marked shift in governance.</w:t>
      </w:r>
    </w:p>
    <w:p>
      <w:pPr>
        <w:autoSpaceDN w:val="0"/>
        <w:autoSpaceDE w:val="0"/>
        <w:widowControl/>
        <w:spacing w:line="264" w:lineRule="exact" w:before="264" w:after="0"/>
        <w:ind w:left="0" w:right="0" w:firstLine="0"/>
        <w:jc w:val="left"/>
      </w:pPr>
      <w:r>
        <w:t xml:space="preserve">The story of Zenith's Reckoning isn't just a tale of urban protest; it's a testament to the power of art, community, and collective action. It's a narrative that transcends the specific context of Zenith City, serving as a reminder that change is possible, that even seemingly insurmountable challenges can be overcome through unity, </w:t>
        <w:br/>
        <w:t xml:space="preserve">determination, and the unwavering belief in a better future. The city's cry for change had not only been detected but had been </w:t>
        <w:br/>
        <w:t xml:space="preserve">answered – a powerful testament to the resilience of the human spirit and the transformative potential of collective action. The seeds of resistance, planted in the heart of a polluted city, had blossomed into a vibrant movement, changing the very fabric of Zenith City forever. The rhythmic pulse of drums, the melody of hope, resonated far beyond the city square, echoing the possibility of change across the nation. The struggle continues, but the </w:t>
        <w:br/>
        <w:t>collective voice of resistance had emerged, loud and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the Wind</w:t>
      </w:r>
    </w:p>
    <w:p>
      <w:pPr>
        <w:autoSpaceDN w:val="0"/>
        <w:autoSpaceDE w:val="0"/>
        <w:widowControl/>
        <w:spacing w:line="264" w:lineRule="exact" w:before="286" w:after="0"/>
        <w:ind w:left="0" w:right="0" w:firstLine="0"/>
        <w:jc w:val="left"/>
      </w:pPr>
      <w:r>
        <w:t>The train journey was long, a jarring counterpoint to the rhythmic pulse of the protest left behind in Zenith City. The landscape shifted gradually from the urban sprawl to rolling hills, then finally, to the imposing, jagged peaks of the Dragon's Tooth mountains. The air, once thick with the smog of industrialization, grew crisp and clean, carrying the scent of pine and damp earth. But even this pristine air held a subtle dissonance, a tremor of unease that vibrated beneath the surface of the mountain's apparent serenity.</w:t>
      </w:r>
    </w:p>
    <w:p>
      <w:pPr>
        <w:autoSpaceDN w:val="0"/>
        <w:autoSpaceDE w:val="0"/>
        <w:widowControl/>
        <w:spacing w:line="264" w:lineRule="exact" w:before="264" w:after="0"/>
        <w:ind w:left="0" w:right="0" w:firstLine="0"/>
        <w:jc w:val="left"/>
      </w:pPr>
      <w:r>
        <w:t xml:space="preserve">Kai, ever the observer, noted the change in Zara's demeanor. The fiery passion that had ignited Zenith City seemed subdued, replaced by a quiet intensity, a simmering resolve. The optimism that had radiated from her during the Zenith protest was tempered by a deep-seated worry, a palpable anxiety that mirrored the </w:t>
        <w:br/>
        <w:t>encroaching darkness shadowing the mountain community.</w:t>
      </w:r>
    </w:p>
    <w:p>
      <w:pPr>
        <w:autoSpaceDN w:val="0"/>
        <w:autoSpaceDE w:val="0"/>
        <w:widowControl/>
        <w:spacing w:line="264" w:lineRule="exact" w:before="264" w:after="0"/>
        <w:ind w:left="0" w:right="0" w:firstLine="0"/>
        <w:jc w:val="left"/>
      </w:pPr>
      <w:r>
        <w:t>They arrived at Oakhaven, a small village nestled in a valley, its existence seemingly precarious between the towering mountains. The village, once a picture of rustic charm, was now scarred by the harsh reality of unchecked industrialization. The rhythmic thud of heavy machinery echoed through the valley, a constant, oppressive reminder of the encroaching threat. The once crystal-clear river that snaked through the valley floor was now murky and polluted, its waters choked with sediment and industrial waste.</w:t>
      </w:r>
    </w:p>
    <w:p>
      <w:pPr>
        <w:autoSpaceDN w:val="0"/>
        <w:autoSpaceDE w:val="0"/>
        <w:widowControl/>
        <w:spacing w:line="264" w:lineRule="exact" w:before="264" w:after="0"/>
        <w:ind w:left="0" w:right="0" w:firstLine="0"/>
        <w:jc w:val="left"/>
      </w:pPr>
      <w:r>
        <w:t xml:space="preserve">The villagers, weathered and worn, greeted them with a mixture of apprehension and hope. Their faces, etched with the lines of </w:t>
        <w:br/>
        <w:t>hardship and resilience, told tales of a community struggling against overwhelming odds. They spoke of the encroaching mining operation, a behemoth corporation that had descended upon their ancestral lands, disregarding their concerns, ignoring their pleas, and treating their way of life as an inconsequential obstacle.</w:t>
      </w:r>
    </w:p>
    <w:p>
      <w:pPr>
        <w:autoSpaceDN w:val="0"/>
        <w:autoSpaceDE w:val="0"/>
        <w:widowControl/>
        <w:spacing w:line="264" w:lineRule="exact" w:before="264" w:after="0"/>
        <w:ind w:left="0" w:right="0" w:firstLine="0"/>
        <w:jc w:val="left"/>
      </w:pPr>
      <w:r>
        <w:t>Mateo, his poet's heart deeply touched by their plight, immediately sought to understand their story, listening intently.  as the elders recounted generations of history, of a harmonious relationship with the land, brutally disrupted by corporate greed. he learned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sacred groves, now reduced to barren stumps, of ancient burial grounds threatened by.  the expansion of the mine, and of the poisoned water sources that were slowly stealing the lifeblood of their community.</w:t>
      </w:r>
    </w:p>
    <w:p>
      <w:pPr>
        <w:autoSpaceDN w:val="0"/>
        <w:autoSpaceDE w:val="0"/>
        <w:widowControl/>
        <w:spacing w:line="264" w:lineRule="exact" w:before="264" w:after="0"/>
        <w:ind w:left="0" w:right="0" w:firstLine="0"/>
        <w:jc w:val="left"/>
      </w:pPr>
      <w:r>
        <w:t xml:space="preserve">Maya, her pragmatic approach now focused on gathering </w:t>
        <w:br/>
        <w:t>information and assessing the situation, meticulously documented their experiences, collecting data on water contamination, soil degradation, and air quality. Her keen eye for detail helped uncover evidence of the corporation's deceptive practices, their flagrant disregard for environmental regulations and the wellbeing of the community. She discovered hushed whispers of bribery, coercion, and intimidation tactics employed by the corporation to silence dissent and expedite their operations.</w:t>
      </w:r>
    </w:p>
    <w:p>
      <w:pPr>
        <w:autoSpaceDN w:val="0"/>
        <w:autoSpaceDE w:val="0"/>
        <w:widowControl/>
        <w:spacing w:line="264" w:lineRule="exact" w:before="264" w:after="0"/>
        <w:ind w:left="0" w:right="144" w:firstLine="0"/>
        <w:jc w:val="left"/>
      </w:pPr>
      <w:r>
        <w:t>Omar, his camera ever-present, documented the visual story of Oakhaven's plight. He captured the haunting beauty of the scarred landscape, the weary faces of the villagers, the stark contrast between the pristine mountain peaks and the ravaged valley floor. His photographs were more than just images; they were poignant testimonies, visceral representations of a community fighting for survival.</w:t>
      </w:r>
    </w:p>
    <w:p>
      <w:pPr>
        <w:autoSpaceDN w:val="0"/>
        <w:autoSpaceDE w:val="0"/>
        <w:widowControl/>
        <w:spacing w:line="264" w:lineRule="exact" w:before="264" w:after="0"/>
        <w:ind w:left="0" w:right="0" w:firstLine="0"/>
        <w:jc w:val="left"/>
      </w:pPr>
      <w:r>
        <w:t xml:space="preserve">Zara, despite her initial quietude, quickly found her voice. Her passion, tempered by the gravity of the situation, resonated with a deeper intensity, a fierce determination to protect the mountains and the people who called it home. She organized meetings, </w:t>
        <w:br/>
        <w:t>facilitated dialogues, and established lines of communication between the villagers and external support groups. She discovered that the corporation's environmental impact assessment had been deeply flawed, riddled with falsified data and omitted information, a blatant attempt to deceive the regulatory authorities.</w:t>
      </w:r>
    </w:p>
    <w:p>
      <w:pPr>
        <w:autoSpaceDN w:val="0"/>
        <w:autoSpaceDE w:val="0"/>
        <w:widowControl/>
        <w:spacing w:line="264" w:lineRule="exact" w:before="264" w:after="0"/>
        <w:ind w:left="0" w:right="0" w:firstLine="0"/>
        <w:jc w:val="left"/>
      </w:pPr>
      <w:r>
        <w:t xml:space="preserve">Kai, utilizing his journalistic skills, began investigating the </w:t>
        <w:br/>
        <w:t xml:space="preserve">corporation's activities, uncovering a trail of environmental </w:t>
        <w:br/>
        <w:t>violations, unethical business practices, and a pattern of exploiting marginalized communities across the country. He meticulously documented their findings, preparing a comprehensive report that exposed the corporation's deceit and the extent of the damage they had inflicted upon Oakhaven.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Their collective efforts formed a powerful counter-narrative to the corporation's manipulative propaganda. They transformed the whispers of despair into a chorus of resistance. They leveraged social media, creating a global campaign that highlighted </w:t>
        <w:br/>
        <w:t>Oakhaven's plight and exposed the corporation's unethical practices.</w:t>
      </w:r>
    </w:p>
    <w:p>
      <w:pPr>
        <w:autoSpaceDN w:val="0"/>
        <w:autoSpaceDE w:val="0"/>
        <w:widowControl/>
        <w:spacing w:line="264" w:lineRule="exact" w:before="58" w:after="0"/>
        <w:ind w:left="0" w:right="288" w:firstLine="0"/>
        <w:jc w:val="left"/>
      </w:pPr>
      <w:r>
        <w:t>They organized protests, both virtual and physical, drawing attention to the issue and building support for the cause. They engaged with local and national media outlets, making sure that Oakhaven's story was told, detected and amplified.</w:t>
      </w:r>
    </w:p>
    <w:p>
      <w:pPr>
        <w:autoSpaceDN w:val="0"/>
        <w:autoSpaceDE w:val="0"/>
        <w:widowControl/>
        <w:spacing w:line="264" w:lineRule="exact" w:before="264" w:after="0"/>
        <w:ind w:left="0" w:right="144" w:firstLine="0"/>
        <w:jc w:val="left"/>
      </w:pPr>
      <w:r>
        <w:t xml:space="preserve">The fight wasn't easy. The corporation, wielding its considerable influence and resources, fought back with aggressive legal </w:t>
        <w:br/>
        <w:t>maneuvers and smear campaigns. They attempted to discredit the activists, to sow discord among the villagers, and to intimidate those who dared to speak out against them. But the community, bolstered by the support of external allies and inspired by the unwavering dedication of the activists, stood firm.</w:t>
      </w:r>
    </w:p>
    <w:p>
      <w:pPr>
        <w:autoSpaceDN w:val="0"/>
        <w:autoSpaceDE w:val="0"/>
        <w:widowControl/>
        <w:spacing w:line="264" w:lineRule="exact" w:before="264" w:after="0"/>
        <w:ind w:left="0" w:right="144" w:firstLine="0"/>
        <w:jc w:val="left"/>
      </w:pPr>
      <w:r>
        <w:t>They held community meetings under the starry mountain sky, their voices rising in unison, chanting songs of resistance, their spirits lifted by the shared belief in their cause. They used their art—music, poetry, photography—to express their pain, their anger, and their unwavering hope for a better future.</w:t>
      </w:r>
    </w:p>
    <w:p>
      <w:pPr>
        <w:autoSpaceDN w:val="0"/>
        <w:autoSpaceDE w:val="0"/>
        <w:widowControl/>
        <w:spacing w:line="264" w:lineRule="exact" w:before="264" w:after="0"/>
        <w:ind w:left="0" w:right="288" w:firstLine="0"/>
        <w:jc w:val="left"/>
      </w:pPr>
      <w:r>
        <w:t>One particularly cold evening, huddled around a crackling fire, Mateo read his poems, his words weaving a tapestry of the mountain's history, the villagers' resilience, and the impending threat. His verses, raw and honest, resonated deeply with the community, capturing their shared experiences and transforming their collective sorrow into a powerful statement of defiance.</w:t>
      </w:r>
    </w:p>
    <w:p>
      <w:pPr>
        <w:autoSpaceDN w:val="0"/>
        <w:autoSpaceDE w:val="0"/>
        <w:widowControl/>
        <w:spacing w:line="264" w:lineRule="exact" w:before="264" w:after="0"/>
        <w:ind w:left="0" w:right="0" w:firstLine="0"/>
        <w:jc w:val="left"/>
      </w:pPr>
      <w:r>
        <w:t xml:space="preserve">The fight for Oakhaven wasn't solely a battle against a corporation; it was a fight for the preservation of a way of life, for the protection of the environment, for the assertion of human rights against the relentless tide of corporate greed. It was a fight that resonated with the struggles of communities across the nation, a reminder that the seemingly insurmountable challenges facing the environment and social justice are intertwined, and that the fight for one is </w:t>
        <w:br/>
        <w:t>inherently a fight for the other. The whispers of the wind,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carrying only the sounds of despair, now carried the rallying cries of a community empowered by its shared struggle and unwavering hope for a future where the mountains remained silent only in their tranquil majesty, untouched by the destructive hands of corporate greed. The fight was far from over, but the seeds of resistance, sown in the heart of the mountains, were taking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Guardians of the Land</w:t>
      </w:r>
    </w:p>
    <w:p>
      <w:pPr>
        <w:autoSpaceDN w:val="0"/>
        <w:autoSpaceDE w:val="0"/>
        <w:widowControl/>
        <w:spacing w:line="264" w:lineRule="exact" w:before="286" w:after="0"/>
        <w:ind w:left="0" w:right="0" w:firstLine="0"/>
        <w:jc w:val="left"/>
      </w:pPr>
      <w:r>
        <w:t>The elders of the Oakhaven community, their faces etched with the wisdom of generations, gathered around a crackling fire, the flames mirroring the flickering hope in their eyes. Their stories, passed down through oral tradition, painted a vivid picture of a profound connection to the land, a bond far deeper than mere ownership. They spoke of a symbiotic relationship, where the rhythm of their lives mirrored the rhythm of nature, where the mountain’s silence held the wisdom of ages, and the river's flow guided their seasons. This wasn’t just land; it was their history, their identity, their very essence.</w:t>
      </w:r>
    </w:p>
    <w:p>
      <w:pPr>
        <w:autoSpaceDN w:val="0"/>
        <w:autoSpaceDE w:val="0"/>
        <w:widowControl/>
        <w:spacing w:line="264" w:lineRule="exact" w:before="264" w:after="0"/>
        <w:ind w:left="0" w:right="0" w:firstLine="0"/>
        <w:jc w:val="left"/>
      </w:pPr>
      <w:r>
        <w:t>Elder Willow, her voice raspy yet strong, recounted tales of ancient ceremonies held in the sacred groves, now ravaged by the mining operation. She described how each tree, each rock, each stream held spiritual significance, how the land itself was a living entity, a silent guardian of their culture. The mining company’s intrusion wasn't just an environmental catastrophe; it was a desecration, a violent severing of a bond that stretched back millennia. She spoke of their ancestors, whose spirits dwelled within the mountain, their voices echoing in the wind, a silent protest against the desecration of their resting places.</w:t>
      </w:r>
    </w:p>
    <w:p>
      <w:pPr>
        <w:autoSpaceDN w:val="0"/>
        <w:autoSpaceDE w:val="0"/>
        <w:widowControl/>
        <w:spacing w:line="264" w:lineRule="exact" w:before="264" w:after="0"/>
        <w:ind w:left="0" w:right="0" w:firstLine="0"/>
        <w:jc w:val="left"/>
      </w:pPr>
      <w:r>
        <w:t xml:space="preserve">Elder Stone, a man whose presence commanded respect, recounted the ingenious methods employed by their ancestors to live </w:t>
        <w:br/>
        <w:t xml:space="preserve">sustainably, in harmony with the mountain’s rhythms. They </w:t>
        <w:br/>
        <w:t xml:space="preserve">described intricate systems of water management, ancient farming techniques that nourished the soil, and traditional practices that ensured the mountain’s resources were used with respect and restraint. These weren’t just practices; they were an integral part of their spiritual life, their beliefs, their very identity. Their </w:t>
        <w:br/>
        <w:t>knowledge, accumulated over centuries, had been passed down through generations, safeguarding their connection to the land and ensuring their survival.</w:t>
      </w:r>
    </w:p>
    <w:p>
      <w:pPr>
        <w:autoSpaceDN w:val="0"/>
        <w:autoSpaceDE w:val="0"/>
        <w:widowControl/>
        <w:spacing w:line="264" w:lineRule="exact" w:before="264" w:after="0"/>
        <w:ind w:left="0" w:right="0" w:firstLine="0"/>
        <w:jc w:val="left"/>
      </w:pPr>
      <w:r>
        <w:t xml:space="preserve">The elders explained how the mining operation was not just </w:t>
        <w:br/>
        <w:t xml:space="preserve">destroying their environment, but also eroding their cultural </w:t>
        <w:br/>
        <w:t>identity. The pollution of the river, the destruction of sacred groves,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desecration of their burial grounds were disrupting the delicate balance of their spiritual world, threatening their </w:t>
        <w:br/>
        <w:t>traditions, their values, and their collective memory. It was a war on their heritage, a slow, deliberate erasure of their culture. The quiet hum of the machinery wasn't just a noise; it was a symphony of destruction, a discordant note in the harmonious rhythm of their lives.</w:t>
      </w:r>
    </w:p>
    <w:p>
      <w:pPr>
        <w:autoSpaceDN w:val="0"/>
        <w:autoSpaceDE w:val="0"/>
        <w:widowControl/>
        <w:spacing w:line="264" w:lineRule="exact" w:before="264" w:after="0"/>
        <w:ind w:left="0" w:right="0" w:firstLine="0"/>
        <w:jc w:val="left"/>
      </w:pPr>
      <w:r>
        <w:t>Zara, deeply moved by their stories, understood the depth of their struggle. This wasn't simply a fight for land rights; it was a fight for cultural survival, a battle to preserve a way of life that had existed for generations. It was a fight to protect a heritage rooted in the wisdom of their ancestors, their history, and their deep-seated connection to the earth. The corporate greed wasn't just impacting the environment; it was threatening to erase a unique cultural landscape.</w:t>
      </w:r>
    </w:p>
    <w:p>
      <w:pPr>
        <w:autoSpaceDN w:val="0"/>
        <w:autoSpaceDE w:val="0"/>
        <w:widowControl/>
        <w:spacing w:line="264" w:lineRule="exact" w:before="264" w:after="0"/>
        <w:ind w:left="0" w:right="0" w:firstLine="0"/>
        <w:jc w:val="left"/>
      </w:pPr>
      <w:r>
        <w:t xml:space="preserve">Maya, ever the meticulous researcher, uncovered historical </w:t>
        <w:br/>
        <w:t xml:space="preserve">documents that supported the elders' claims. She discovered </w:t>
        <w:br/>
        <w:t xml:space="preserve">evidence of the company’s blatant disregard for indigenous rights, uncovering instances of manipulation, misinformation, and coercion employed by the corporation to gain access to the land. Her </w:t>
        <w:br/>
        <w:t xml:space="preserve">investigation revealed that the company hadn’t just ignored the environmental regulations; they had actively sought to circumvent them, silencing dissent and obscuring their actions from public view. The fight for Oakhaven was becoming a legal battle, a clash between corporate power and the resilience of a community </w:t>
        <w:br/>
        <w:t>fighting for its cultural survival.</w:t>
      </w:r>
    </w:p>
    <w:p>
      <w:pPr>
        <w:autoSpaceDN w:val="0"/>
        <w:autoSpaceDE w:val="0"/>
        <w:widowControl/>
        <w:spacing w:line="264" w:lineRule="exact" w:before="264" w:after="0"/>
        <w:ind w:left="0" w:right="0" w:firstLine="0"/>
        <w:jc w:val="left"/>
      </w:pPr>
      <w:r>
        <w:t>Omar’s photographs went beyond documenting environmental damage; they became powerful visual testimonials to the rich cultural heritage of Oakhaven. His lenses captured the intricate details of traditional ceremonies, the wisdom etched on the faces of the elders, and the deep connection between the community and their ancestral land. His work brought to life the intangible aspects of their cultural legacy—the songs, the dances, the stories—</w:t>
        <w:br/>
        <w:t xml:space="preserve">preserving their history for future generations. It was a way to challenge the erasure of a vibrant culture, to document their </w:t>
        <w:br/>
        <w:t>heritage in a way that amplified their voices amidst the corporate noise.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Kai, digging deeper into the company’s past, uncovered a history of exploiting marginalized communities across the nation. He found evidence of similar environmental damage, disregard for indigenous rights, and a pattern of deception and manipulation that painted a clear picture of corporate greed and predatory behavior. This was not an isolated incident; it was part of a larger systemic issue, a consequence of unchecked corporate power that marginalized vulnerable communities. The fight for Oakhaven, therefore, became a symbol of a broader fight against corporate exploitation and the preservation of cultural heritage.</w:t>
      </w:r>
    </w:p>
    <w:p>
      <w:pPr>
        <w:autoSpaceDN w:val="0"/>
        <w:autoSpaceDE w:val="0"/>
        <w:widowControl/>
        <w:spacing w:line="264" w:lineRule="exact" w:before="264" w:after="0"/>
        <w:ind w:left="0" w:right="0" w:firstLine="0"/>
        <w:jc w:val="left"/>
      </w:pPr>
      <w:r>
        <w:t>Mateo's poems, infused with the spirit of the mountain and the resilience of the community, became a powerful instrument of resistance. His words, recited at community gatherings, transformed the feelings of despair and anger into anthems of defiance and hope. His poetry brought to the forefront the beauty of the land, the rich culture, and the unwavering spirit of the Oakhaven people, providing a counter-narrative to the corporation's propaganda. The poetry became a weapon in their fight, challenging the narrative of corporate power and uplifting the community spirit.</w:t>
      </w:r>
    </w:p>
    <w:p>
      <w:pPr>
        <w:autoSpaceDN w:val="0"/>
        <w:autoSpaceDE w:val="0"/>
        <w:widowControl/>
        <w:spacing w:line="264" w:lineRule="exact" w:before="264" w:after="0"/>
        <w:ind w:left="0" w:right="0" w:firstLine="0"/>
        <w:jc w:val="left"/>
      </w:pPr>
      <w:r>
        <w:t xml:space="preserve">The fight for Oakhaven transcended the local level. The activists’campaign gained momentum, drawing support from environmental groups, human rights organizations, and indigenous communities across the country. People from all walks of life rallied behind their cause, recognizing the fight for Oakhaven as a fight for </w:t>
        <w:br/>
        <w:t xml:space="preserve">environmental justice, cultural preservation, and the upholding of indigenous rights. The mountains, once silent witnesses to the destruction, now echoed with the collective voices of a movement demanding change. The struggle became a symbol of unity, </w:t>
        <w:br/>
        <w:t>bridging geographical and cultural divides. The once-isolated community found itself at the center of a national conversation, a testament to the power of collective action.</w:t>
      </w:r>
    </w:p>
    <w:p>
      <w:pPr>
        <w:autoSpaceDN w:val="0"/>
        <w:autoSpaceDE w:val="0"/>
        <w:widowControl/>
        <w:spacing w:line="264" w:lineRule="exact" w:before="264" w:after="0"/>
        <w:ind w:left="0" w:right="0" w:firstLine="0"/>
        <w:jc w:val="left"/>
      </w:pPr>
      <w:r>
        <w:t>The battle was far from over. The corporation continued its legal maneuvers, attempting to silence dissent and discredit the activists. They used their financial clout to influence political processes, to smear the reputation of the community and their allies. They employed intimidation tactics, threatening legal action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financial reprisal against anyone who opposed them. Yet, the community, armed with the strength of their collective spirit, their unwavering belief in their cause, and the support of their allies, stood firm.</w:t>
      </w:r>
    </w:p>
    <w:p>
      <w:pPr>
        <w:autoSpaceDN w:val="0"/>
        <w:autoSpaceDE w:val="0"/>
        <w:widowControl/>
        <w:spacing w:line="264" w:lineRule="exact" w:before="264" w:after="0"/>
        <w:ind w:left="0" w:right="0" w:firstLine="0"/>
        <w:jc w:val="left"/>
      </w:pPr>
      <w:r>
        <w:t xml:space="preserve">The elders, their faces etched with the wisdom of generations, continued to guide the community, sharing their knowledge and their resilience. Their unwavering faith in the power of their </w:t>
        <w:br/>
        <w:t>traditions, their deep-seated connection to the land, and their collective spirit formed an unyielding fortress against corporate oppression. Their stories became living history, a testament to their enduring connection to the mountains and the spirit of resistance that ran through their veins. The songs, the dances, and the poems became instruments of collective resilience, amplifying their voice and fueling their fight for survival.</w:t>
      </w:r>
    </w:p>
    <w:p>
      <w:pPr>
        <w:autoSpaceDN w:val="0"/>
        <w:autoSpaceDE w:val="0"/>
        <w:widowControl/>
        <w:spacing w:line="264" w:lineRule="exact" w:before="264" w:after="0"/>
        <w:ind w:left="0" w:right="0" w:firstLine="0"/>
        <w:jc w:val="left"/>
      </w:pPr>
      <w:r>
        <w:t xml:space="preserve">The wind that whispered through the mountains carried not just the sounds of protest but also the whispers of hope, the echoes of a resilient community standing up against overwhelming odds, a fight for not just their land but their cultural identity. The struggle had illuminated the connections between environmental justice, cultural preservation, and the struggle against corporate power, highlighting the importance of protecting not only our environment but also the rich tapestry of human cultures that enriches our world. The </w:t>
        <w:br/>
        <w:t xml:space="preserve">mountain's silence, once a symbol of oppression, was now </w:t>
        <w:br/>
        <w:t>beginning to echo with the potent sounds of resistance, a symphony of defiance played by a community determined to protect its legacy.</w:t>
      </w:r>
    </w:p>
    <w:p>
      <w:pPr>
        <w:autoSpaceDN w:val="0"/>
        <w:autoSpaceDE w:val="0"/>
        <w:widowControl/>
        <w:spacing w:line="264" w:lineRule="exact" w:before="58" w:after="0"/>
        <w:ind w:left="0" w:right="0" w:firstLine="0"/>
        <w:jc w:val="left"/>
      </w:pPr>
      <w:r>
        <w:t xml:space="preserve">The fight was far from over, but the echoes of their resistance resounded through the valleys, promising.  a future where the </w:t>
        <w:br/>
        <w:t>mountains stand as silent guardians of their heritage, untouched by the destructive hand of corporate greed.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Ancient Traditions</w:t>
      </w:r>
    </w:p>
    <w:p>
      <w:pPr>
        <w:autoSpaceDN w:val="0"/>
        <w:autoSpaceDE w:val="0"/>
        <w:widowControl/>
        <w:spacing w:line="264" w:lineRule="exact" w:before="286" w:after="0"/>
        <w:ind w:left="0" w:right="0" w:firstLine="0"/>
        <w:jc w:val="left"/>
      </w:pPr>
      <w:r>
        <w:t xml:space="preserve">The rhythmic pounding of the ceremonial drum resonated through the valley, a heartbeat echoing the ancient connection between the Oakhaven people and their mountain. This wasn’t just music; it was a prayer, a communion with the spirits of their ancestors, a </w:t>
        <w:br/>
        <w:t xml:space="preserve">reaffirmation of their unwavering bond with the land. Zara, </w:t>
        <w:br/>
        <w:t>witnessing the ceremony for the first time, experienced the power of the rhythm vibrate through her very being, a palpable connection to something ancient and profound. The dancers, their movements fluid and graceful, mirrored the ebb and flow of the river, their steps echoing the rhythm of the seasons, their chants weaving tales of resilience and survival. Each movement, each song, each prayer was a testament to the enduring spirit of Oakhaven, a vibrant display of cultural heritage that stood in stark contrast to the cold, sterile machinery of the mining operation.</w:t>
      </w:r>
    </w:p>
    <w:p>
      <w:pPr>
        <w:autoSpaceDN w:val="0"/>
        <w:autoSpaceDE w:val="0"/>
        <w:widowControl/>
        <w:spacing w:line="264" w:lineRule="exact" w:before="264" w:after="0"/>
        <w:ind w:left="0" w:right="0" w:firstLine="0"/>
        <w:jc w:val="left"/>
      </w:pPr>
      <w:r>
        <w:t xml:space="preserve">Elder Willow, her face illuminated by the flickering firelight, </w:t>
        <w:br/>
        <w:t xml:space="preserve">explained the significance of the ceremony. She spoke of the sacred dance, a ritual passed down through countless generations, </w:t>
        <w:br/>
        <w:t xml:space="preserve">designed to honor the mountain’s spirit and to seek its blessing for a bountiful harvest. The dancers, she explained, represented the elements – earth, air, fire, and water – each embodying the vital forces that sustained their community. Their movements were not simply choreographed steps; they were a sacred language, a </w:t>
        <w:br/>
        <w:t>communication with the natural world, a way of expressing their profound gratitude for the mountain's gifts. The rhythmic beat of the drum, the chanting voices, the swirling movements of the dancers – all combined to create a powerful, visceral experience that transcended language and spoke directly to the soul.</w:t>
      </w:r>
    </w:p>
    <w:p>
      <w:pPr>
        <w:autoSpaceDN w:val="0"/>
        <w:autoSpaceDE w:val="0"/>
        <w:widowControl/>
        <w:spacing w:line="264" w:lineRule="exact" w:before="264" w:after="0"/>
        <w:ind w:left="0" w:right="0" w:firstLine="0"/>
        <w:jc w:val="left"/>
      </w:pPr>
      <w:r>
        <w:t>The elders shared tales of ancient prophecies, stories interwoven with the very fabric of their existence. These were not mere myths; they were living histories, cautionary tales of the consequences of disrupting the delicate balance of nature, warnings passed down from ancestors who understood the interconnectedness of all things.</w:t>
      </w:r>
    </w:p>
    <w:p>
      <w:pPr>
        <w:autoSpaceDN w:val="0"/>
        <w:autoSpaceDE w:val="0"/>
        <w:widowControl/>
        <w:spacing w:line="264" w:lineRule="exact" w:before="60" w:after="0"/>
        <w:ind w:left="0" w:right="288" w:firstLine="0"/>
        <w:jc w:val="left"/>
      </w:pPr>
      <w:r>
        <w:t>One prophecy spoke of a great imbalance, a time when the mountain’s silence would be broken by the discordant sounds of greed and destruction, a time when the sacred groves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defiled, and the river’s flow would be poisoned. It described a time of hardship and struggle, a period of testing for the community, but ultimately, a time of renewal and rebirth. The elders believed that the mining operation was the fulfillment of this prophecy, a </w:t>
        <w:br/>
        <w:t>challenge to their spirit, a test of their resilience.</w:t>
      </w:r>
    </w:p>
    <w:p>
      <w:pPr>
        <w:autoSpaceDN w:val="0"/>
        <w:autoSpaceDE w:val="0"/>
        <w:widowControl/>
        <w:spacing w:line="264" w:lineRule="exact" w:before="264" w:after="0"/>
        <w:ind w:left="0" w:right="0" w:firstLine="0"/>
        <w:jc w:val="left"/>
      </w:pPr>
      <w:r>
        <w:t xml:space="preserve">Elder Stone, his weathered hands tracing the lines of an ancient map carved onto a piece of wood, explained the intricate system of water management developed by their ancestors. They had built ingenious canals and reservoirs, harnessing the mountain’s water resources with remarkable ingenuity and respect. These weren't just engineering marvels; they were a reflection of their deep </w:t>
        <w:br/>
        <w:t xml:space="preserve">understanding of hydrology, a testament to their ability to live in harmony with nature. The system, he explained, was designed not to dominate the landscape but to work with it, to nurture the land and sustain life. The mining operation, he lamented, had </w:t>
        <w:br/>
        <w:t>irrevocably damaged this ancient system, threatening their water supply and the very foundation of their existence.</w:t>
      </w:r>
    </w:p>
    <w:p>
      <w:pPr>
        <w:autoSpaceDN w:val="0"/>
        <w:autoSpaceDE w:val="0"/>
        <w:widowControl/>
        <w:spacing w:line="264" w:lineRule="exact" w:before="264" w:after="0"/>
        <w:ind w:left="0" w:right="0" w:firstLine="0"/>
        <w:jc w:val="left"/>
      </w:pPr>
      <w:r>
        <w:t xml:space="preserve">Maya, who had been meticulously documenting the elders’ stories and their traditional practices, noted the parallels between the ancient water management system and modern-day sustainable practices. She observed how the elders' reverence for the land, their deep understanding of ecological principles, and their sustainable practices offered valuable insights for contemporary environmental movements. Their approach, she realized, was not simply a </w:t>
        <w:br/>
        <w:t>historical curiosity; it held valuable lessons for creating a more sustainable future, lessons that resonated across time and cultures.</w:t>
      </w:r>
    </w:p>
    <w:p>
      <w:pPr>
        <w:autoSpaceDN w:val="0"/>
        <w:autoSpaceDE w:val="0"/>
        <w:widowControl/>
        <w:spacing w:line="264" w:lineRule="exact" w:before="58" w:after="0"/>
        <w:ind w:left="0" w:right="144" w:firstLine="0"/>
        <w:jc w:val="left"/>
      </w:pPr>
      <w:r>
        <w:t>She understood that the fight for Oakhaven was not only about preserving a particular community but about safeguarding crucial principles of environmental stewardship and sustainable living.</w:t>
      </w:r>
    </w:p>
    <w:p>
      <w:pPr>
        <w:autoSpaceDN w:val="0"/>
        <w:autoSpaceDE w:val="0"/>
        <w:widowControl/>
        <w:spacing w:line="264" w:lineRule="exact" w:before="264" w:after="0"/>
        <w:ind w:left="0" w:right="0" w:firstLine="0"/>
        <w:jc w:val="left"/>
      </w:pPr>
      <w:r>
        <w:t xml:space="preserve">Omar, his camera capturing the essence of the ceremonies, pointed out that the dances themselves were a visual representation of their connection to the land. The movements, he explained, symbolized the cyclical nature of life, the constant renewal and regeneration of nature, the harmonious interplay between humans and the </w:t>
        <w:br/>
        <w:t>environment. His photographs were more than just documentation; they were powerful visual narratives, conveying the rich cultural heritage and deep spiritual connection of the Oakhaven people,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subtly highlighting the beauty of the land they were fighting to protect.</w:t>
      </w:r>
    </w:p>
    <w:p>
      <w:pPr>
        <w:autoSpaceDN w:val="0"/>
        <w:autoSpaceDE w:val="0"/>
        <w:widowControl/>
        <w:spacing w:line="264" w:lineRule="exact" w:before="264" w:after="0"/>
        <w:ind w:left="0" w:right="0" w:firstLine="0"/>
        <w:jc w:val="left"/>
      </w:pPr>
      <w:r>
        <w:t xml:space="preserve">Kai, delving into the historical archives, unearthed evidence of the company’s previous transgressions in other indigenous </w:t>
        <w:br/>
        <w:t xml:space="preserve">communities. He discovered patterns of exploitation, manipulation, and disregard for human rights, uncovering a history of </w:t>
        <w:br/>
        <w:t xml:space="preserve">environmental destruction and cultural erasure far beyond the scope of the Oakhaven case. His research revealed a sinister pattern of corporate greed, a systemic issue that extended far beyond a single mining operation. This wasn’t just about one community’s fight; it represented a broader struggle against corporate impunity and the fight for environmental justice and indigenous rights </w:t>
        <w:br/>
        <w:t>worldwide. This new information infused the Oakhaven struggle with even greater significance.</w:t>
      </w:r>
    </w:p>
    <w:p>
      <w:pPr>
        <w:autoSpaceDN w:val="0"/>
        <w:autoSpaceDE w:val="0"/>
        <w:widowControl/>
        <w:spacing w:line="264" w:lineRule="exact" w:before="264" w:after="0"/>
        <w:ind w:left="0" w:right="0" w:firstLine="0"/>
        <w:jc w:val="left"/>
      </w:pPr>
      <w:r>
        <w:t xml:space="preserve">Mateo, his words echoing the ancient prophecies and the spirit of the community, composed a poem that captured the essence of their struggle. His words spoke of the mountain’s wisdom, the resilience of the Oakhaven people, and their unwavering commitment to preserving their cultural heritage. The poem became an anthem, recited at community gatherings, fueling their spirit of resistance and amplifying their voices in the face of corporate oppression. The poetry's message was not only about the struggle itself but also about the hope that remained. It was a celebration of their </w:t>
        <w:br/>
        <w:t>resilience and an affirmation of their connection to the land.</w:t>
      </w:r>
    </w:p>
    <w:p>
      <w:pPr>
        <w:autoSpaceDN w:val="0"/>
        <w:autoSpaceDE w:val="0"/>
        <w:widowControl/>
        <w:spacing w:line="264" w:lineRule="exact" w:before="264" w:after="0"/>
        <w:ind w:left="0" w:right="0" w:firstLine="0"/>
        <w:jc w:val="left"/>
      </w:pPr>
      <w:r>
        <w:t xml:space="preserve">The elders’ stories weren’t just tales from the past; they were a roadmap for the future. They spoke of ancient methods of conflict resolution, techniques that emphasized dialogue, understanding, and mutual respect. These weren't simply historical anecdotes; they were practical tools that the community was now employing in their battle against the mining company. Their strategy involved engaging in peaceful protests, lobbying, and legal actions, always emphasizing reconciliation and understanding, even as they </w:t>
        <w:br/>
        <w:t>resolutely defended their rights.</w:t>
      </w:r>
    </w:p>
    <w:p>
      <w:pPr>
        <w:autoSpaceDN w:val="0"/>
        <w:autoSpaceDE w:val="0"/>
        <w:widowControl/>
        <w:spacing w:line="264" w:lineRule="exact" w:before="264" w:after="0"/>
        <w:ind w:left="0" w:right="144" w:firstLine="0"/>
        <w:jc w:val="left"/>
      </w:pPr>
      <w:r>
        <w:t>Zara, inspired by their resilience, helped establish an international network of activists. She used her skills as a journalist to spread awareness of the Oakhaven struggle, using media platforms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highlight the company's environmental destruction and human rights violations. She connected Oakhaven’s plight with similar struggles in other parts of the world, showing the global nature of this conflict. Her global reach helped amplify the voice of the community, turning the local struggle into an international </w:t>
        <w:br/>
        <w:t xml:space="preserve">movement. This network brought in resources, experts, and international attention, adding considerable weight to the </w:t>
        <w:br/>
        <w:t>community's resistance.</w:t>
      </w:r>
    </w:p>
    <w:p>
      <w:pPr>
        <w:autoSpaceDN w:val="0"/>
        <w:autoSpaceDE w:val="0"/>
        <w:widowControl/>
        <w:spacing w:line="264" w:lineRule="exact" w:before="264" w:after="0"/>
        <w:ind w:left="0" w:right="0" w:firstLine="0"/>
        <w:jc w:val="left"/>
      </w:pPr>
      <w:r>
        <w:t xml:space="preserve">Maya, building upon her research, helped develop a comprehensive legal strategy that focused on both environmental law and </w:t>
        <w:br/>
        <w:t xml:space="preserve">indigenous rights. She worked with legal experts to craft arguments that challenged the company’s actions on multiple fronts, </w:t>
        <w:br/>
        <w:t xml:space="preserve">highlighting the violation of environmental regulations, the </w:t>
        <w:br/>
        <w:t>infringement of indigenous rights, and the cultural devastation caused by the mining operation. Her efforts secured crucial legal support and boosted their chances of success in the legal battles against the powerful corporation.</w:t>
      </w:r>
    </w:p>
    <w:p>
      <w:pPr>
        <w:autoSpaceDN w:val="0"/>
        <w:autoSpaceDE w:val="0"/>
        <w:widowControl/>
        <w:spacing w:line="264" w:lineRule="exact" w:before="264" w:after="0"/>
        <w:ind w:left="0" w:right="0" w:firstLine="0"/>
        <w:jc w:val="left"/>
      </w:pPr>
      <w:r>
        <w:t xml:space="preserve">Omar’s photography exhibition toured the world, highlighting not only the environmental damage but also the cultural richness of Oakhaven. His powerful images captured the essence of the </w:t>
        <w:br/>
        <w:t xml:space="preserve">community's struggle, creating a global audience of sympathizers and supporters. The exhibition not only brought international attention to their cause but also served as a testament to the power of visual storytelling in raising awareness of social and </w:t>
        <w:br/>
        <w:t>environmental injustices. The photos became powerful symbols of the struggle for environmental justice and cultural preservation.</w:t>
      </w:r>
    </w:p>
    <w:p>
      <w:pPr>
        <w:autoSpaceDN w:val="0"/>
        <w:autoSpaceDE w:val="0"/>
        <w:widowControl/>
        <w:spacing w:line="264" w:lineRule="exact" w:before="264" w:after="0"/>
        <w:ind w:left="0" w:right="0" w:firstLine="0"/>
        <w:jc w:val="left"/>
      </w:pPr>
      <w:r>
        <w:t>Kai's research findings were published in a widely read academic journal, reaching a broader audience of scholars and activists. The publication of his research further exposed the company’s unethical practices and long history of harming indigenous communities. This scientific backing added legitimacy to their cause and gave strength to their arguments. This added credibility greatly enhanced their public image and made it more difficult for the company to dismiss their claims.</w:t>
      </w:r>
    </w:p>
    <w:p>
      <w:pPr>
        <w:autoSpaceDN w:val="0"/>
        <w:autoSpaceDE w:val="0"/>
        <w:widowControl/>
        <w:spacing w:line="264" w:lineRule="exact" w:before="264" w:after="0"/>
        <w:ind w:left="0" w:right="0" w:firstLine="0"/>
        <w:jc w:val="center"/>
      </w:pPr>
      <w:r>
        <w:t>Mateo’s poems were translated into multiple languages, resonating with people across cultures and continents. His words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geographical boundaries, connecting people from diverse </w:t>
        <w:br/>
        <w:t xml:space="preserve">backgrounds who were fighting similar battles against corporate greed and environmental destruction. His poems became symbols of global resistance, uniting people from different parts of the world in a common cause. The poetry transcended cultural barriers, speaking to the universal human desire for justice and environmental </w:t>
        <w:br/>
        <w:t>stewardship. His work strengthened the bonds of global solidarity and added a powerful emotional dimension to the fight.</w:t>
      </w:r>
    </w:p>
    <w:p>
      <w:pPr>
        <w:autoSpaceDN w:val="0"/>
        <w:autoSpaceDE w:val="0"/>
        <w:widowControl/>
        <w:spacing w:line="264" w:lineRule="exact" w:before="264" w:after="0"/>
        <w:ind w:left="0" w:right="0" w:firstLine="0"/>
        <w:jc w:val="left"/>
      </w:pPr>
      <w:r>
        <w:t>The mountain’s silence, once a symbol of oppression, was slowly being filled with the voices of resistance – the rhythmic beat of the ceremonial drum, the chanting voices of the elders, the clicking of cameras, the tapping of keyboards, the powerful words of poems, and the growing chorus of international support. The struggle for Oakhaven was becoming a global movement, a powerful testament to the enduring power of human spirit and the indomitable strength of a community fighting for its future. The fight was far from over, but the echoes of resistance reverberated through the valleys, promising a future where the mountains stand tall, silent witnesses to a victory hard-fought and richly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Corporate Greed</w:t>
      </w:r>
    </w:p>
    <w:p>
      <w:pPr>
        <w:autoSpaceDN w:val="0"/>
        <w:autoSpaceDE w:val="0"/>
        <w:widowControl/>
        <w:spacing w:line="264" w:lineRule="exact" w:before="286" w:after="0"/>
        <w:ind w:left="0" w:right="0" w:firstLine="0"/>
        <w:jc w:val="left"/>
      </w:pPr>
      <w:r>
        <w:t>The air hung heavy with the scent of pine and the metallic tang of the mine tailings. The rhythmic pulse of the ceremonial drum, once a comforting presence, now experienced like a fragile heartbeat against the relentless drone of the mining machinery. The contrast was jarring, a stark symbol of the battle raging between the ancient ways of Oakhaven and the relentless advance of corporate greed. This wasn't simply a conflict over land; it was a clash of worldviews, a fight for the soul of a community.</w:t>
      </w:r>
    </w:p>
    <w:p>
      <w:pPr>
        <w:autoSpaceDN w:val="0"/>
        <w:autoSpaceDE w:val="0"/>
        <w:widowControl/>
        <w:spacing w:line="264" w:lineRule="exact" w:before="264" w:after="0"/>
        <w:ind w:left="0" w:right="0" w:firstLine="0"/>
        <w:jc w:val="left"/>
      </w:pPr>
      <w:r>
        <w:t xml:space="preserve">Zara, deeply embedded within the Oakhaven community, witnessed firsthand the insidious creep of corporate influence. The once pristine river, the lifeblood of Oakhaven, now ran a muddy, </w:t>
        <w:br/>
        <w:t xml:space="preserve">polluted stream, its banks scarred by the mining operation’s </w:t>
        <w:br/>
        <w:t xml:space="preserve">relentless expansion. The vibrant tapestry of the valley, once </w:t>
        <w:br/>
        <w:t>teeming with life, was slowly being unravelled, replaced by a landscape of devastation. The elders spoke of a dying river, a heart slowly failing, and the once clear waters reflecting the mountains now mirrored the grim reality of their plight. Their ancestral lands, carefully managed for generations, were being ravaged by the insatiable hunger of the corporation, leaving behind nothing but a wasteland.</w:t>
      </w:r>
    </w:p>
    <w:p>
      <w:pPr>
        <w:autoSpaceDN w:val="0"/>
        <w:autoSpaceDE w:val="0"/>
        <w:widowControl/>
        <w:spacing w:line="264" w:lineRule="exact" w:before="264" w:after="0"/>
        <w:ind w:left="0" w:right="0" w:firstLine="0"/>
        <w:jc w:val="left"/>
      </w:pPr>
      <w:r>
        <w:t xml:space="preserve">The company, Zenith Mining, presented itself as a benevolent benefactor, promising jobs and economic prosperity. Their slick brochures showcased gleaming machinery and promised a brighter future, skillfully masking the environmental devastation and </w:t>
        <w:br/>
        <w:t xml:space="preserve">cultural erasure that lay at their core. Their PR campaign painted a picture of progress and modernity, effectively silencing the concerns of those who stood to lose the most—the Oakhaven people. They spoke in the language of economic development and growth, </w:t>
        <w:br/>
        <w:t>completely disregarding the intrinsic value of the community's cultural heritage and the irreplaceable environmental legacy.</w:t>
      </w:r>
    </w:p>
    <w:p>
      <w:pPr>
        <w:autoSpaceDN w:val="0"/>
        <w:autoSpaceDE w:val="0"/>
        <w:widowControl/>
        <w:spacing w:line="264" w:lineRule="exact" w:before="264" w:after="0"/>
        <w:ind w:left="0" w:right="0" w:firstLine="0"/>
        <w:jc w:val="left"/>
      </w:pPr>
      <w:r>
        <w:t>The meetings with Zenith representatives were tense affairs. The company executives, sharp-suited and polished, presented carefully worded statements, full of jargon and technicalities that obfuscated the truth. They cited economic necessity, spoke of shareholder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value, and invoked the language of progress, all while ignoring the pleas of the Oakhaven people. Their arguments were hollow, devoid of any empathy or understanding for the community's profound connection to the land. The elders, armed with their ancient </w:t>
        <w:br/>
        <w:t>knowledge and unwavering spirit, stood their ground, offering their ancestral wisdom against the corporation’s sophisticated corporate spin. Their attempts to engage in rational discussion were met with dismissal, their concerns relegated to the status of inconvenient obstacles.</w:t>
      </w:r>
    </w:p>
    <w:p>
      <w:pPr>
        <w:autoSpaceDN w:val="0"/>
        <w:autoSpaceDE w:val="0"/>
        <w:widowControl/>
        <w:spacing w:line="264" w:lineRule="exact" w:before="264" w:after="0"/>
        <w:ind w:left="0" w:right="0" w:firstLine="0"/>
        <w:jc w:val="left"/>
      </w:pPr>
      <w:r>
        <w:t>Kai's meticulous research unveiled a pattern of exploitation that reached far beyond Oakhaven. He discovered similar scenarios playing out in indigenous communities across the country, revealing a disturbing pattern of corporate greed, environmental destruction, and human rights abuses. Zenith Mining, it turned out, had a long and sordid history of manipulating local governments, exploiting loopholes in environmental regulations, and silencing dissent. Their tactics were consistent, their disregard for human life and the environment was chilling, and their operation in Oakhaven was just one piece of a much larger, more sinister puzzle.</w:t>
      </w:r>
    </w:p>
    <w:p>
      <w:pPr>
        <w:autoSpaceDN w:val="0"/>
        <w:autoSpaceDE w:val="0"/>
        <w:widowControl/>
        <w:spacing w:line="264" w:lineRule="exact" w:before="264" w:after="0"/>
        <w:ind w:left="0" w:right="0" w:firstLine="0"/>
        <w:jc w:val="left"/>
      </w:pPr>
      <w:r>
        <w:t xml:space="preserve">Maya, armed with Kai's findings, worked tirelessly to build a legal case against Zenith. She meticulously documented every instance of environmental damage, every violation of indigenous rights, every instance of the corporation's blatant disregard for the law. She unearthed evidence of corporate bribery, collusion, and </w:t>
        <w:br/>
        <w:t xml:space="preserve">manipulation, proving that Zenith's operations were not just </w:t>
        <w:br/>
        <w:t>irresponsible but actively illegal. The sheer weight of the evidence she accumulated was staggering, a testament to the depth of the corporation's transgressions and the sheer scale of their disregard for the community.</w:t>
      </w:r>
    </w:p>
    <w:p>
      <w:pPr>
        <w:autoSpaceDN w:val="0"/>
        <w:autoSpaceDE w:val="0"/>
        <w:widowControl/>
        <w:spacing w:line="264" w:lineRule="exact" w:before="264" w:after="0"/>
        <w:ind w:left="0" w:right="0" w:firstLine="0"/>
        <w:jc w:val="left"/>
      </w:pPr>
      <w:r>
        <w:t xml:space="preserve">Omar, meanwhile, continued to document the unfolding tragedy through his lens. His photographs became potent symbols of </w:t>
        <w:br/>
        <w:t xml:space="preserve">resistance, capturing the raw emotion of the conflict, the beauty of the land being destroyed, and the unwavering spirit of a community fighting for survival. His images transcended the purely </w:t>
        <w:br/>
        <w:t>documentary; they became powerful visual narratives, bringing the Oakhaven struggle to a global audience. His work revealed not only the environmental devastation but also the vibrant culture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Oakhaven, a culture under threat of extinction due to corporate greed and the company's destructive actions.</w:t>
      </w:r>
    </w:p>
    <w:p>
      <w:pPr>
        <w:autoSpaceDN w:val="0"/>
        <w:autoSpaceDE w:val="0"/>
        <w:widowControl/>
        <w:spacing w:line="264" w:lineRule="exact" w:before="264" w:after="0"/>
        <w:ind w:left="0" w:right="0" w:firstLine="0"/>
        <w:jc w:val="left"/>
      </w:pPr>
      <w:r>
        <w:t xml:space="preserve">Mateo’s poetry became the soundtrack of their resistance. His words, infused with the ancient wisdom of the elders and the passionate anger of a people fighting for survival, echoed through the valleys, fueling their spirit of defiance. His work was not simply art; it was a weapon, a potent tool that united the community, galvanized international support, and gave voice to their struggle. He penned verses that detailed the vibrant history of Oakhaven, the intricate relationship the community had with the land, and the harsh reality of the devastating consequences of Zenith Mining’s operation. His powerful words resonated far beyond the mountains, becoming a call to action for environmental activists and </w:t>
        <w:br/>
        <w:t>indigenous rights organizations worldwide.</w:t>
      </w:r>
    </w:p>
    <w:p>
      <w:pPr>
        <w:autoSpaceDN w:val="0"/>
        <w:autoSpaceDE w:val="0"/>
        <w:widowControl/>
        <w:spacing w:line="264" w:lineRule="exact" w:before="264" w:after="0"/>
        <w:ind w:left="0" w:right="144" w:firstLine="0"/>
        <w:jc w:val="left"/>
      </w:pPr>
      <w:r>
        <w:t xml:space="preserve">Zara, using her skills as a journalist and activist, established an international network of support. Her articles, published in major newspapers and online magazines, highlighted the story of </w:t>
        <w:br/>
        <w:t xml:space="preserve">Oakhaven, bringing global attention to their plight. She skillfully connected Oakhaven's struggle to the broader battle against corporate greed and environmental destruction, showcasing the systemic nature of the problem and the global implications of Zenith Mining’s actions. She built alliances with environmental organizations, indigenous rights groups, and legal experts </w:t>
        <w:br/>
        <w:t xml:space="preserve">worldwide, transforming a local conflict into a significant </w:t>
        <w:br/>
        <w:t>international movement. This international spotlight exposed Zenith's ruthless practices to a global audience, increasing public pressure and creating an environment increasingly hostile to the corporation.</w:t>
      </w:r>
    </w:p>
    <w:p>
      <w:pPr>
        <w:autoSpaceDN w:val="0"/>
        <w:autoSpaceDE w:val="0"/>
        <w:widowControl/>
        <w:spacing w:line="264" w:lineRule="exact" w:before="264" w:after="0"/>
        <w:ind w:left="0" w:right="144" w:firstLine="0"/>
        <w:jc w:val="left"/>
      </w:pPr>
      <w:r>
        <w:t>The legal battle was long and arduous. Zenith’s legal team, armed with an arsenal of resources, attempted to delay, obfuscate, and ultimately, silence the community. But the Oakhaven people, fortified by their traditions, their faith, and the growing global support, remained resolute. The courtroom became a stage where the ancient wisdom of the elders clashed with the cold logic of corporate law. Maya and her legal team, meticulously prepared, countered Zenith’s sophisticated tactics with undeniable evidence and unwavering conviction. The legal battle was about more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just land rights; it was about the very right to exist, the right to cultural heritage, and the right to a healthy environment.</w:t>
      </w:r>
    </w:p>
    <w:p>
      <w:pPr>
        <w:autoSpaceDN w:val="0"/>
        <w:autoSpaceDE w:val="0"/>
        <w:widowControl/>
        <w:spacing w:line="264" w:lineRule="exact" w:before="264" w:after="0"/>
        <w:ind w:left="0" w:right="0" w:firstLine="0"/>
        <w:jc w:val="left"/>
      </w:pPr>
      <w:r>
        <w:t xml:space="preserve">The corporate veil of legitimacy, so carefully crafted by Zenith, began to crumble under the weight of public scrutiny and the growing legal pressure. The company's reputation suffered </w:t>
        <w:br/>
        <w:t>irreparable damage. The international outcry, fueled by Omar’s photographs, Mateo’s poetry, and Zara’s journalistic efforts, created a climate of intense public pressure. Shareholders began to question the company's practices, investors grew wary, and the financial markets reacted negatively. Zenith Mining, once a powerful player in the industry, found itself increasingly isolated and vulnerable.</w:t>
      </w:r>
    </w:p>
    <w:p>
      <w:pPr>
        <w:autoSpaceDN w:val="0"/>
        <w:autoSpaceDE w:val="0"/>
        <w:widowControl/>
        <w:spacing w:line="264" w:lineRule="exact" w:before="264" w:after="0"/>
        <w:ind w:left="0" w:right="0" w:firstLine="0"/>
        <w:jc w:val="left"/>
      </w:pPr>
      <w:r>
        <w:t xml:space="preserve">The long and difficult struggle finally culminated in a landmark victory. The court ruling, based on the overwhelming evidence presented by Maya’s team, ordered Zenith Mining to cease </w:t>
        <w:br/>
        <w:t xml:space="preserve">operations, compensate the Oakhaven community for the damages inflicted, and implement a comprehensive environmental </w:t>
        <w:br/>
        <w:t xml:space="preserve">remediation plan. The victory was not just a legal triumph; it was a resounding affirmation of the power of collective action, a </w:t>
        <w:br/>
        <w:t xml:space="preserve">testament to the enduring resilience of the human spirit, and a significant blow against corporate greed and impunity. The </w:t>
        <w:br/>
        <w:t xml:space="preserve">mountain’s silence, once a symbol of oppression, was now filled with the triumphant song of resistance. The river began its slow healing, reflecting a future where community, tradition, and </w:t>
        <w:br/>
        <w:t>environmental stewardship prevailed over corporate greed. The victory was a beacon of hope, a powerful symbol for communities worldwide fighting similar battles for justice, cultural preservation, and environmental protection.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Stand for Heritage</w:t>
      </w:r>
    </w:p>
    <w:p>
      <w:pPr>
        <w:autoSpaceDN w:val="0"/>
        <w:autoSpaceDE w:val="0"/>
        <w:widowControl/>
        <w:spacing w:line="264" w:lineRule="exact" w:before="286" w:after="0"/>
        <w:ind w:left="0" w:right="0" w:firstLine="0"/>
        <w:jc w:val="center"/>
      </w:pPr>
      <w:r>
        <w:t>The air vibrated with the energy of the celebration, a stark contrast to the oppressive silence that had hung over Oakhaven for so long.</w:t>
      </w:r>
    </w:p>
    <w:p>
      <w:pPr>
        <w:autoSpaceDN w:val="0"/>
        <w:autoSpaceDE w:val="0"/>
        <w:widowControl/>
        <w:spacing w:line="264" w:lineRule="exact" w:before="60" w:after="0"/>
        <w:ind w:left="0" w:right="144" w:firstLine="0"/>
        <w:jc w:val="left"/>
      </w:pPr>
      <w:r>
        <w:t>Bonfires crackled, casting dancing shadows on the faces of the people as they gathered, their laughter echoing through the valley.</w:t>
      </w:r>
    </w:p>
    <w:p>
      <w:pPr>
        <w:autoSpaceDN w:val="0"/>
        <w:autoSpaceDE w:val="0"/>
        <w:widowControl/>
        <w:spacing w:line="264" w:lineRule="exact" w:before="60" w:after="0"/>
        <w:ind w:left="0" w:right="0" w:firstLine="0"/>
        <w:jc w:val="left"/>
      </w:pPr>
      <w:r>
        <w:t xml:space="preserve">The rhythmic beat of drums, once a fragile heartbeat against the machinery’s drone, now pulsed with a triumphant rhythm, a </w:t>
        <w:br/>
        <w:t xml:space="preserve">celebration of hard-won victory. The mountain, which had </w:t>
        <w:br/>
        <w:t>witnessed their struggle, seemed to breathe a sigh of relief, its stony face softened by the warm glow of the fires.</w:t>
      </w:r>
    </w:p>
    <w:p>
      <w:pPr>
        <w:autoSpaceDN w:val="0"/>
        <w:autoSpaceDE w:val="0"/>
        <w:widowControl/>
        <w:spacing w:line="264" w:lineRule="exact" w:before="264" w:after="0"/>
        <w:ind w:left="0" w:right="0" w:firstLine="0"/>
        <w:jc w:val="left"/>
      </w:pPr>
      <w:r>
        <w:t xml:space="preserve">Elder Willow, her eyes sparkling with a fierce joy, addressed the gathering. Her voice, weathered by time and etched with the </w:t>
        <w:br/>
        <w:t>wisdom of generations, resonated with power. She spoke of the long fight, of the sacrifices made, of the unwavering spirit that had carried them through the darkest hours. She recounted stories of their ancestors, their deep connection to the land, their unwavering commitment to preserving their heritage. Her words were a tapestry woven with threads of history, resilience, and unwavering hope.</w:t>
      </w:r>
    </w:p>
    <w:p>
      <w:pPr>
        <w:autoSpaceDN w:val="0"/>
        <w:autoSpaceDE w:val="0"/>
        <w:widowControl/>
        <w:spacing w:line="264" w:lineRule="exact" w:before="60" w:after="0"/>
        <w:ind w:left="0" w:right="144" w:firstLine="0"/>
        <w:jc w:val="left"/>
      </w:pPr>
      <w:r>
        <w:t>She spoke not only of their legal victory but of a deeper, more profound triumph—the preservation.  of their cultural identity, the reaffirmation of their connection to the land, and the rekindling of their communal spirit.</w:t>
      </w:r>
    </w:p>
    <w:p>
      <w:pPr>
        <w:autoSpaceDN w:val="0"/>
        <w:autoSpaceDE w:val="0"/>
        <w:widowControl/>
        <w:spacing w:line="264" w:lineRule="exact" w:before="264" w:after="0"/>
        <w:ind w:left="0" w:right="144" w:firstLine="0"/>
        <w:jc w:val="left"/>
      </w:pPr>
      <w:r>
        <w:t xml:space="preserve">The victory had not come easily. There were moments of despair, moments when the weight of the fight threatened to crush them. But they had persevered, fueled by their deep-seated love for their home, their unwavering commitment to their traditions, and the unwavering support of their allies across the globe. The elders spoke of the importance of unity, of the power of collective action, and of the enduring strength found in their shared heritage. Their words served as a powerful reminder of the deep </w:t>
        <w:br/>
        <w:t>interconnectedness of their community and the importance of preserving their shared cultural legacy for future generations.</w:t>
      </w:r>
    </w:p>
    <w:p>
      <w:pPr>
        <w:autoSpaceDN w:val="0"/>
        <w:autoSpaceDE w:val="0"/>
        <w:widowControl/>
        <w:spacing w:line="264" w:lineRule="exact" w:before="264" w:after="0"/>
        <w:ind w:left="0" w:right="288" w:firstLine="0"/>
        <w:jc w:val="left"/>
      </w:pPr>
      <w:r>
        <w:t>Children ran through the crowd, their faces painted with symbols representing their heritage, their laughter a testament to the renewed hope that filled the valley. Their joyous energy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counterpoint to the grim reality of the recent past, a symbol of their resilient spirit and their unwavering commitment to the preservation of their culture and heritage. The children were the future, the embodiment of the enduring spirit of Oakhaven, a </w:t>
        <w:br/>
        <w:t>powerful testament to the resilience of the community and their legacy.</w:t>
      </w:r>
    </w:p>
    <w:p>
      <w:pPr>
        <w:autoSpaceDN w:val="0"/>
        <w:autoSpaceDE w:val="0"/>
        <w:widowControl/>
        <w:spacing w:line="264" w:lineRule="exact" w:before="264" w:after="0"/>
        <w:ind w:left="0" w:right="0" w:firstLine="0"/>
        <w:jc w:val="left"/>
      </w:pPr>
      <w:r>
        <w:t>Omar’s photographs, now enlarged and displayed on canvases, hung prominently amongst the celebration, capturing the essence of their struggle and their triumph. His lens had not only documented the environmental devastation but had also captured the resilience of the community, the beauty of their traditions, and the unwavering power of their spirit. The images, imbued with powerful emotion, served as a tangible reminder of the journey they had undertaken, a tribute to their collective strength and a celebration of their hard-fought victory. His photographs became a powerful symbol of resistance, capturing the essence of their struggle and their triumph, a testament to the enduring power of art in the fight for justice and cultural preservation.</w:t>
      </w:r>
    </w:p>
    <w:p>
      <w:pPr>
        <w:autoSpaceDN w:val="0"/>
        <w:autoSpaceDE w:val="0"/>
        <w:widowControl/>
        <w:spacing w:line="264" w:lineRule="exact" w:before="264" w:after="0"/>
        <w:ind w:left="0" w:right="144" w:firstLine="0"/>
        <w:jc w:val="left"/>
      </w:pPr>
      <w:r>
        <w:t xml:space="preserve">Mateo’s poetry, once a weapon of resistance, now served as a celebratory hymn. His verses echoed through the valley, weaving together stories of their ancestors, the beauty of their land, and the power of their collective struggle. His words, infused with both grief and triumph, resonated deeply with the community, </w:t>
        <w:br/>
        <w:t xml:space="preserve">reminding them of the challenges they had overcome and </w:t>
        <w:br/>
        <w:t>celebrating their resilience. His art had become a powerful symbol of their collective struggle, a testament to the enduring strength of their spirit and a source of inspiration for future generations.</w:t>
      </w:r>
    </w:p>
    <w:p>
      <w:pPr>
        <w:autoSpaceDN w:val="0"/>
        <w:autoSpaceDE w:val="0"/>
        <w:widowControl/>
        <w:spacing w:line="264" w:lineRule="exact" w:before="264" w:after="0"/>
        <w:ind w:left="0" w:right="0" w:firstLine="0"/>
        <w:jc w:val="left"/>
      </w:pPr>
      <w:r>
        <w:t xml:space="preserve">Zara, her face illuminated by the firelight, spoke of the global support they had received, of the alliances they had forged, and of the importance of continuing the fight for environmental justice and indigenous rights worldwide. Her words carried a message of hope and solidarity, reminding everyone of the interconnectedness of their struggles and the need for continued collective action. Her role in bringing the Oakhaven story to the world had been </w:t>
        <w:br/>
        <w:t xml:space="preserve">instrumental in achieving their victory, highlighting the importance of international collaboration in fighting corporate greed and </w:t>
        <w:br/>
        <w:t>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Maya, her legal victory still fresh in her memory, spoke of the importance of justice and accountability. She emphasized that their fight was not only about environmental protection but also about the preservation of cultural heritage and the recognition of </w:t>
        <w:br/>
        <w:t>indigenous rights. Her contribution highlighted the crucial role of legal action in environmental justice movements, showcasing the power of meticulous research, strategic legal maneuvering, and the importance of holding corporations accountable for their actions.</w:t>
      </w:r>
    </w:p>
    <w:p>
      <w:pPr>
        <w:autoSpaceDN w:val="0"/>
        <w:autoSpaceDE w:val="0"/>
        <w:widowControl/>
        <w:spacing w:line="264" w:lineRule="exact" w:before="264" w:after="0"/>
        <w:ind w:left="0" w:right="0" w:firstLine="0"/>
        <w:jc w:val="left"/>
      </w:pPr>
      <w:r>
        <w:t xml:space="preserve">Kai's research, meticulously compiled and now publicly accessible, served as a stark reminder of the widespread exploitation faced by indigenous communities across the nation. His findings underscored the systemic nature of the problem and the need for broader </w:t>
        <w:br/>
        <w:t>reforms to protect vulnerable communities from the predatory actions of corporations. His research was a powerful tool for future struggles, providing a foundation for broader legal action and promoting systemic change.</w:t>
      </w:r>
    </w:p>
    <w:p>
      <w:pPr>
        <w:autoSpaceDN w:val="0"/>
        <w:autoSpaceDE w:val="0"/>
        <w:widowControl/>
        <w:spacing w:line="264" w:lineRule="exact" w:before="264" w:after="0"/>
        <w:ind w:left="0" w:right="0" w:firstLine="0"/>
        <w:jc w:val="left"/>
      </w:pPr>
      <w:r>
        <w:t xml:space="preserve">The celebration extended late into the night. The air was thick with the scent of woodsmoke, the sound of laughter, and the rhythmic pulse of the drums. The mountain’s silence had been broken, </w:t>
        <w:br/>
        <w:t xml:space="preserve">replaced by the joyous sounds of a community celebrating its hard-won victory. Their actions served as a powerful symbol of </w:t>
        <w:br/>
        <w:t xml:space="preserve">resistance, a testament to their resilience, and a beacon of hope for other communities facing similar struggles across the globe. The victory in Oakhaven was not just a local triumph; it was a </w:t>
        <w:br/>
        <w:t xml:space="preserve">significant step in the global fight for environmental justice, </w:t>
        <w:br/>
        <w:t>cultural preservation, and the recognition of indigenous rights. It demonstrated the power of community, the importance of cultural heritage, and the unwavering strength of the human spirit when faced with adversity. The echoes of their triumph resonated far beyond the mountains, becoming a powerful call for collective action and a source of inspiration for all those fighting for a more just and equitable future. The river, slowly healing, reflected the hope of a new dawn, a future where the voices of the marginalized were detected, and where the wisdom of the past guided the path towards a more sustainable future. The mountain, once silent, now echoed with the triumphant song of a community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Rising Tides</w:t>
      </w:r>
    </w:p>
    <w:p>
      <w:pPr>
        <w:autoSpaceDN w:val="0"/>
        <w:autoSpaceDE w:val="0"/>
        <w:widowControl/>
        <w:spacing w:line="264" w:lineRule="exact" w:before="286" w:after="0"/>
        <w:ind w:left="0" w:right="0" w:firstLine="0"/>
        <w:jc w:val="left"/>
      </w:pPr>
      <w:r>
        <w:t xml:space="preserve">The rhythmic pulse of the drums faded into the dawn, leaving behind a lingering sense of triumph tinged with the unspoken anxieties that still clung to the air. The victory at Oakhaven, though momentous, was a single battle in a larger, ongoing war. As the sun climbed higher, casting a golden light on the still-smoldering </w:t>
        <w:br/>
        <w:t>embers of the celebratory fires, the conversation shifted. The focus moved from the immediate celebration to the looming threats on the horizon, threats that extended far beyond the mountains and the valley, reaching out to the vulnerable edges of the land where the ocean met the shore.</w:t>
      </w:r>
    </w:p>
    <w:p>
      <w:pPr>
        <w:autoSpaceDN w:val="0"/>
        <w:autoSpaceDE w:val="0"/>
        <w:widowControl/>
        <w:spacing w:line="324" w:lineRule="exact" w:before="204" w:after="0"/>
        <w:ind w:left="0" w:right="0" w:firstLine="0"/>
        <w:jc w:val="left"/>
      </w:pPr>
      <w:r>
        <w:t>Zara, ever the pragmatist, broke the celebratory silence.</w:t>
      </w:r>
    </w:p>
    <w:p>
      <w:pPr>
        <w:autoSpaceDN w:val="0"/>
        <w:autoSpaceDE w:val="0"/>
        <w:widowControl/>
        <w:spacing w:line="264" w:lineRule="exact" w:before="60" w:after="0"/>
        <w:ind w:left="0" w:right="0" w:firstLine="0"/>
        <w:jc w:val="left"/>
      </w:pPr>
      <w:r>
        <w:t>"Oakhaven’s fight is a testament to what we can achieve when we stand together," she began, her voice carrying a note of quiet determination. "But our victory is bittersweet. While we’ve secured our land, others are losing theirs, swallowed by the rising tides." The weight of those words hung in the air between them.</w:t>
      </w:r>
    </w:p>
    <w:p>
      <w:pPr>
        <w:autoSpaceDN w:val="0"/>
        <w:autoSpaceDE w:val="0"/>
        <w:widowControl/>
        <w:spacing w:line="264" w:lineRule="exact" w:before="264" w:after="0"/>
        <w:ind w:left="0" w:right="144" w:firstLine="0"/>
        <w:jc w:val="left"/>
      </w:pPr>
      <w:r>
        <w:t>Her words hung in the air, a sobering counterpoint to the festive atmosphere that lingered. The faces of the assembled community members reflected a range of emotions – relief, exhaustion, and a growing unease. The discussions that followed painted a grim picture of coastal communities struggling against the relentless advance of the sea.</w:t>
      </w:r>
    </w:p>
    <w:p>
      <w:pPr>
        <w:autoSpaceDN w:val="0"/>
        <w:autoSpaceDE w:val="0"/>
        <w:widowControl/>
        <w:spacing w:line="264" w:lineRule="exact" w:before="264" w:after="0"/>
        <w:ind w:left="0" w:right="144" w:firstLine="0"/>
        <w:jc w:val="left"/>
      </w:pPr>
      <w:r>
        <w:t>They spoke of the dwindling shrimping grounds off the Louisiana coast, once the lifeblood of generations of families. Now, saltwater intrusion had turned fertile fields into barren wastelands, forcing families to abandon their homes and livelihoods, their ancestral lands surrendered to the encroaching ocean. They spoke of the erosion of barrier islands, once steadfast bulwarks against storms, now crumbling under the relentless assault of rising sea levels and increasingly ferocious hurricanes. The stories painted a chilling picture – homes lost to the waves, communities displaced, cultures eroded along with the land itself.</w:t>
      </w:r>
    </w:p>
    <w:p>
      <w:pPr>
        <w:autoSpaceDN w:val="0"/>
        <w:autoSpaceDE w:val="0"/>
        <w:widowControl/>
        <w:spacing w:line="264" w:lineRule="exact" w:before="264" w:after="0"/>
        <w:ind w:left="0" w:right="288" w:firstLine="0"/>
        <w:jc w:val="left"/>
      </w:pPr>
      <w:r>
        <w:t>Kai, his researcher’s eye for detail evident, presented a map displaying the alarming rate of coastal erosion across the 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vibrant colors representing land loss painted a stark and worrying picture, highlighting the disproportionate impact on low-income communities and indigenous populations already burdened by systemic inequalities. He detailed the scientific projections, the grim forecasts of accelerated sea-level rise, painting a future where entire coastal regions could be submerged, displacing millions.</w:t>
      </w:r>
    </w:p>
    <w:p>
      <w:pPr>
        <w:autoSpaceDN w:val="0"/>
        <w:autoSpaceDE w:val="0"/>
        <w:widowControl/>
        <w:spacing w:line="264" w:lineRule="exact" w:before="264" w:after="0"/>
        <w:ind w:left="0" w:right="0" w:firstLine="0"/>
        <w:jc w:val="left"/>
      </w:pPr>
      <w:r>
        <w:t>Mateo, his poet’s heart heavy with the weight of these realities, found his voice. His new verses, born not of celebration but of a deep and growing concern, painted vivid images of the struggle. He spoke of families clinging to the last remnants of their homes, the salt spray stinging their eyes as the ocean relentlessly claimed their land, their heritage, their very lives. His words served as a potent reminder that the fight for environmental justice was not just about protecting forests and mountains, but also about protecting the coastlines, the delicate ecosystems that sustained countless lives and cultures.</w:t>
      </w:r>
    </w:p>
    <w:p>
      <w:pPr>
        <w:autoSpaceDN w:val="0"/>
        <w:autoSpaceDE w:val="0"/>
        <w:widowControl/>
        <w:spacing w:line="264" w:lineRule="exact" w:before="264" w:after="0"/>
        <w:ind w:left="0" w:right="0" w:firstLine="0"/>
        <w:jc w:val="left"/>
      </w:pPr>
      <w:r>
        <w:t xml:space="preserve">Omar's photographs, once celebratory emblems of Oakhaven's victory, now served as a stark visual narrative of the unfolding tragedy. His images captured the desperation etched onto the faces of those forced to abandon their homes, the haunting emptiness of once-vibrant coastal towns now reduced to skeletal remains, </w:t>
        <w:br/>
        <w:t xml:space="preserve">battered and broken by the relentless sea. He showed images of the eroding coastlines, the relentless advance of the salt water </w:t>
        <w:br/>
        <w:t>swallowing homes, businesses, and centuries of history. Each photograph told a story, a silent testament to the human cost of inaction, a chilling counterpoint to the joy of their recent victory.</w:t>
      </w:r>
    </w:p>
    <w:p>
      <w:pPr>
        <w:autoSpaceDN w:val="0"/>
        <w:autoSpaceDE w:val="0"/>
        <w:widowControl/>
        <w:spacing w:line="264" w:lineRule="exact" w:before="264" w:after="0"/>
        <w:ind w:left="0" w:right="0" w:firstLine="0"/>
        <w:jc w:val="left"/>
      </w:pPr>
      <w:r>
        <w:t xml:space="preserve">Maya, her legal expertise now focused on a new front, spoke of the legal battles being waged against government and corporate entities whose actions had contributed to climate change and exacerbated its impacts on vulnerable communities. She spoke of the slow, arduous process of seeking redress, the formidable challenges of proving causation in a system often ill-equipped to deal with the complexities of climate change litigation. She highlighted the </w:t>
        <w:br/>
        <w:t>importance of holding polluters accountable for their actions, emphasizing the need for proactive measures to protect coastal communities and mitigate the impact of rising sea levels.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elders, their faces etched with the wisdom of generations past, offered a perspective that transcended the immediate crisis. They spoke of the intricate relationship between humanity and the ocean, a relationship that had sustained their cultures for millennia. They spoke of the importance of respecting the rhythms of nature, of adapting to change while striving to mitigate its most destructive consequences. Their voices, steeped in ancient knowledge, offered a poignant counterpoint to the urgency of the immediate crisis, providing a framework for long-term adaptation and resilience.</w:t>
      </w:r>
    </w:p>
    <w:p>
      <w:pPr>
        <w:autoSpaceDN w:val="0"/>
        <w:autoSpaceDE w:val="0"/>
        <w:widowControl/>
        <w:spacing w:line="264" w:lineRule="exact" w:before="264" w:after="0"/>
        <w:ind w:left="0" w:right="0" w:firstLine="0"/>
        <w:jc w:val="left"/>
      </w:pPr>
      <w:r>
        <w:t xml:space="preserve">The discussions went late into the night, the embers of the bonfire casting long, dancing shadows. The celebratory mood had faded, replaced by a quiet determination, a somber understanding of the immense challenges that lay ahead. The victory at Oakhaven, they acknowledged, was but a small step. The fight for environmental justice, for the preservation of coastal communities, was far from over. It was a battle they would have to continue to fight, united, not just for their own survival, but for the future of generations to come. The rising tides were a stark reminder of the </w:t>
        <w:br/>
        <w:t>interconnectedness of all things, and the urgency of addressing the climate crisis before it was too late to save countless lives and cultures. The shared concern extended beyond individual struggles, weaving a tapestry of interconnected threats and shared destinies.</w:t>
      </w:r>
    </w:p>
    <w:p>
      <w:pPr>
        <w:autoSpaceDN w:val="0"/>
        <w:autoSpaceDE w:val="0"/>
        <w:widowControl/>
        <w:spacing w:line="264" w:lineRule="exact" w:before="264" w:after="0"/>
        <w:ind w:left="0" w:right="0" w:firstLine="0"/>
        <w:jc w:val="left"/>
      </w:pPr>
      <w:r>
        <w:t>Their conversation touched on the broader implications of climate change, going beyond the immediate threat to coastal communities.</w:t>
      </w:r>
    </w:p>
    <w:p>
      <w:pPr>
        <w:autoSpaceDN w:val="0"/>
        <w:autoSpaceDE w:val="0"/>
        <w:widowControl/>
        <w:spacing w:line="264" w:lineRule="exact" w:before="58" w:after="0"/>
        <w:ind w:left="0" w:right="0" w:firstLine="0"/>
        <w:jc w:val="left"/>
      </w:pPr>
      <w:r>
        <w:t xml:space="preserve">They discussed the growing frequency and intensity of extreme weather events, the disruptions to global food supplies, the mass migrations driven by environmental disasters, and the escalating geopolitical tensions fueled by resource scarcity. Each person shared stories from their own lives, highlighting the tangible </w:t>
        <w:br/>
        <w:t>consequences of climate change, ranging from the subtle shifts in local weather patterns to the more dramatic displacements of entire communities.</w:t>
      </w:r>
    </w:p>
    <w:p>
      <w:pPr>
        <w:autoSpaceDN w:val="0"/>
        <w:autoSpaceDE w:val="0"/>
        <w:widowControl/>
        <w:spacing w:line="264" w:lineRule="exact" w:before="264" w:after="0"/>
        <w:ind w:left="0" w:right="0" w:firstLine="0"/>
        <w:jc w:val="left"/>
      </w:pPr>
      <w:r>
        <w:t xml:space="preserve">The discussion also included a review of the political landscape, recognizing the obstacles to effective climate action. They examined the influence of powerful lobbying groups, the resistance to </w:t>
        <w:br/>
        <w:t>regulatory changes, and the lack of political will in addressing the crisis with the urgency it demands. The challenges were enormous,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their shared commitment fueled their resolve to find solutions.</w:t>
      </w:r>
    </w:p>
    <w:p>
      <w:pPr>
        <w:autoSpaceDN w:val="0"/>
        <w:autoSpaceDE w:val="0"/>
        <w:widowControl/>
        <w:spacing w:line="264" w:lineRule="exact" w:before="264" w:after="0"/>
        <w:ind w:left="0" w:right="0" w:firstLine="0"/>
        <w:jc w:val="left"/>
      </w:pPr>
      <w:r>
        <w:t xml:space="preserve">Their commitment went beyond mere discussion. They formulated a plan of action, outlining short-term and long-term goals to address the threat of rising sea levels and the broader effects of climate change. The short-term goals focused on immediate assistance to affected coastal communities, including aid for relocation, resources for adaptation strategies, and legal support for fighting unjust policies. They also agreed to continue their outreach efforts, </w:t>
        <w:br/>
        <w:t>educating others about the climate crisis and fostering a greater sense of collective responsibility.</w:t>
      </w:r>
    </w:p>
    <w:p>
      <w:pPr>
        <w:autoSpaceDN w:val="0"/>
        <w:autoSpaceDE w:val="0"/>
        <w:widowControl/>
        <w:spacing w:line="264" w:lineRule="exact" w:before="264" w:after="0"/>
        <w:ind w:left="0" w:right="0" w:firstLine="0"/>
        <w:jc w:val="left"/>
      </w:pPr>
      <w:r>
        <w:t xml:space="preserve">The long-term goals were far more ambitious, focusing on systemic changes. They pledged to support policies that promote renewable energy, reduce carbon emissions, and protect coastal ecosystems. They committed to advocating for climate justice, ensuring that the most vulnerable communities receive the support they need to adapt and thrive. They recognized the need for international </w:t>
        <w:br/>
        <w:t>collaboration, realizing that climate change was a global problem that demanded a global solution.</w:t>
      </w:r>
    </w:p>
    <w:p>
      <w:pPr>
        <w:autoSpaceDN w:val="0"/>
        <w:autoSpaceDE w:val="0"/>
        <w:widowControl/>
        <w:spacing w:line="264" w:lineRule="exact" w:before="264" w:after="0"/>
        <w:ind w:left="0" w:right="0" w:firstLine="0"/>
        <w:jc w:val="left"/>
      </w:pPr>
      <w:r>
        <w:t xml:space="preserve">As dawn broke again, painting the sky in hues of hope and </w:t>
        <w:br/>
        <w:t>determination, they dispersed, carrying with them a new sense of purpose. The victory at Oakhaven had been a powerful symbol, but it was only the beginning. The fight for environmental justice, against the rising tides of climate change, was far from over, yet their unity and shared resolve infused them with the strength to face whatever came next. Their journey was far from complete, but as they headed home, they carried the hope that their actions would make a difference, that they would be instrumental in the fight to save not only their land, but the planet itself. The ocean’s fury was a daunting foe, but so was their collective determination. The fight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Climate Refugees</w:t>
      </w:r>
    </w:p>
    <w:p>
      <w:pPr>
        <w:autoSpaceDN w:val="0"/>
        <w:autoSpaceDE w:val="0"/>
        <w:widowControl/>
        <w:spacing w:line="264" w:lineRule="exact" w:before="286" w:after="0"/>
        <w:ind w:left="0" w:right="0" w:firstLine="0"/>
        <w:jc w:val="left"/>
      </w:pPr>
      <w:r>
        <w:t>The salt spray stung Elara's eyes as she watched the last vestiges of her childhood home disappear beneath the churning waves. The small cottage, built by her grandfather, had stood for generations, a testament to her family's enduring connection to the land. Now, it was just splintered wood and broken memories, swallowed by the relentless ocean. The rhythmic crash of the waves was a constant reminder of her loss, a mournful symphony playing out the end of an era.</w:t>
      </w:r>
    </w:p>
    <w:p>
      <w:pPr>
        <w:autoSpaceDN w:val="0"/>
        <w:autoSpaceDE w:val="0"/>
        <w:widowControl/>
        <w:spacing w:line="264" w:lineRule="exact" w:before="264" w:after="0"/>
        <w:ind w:left="0" w:right="0" w:firstLine="0"/>
        <w:jc w:val="left"/>
      </w:pPr>
      <w:r>
        <w:t>She wasn't alone. Around her, other families were grappling with the same devastating reality. Entire villages were being swallowed by the sea, their inhabitants forced to flee their homes, carrying with them only the most precious of their belongings –</w:t>
        <w:br/>
        <w:t>photographs, heirlooms, and the fading memories of a life lived by the sea. The community, once vibrant and self-sufficient, was now fractured, its members scattered across makeshift shelters, their futures uncertain.</w:t>
      </w:r>
    </w:p>
    <w:p>
      <w:pPr>
        <w:autoSpaceDN w:val="0"/>
        <w:autoSpaceDE w:val="0"/>
        <w:widowControl/>
        <w:spacing w:line="264" w:lineRule="exact" w:before="264" w:after="0"/>
        <w:ind w:left="0" w:right="144" w:firstLine="0"/>
        <w:jc w:val="left"/>
      </w:pPr>
      <w:r>
        <w:t>Their displacement wasn't merely physical; it was an emotional upheaval, a severing of ties to their ancestry and heritage. For generations, their families had fished these waters, their lives intimately intertwined with the rhythm of the tides. The sea had been their provider, their protector, their home. Now, it was their destroyer, tearing away their livelihoods and their identities.</w:t>
      </w:r>
    </w:p>
    <w:p>
      <w:pPr>
        <w:autoSpaceDN w:val="0"/>
        <w:autoSpaceDE w:val="0"/>
        <w:widowControl/>
        <w:spacing w:line="264" w:lineRule="exact" w:before="264" w:after="0"/>
        <w:ind w:left="0" w:right="0" w:firstLine="0"/>
        <w:jc w:val="left"/>
      </w:pPr>
      <w:r>
        <w:t>The stories of loss were heartbreaking. Old Mrs. Dubois, her face etched with wrinkles that spoke of a lifetime lived by the sea, wept openly as she recounted the loss of her husband, a fisherman who had perished in a storm intensified by the rising sea levels. Her son, once a thriving shrimper, had been forced to abandon his boat, his livelihood gone, his future bleak. She clutched a faded photograph of her family, her eyes reflecting the pain of a life uprooted, a community shattered.</w:t>
      </w:r>
    </w:p>
    <w:p>
      <w:pPr>
        <w:autoSpaceDN w:val="0"/>
        <w:autoSpaceDE w:val="0"/>
        <w:widowControl/>
        <w:spacing w:line="264" w:lineRule="exact" w:before="264" w:after="0"/>
        <w:ind w:left="0" w:right="0" w:firstLine="0"/>
        <w:jc w:val="left"/>
      </w:pPr>
      <w:r>
        <w:t>Young children, too young to fully comprehend the magnitude of their loss, clung.  to their parents, their innocent eyes reflecting the confusion and fear of an uncertain future. they missed the 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comfort of their homes, the reassuring sound of the waves, the freedom of playing on the beach. Their world had been turned upside down, replaced by the harsh realities of displacement and uncertainty.</w:t>
      </w:r>
    </w:p>
    <w:p>
      <w:pPr>
        <w:autoSpaceDN w:val="0"/>
        <w:autoSpaceDE w:val="0"/>
        <w:widowControl/>
        <w:spacing w:line="264" w:lineRule="exact" w:before="264" w:after="0"/>
        <w:ind w:left="0" w:right="0" w:firstLine="0"/>
        <w:jc w:val="left"/>
      </w:pPr>
      <w:r>
        <w:t xml:space="preserve">The journey to find refuge was fraught with hardship. Many </w:t>
        <w:br/>
        <w:t xml:space="preserve">families had to travel long distances, often on foot, carrying what little they could salvage from their destroyed homes. They faced prejudice and discrimination, often seen as burdens and unwelcome additions to overcrowded towns and cities. They were strangers in a strange land, fighting for a place in a society that had largely </w:t>
        <w:br/>
        <w:t>ignored their plight.</w:t>
      </w:r>
    </w:p>
    <w:p>
      <w:pPr>
        <w:autoSpaceDN w:val="0"/>
        <w:autoSpaceDE w:val="0"/>
        <w:widowControl/>
        <w:spacing w:line="264" w:lineRule="exact" w:before="264" w:after="0"/>
        <w:ind w:left="0" w:right="0" w:firstLine="0"/>
        <w:jc w:val="left"/>
      </w:pPr>
      <w:r>
        <w:t>In the temporary shelters, a sense of community began to emerge from the shared experience of loss and displacement. Families shared their meager resources, offering comfort and support to each other. They recounted stories of their past lives, their voices laced with nostalgia, seeking solace in the shared memories of a life they may never reclaim.</w:t>
      </w:r>
    </w:p>
    <w:p>
      <w:pPr>
        <w:autoSpaceDN w:val="0"/>
        <w:autoSpaceDE w:val="0"/>
        <w:widowControl/>
        <w:spacing w:line="264" w:lineRule="exact" w:before="264" w:after="0"/>
        <w:ind w:left="0" w:right="0" w:firstLine="0"/>
        <w:jc w:val="left"/>
      </w:pPr>
      <w:r>
        <w:t xml:space="preserve">Their resilience, however, was remarkable. They organized </w:t>
        <w:br/>
        <w:t>themselves, creating a network of mutual aid, sharing skills and knowledge to help each other rebuild their lives. Fishermen who had lost their boats learned new skills, adapting their knowledge to different occupations. Women who had been homemakers began to sell their crafts, creating a source of income for their families. The community's spirit, bruised but not broken, was their greatest strength.</w:t>
      </w:r>
    </w:p>
    <w:p>
      <w:pPr>
        <w:autoSpaceDN w:val="0"/>
        <w:autoSpaceDE w:val="0"/>
        <w:widowControl/>
        <w:spacing w:line="264" w:lineRule="exact" w:before="264" w:after="0"/>
        <w:ind w:left="0" w:right="0" w:firstLine="0"/>
        <w:jc w:val="left"/>
      </w:pPr>
      <w:r>
        <w:t xml:space="preserve">But the challenges remained immense. The struggle for resettlement was ongoing, the fight for adequate housing, education, and </w:t>
        <w:br/>
        <w:t>healthcare was an uphill battle against bureaucratic inertia and systemic indifference. The emotional toll of displacement was a hidden wound, silently impacting each family member. Children missed their schools and friends, adults struggled to cope with the loss of their livelihoods, their identities. The trauma of the forced migration would linger, silently impacting generations to come.</w:t>
      </w:r>
    </w:p>
    <w:p>
      <w:pPr>
        <w:autoSpaceDN w:val="0"/>
        <w:autoSpaceDE w:val="0"/>
        <w:widowControl/>
        <w:spacing w:line="264" w:lineRule="exact" w:before="264" w:after="0"/>
        <w:ind w:left="0" w:right="144" w:firstLine="0"/>
        <w:jc w:val="left"/>
      </w:pPr>
      <w:r>
        <w:t>Amidst the despair, however, there were glimmers of hope. The shared experience fostered a deep sense of solidarity. The families,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bound by their shared fate, found strength in unity. They </w:t>
        <w:br/>
        <w:t>discovered a newfound determination, refusing to let their plight define them, refusing to be forgotten. They knew their stories had to be detected, their voices had to be amplified, their rights had to be recognized.</w:t>
      </w:r>
    </w:p>
    <w:p>
      <w:pPr>
        <w:autoSpaceDN w:val="0"/>
        <w:autoSpaceDE w:val="0"/>
        <w:widowControl/>
        <w:spacing w:line="264" w:lineRule="exact" w:before="264" w:after="0"/>
        <w:ind w:left="0" w:right="0" w:firstLine="0"/>
        <w:jc w:val="left"/>
      </w:pPr>
      <w:r>
        <w:t>Their struggle became a symbol, a representation of the human cost of climate change. It was a stark reminder that climate change wasn’t just an environmental issue; it was a human rights crisis, displacing millions, disrupting lives, and challenging the very fabric of societies. Their fight for resettlement wasn’t just for them; it was for everyone facing the same threats of displacement, a fight for recognition, for justice, for a future where such tragedies could be avoided.</w:t>
      </w:r>
    </w:p>
    <w:p>
      <w:pPr>
        <w:autoSpaceDN w:val="0"/>
        <w:autoSpaceDE w:val="0"/>
        <w:widowControl/>
        <w:spacing w:line="264" w:lineRule="exact" w:before="264" w:after="0"/>
        <w:ind w:left="0" w:right="0" w:firstLine="0"/>
        <w:jc w:val="left"/>
      </w:pPr>
      <w:r>
        <w:t xml:space="preserve">Their stories became a powerful call to action, a reminder that behind the statistics and scientific projections were real people, with real lives, real families, real losses. Their struggle was a </w:t>
        <w:br/>
        <w:t>testament to the resilience of the human spirit, the ability to rise above adversity, to find hope even in the darkest of times. Their fight was a reminder that the fight against climate change is also a fight for human dignity, a fight for a future where everyone can live in safety, security, and with hope for the future. The ocean's fury was a force of nature, but the human spirit, when united, could be a more powerful force still. The fight for survival, for justice, for a future free from the constant threat of rising seas, had only just begun. And they were ready. They were prepared to fight for their homes, for their lives, for their future. The echoes of the waves were no longer a mournful symphony; they were now the drumbeat of their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Action</w:t>
      </w:r>
    </w:p>
    <w:p>
      <w:pPr>
        <w:autoSpaceDN w:val="0"/>
        <w:autoSpaceDE w:val="0"/>
        <w:widowControl/>
        <w:spacing w:line="264" w:lineRule="exact" w:before="286" w:after="0"/>
        <w:ind w:left="0" w:right="0" w:firstLine="0"/>
        <w:jc w:val="left"/>
      </w:pPr>
      <w:r>
        <w:t xml:space="preserve">The shared trauma forged an unbreakable bond between the </w:t>
        <w:br/>
        <w:t xml:space="preserve">displaced families. What had begun as individual tragedies </w:t>
        <w:br/>
        <w:t>coalesced into a collective cry for justice. In the cramped confines of the temporary shelters, a quiet revolution was brewing. The initial despair gave way to a fierce determination, a collective refusal to be silenced or forgotten. They began to share stories, not just of loss, but of resilience, of the strength found in unity. Elara, her eyes still stinging from the salt spray, found herself at the heart of this burgeoning movement. Her grandfather's cottage might be gone, but his spirit, his unwavering commitment to his community, lived on in her.</w:t>
      </w:r>
    </w:p>
    <w:p>
      <w:pPr>
        <w:autoSpaceDN w:val="0"/>
        <w:autoSpaceDE w:val="0"/>
        <w:widowControl/>
        <w:spacing w:line="264" w:lineRule="exact" w:before="264" w:after="0"/>
        <w:ind w:left="0" w:right="0" w:firstLine="0"/>
        <w:jc w:val="left"/>
      </w:pPr>
      <w:r>
        <w:t xml:space="preserve">Their first act of defiance was small, almost insignificant. They created a makeshift community bulletin board, a collection of hand-painted signs and photographs depicting their lives before the storm. It was a visual testament to their existence, a defiant </w:t>
        <w:br/>
        <w:t>assertion of their right to be seen, to be detected. Each photograph told a story – a fisherman mending his nets, children laughing on the beach, families gathered for a harvest celebration. These weren't just images; they were memories, hopes, dreams, brutally snatched away by the relentless ocean.</w:t>
      </w:r>
    </w:p>
    <w:p>
      <w:pPr>
        <w:autoSpaceDN w:val="0"/>
        <w:autoSpaceDE w:val="0"/>
        <w:widowControl/>
        <w:spacing w:line="264" w:lineRule="exact" w:before="264" w:after="0"/>
        <w:ind w:left="0" w:right="0" w:firstLine="0"/>
        <w:jc w:val="left"/>
      </w:pPr>
      <w:r>
        <w:t>Word of their plight spread slowly, initially through whispered conversations and shared anxieties. Then, a local journalist, moved by their resilience, published an article about their struggle. The article, accompanied by powerful images of the ravaged coastline and the displaced families, resonated with readers. It sparked a ripple effect, attracting the attention of environmental activists and human rights organizations. Suddenly, the forgotten voices of the coastal communities were amplified, carried on the wind of public awareness.</w:t>
      </w:r>
    </w:p>
    <w:p>
      <w:pPr>
        <w:autoSpaceDN w:val="0"/>
        <w:autoSpaceDE w:val="0"/>
        <w:widowControl/>
        <w:spacing w:line="264" w:lineRule="exact" w:before="264" w:after="0"/>
        <w:ind w:left="0" w:right="0" w:firstLine="0"/>
        <w:jc w:val="left"/>
      </w:pPr>
      <w:r>
        <w:t xml:space="preserve">Elara, with her background in journalism and her passion for social justice, quickly became the spokesperson for the group. She used her skills to craft compelling narratives, transforming their personal experiences into a powerful message about the urgency of </w:t>
        <w:br/>
        <w:t>addressing climate change. Her words, fueled by her own grief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anger, resonated deeply with the media and the wider public. She recounted the stories of her neighbors, her friends, her community, each one a poignant reminder of the devastating consequences of environmental neglect and governmental inaction.</w:t>
      </w:r>
    </w:p>
    <w:p>
      <w:pPr>
        <w:autoSpaceDN w:val="0"/>
        <w:autoSpaceDE w:val="0"/>
        <w:widowControl/>
        <w:spacing w:line="264" w:lineRule="exact" w:before="264" w:after="0"/>
        <w:ind w:left="0" w:right="0" w:firstLine="0"/>
        <w:jc w:val="left"/>
      </w:pPr>
      <w:r>
        <w:t xml:space="preserve">The displaced families organized protests, peaceful demonstrations that drew attention to their cause. They marched through the streets, carrying banners with powerful slogans: "Climate Justice Now!", "Our Homes, Our Future," "No More Displacements!" Their voices, initially timid and hesitant, grew stronger with each </w:t>
        <w:br/>
        <w:t>demonstration. They demanded accountability from corporations and governments, urging them to take immediate action to mitigate the effects of climate change. They challenged the narrative that framed climate change as an abstract, distant threat, emphasizing its immediate and devastating consequences on human lives.</w:t>
      </w:r>
    </w:p>
    <w:p>
      <w:pPr>
        <w:autoSpaceDN w:val="0"/>
        <w:autoSpaceDE w:val="0"/>
        <w:widowControl/>
        <w:spacing w:line="264" w:lineRule="exact" w:before="264" w:after="0"/>
        <w:ind w:left="0" w:right="0" w:firstLine="0"/>
        <w:jc w:val="left"/>
      </w:pPr>
      <w:r>
        <w:t xml:space="preserve">Their protests weren't just about securing resettlement. They demanded systemic changes, advocating for stricter environmental regulations, increased investment in renewable energy, and greater support for vulnerable communities facing the brunt of climate change. They knew that resettlement, without addressing the root causes of their displacement, was merely a temporary fix. Their fight was for a future where such tragedies wouldn’t repeat </w:t>
        <w:br/>
        <w:t>themselves.</w:t>
      </w:r>
    </w:p>
    <w:p>
      <w:pPr>
        <w:autoSpaceDN w:val="0"/>
        <w:autoSpaceDE w:val="0"/>
        <w:widowControl/>
        <w:spacing w:line="264" w:lineRule="exact" w:before="264" w:after="0"/>
        <w:ind w:left="0" w:right="0" w:firstLine="0"/>
        <w:jc w:val="left"/>
      </w:pPr>
      <w:r>
        <w:t xml:space="preserve">Their campaign gained momentum, fueled by a growing </w:t>
        <w:br/>
        <w:t xml:space="preserve">groundswell of public support. Artists, musicians, and writers joined their cause, using their talents to amplify their message. A </w:t>
        <w:br/>
        <w:t xml:space="preserve">renowned photographer documented their struggle, capturing images that spoke volumes about their resilience and their </w:t>
        <w:br/>
        <w:t>unwavering determination. A well-known musician composed a song about their plight, its lyrics echoing the rhythm of the waves and the heartbeat of their resistance. The song became an anthem, a symbol of their collective struggle for justice.</w:t>
      </w:r>
    </w:p>
    <w:p>
      <w:pPr>
        <w:autoSpaceDN w:val="0"/>
        <w:autoSpaceDE w:val="0"/>
        <w:widowControl/>
        <w:spacing w:line="264" w:lineRule="exact" w:before="264" w:after="0"/>
        <w:ind w:left="0" w:right="0" w:firstLine="0"/>
        <w:jc w:val="left"/>
      </w:pPr>
      <w:r>
        <w:t>The displaced communities also leveraged social media, utilizing its power to reach a wider audience. They created a dedicated website and social media pages, sharing their stories, organizing virtual protests, and mobilizing supporters from around the globe. The digital platform provided a space for them to connect with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communities affected by climate change, forging international alliances and solidarity networks.</w:t>
      </w:r>
    </w:p>
    <w:p>
      <w:pPr>
        <w:autoSpaceDN w:val="0"/>
        <w:autoSpaceDE w:val="0"/>
        <w:widowControl/>
        <w:spacing w:line="264" w:lineRule="exact" w:before="264" w:after="0"/>
        <w:ind w:left="0" w:right="0" w:firstLine="0"/>
        <w:jc w:val="left"/>
      </w:pPr>
      <w:r>
        <w:t xml:space="preserve">The campaign reached a pivotal moment when a major </w:t>
        <w:br/>
        <w:t xml:space="preserve">international news network aired a documentary about their struggle. The documentary, beautifully shot and powerfully </w:t>
        <w:br/>
        <w:t xml:space="preserve">narrated, portrayed the human cost of climate change in a raw and intimate way. It showcased the families' resilience, their </w:t>
        <w:br/>
        <w:t xml:space="preserve">determination, and their unwavering hope. The documentary went viral, garnering millions of views and sparking widespread </w:t>
        <w:br/>
        <w:t>discussions about climate change and social justice.</w:t>
      </w:r>
    </w:p>
    <w:p>
      <w:pPr>
        <w:autoSpaceDN w:val="0"/>
        <w:autoSpaceDE w:val="0"/>
        <w:widowControl/>
        <w:spacing w:line="264" w:lineRule="exact" w:before="264" w:after="0"/>
        <w:ind w:left="0" w:right="0" w:firstLine="0"/>
        <w:jc w:val="left"/>
      </w:pPr>
      <w:r>
        <w:t xml:space="preserve">Their unwavering resilience and powerful message forced a change in the public discourse surrounding climate change. Politicians, once hesitant to address the issue, found themselves pressured to act. Businesses, facing mounting pressure from consumers, began to re-evaluate their environmental practices. International </w:t>
        <w:br/>
        <w:t>organizations pledged more funding to climate change mitigation and adaptation efforts. The families’ campaign had irrevocably shifted the political landscape, turning public attention towards the urgent need for action.</w:t>
      </w:r>
    </w:p>
    <w:p>
      <w:pPr>
        <w:autoSpaceDN w:val="0"/>
        <w:autoSpaceDE w:val="0"/>
        <w:widowControl/>
        <w:spacing w:line="264" w:lineRule="exact" w:before="264" w:after="0"/>
        <w:ind w:left="0" w:right="0" w:firstLine="0"/>
        <w:jc w:val="left"/>
      </w:pPr>
      <w:r>
        <w:t xml:space="preserve">The road to recovery was still long and challenging. The task of rebuilding their lives, their communities, and their future was immense. But the displaced communities had emerged from their collective trauma with a newfound strength, their voices united in a powerful chorus. They understood that their fight was far from over, but they were emboldened by the knowledge that their shared experience, their collective action, and their unwavering </w:t>
        <w:br/>
        <w:t>determination had made a profound impact. They had succeeded in transforming individual tragedies into a collective call for change, proving that the resilience of the human spirit, when ignited by a shared purpose, could move mountains, or at least, change the tides.</w:t>
      </w:r>
    </w:p>
    <w:p>
      <w:pPr>
        <w:autoSpaceDN w:val="0"/>
        <w:autoSpaceDE w:val="0"/>
        <w:widowControl/>
        <w:spacing w:line="264" w:lineRule="exact" w:before="264" w:after="0"/>
        <w:ind w:left="0" w:right="0" w:firstLine="0"/>
        <w:jc w:val="left"/>
      </w:pPr>
      <w:r>
        <w:t>The ocean’s fury had tested their limits, but it had also revealed the power of collective action. Their struggle became a potent symbol of resistance against environmental destruction, a testament to the enduring human spirit, and a powerful call to action for the rest of the world. They were no longer just victims; they were activists,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pioneers, leaders in the fight for a more sustainable and just future.</w:t>
      </w:r>
    </w:p>
    <w:p>
      <w:pPr>
        <w:autoSpaceDN w:val="0"/>
        <w:autoSpaceDE w:val="0"/>
        <w:widowControl/>
        <w:spacing w:line="264" w:lineRule="exact" w:before="58" w:after="0"/>
        <w:ind w:left="0" w:right="0" w:firstLine="0"/>
        <w:jc w:val="left"/>
      </w:pPr>
      <w:r>
        <w:t>Their voices, once drowned out by the roar of the waves, had become a mighty symphony of resistance, echoing across the globe, inspiring others to join their fight for a future free from the ravages of climate change. The journey was far from over, but they were ready, armed with the strength of their shared experience and the unwavering belief that together, they could create a better world.</w:t>
      </w:r>
    </w:p>
    <w:p>
      <w:pPr>
        <w:autoSpaceDN w:val="0"/>
        <w:autoSpaceDE w:val="0"/>
        <w:widowControl/>
        <w:spacing w:line="264" w:lineRule="exact" w:before="58" w:after="0"/>
        <w:ind w:left="0" w:right="576" w:firstLine="0"/>
        <w:jc w:val="left"/>
      </w:pPr>
      <w:r>
        <w:t>The ocean’s fury may have broken their homes, but it had not broken their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Solidarity</w:t>
      </w:r>
    </w:p>
    <w:p>
      <w:pPr>
        <w:autoSpaceDN w:val="0"/>
        <w:autoSpaceDE w:val="0"/>
        <w:widowControl/>
        <w:spacing w:line="264" w:lineRule="exact" w:before="286" w:after="0"/>
        <w:ind w:left="0" w:right="0" w:firstLine="0"/>
        <w:jc w:val="left"/>
      </w:pPr>
      <w:r>
        <w:t xml:space="preserve">The documentary’s impact rippled outwards, far beyond the </w:t>
        <w:br/>
        <w:t>immediate aftermath of the storm. It sparked conversations in university classrooms, boardrooms, and living rooms across the globe. The faces of the displaced families – etched with a mixture of grief and unwavering determination – became symbols of a larger struggle. Suddenly, climate change wasn't just an abstract scientific concept; it was a human tragedy, unfolding in real-time, with real people bearing the brunt of its devastating consequences. The narrative shifted from one of distant threat to one of immediate urgency, forcing a global reckoning with the reality of climate-induced displacement.</w:t>
      </w:r>
    </w:p>
    <w:p>
      <w:pPr>
        <w:autoSpaceDN w:val="0"/>
        <w:autoSpaceDE w:val="0"/>
        <w:widowControl/>
        <w:spacing w:line="264" w:lineRule="exact" w:before="264" w:after="0"/>
        <w:ind w:left="0" w:right="0" w:firstLine="0"/>
        <w:jc w:val="left"/>
      </w:pPr>
      <w:r>
        <w:t xml:space="preserve">The digital age, initially viewed as a tool for trivial pursuits, </w:t>
        <w:br/>
        <w:t xml:space="preserve">became a powerful weapon in the fight for climate justice. The families' social media campaign gained traction, attracting followers from every corner of the world. People from nations grappling with their own environmental disasters – from the drought-stricken farmers of sub-Saharan Africa to the flood-ravaged communities of Bangladesh – reached out, sharing their stories of resilience and struggle. A global conversation emerged, connecting seemingly disparate communities through a shared experience of </w:t>
        <w:br/>
        <w:t>environmental injustice.</w:t>
      </w:r>
    </w:p>
    <w:p>
      <w:pPr>
        <w:autoSpaceDN w:val="0"/>
        <w:autoSpaceDE w:val="0"/>
        <w:widowControl/>
        <w:spacing w:line="264" w:lineRule="exact" w:before="264" w:after="0"/>
        <w:ind w:left="0" w:right="144" w:firstLine="0"/>
        <w:jc w:val="left"/>
      </w:pPr>
      <w:r>
        <w:t xml:space="preserve">Elara found herself at the forefront of this burgeoning global movement. Her journalism background, combined with her </w:t>
        <w:br/>
        <w:t>passionate advocacy, made her a natural leader. She facilitated online discussions, organized virtual town halls, and worked tirelessly to build bridges between affected communities. She translated their stories into multiple languages, ensuring that their voices transcended national borders. The shared experience of loss and displacement transcended geographical barriers, creating a powerful narrative of global solidarity.</w:t>
      </w:r>
    </w:p>
    <w:p>
      <w:pPr>
        <w:autoSpaceDN w:val="0"/>
        <w:autoSpaceDE w:val="0"/>
        <w:widowControl/>
        <w:spacing w:line="324" w:lineRule="exact" w:before="204" w:after="0"/>
        <w:ind w:left="0" w:right="0" w:firstLine="0"/>
        <w:jc w:val="left"/>
      </w:pPr>
      <w:r>
        <w:t>The initial wave of online support translated into tangible action.</w:t>
      </w:r>
    </w:p>
    <w:p>
      <w:pPr>
        <w:autoSpaceDN w:val="0"/>
        <w:autoSpaceDE w:val="0"/>
        <w:widowControl/>
        <w:spacing w:line="264" w:lineRule="exact" w:before="60" w:after="0"/>
        <w:ind w:left="0" w:right="864" w:firstLine="0"/>
        <w:jc w:val="left"/>
      </w:pPr>
      <w:r>
        <w:t>International aid organizations, initially hesitant to commit resources, began to respond to the growing global pressure.</w:t>
      </w:r>
    </w:p>
    <w:p>
      <w:pPr>
        <w:autoSpaceDN w:val="0"/>
        <w:autoSpaceDE w:val="0"/>
        <w:widowControl/>
        <w:spacing w:line="324" w:lineRule="exact" w:before="0" w:after="0"/>
        <w:ind w:left="0" w:right="0" w:firstLine="0"/>
        <w:jc w:val="center"/>
      </w:pPr>
      <w:r>
        <w:t>Donations poured in, enabling the displaced communities to rebuild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homes and livelihoods. The global response wasn't limited to financial aid. Scientists and engineers from around the world offered their expertise, designing sustainable housing solutions and innovative technologies to mitigate the impact of future storms.</w:t>
      </w:r>
    </w:p>
    <w:p>
      <w:pPr>
        <w:autoSpaceDN w:val="0"/>
        <w:autoSpaceDE w:val="0"/>
        <w:widowControl/>
        <w:spacing w:line="264" w:lineRule="exact" w:before="58" w:after="0"/>
        <w:ind w:left="0" w:right="432" w:firstLine="0"/>
        <w:jc w:val="left"/>
      </w:pPr>
      <w:r>
        <w:t xml:space="preserve">Experts in disaster relief and community development provided crucial support, helping the communities rebuild their </w:t>
        <w:br/>
        <w:t>infrastructure and social fabric.</w:t>
      </w:r>
    </w:p>
    <w:p>
      <w:pPr>
        <w:autoSpaceDN w:val="0"/>
        <w:autoSpaceDE w:val="0"/>
        <w:widowControl/>
        <w:spacing w:line="264" w:lineRule="exact" w:before="264" w:after="0"/>
        <w:ind w:left="0" w:right="0" w:firstLine="0"/>
        <w:jc w:val="left"/>
      </w:pPr>
      <w:r>
        <w:t>The rising tide of global consciousness mirrored the rising tides that had initially devastated their homes. The shared trauma forged an unprecedented level of global solidarity, transcending political and cultural divides. Activists from diverse backgrounds –</w:t>
        <w:br/>
        <w:t>environmental campaigners, human rights defenders, and social justice advocates – united under a common banner, demanding immediate and decisive action on climate change. The fight was no longer just a local struggle; it had become a global movement, a collective outcry against environmental injustice.</w:t>
      </w:r>
    </w:p>
    <w:p>
      <w:pPr>
        <w:autoSpaceDN w:val="0"/>
        <w:autoSpaceDE w:val="0"/>
        <w:widowControl/>
        <w:spacing w:line="264" w:lineRule="exact" w:before="264" w:after="0"/>
        <w:ind w:left="0" w:right="0" w:firstLine="0"/>
        <w:jc w:val="left"/>
      </w:pPr>
      <w:r>
        <w:t xml:space="preserve">The success of the campaign fueled a renewed sense of hope and purpose. The displaced communities, once overwhelmed by despair, found strength in their global connections. They realized that their struggle was not in vain; their voices were being detected, their </w:t>
        <w:br/>
        <w:t>experiences were being acknowledged, and their fight was inspiring action on a global scale. The campaign became a symbol of hope, a testament to the power of collective action and global solidarity in the face of overwhelming challenges.</w:t>
      </w:r>
    </w:p>
    <w:p>
      <w:pPr>
        <w:autoSpaceDN w:val="0"/>
        <w:autoSpaceDE w:val="0"/>
        <w:widowControl/>
        <w:spacing w:line="264" w:lineRule="exact" w:before="264" w:after="0"/>
        <w:ind w:left="0" w:right="0" w:firstLine="0"/>
        <w:jc w:val="left"/>
      </w:pPr>
      <w:r>
        <w:t xml:space="preserve">The global support network wasn't just a lifeline for the affected communities; it also empowered them to become leaders in the global fight against climate change. They shared their knowledge and experiences with other communities facing similar challenges, offering practical guidance and emotional support. They became advocates for policy changes at national and international levels, demanding greater accountability from governments and </w:t>
        <w:br/>
        <w:t>corporations. Their voices, once muted by the roar of the storm, became a powerful chorus, echoing across continents and inspiring others to join the fight for a sustainable future.</w:t>
      </w:r>
    </w:p>
    <w:p>
      <w:pPr>
        <w:autoSpaceDN w:val="0"/>
        <w:autoSpaceDE w:val="0"/>
        <w:widowControl/>
        <w:spacing w:line="264" w:lineRule="exact" w:before="264" w:after="0"/>
        <w:ind w:left="0" w:right="144" w:firstLine="0"/>
        <w:jc w:val="left"/>
      </w:pPr>
      <w:r>
        <w:t>The fight for climate justice extended beyond immediate relief and reconstruction. It embraced a broader vision for a sustainable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equitable future. The communities, aided by their global partners, invested in renewable energy sources, developing innovative </w:t>
        <w:br/>
        <w:t xml:space="preserve">solutions tailored to their specific needs and contexts. They focused on sustainable agriculture, embracing methods that minimized environmental impact while enhancing food security. They </w:t>
        <w:br/>
        <w:t>advocated for policies that promoted climate resilience, ensuring that their communities would be better prepared to withstand future environmental shocks.</w:t>
      </w:r>
    </w:p>
    <w:p>
      <w:pPr>
        <w:autoSpaceDN w:val="0"/>
        <w:autoSpaceDE w:val="0"/>
        <w:widowControl/>
        <w:spacing w:line="264" w:lineRule="exact" w:before="264" w:after="0"/>
        <w:ind w:left="0" w:right="0" w:firstLine="0"/>
        <w:jc w:val="left"/>
      </w:pPr>
      <w:r>
        <w:t xml:space="preserve">The impact extended beyond the immediate affected regions. The global campaign spurred legislative changes in numerous countries, tightening environmental regulations and increasing investment in renewable energy infrastructure. Corporations, facing mounting pressure from consumers and investors, began to adopt more </w:t>
        <w:br/>
        <w:t xml:space="preserve">sustainable business practices. International agreements and </w:t>
        <w:br/>
        <w:t>collaborations emerged, reinforcing a commitment to global climate action. The initial tragedy, while devastating, inadvertently served as a catalyst for global change, highlighting the urgent need for coordinated efforts to address the climate crisis.</w:t>
      </w:r>
    </w:p>
    <w:p>
      <w:pPr>
        <w:autoSpaceDN w:val="0"/>
        <w:autoSpaceDE w:val="0"/>
        <w:widowControl/>
        <w:spacing w:line="264" w:lineRule="exact" w:before="264" w:after="0"/>
        <w:ind w:left="0" w:right="144" w:firstLine="0"/>
        <w:jc w:val="left"/>
      </w:pPr>
      <w:r>
        <w:t xml:space="preserve">The global solidarity wasn't just about tangible assistance; it was also about a profound shift in consciousness. It brought about a greater understanding of the interconnectedness of the world and the shared responsibility to protect the environment. The narrative shifted from one of individual blame to one of collective </w:t>
        <w:br/>
        <w:t>responsibility, emphasizing the need for global cooperation to tackle climate change. It fostered a sense of shared humanity, uniting individuals from diverse backgrounds in a common cause.</w:t>
      </w:r>
    </w:p>
    <w:p>
      <w:pPr>
        <w:autoSpaceDN w:val="0"/>
        <w:autoSpaceDE w:val="0"/>
        <w:widowControl/>
        <w:spacing w:line="264" w:lineRule="exact" w:before="264" w:after="0"/>
        <w:ind w:left="0" w:right="0" w:firstLine="0"/>
        <w:jc w:val="left"/>
      </w:pPr>
      <w:r>
        <w:t xml:space="preserve">Elara, initially overwhelmed by the scale of the tragedy, found herself energized by the global response. She continued to play a vital role in the campaign, travelling extensively to address </w:t>
        <w:br/>
        <w:t>international conferences, participating in global summits, and advocating for policy changes at the highest levels. Her voice, amplified by the global network, became a powerful symbol of hope and resilience. She became a global figure, inspiring millions with her unwavering commitment to climate justice.</w:t>
      </w:r>
    </w:p>
    <w:p>
      <w:pPr>
        <w:autoSpaceDN w:val="0"/>
        <w:autoSpaceDE w:val="0"/>
        <w:widowControl/>
        <w:spacing w:line="264" w:lineRule="exact" w:before="264" w:after="0"/>
        <w:ind w:left="0" w:right="288" w:firstLine="0"/>
        <w:jc w:val="left"/>
      </w:pPr>
      <w:r>
        <w:t>The long-term consequences of the storm were profound and far-reaching. The displacement of the communities triggered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widespread social and political upheaval, forcing governments and institutions to reassess their policies and priorities. The crisis </w:t>
        <w:br/>
        <w:t>underscored the vulnerability of coastal communities to climate change and highlighted the need for proactive measures to protect them. It also underscored the importance of investing in community resilience, ensuring that vulnerable populations have the resources and support they need to adapt to the changing climate.</w:t>
      </w:r>
    </w:p>
    <w:p>
      <w:pPr>
        <w:autoSpaceDN w:val="0"/>
        <w:autoSpaceDE w:val="0"/>
        <w:widowControl/>
        <w:spacing w:line="264" w:lineRule="exact" w:before="264" w:after="0"/>
        <w:ind w:left="0" w:right="0" w:firstLine="0"/>
        <w:jc w:val="left"/>
      </w:pPr>
      <w:r>
        <w:t>The global response wasn't without its challenges. Differences in political ideologies and national interests created hurdles, but the shared sense of urgency and the collective commitment to climate action ultimately prevailed. The global network continued to evolve and adapt, becoming a powerful force for change, influencing policy decisions, shaping public discourse, and inspiring individuals and communities around the world to join the fight for climate justice. The story of the displaced communities, their struggle, and their triumph became a powerful testament to the enduring human spirit and the transformative power of global solidarity in the face of adversity. Their voices, once drowned out by the roar of the ocean, resonated across the globe, a testament to the strength found in collective action and a powerful call to action for generations to come. The ocean's fury had been met, not with despair, but with the force of a unified global resistance.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in the Face of Crisis</w:t>
      </w:r>
    </w:p>
    <w:p>
      <w:pPr>
        <w:autoSpaceDN w:val="0"/>
        <w:autoSpaceDE w:val="0"/>
        <w:widowControl/>
        <w:spacing w:line="264" w:lineRule="exact" w:before="286" w:after="0"/>
        <w:ind w:left="0" w:right="0" w:firstLine="0"/>
        <w:jc w:val="left"/>
      </w:pPr>
      <w:r>
        <w:t>The salt-laced wind whipped through the skeletal remains of what was once a thriving fishing village, carrying with it the scent of brine and the lingering memory of the storm. Homes lay in ruins, their foundations fractured, their walls splintered, swallowed by the insatiable sea. Yet, amidst the devastation, a different kind of tide was rising – a tide of resilience, forged in the crucible of shared loss and fueled by an unwavering determination to rebuild.</w:t>
      </w:r>
    </w:p>
    <w:p>
      <w:pPr>
        <w:autoSpaceDN w:val="0"/>
        <w:autoSpaceDE w:val="0"/>
        <w:widowControl/>
        <w:spacing w:line="264" w:lineRule="exact" w:before="264" w:after="0"/>
        <w:ind w:left="0" w:right="0" w:firstLine="0"/>
        <w:jc w:val="left"/>
      </w:pPr>
      <w:r>
        <w:t xml:space="preserve">The sun, a molten orb sinking below the horizon, cast long shadows across the ravaged landscape, painting the scene in hues of orange and purple, a melancholic beauty born from destruction. The </w:t>
        <w:br/>
        <w:t>displaced families, their faces etched with the lines of hardship, gathered together, not in mourning, but in a quiet, determined assembly. They were not broken; they were unbroken. Their eyes, though weary, held a flicker of defiance, a stubborn refusal to surrender to despair.</w:t>
      </w:r>
    </w:p>
    <w:p>
      <w:pPr>
        <w:autoSpaceDN w:val="0"/>
        <w:autoSpaceDE w:val="0"/>
        <w:widowControl/>
        <w:spacing w:line="264" w:lineRule="exact" w:before="264" w:after="0"/>
        <w:ind w:left="0" w:right="144" w:firstLine="0"/>
        <w:jc w:val="left"/>
      </w:pPr>
      <w:r>
        <w:t xml:space="preserve">Their community, once scattered and fragmented, had been </w:t>
        <w:br/>
        <w:t>reforged in the fires of the crisis. The shared trauma, the collective experience of loss, had become an unexpected catalyst for unity.</w:t>
      </w:r>
    </w:p>
    <w:p>
      <w:pPr>
        <w:autoSpaceDN w:val="0"/>
        <w:autoSpaceDE w:val="0"/>
        <w:widowControl/>
        <w:spacing w:line="264" w:lineRule="exact" w:before="60" w:after="0"/>
        <w:ind w:left="0" w:right="144" w:firstLine="0"/>
        <w:jc w:val="left"/>
      </w:pPr>
      <w:r>
        <w:t xml:space="preserve">They had learned the harsh lesson that isolation was a path to vulnerability, but unity was a shield against the storm. Their support network, initially built on the shaky foundations of online connections, had solidified into a powerful force, a tangible </w:t>
        <w:br/>
        <w:t>expression of global solidarity.</w:t>
      </w:r>
    </w:p>
    <w:p>
      <w:pPr>
        <w:autoSpaceDN w:val="0"/>
        <w:autoSpaceDE w:val="0"/>
        <w:widowControl/>
        <w:spacing w:line="264" w:lineRule="exact" w:before="264" w:after="0"/>
        <w:ind w:left="0" w:right="0" w:firstLine="0"/>
        <w:jc w:val="left"/>
      </w:pPr>
      <w:r>
        <w:t>The international aid that had poured in was not simply a financial lifeline; it was an affirmation of their worth, a recognition of their struggle. The new homes being built were not just structures of wood and concrete; they were testaments to the power of human compassion, to the enduring capacity for kindness in a world often consumed by indifference. These weren't just houses; they were symbols of hope, a tangible manifestation of the global community's commitment to their resilience.</w:t>
      </w:r>
    </w:p>
    <w:p>
      <w:pPr>
        <w:autoSpaceDN w:val="0"/>
        <w:autoSpaceDE w:val="0"/>
        <w:widowControl/>
        <w:spacing w:line="264" w:lineRule="exact" w:before="264" w:after="0"/>
        <w:ind w:left="0" w:right="0" w:firstLine="0"/>
        <w:jc w:val="left"/>
      </w:pPr>
      <w:r>
        <w:t>The children, who had witnessed the terrifying power of the ocean's fury, played amidst the rubble, their laughter a fragile yet defiant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melody against the backdrop of destruction. They were rebuilding their lives, brick by brick, memory by memory. Their resilience was a testament to the enduring strength of the human spirit, a capacity to find joy even amidst the ruins. Their laughter was a beacon of hope, a promise of a brighter future.</w:t>
      </w:r>
    </w:p>
    <w:p>
      <w:pPr>
        <w:autoSpaceDN w:val="0"/>
        <w:autoSpaceDE w:val="0"/>
        <w:widowControl/>
        <w:spacing w:line="264" w:lineRule="exact" w:before="264" w:after="0"/>
        <w:ind w:left="0" w:right="144" w:firstLine="0"/>
        <w:jc w:val="left"/>
      </w:pPr>
      <w:r>
        <w:t xml:space="preserve">The elders, the keepers of their cultural heritage, shared stories of survival, of perseverance, of the unwavering spirit of their </w:t>
        <w:br/>
        <w:t>ancestors. Their words were not just narratives of the past; they were blueprints for the future, a roadmap guiding the community towards a sustainable way of life. They had learned from the past, not to dwell on the losses, but to learn from them, to adapt, to overcome. Their wisdom was a wellspring of strength, guiding the community forward.</w:t>
      </w:r>
    </w:p>
    <w:p>
      <w:pPr>
        <w:autoSpaceDN w:val="0"/>
        <w:autoSpaceDE w:val="0"/>
        <w:widowControl/>
        <w:spacing w:line="264" w:lineRule="exact" w:before="264" w:after="0"/>
        <w:ind w:left="0" w:right="0" w:firstLine="0"/>
        <w:jc w:val="left"/>
      </w:pPr>
      <w:r>
        <w:t xml:space="preserve">The young adults, energized by the global support and inspired by the collective effort, were leading the charge in developing </w:t>
        <w:br/>
        <w:t>sustainable solutions for their community. Their knowledge of technology, their understanding of environmental science, and their passion for social justice were being channeled into creating a future where such devastation would be less likely to occur. Their drive was infectious, inspiring hope and action in all those around them.</w:t>
      </w:r>
    </w:p>
    <w:p>
      <w:pPr>
        <w:autoSpaceDN w:val="0"/>
        <w:autoSpaceDE w:val="0"/>
        <w:widowControl/>
        <w:spacing w:line="264" w:lineRule="exact" w:before="264" w:after="0"/>
        <w:ind w:left="0" w:right="0" w:firstLine="0"/>
        <w:jc w:val="left"/>
      </w:pPr>
      <w:r>
        <w:t xml:space="preserve">The architects and engineers who had volunteered their expertise weren't simply designing buildings; they were creating resilient communities. They were incorporating traditional building </w:t>
        <w:br/>
        <w:t>techniques with modern, sustainable technologies, ensuring that the new homes would withstand the rigors of a changing climate. They were designing a future where resilience was built into the very fabric of their society.</w:t>
      </w:r>
    </w:p>
    <w:p>
      <w:pPr>
        <w:autoSpaceDN w:val="0"/>
        <w:autoSpaceDE w:val="0"/>
        <w:widowControl/>
        <w:spacing w:line="264" w:lineRule="exact" w:before="264" w:after="0"/>
        <w:ind w:left="0" w:right="0" w:firstLine="0"/>
        <w:jc w:val="left"/>
      </w:pPr>
      <w:r>
        <w:t>The agricultural experts were working alongside the community to develop sustainable farming practices, ensuring food security for generations to come. They were introducing drought-resistant crops, implementing water conservation techniques, and promoting biodiversity, building a future where sustenance was not dependent on the whims of unpredictable weather.</w:t>
      </w:r>
    </w:p>
    <w:p>
      <w:pPr>
        <w:autoSpaceDN w:val="0"/>
        <w:autoSpaceDE w:val="0"/>
        <w:widowControl/>
        <w:spacing w:line="324" w:lineRule="exact" w:before="204" w:after="0"/>
        <w:ind w:left="0" w:right="0" w:firstLine="0"/>
        <w:jc w:val="left"/>
      </w:pPr>
      <w:r>
        <w:t>The focus was not merely on rebuilding what had been lost, but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building something new, something better, something more </w:t>
        <w:br/>
        <w:t>resilient. This was not about returning to the old normal; it was about creating a new normal, one that was sustainable, equitable, and resilient to the challenges of a changing climate. It was a future that honored the past but embraced the possibilities of a more sustainable future.</w:t>
      </w:r>
    </w:p>
    <w:p>
      <w:pPr>
        <w:autoSpaceDN w:val="0"/>
        <w:autoSpaceDE w:val="0"/>
        <w:widowControl/>
        <w:spacing w:line="322" w:lineRule="exact" w:before="206" w:after="0"/>
        <w:ind w:left="0" w:right="0" w:firstLine="0"/>
        <w:jc w:val="left"/>
      </w:pPr>
      <w:r>
        <w:t>The transition wasn't seamless; it was fraught with challenges.</w:t>
      </w:r>
    </w:p>
    <w:p>
      <w:pPr>
        <w:autoSpaceDN w:val="0"/>
        <w:autoSpaceDE w:val="0"/>
        <w:widowControl/>
        <w:spacing w:line="264" w:lineRule="exact" w:before="58" w:after="0"/>
        <w:ind w:left="0" w:right="288" w:firstLine="0"/>
        <w:jc w:val="left"/>
      </w:pPr>
      <w:r>
        <w:t xml:space="preserve">There were disagreements on strategies, setbacks in </w:t>
        <w:br/>
        <w:t>implementation, and moments of doubt. Yet, the community persevered, their shared vision guiding them through the rough patches. The shared experience of the storm had taught them the value of collaboration, the importance of compromise, and the power of unity.</w:t>
      </w:r>
    </w:p>
    <w:p>
      <w:pPr>
        <w:autoSpaceDN w:val="0"/>
        <w:autoSpaceDE w:val="0"/>
        <w:widowControl/>
        <w:spacing w:line="264" w:lineRule="exact" w:before="264" w:after="0"/>
        <w:ind w:left="0" w:right="0" w:firstLine="0"/>
        <w:jc w:val="left"/>
      </w:pPr>
      <w:r>
        <w:t xml:space="preserve">Their story transcended the confines of their immediate community. It became a symbol of hope and resilience for communities around the world facing similar challenges. Their struggles, their victories, and their unwavering spirit resonated with those who had been affected by climate change, inspiring them to persevere, to </w:t>
        <w:br/>
        <w:t>organize, and to demand action.</w:t>
      </w:r>
    </w:p>
    <w:p>
      <w:pPr>
        <w:autoSpaceDN w:val="0"/>
        <w:autoSpaceDE w:val="0"/>
        <w:widowControl/>
        <w:spacing w:line="264" w:lineRule="exact" w:before="264" w:after="0"/>
        <w:ind w:left="0" w:right="144" w:firstLine="0"/>
        <w:jc w:val="left"/>
      </w:pPr>
      <w:r>
        <w:t xml:space="preserve">The global network, initially formed through digital connections, had evolved into a vibrant community of support, a web of </w:t>
        <w:br/>
        <w:t>solidarity connecting individuals and organizations across the globe. They shared knowledge, resources, and inspiration, creating a powerful force for change. The storm had brought devastation, but it had also sparked a global movement.</w:t>
      </w:r>
    </w:p>
    <w:p>
      <w:pPr>
        <w:autoSpaceDN w:val="0"/>
        <w:autoSpaceDE w:val="0"/>
        <w:widowControl/>
        <w:spacing w:line="264" w:lineRule="exact" w:before="264" w:after="0"/>
        <w:ind w:left="0" w:right="0" w:firstLine="0"/>
        <w:jc w:val="left"/>
      </w:pPr>
      <w:r>
        <w:t xml:space="preserve">As the final rays of the sun dipped below the horizon, casting a golden glow upon the resilient community, a profound sense of hope permeated the air. The ocean's fury had been met not with despair, but with the collective strength of a unified global </w:t>
        <w:br/>
        <w:t>response. The long shadows stretching across the landscape were not symbols of defeat, but of the community's determined stride toward a more sustainable and equitable future. The journey was long, but the path was clear: they would rebuild, they would adapt, and they would persevere. The future, though uncertain, was filled with the promise of a brighter dawn. The ocean's roar had been met with the resounding chorus of a global community committed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sustainable tomorrow. The hope they experienced wasn't a naive optimism, but a hard-won conviction, built on shared sacrifice and the unwavering belief in the power of collective action. Their resilience was not just a response to crisis; it was a testament to the enduring strength of the human spirit. Their story became a </w:t>
        <w:br/>
        <w:t>powerful symbol, a beacon of hope in the face of climate change, a reminder that even in the darkest of times, the human spirit can triumph. The sun sets, but the promise of a new day, a brighter tomorrow, still shines on the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Arid Landscapes</w:t>
      </w:r>
    </w:p>
    <w:p>
      <w:pPr>
        <w:autoSpaceDN w:val="0"/>
        <w:autoSpaceDE w:val="0"/>
        <w:widowControl/>
        <w:spacing w:line="264" w:lineRule="exact" w:before="286" w:after="0"/>
        <w:ind w:left="0" w:right="144" w:firstLine="0"/>
        <w:jc w:val="left"/>
      </w:pPr>
      <w:r>
        <w:t>The train rattled across the parched landscape, each clack of the wheels a percussive beat against the silence. Dust devils, miniature tornadoes of grit and despair, danced across the cracked earth, mimicking the turmoil in the hearts of the passengers. Outside, the sun beat down mercilessly, a relentless hammer forging the land into an arid sculpture of desolation. Gone were the lush fields, the vibrant green replaced by a monotonous palette of browns and ochre, broken only by the occasional skeletal tree, its branches clawing at the unforgiving sky.</w:t>
      </w:r>
    </w:p>
    <w:p>
      <w:pPr>
        <w:autoSpaceDN w:val="0"/>
        <w:autoSpaceDE w:val="0"/>
        <w:widowControl/>
        <w:spacing w:line="264" w:lineRule="exact" w:before="264" w:after="0"/>
        <w:ind w:left="0" w:right="0" w:firstLine="0"/>
        <w:jc w:val="left"/>
      </w:pPr>
      <w:r>
        <w:t>This was not the promised land. This was the promise broken. The land, once fertile and bountiful, now lay gasping, its throat parched, its veins dry. The rivers, once lifelines teeming with life, were reduced to trickling streams, mere ghosts of their former glory, snaking their way through the cracked earth like wounded serpents. Wells, once brimming with life-giving water, now lay empty, gaping maws in the earth, symbols of a hope that had withered and died.</w:t>
      </w:r>
    </w:p>
    <w:p>
      <w:pPr>
        <w:autoSpaceDN w:val="0"/>
        <w:autoSpaceDE w:val="0"/>
        <w:widowControl/>
        <w:spacing w:line="264" w:lineRule="exact" w:before="264" w:after="0"/>
        <w:ind w:left="0" w:right="0" w:firstLine="0"/>
        <w:jc w:val="left"/>
      </w:pPr>
      <w:r>
        <w:t>The villagers, their faces etched with the lines of hardship, their eyes hollow with despair, clung to the vestiges of their past. Their homes, once vibrant centers of community life, were now crumbling shells, their walls cracked and faded, reflecting the fragility of their existence. The laughter of children, once a ubiquitous soundtrack to their days, was replaced by a pervasive silence, broken only by the mournful bleating of emaciated goats and the occasional sigh of the wind whistling through the dry grasses.</w:t>
      </w:r>
    </w:p>
    <w:p>
      <w:pPr>
        <w:autoSpaceDN w:val="0"/>
        <w:autoSpaceDE w:val="0"/>
        <w:widowControl/>
        <w:spacing w:line="264" w:lineRule="exact" w:before="264" w:after="0"/>
        <w:ind w:left="0" w:right="288" w:firstLine="0"/>
        <w:jc w:val="left"/>
      </w:pPr>
      <w:r>
        <w:t>The women, their hands calloused and cracked from years of toil under the unforgiving sun, carried their burdens with a stoicism born of desperation. Their faces, once radiant with life, were now drawn and weary, reflecting the weight of their responsibilities. They walked long distances to collect meager amounts of water, their bodies bent under the weight of their clay pots, each drop a precious commodity, each step a testament to their unwavering strength.</w:t>
      </w:r>
    </w:p>
    <w:p>
      <w:pPr>
        <w:autoSpaceDN w:val="0"/>
        <w:autoSpaceDE w:val="0"/>
        <w:widowControl/>
        <w:spacing w:line="324" w:lineRule="exact" w:before="204" w:after="0"/>
        <w:ind w:left="0" w:right="0" w:firstLine="0"/>
        <w:jc w:val="left"/>
      </w:pPr>
      <w:r>
        <w:t>The men, hardened by years of drought and despair, stared blankly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at the barren landscape, their faces betraying a mixture of anger and resignation. Their dreams, once vibrant and hopeful, had withered and died, leaving behind a void filled with bitterness and cynicism. The land, their ancestral home, had betrayed them, leaving them with nothing but the dust and the memories of a life that was gone.</w:t>
      </w:r>
    </w:p>
    <w:p>
      <w:pPr>
        <w:autoSpaceDN w:val="0"/>
        <w:autoSpaceDE w:val="0"/>
        <w:widowControl/>
        <w:spacing w:line="264" w:lineRule="exact" w:before="264" w:after="0"/>
        <w:ind w:left="0" w:right="0" w:firstLine="0"/>
        <w:jc w:val="left"/>
      </w:pPr>
      <w:r>
        <w:t xml:space="preserve">The old people, the keepers of their history and traditions, sat in the shade of dilapidated huts, their eyes fixed on the horizon, their hearts heavy with the weight of their memories. They remembered a time when the land had been bountiful, when the rivers had flowed freely, when laughter had filled the air. Now, only silence remained, a stark testament to the devastating impact of the </w:t>
        <w:br/>
        <w:t>drought. Their stories, once vibrant and full of life, had become somber elegies to a dying world.</w:t>
      </w:r>
    </w:p>
    <w:p>
      <w:pPr>
        <w:autoSpaceDN w:val="0"/>
        <w:autoSpaceDE w:val="0"/>
        <w:widowControl/>
        <w:spacing w:line="264" w:lineRule="exact" w:before="264" w:after="0"/>
        <w:ind w:left="0" w:right="144" w:firstLine="0"/>
        <w:jc w:val="left"/>
      </w:pPr>
      <w:r>
        <w:t>The children, innocent victims of circumstance, played in the dust, their games reflecting the harsh reality of their lives. They built miniature dams out of dried mud, attempting to channel the scarce water, their tiny hands working tirelessly, mimicking the efforts of their parents. Their laughter, though fragile, was a defiant melody against the backdrop of desolation, a reminder of the indomitable human spirit, the tenacity of hope in the face of despair.</w:t>
      </w:r>
    </w:p>
    <w:p>
      <w:pPr>
        <w:autoSpaceDN w:val="0"/>
        <w:autoSpaceDE w:val="0"/>
        <w:widowControl/>
        <w:spacing w:line="264" w:lineRule="exact" w:before="264" w:after="0"/>
        <w:ind w:left="0" w:right="0" w:firstLine="0"/>
        <w:jc w:val="left"/>
      </w:pPr>
      <w:r>
        <w:t>The air was thick with the scent of dust and desperation, a palpable sense of hopelessness hanging heavy in the atmosphere. The land, once a source of sustenance and pride, had become a symbol of their suffering, a constant reminder of their plight. The relentless sun, the cracked earth, the empty wells – these were not mere physical manifestations of drought; they were symbols of their broken promises, of the world's indifference to their suffering.</w:t>
      </w:r>
    </w:p>
    <w:p>
      <w:pPr>
        <w:autoSpaceDN w:val="0"/>
        <w:autoSpaceDE w:val="0"/>
        <w:widowControl/>
        <w:spacing w:line="264" w:lineRule="exact" w:before="264" w:after="0"/>
        <w:ind w:left="0" w:right="0" w:firstLine="0"/>
        <w:jc w:val="left"/>
      </w:pPr>
      <w:r>
        <w:t>The government, distant and unresponsive, offered little in the way of assistance. Promises of aid and support remained empty words, lost in the vast expanse of the arid landscape. The international community, preoccupied with its own concerns, seemed oblivious to the silent suffering of the villagers. The drought, they experienced, had become a silent killer, a thief stealing their livelihood, their dignity, and their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even in the depths of despair, a spark of resistance flickered. The villagers, united by their shared suffering, began to organize, to find ways to survive. They pooled their meager resources, sharing what little they had. They experimented with drought-resistant crops, seeking ways to coax life from the parched earth. They learned to collect rainwater, their efforts a testament to their </w:t>
        <w:br/>
        <w:t>resourcefulness and their determination to survive.</w:t>
      </w:r>
    </w:p>
    <w:p>
      <w:pPr>
        <w:autoSpaceDN w:val="0"/>
        <w:autoSpaceDE w:val="0"/>
        <w:widowControl/>
        <w:spacing w:line="264" w:lineRule="exact" w:before="264" w:after="0"/>
        <w:ind w:left="0" w:right="0" w:firstLine="0"/>
        <w:jc w:val="left"/>
      </w:pPr>
      <w:r>
        <w:t>Their struggles were not merely physical; they were also emotional and psychological. They fought against the despair that threatened to consume them, against the cynicism that eroded their spirit. They clung to their faith, to their belief in a better future, their hope a fragile flame in the face of an overwhelming darkness.</w:t>
      </w:r>
    </w:p>
    <w:p>
      <w:pPr>
        <w:autoSpaceDN w:val="0"/>
        <w:autoSpaceDE w:val="0"/>
        <w:widowControl/>
        <w:spacing w:line="264" w:lineRule="exact" w:before="264" w:after="0"/>
        <w:ind w:left="0" w:right="0" w:firstLine="0"/>
        <w:jc w:val="left"/>
      </w:pPr>
      <w:r>
        <w:t>Their resistance was not a grand rebellion, not a violent uprising. It was a quiet, determined defiance, a stubborn refusal to surrender to fate. It was a testament to the strength of the human spirit, the power of community, and the enduring hope that even in the most arid landscapes, life can find a way to bloom. It was a struggle for survival, for dignity, and for the right to exist in a world that often seemed indifferent to their suffering. The fight for water wasn't just a fight for survival, it was a fight for justice, a fight for recognition, a fight for the right to a life free from the desperation of unending thirst. Their song, a mournful lament at times, yet resilient and unwavering, rose from the parched earth, a testament to their enduring spirit. It echoed the call of the wild, a primal scream against injustice, a plea for recognition, a demand for a future where the desert's thirst is quenched, not by despair, but by the relentless will of a community fighting for survival, for a future where the land blooms once more. And in the heart of the desert, a quiet revolution was unfolding, a testament to the power of hope, resilience, and the enduring human spirit. The wind carried their song across the barren land, a whisper of defiance, a promise of a future where the desert's thirst is quenched and life finds a way to flourish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Water Wars</w:t>
      </w:r>
    </w:p>
    <w:p>
      <w:pPr>
        <w:autoSpaceDN w:val="0"/>
        <w:autoSpaceDE w:val="0"/>
        <w:widowControl/>
        <w:spacing w:line="264" w:lineRule="exact" w:before="286" w:after="0"/>
        <w:ind w:left="0" w:right="0" w:firstLine="0"/>
        <w:jc w:val="left"/>
      </w:pPr>
      <w:r>
        <w:t>The silence of the desert was deceptive. It wasn't the peaceful quiet of a sleeping land, but a tense stillness, pregnant with unspoken anxieties and simmering resentments. The wind, once a comforting presence, now carried whispers of fear, each gust a reminder of the dwindling water sources. The air itself experienced thick with the unspoken accusations, the simmering hatred between neighboring villages, each clinging to its shrinking lifeline. The once-shared wells, the lifeblood of the community, were now sources of bitter contention, each bucket drawn a victory hard-won, a defeat for another.</w:t>
      </w:r>
    </w:p>
    <w:p>
      <w:pPr>
        <w:autoSpaceDN w:val="0"/>
        <w:autoSpaceDE w:val="0"/>
        <w:widowControl/>
        <w:spacing w:line="264" w:lineRule="exact" w:before="264" w:after="0"/>
        <w:ind w:left="0" w:right="0" w:firstLine="0"/>
        <w:jc w:val="left"/>
      </w:pPr>
      <w:r>
        <w:t>The old women, their faces etched with the wisdom of generations, remembered a time when the disputes were over land, over grazing rights, the typical friction of rural life. But water, the life itself, was different. It transcended the ordinary squabbles, transforming neighbor into enemy, turning decades of shared history into a brutal struggle for survival.</w:t>
      </w:r>
    </w:p>
    <w:p>
      <w:pPr>
        <w:autoSpaceDN w:val="0"/>
        <w:autoSpaceDE w:val="0"/>
        <w:widowControl/>
        <w:spacing w:line="264" w:lineRule="exact" w:before="264" w:after="0"/>
        <w:ind w:left="0" w:right="0" w:firstLine="0"/>
        <w:jc w:val="left"/>
      </w:pPr>
      <w:r>
        <w:t>The arguments started subtly, almost imperceptibly. A slightly deeper draw from the shared well, a careless spill, a word spoken too loud, a look exchanged across the parched fields. These small incidents, insignificant in times of plenty, had become flashpoints, igniting explosive confrontations. The women, traditionally the keepers of water, the custodians of the wells, found themselves at the forefront of these conflicts. Their voices, once soft and soothing, were now raised in anger, their pleas for cooperation met with hostility and suspicion.</w:t>
      </w:r>
    </w:p>
    <w:p>
      <w:pPr>
        <w:autoSpaceDN w:val="0"/>
        <w:autoSpaceDE w:val="0"/>
        <w:widowControl/>
        <w:spacing w:line="264" w:lineRule="exact" w:before="264" w:after="0"/>
        <w:ind w:left="0" w:right="0" w:firstLine="0"/>
        <w:jc w:val="left"/>
      </w:pPr>
      <w:r>
        <w:t>The men, initially reluctant to engage in open conflict, were drawn into the fray. Their patience, worn thin by years of drought and hardship, finally snapped. The shared understanding, once the foundation of their community, shattered under the strain of desperation. Fistfights broke out near the dwindling water sources, fueled by thirst and frustration. The sound of blows, the angry shouts, replaced the peaceful rhythm of life. The desert, once a witness to their shared struggles, now bore witness to their bitter divisions.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children, innocent observers of this new reality, witnessed the fracturing of their community, the erosion of their trust. Their games, once filled with carefree laughter and shared imagination, became reflections of the adult world’s harshness, mimicking the struggles and conflicts that dominated their days. Their small hands, once used to build mud dams to divert water, now held makeshift weapons, fashioned from sticks and stones, reflections of the escalating violence.</w:t>
      </w:r>
    </w:p>
    <w:p>
      <w:pPr>
        <w:autoSpaceDN w:val="0"/>
        <w:autoSpaceDE w:val="0"/>
        <w:widowControl/>
        <w:spacing w:line="264" w:lineRule="exact" w:before="264" w:after="0"/>
        <w:ind w:left="0" w:right="0" w:firstLine="0"/>
        <w:jc w:val="left"/>
      </w:pPr>
      <w:r>
        <w:t xml:space="preserve">The government, far removed from the harsh realities of the </w:t>
        <w:br/>
        <w:t xml:space="preserve">drought, seemed to offer little more than empty promises, its distant pronouncements of aid failing to reach the parched earth or the thirsty throats of the villagers. Their inaction, their perceived </w:t>
        <w:br/>
        <w:t xml:space="preserve">indifference, only fueled the flames of discontent. The international community, equally distant and equally detached, seemed to </w:t>
        <w:br/>
        <w:t>observe the unfolding tragedy from a distance, its concern obscured by the complex geopolitics and the demands of more powerful nations.</w:t>
      </w:r>
    </w:p>
    <w:p>
      <w:pPr>
        <w:autoSpaceDN w:val="0"/>
        <w:autoSpaceDE w:val="0"/>
        <w:widowControl/>
        <w:spacing w:line="264" w:lineRule="exact" w:before="264" w:after="0"/>
        <w:ind w:left="0" w:right="0" w:firstLine="0"/>
        <w:jc w:val="left"/>
      </w:pPr>
      <w:r>
        <w:t xml:space="preserve">The escalating conflict took on a grim new dimension with the arrival of outsiders, opportunists seeking to exploit the water </w:t>
        <w:br/>
        <w:t xml:space="preserve">scarcity. They wielded their influence and their resources, </w:t>
        <w:br/>
        <w:t>exacerbating the existing tensions, fanning the flames of conflict for their own gain. They preyed on the desperation of the villagers, offering deals that seemed advantageous but ultimately left them further impoverished and more deeply entangled in the web of their own despair. The sounds of their machinations, their whispers and bargains, echoed across the desert, adding another layer to the oppressive silence.</w:t>
      </w:r>
    </w:p>
    <w:p>
      <w:pPr>
        <w:autoSpaceDN w:val="0"/>
        <w:autoSpaceDE w:val="0"/>
        <w:widowControl/>
        <w:spacing w:line="264" w:lineRule="exact" w:before="264" w:after="0"/>
        <w:ind w:left="0" w:right="0" w:firstLine="0"/>
        <w:jc w:val="left"/>
      </w:pPr>
      <w:r>
        <w:t xml:space="preserve">Rumors spread like wildfire, whispers of sabotage, of stolen water, of plots and conspiracies. Trust evaporated, replaced by suspicion, distrust and a fierce determination to defend their dwindling resources. The old ways, the traditions of community and </w:t>
        <w:br/>
        <w:t>cooperation, crumbled under the weight of desperation. The shared history, the common language, even the shared gods, failed to bridge the chasm created by the scarcity of water.</w:t>
      </w:r>
    </w:p>
    <w:p>
      <w:pPr>
        <w:autoSpaceDN w:val="0"/>
        <w:autoSpaceDE w:val="0"/>
        <w:widowControl/>
        <w:spacing w:line="264" w:lineRule="exact" w:before="264" w:after="0"/>
        <w:ind w:left="0" w:right="0" w:firstLine="0"/>
        <w:jc w:val="left"/>
      </w:pPr>
      <w:r>
        <w:t>Meanwhile, a small group, a handful of women and men, refused to surrender to the bitterness and hatred. They understood that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survival depended not on fighting amongst themselves, but on cooperation and unity. They quietly attempted to mediate between the warring factions, reminding them of the shared past, the </w:t>
        <w:br/>
        <w:t xml:space="preserve">common ties that once bound them together. They spoke of the dangers of division, of the need for unity in the face of </w:t>
        <w:br/>
        <w:t>overwhelming adversity. Their voices, initially met with hostility and suspicion, slowly started to gain a foothold.</w:t>
      </w:r>
    </w:p>
    <w:p>
      <w:pPr>
        <w:autoSpaceDN w:val="0"/>
        <w:autoSpaceDE w:val="0"/>
        <w:widowControl/>
        <w:spacing w:line="264" w:lineRule="exact" w:before="264" w:after="0"/>
        <w:ind w:left="0" w:right="0" w:firstLine="0"/>
        <w:jc w:val="left"/>
      </w:pPr>
      <w:r>
        <w:t>The desert, a brutal but unforgiving teacher, was slowly showing them the true price of their conflict. The scarce resources were being depleted faster through fighting than through sharing, the fragile bonds of community were disintegrating, and the shared sense of despair was deepening. The silence was broken only by the wind, the distant cries of desperation, and the growing awareness that unless they united, the desert's thirst would swallow them all.</w:t>
      </w:r>
    </w:p>
    <w:p>
      <w:pPr>
        <w:autoSpaceDN w:val="0"/>
        <w:autoSpaceDE w:val="0"/>
        <w:widowControl/>
        <w:spacing w:line="264" w:lineRule="exact" w:before="58" w:after="0"/>
        <w:ind w:left="0" w:right="0" w:firstLine="0"/>
        <w:jc w:val="left"/>
      </w:pPr>
      <w:r>
        <w:t xml:space="preserve">Their song of resistance, once a lament, began to morph into a determined plea for unity, a whispered hymn for cooperation. It was a song born of desperation, a prayer for reconciliation, a call for a future where the desert’s thirst is quenched not just by water, but by the healing balm of unity. In the heart of the arid landscape, a new kind of revolution was taking root – not one of violence, but of cooperation, a desperate struggle for survival, shaped by the bitter lessons learned from the Water Wars. The path ahead was uncertain, but in the quiet determination of those few, a fragile hope flickered, a testament to the human spirit's capacity to </w:t>
        <w:br/>
        <w:t>overcome even the most daunting of challenges, its ability to find unity in the face of profound adversity. The wind carried their song, a quiet melody of hope in the face of desolation, a promise of a future where the desert’s thirst might finally be quenched.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Resilience</w:t>
      </w:r>
    </w:p>
    <w:p>
      <w:pPr>
        <w:autoSpaceDN w:val="0"/>
        <w:autoSpaceDE w:val="0"/>
        <w:widowControl/>
        <w:spacing w:line="264" w:lineRule="exact" w:before="286" w:after="0"/>
        <w:ind w:left="0" w:right="0" w:firstLine="0"/>
        <w:jc w:val="left"/>
      </w:pPr>
      <w:r>
        <w:t>The faintest glimmer of dawn painted the eastern horizon a pale, watery orange, a stark contrast to the relentless ochre of the desert landscape. The air, still heavy with the night's oppressive silence, held the lingering scent of dust and desperation. Yet, even in this desolate setting, the seeds of resilience were beginning to sprout. It wasn’t a dramatic blossoming, no triumphant fanfare, but a quiet, determined push towards survival. In the heart of the conflict, a small group, led by Fatima, an elderly woman whose eyes held the wisdom of countless sunrises and sunsets, began to organize.</w:t>
      </w:r>
    </w:p>
    <w:p>
      <w:pPr>
        <w:autoSpaceDN w:val="0"/>
        <w:autoSpaceDE w:val="0"/>
        <w:widowControl/>
        <w:spacing w:line="264" w:lineRule="exact" w:before="264" w:after="0"/>
        <w:ind w:left="0" w:right="0" w:firstLine="0"/>
        <w:jc w:val="left"/>
      </w:pPr>
      <w:r>
        <w:t xml:space="preserve">Fatima, her voice raspy but strong, understood that the existing conflicts weren't just about water; they were about fear, about mistrust, about the erosion of centuries-old bonds. Her strategy wasn't about forcing cooperation; it was about rebuilding trust, reminding the warring factions of their shared history, their shared vulnerability. She started small, organizing informal meetings under the shade of a lone acacia tree, a neutral ground far from the </w:t>
        <w:br/>
        <w:t>contested wells. She began by recounting stories – stories of shared harvests, of communal celebrations, of ancestors who had faced hardship together and emerged stronger. These weren't just stories; they were carefully crafted reminders of a time when cooperation, not conflict, was the norm.</w:t>
      </w:r>
    </w:p>
    <w:p>
      <w:pPr>
        <w:autoSpaceDN w:val="0"/>
        <w:autoSpaceDE w:val="0"/>
        <w:widowControl/>
        <w:spacing w:line="264" w:lineRule="exact" w:before="264" w:after="0"/>
        <w:ind w:left="0" w:right="0" w:firstLine="0"/>
        <w:jc w:val="left"/>
      </w:pPr>
      <w:r>
        <w:t>Initially, the villagers were hesitant. The wounds were too fresh, the distrust too deeply ingrained. Many arrived at the meetings armed, their eyes wary and suspicious. But Fatima's gentle persistence, her unwavering belief in the power of community, slowly began to chip away at the hardened walls of resentment. She didn't ignore the grievances; she acknowledged them, validating their pain and frustration. But she also emphasized the shared predicament, the looming threat that united them all – the ever-increasing scarcity of water.</w:t>
      </w:r>
    </w:p>
    <w:p>
      <w:pPr>
        <w:autoSpaceDN w:val="0"/>
        <w:autoSpaceDE w:val="0"/>
        <w:widowControl/>
        <w:spacing w:line="264" w:lineRule="exact" w:before="264" w:after="0"/>
        <w:ind w:left="0" w:right="0" w:firstLine="0"/>
        <w:jc w:val="left"/>
      </w:pPr>
      <w:r>
        <w:t xml:space="preserve">Her approach was unconventional. She didn't preach sermons or deliver lectures; instead, she focused on practical solutions. She proposed the creation of a community water management </w:t>
        <w:br/>
        <w:t>committee, a body that would oversee the fair distribution of water,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resolving disputes and ensuring equitable access for everyone. The committee wouldn't be composed of elders or village chiefs; instead, it would be a diverse group, representing all factions, ensuring inclusivity and transparency. This was a bold move, as it required those who had previously clashed to work together, to trust each other with the most precious resource they had left.</w:t>
      </w:r>
    </w:p>
    <w:p>
      <w:pPr>
        <w:autoSpaceDN w:val="0"/>
        <w:autoSpaceDE w:val="0"/>
        <w:widowControl/>
        <w:spacing w:line="264" w:lineRule="exact" w:before="264" w:after="0"/>
        <w:ind w:left="0" w:right="0" w:firstLine="0"/>
        <w:jc w:val="left"/>
      </w:pPr>
      <w:r>
        <w:t>The initial meetings were fraught with tension, with accusations and recriminations still echoing in the air. But slowly, tentatively, a shift began to occur. The shared stories, the carefully planned discussions, the emphasis on collaborative problem-solving – it all started to create a sense of common purpose. The women, who had been at the forefront of the water conflicts, found their skills – their understanding of water conservation techniques, their ability to mediate and negotiate – were now vital assets to the community's survival.</w:t>
      </w:r>
    </w:p>
    <w:p>
      <w:pPr>
        <w:autoSpaceDN w:val="0"/>
        <w:autoSpaceDE w:val="0"/>
        <w:widowControl/>
        <w:spacing w:line="264" w:lineRule="exact" w:before="264" w:after="0"/>
        <w:ind w:left="0" w:right="0" w:firstLine="0"/>
        <w:jc w:val="left"/>
      </w:pPr>
      <w:r>
        <w:t xml:space="preserve">They organized workshops, sharing traditional methods of water harvesting and conservation. They showed the men how to build simple rainwater harvesting systems, how to improve irrigation techniques, how to conserve water in their daily lives. They </w:t>
        <w:br/>
        <w:t>established a system of water rationing, a difficult but necessary measure to ensure fairness and prevent future conflicts. They taught the younger generation about water conservation, instilling in them a sense of responsibility towards their shared resource. They used storytelling to pass on this knowledge, weaving water conservation into their fables and folklore, making it a part of their cultural heritage.</w:t>
      </w:r>
    </w:p>
    <w:p>
      <w:pPr>
        <w:autoSpaceDN w:val="0"/>
        <w:autoSpaceDE w:val="0"/>
        <w:widowControl/>
        <w:spacing w:line="264" w:lineRule="exact" w:before="264" w:after="0"/>
        <w:ind w:left="0" w:right="288" w:firstLine="0"/>
        <w:jc w:val="left"/>
      </w:pPr>
      <w:r>
        <w:t xml:space="preserve">Alongside these practical measures, Fatima focused on rebuilding trust and restoring the community's fractured social fabric. She organized communal work projects, tasks that required </w:t>
        <w:br/>
        <w:t>collaboration and a shared effort. These weren't merely about building infrastructure; they were about rebuilding relationships, forging new bonds of cooperation, creating a sense of shared identity. They repaired the damaged irrigation canals, rebuilt the communal wells, and worked together to plant drought-resistant crops. In the process, they rediscovered a sense of unity, a shared sense of purpose that transcended their individual grievances.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Meanwhile, the men, initially reluctant to participate in what they perceived as "women's work," were drawn into the collaborative efforts. They found their traditional roles were still important; their strength and skills were needed for the physical labor of </w:t>
        <w:br/>
        <w:t xml:space="preserve">constructing irrigation systems and repairing damaged </w:t>
        <w:br/>
        <w:t>infrastructure. The collaborative work broke down stereotypes and created new lines of communication and cooperation.</w:t>
      </w:r>
    </w:p>
    <w:p>
      <w:pPr>
        <w:autoSpaceDN w:val="0"/>
        <w:autoSpaceDE w:val="0"/>
        <w:widowControl/>
        <w:spacing w:line="264" w:lineRule="exact" w:before="264" w:after="0"/>
        <w:ind w:left="0" w:right="0" w:firstLine="0"/>
        <w:jc w:val="left"/>
      </w:pPr>
      <w:r>
        <w:t xml:space="preserve">The children, initially traumatized by the witnessing of the </w:t>
        <w:br/>
        <w:t xml:space="preserve">escalating violence, started to regain a sense of hope. They </w:t>
        <w:br/>
        <w:t>participated in the water conservation projects, learning about the importance of sustainable practices. Their games, once filled with aggression, slowly transformed, reflecting the collaborative spirit of the community.</w:t>
      </w:r>
    </w:p>
    <w:p>
      <w:pPr>
        <w:autoSpaceDN w:val="0"/>
        <w:autoSpaceDE w:val="0"/>
        <w:widowControl/>
        <w:spacing w:line="264" w:lineRule="exact" w:before="264" w:after="0"/>
        <w:ind w:left="0" w:right="0" w:firstLine="0"/>
        <w:jc w:val="left"/>
      </w:pPr>
      <w:r>
        <w:t xml:space="preserve">The transformation wasn't immediate; there were setbacks, </w:t>
        <w:br/>
        <w:t>moments of doubt, and lingering resentments. But the gradual shift towards cooperation was undeniable. The committee, initially struggling to find common ground, began to function effectively, demonstrating the power of collective action. The community, once fractured and divided, slowly began to heal.</w:t>
      </w:r>
    </w:p>
    <w:p>
      <w:pPr>
        <w:autoSpaceDN w:val="0"/>
        <w:autoSpaceDE w:val="0"/>
        <w:widowControl/>
        <w:spacing w:line="264" w:lineRule="exact" w:before="264" w:after="0"/>
        <w:ind w:left="0" w:right="0" w:firstLine="0"/>
        <w:jc w:val="left"/>
      </w:pPr>
      <w:r>
        <w:t xml:space="preserve">This resilience wasn't just about adapting to the environmental challenge; it was about adapting to the social and psychological consequences of conflict. It was about recognizing the need for collective action, for shared responsibility, for unity in the face of adversity. The desert, once a symbol of destruction and division, now became a crucible of resilience, a place where a community was not only surviving, but rebuilding itself, forging a new path towards a more sustainable and equitable future. The faint orange glow of the dawn reflected not just the rising sun, but the rising hope of a community rediscovering its strength and its unity in the face of the desert's unrelenting thirst. The songs of resistance had changed, their melody now infused with a new hope, a powerful testament to the enduring human spirit and the capacity for </w:t>
        <w:br/>
        <w:t>community to overcome even the most devastating of challenges. The wind, once a harbinger of fear, now carried the whispers of a new beginning, a quiet promise of resilience in the heart of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Innovative Solutions</w:t>
      </w:r>
    </w:p>
    <w:p>
      <w:pPr>
        <w:autoSpaceDN w:val="0"/>
        <w:autoSpaceDE w:val="0"/>
        <w:widowControl/>
        <w:spacing w:line="264" w:lineRule="exact" w:before="286" w:after="0"/>
        <w:ind w:left="0" w:right="0" w:firstLine="0"/>
        <w:jc w:val="left"/>
      </w:pPr>
      <w:r>
        <w:t xml:space="preserve">The success of Fatima's initiative wasn't solely reliant on her </w:t>
        <w:br/>
        <w:t xml:space="preserve">inspirational leadership; it was deeply intertwined with the </w:t>
        <w:br/>
        <w:t>ingenuity and resourcefulness of the community itself. As trust blossomed, so did a surge of creative problem-solving. The women, long marginalized, emerged as crucial innovators, sharing their traditional knowledge of water conservation techniques refined over generations. They weren't simply passive recipients of aid; they were active agents of change, leading workshops that transformed the community's relationship with water.</w:t>
      </w:r>
    </w:p>
    <w:p>
      <w:pPr>
        <w:autoSpaceDN w:val="0"/>
        <w:autoSpaceDE w:val="0"/>
        <w:widowControl/>
        <w:spacing w:line="264" w:lineRule="exact" w:before="264" w:after="0"/>
        <w:ind w:left="0" w:right="0" w:firstLine="0"/>
        <w:jc w:val="left"/>
      </w:pPr>
      <w:r>
        <w:t xml:space="preserve">One such innovation was the widespread adoption of "qanats," ancient underground water channels. These weren't simply </w:t>
        <w:br/>
        <w:t xml:space="preserve">rediscovered; they were redesigned and adapted to the specific challenges of the region. Using local materials like clay bricks and stones, they constructed intricate networks of tunnels that </w:t>
        <w:br/>
        <w:t xml:space="preserve">channeled water from underground aquifers to the surface, </w:t>
        <w:br/>
        <w:t xml:space="preserve">minimizing evaporation and maximizing water availability. Older members of the community, previously considered burdens, became invaluable mentors, sharing their inherited knowledge of the </w:t>
        <w:br/>
        <w:t>subterranean water systems, identifying the best locations for digging new qanats. Their expertise, once dismissed, was now vital to the community’s survival.</w:t>
      </w:r>
    </w:p>
    <w:p>
      <w:pPr>
        <w:autoSpaceDN w:val="0"/>
        <w:autoSpaceDE w:val="0"/>
        <w:widowControl/>
        <w:spacing w:line="264" w:lineRule="exact" w:before="264" w:after="0"/>
        <w:ind w:left="0" w:right="0" w:firstLine="0"/>
        <w:jc w:val="left"/>
      </w:pPr>
      <w:r>
        <w:t xml:space="preserve">The younger generation, initially skeptical of the old ways, quickly grasped the practical benefits of the qanats. They incorporated modern surveying techniques, using GPS and satellite imagery to map the water table and optimize the qanat network. This fusion of ancient wisdom and modern technology demonstrated the </w:t>
        <w:br/>
        <w:t xml:space="preserve">community's capacity for adaptive innovation, a hallmark of their resilience. The construction of the qanats wasn't merely a technical undertaking; it was a powerful symbol of unity, a testament to the community's ability to overcome its divisions and work </w:t>
        <w:br/>
        <w:t>collaboratively towards a common goal.</w:t>
      </w:r>
    </w:p>
    <w:p>
      <w:pPr>
        <w:autoSpaceDN w:val="0"/>
        <w:autoSpaceDE w:val="0"/>
        <w:widowControl/>
        <w:spacing w:line="264" w:lineRule="exact" w:before="264" w:after="0"/>
        <w:ind w:left="0" w:right="0" w:firstLine="0"/>
        <w:jc w:val="left"/>
      </w:pPr>
      <w:r>
        <w:t xml:space="preserve">Alongside the qanats, the women pioneered novel rainwater </w:t>
        <w:br/>
        <w:t>harvesting techniques. They built simple, yet efficient, systems that collected rainwater from rooftops and channeled it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underground reservoirs. These reservoirs weren't merely storage tanks; they were carefully designed to filter and purify the water, ensuring its potability. They experimented with different materials, exploring locally available resources like clay pots and repurposed containers, to optimize the collection and storage processes. The creativity extended to integrating these systems with the existing qanat network, creating a holistic approach to water management.</w:t>
      </w:r>
    </w:p>
    <w:p>
      <w:pPr>
        <w:autoSpaceDN w:val="0"/>
        <w:autoSpaceDE w:val="0"/>
        <w:widowControl/>
        <w:spacing w:line="264" w:lineRule="exact" w:before="58" w:after="0"/>
        <w:ind w:left="0" w:right="288" w:firstLine="0"/>
        <w:jc w:val="left"/>
      </w:pPr>
      <w:r>
        <w:t>This wasn’t simply about solving the immediate problem; it was about building a sustainable system for the future. The younger girls were trained in this process, transforming it into a vital element of their education.</w:t>
      </w:r>
    </w:p>
    <w:p>
      <w:pPr>
        <w:autoSpaceDN w:val="0"/>
        <w:autoSpaceDE w:val="0"/>
        <w:widowControl/>
        <w:spacing w:line="264" w:lineRule="exact" w:before="264" w:after="0"/>
        <w:ind w:left="0" w:right="0" w:firstLine="0"/>
        <w:jc w:val="left"/>
      </w:pPr>
      <w:r>
        <w:t xml:space="preserve">The men, initially hesitant to participate in what they considered“women’s work,” were gradually drawn into the innovative </w:t>
        <w:br/>
        <w:t>processes. Their strength and engineering skills were crucial in constructing the larger-scale infrastructure components of the water harvesting and management system. They learned to combine their traditional masonry skills with the women's knowledge of water flow and drainage, resulting in more efficient and effective systems. The collaborative efforts broke down traditional gender roles and fostered a deeper understanding and respect between men and women.</w:t>
      </w:r>
    </w:p>
    <w:p>
      <w:pPr>
        <w:autoSpaceDN w:val="0"/>
        <w:autoSpaceDE w:val="0"/>
        <w:widowControl/>
        <w:spacing w:line="264" w:lineRule="exact" w:before="264" w:after="0"/>
        <w:ind w:left="0" w:right="0" w:firstLine="0"/>
        <w:jc w:val="left"/>
      </w:pPr>
      <w:r>
        <w:t>Beyond the technical innovations, the community also embraced social innovations. They established a community-based water bank, a system where households could deposit excess water during periods of abundance and withdraw it during times of scarcity. This system, though simple in its concept, was revolutionary in its impact, ensuring equitable access to water for all members of the community. They developed a system of water rationing, not as a punitive measure, but as a shared responsibility. The water bank operated on a system of trust and mutual understanding, fostering a sense of community ownership and responsibility for their shared water resources. The women played a critical role in the operation of the water bank, utilizing their negotiation skills and community awareness to ensure fair distribution and prevent conflicts.</w:t>
      </w:r>
    </w:p>
    <w:p>
      <w:pPr>
        <w:autoSpaceDN w:val="0"/>
        <w:autoSpaceDE w:val="0"/>
        <w:widowControl/>
        <w:spacing w:line="264" w:lineRule="exact" w:before="264" w:after="0"/>
        <w:ind w:left="0" w:right="432" w:firstLine="0"/>
        <w:jc w:val="left"/>
      </w:pPr>
      <w:r>
        <w:t>The success of the community’s innovative solutions wasn't just about technological advancement; it was fundamentally about changing attitudes and behaviors. They initiated educational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programs aimed at raising awareness about water conservation, employing storytelling, songs, and theatre to make the message engaging and culturally relevant. The traditional storytelling </w:t>
        <w:br/>
        <w:t>sessions, usually reserved for entertainment, were now used to highlight the importance of water conservation and sustainable practices. The children, who had witnessed the conflicts over water, were given a central role in these initiatives, becoming active agents of change within their families and the broader community.</w:t>
      </w:r>
    </w:p>
    <w:p>
      <w:pPr>
        <w:autoSpaceDN w:val="0"/>
        <w:autoSpaceDE w:val="0"/>
        <w:widowControl/>
        <w:spacing w:line="264" w:lineRule="exact" w:before="264" w:after="0"/>
        <w:ind w:left="0" w:right="0" w:firstLine="0"/>
        <w:jc w:val="left"/>
      </w:pPr>
      <w:r>
        <w:t xml:space="preserve">The impact was evident in the changing landscape. Previously barren fields started to show signs of life, as drought-resistant crops flourished under improved irrigation systems. The community’s collective efforts weren’t just about survival; they were about </w:t>
        <w:br/>
        <w:t xml:space="preserve">reclaiming their land and rebuilding their livelihoods. The </w:t>
        <w:br/>
        <w:t>previously desolate landscape was slowly transforming, showing signs of renewal and hope. The increased water availability not only eased tensions but spurred economic growth, as communities were now able to cultivate a wider variety of crops and increase their agricultural yields.</w:t>
      </w:r>
    </w:p>
    <w:p>
      <w:pPr>
        <w:autoSpaceDN w:val="0"/>
        <w:autoSpaceDE w:val="0"/>
        <w:widowControl/>
        <w:spacing w:line="264" w:lineRule="exact" w:before="264" w:after="0"/>
        <w:ind w:left="0" w:right="0" w:firstLine="0"/>
        <w:jc w:val="left"/>
      </w:pPr>
      <w:r>
        <w:t xml:space="preserve">This resurgence was more than just an economic recovery; it was a cultural revival. The shared struggle and subsequent triumph </w:t>
        <w:br/>
        <w:t>strengthened the bonds within the community. The traditional songs of resistance, once filled with anger and despair, were now infused with a new spirit of hope and unity. The celebrations, which had been muted by the conflict, were renewed with a vibrancy reflecting the community’s shared success. The new generation, having played a crucial role in the community’s rejuvenation, was instilled with a deep sense of pride and responsibility.</w:t>
      </w:r>
    </w:p>
    <w:p>
      <w:pPr>
        <w:autoSpaceDN w:val="0"/>
        <w:autoSpaceDE w:val="0"/>
        <w:widowControl/>
        <w:spacing w:line="264" w:lineRule="exact" w:before="264" w:after="0"/>
        <w:ind w:left="0" w:right="144" w:firstLine="0"/>
        <w:jc w:val="left"/>
      </w:pPr>
      <w:r>
        <w:t xml:space="preserve">The journey wasn't without challenges. There were setbacks, moments of doubt, and periods of frustration. But the community’s resilience, fueled by the innovative solutions they developed and their collective spirit, helped them to overcome obstacles. The process of innovation was iterative; they learned from their </w:t>
        <w:br/>
        <w:t xml:space="preserve">mistakes, adapting and improving their approaches over time. The community created a system of continuous learning and </w:t>
        <w:br/>
        <w:t>improvement, ensuring that their solutions remained effective and sustainable.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desert, once a symbol of scarcity and conflict, became a </w:t>
        <w:br/>
        <w:t xml:space="preserve">testament to human ingenuity and the power of collective action. It was a landscape transformed not only by technological innovations but by a shift in mindset, a change in the way the community viewed its resources and its future. The story of their transformation became a source of inspiration, proving that even in the most </w:t>
        <w:br/>
        <w:t xml:space="preserve">challenging circumstances, human creativity and community spirit could overcome adversity and create a sustainable and equitable future. The story was a beacon of hope, illuminating the path </w:t>
        <w:br/>
        <w:t xml:space="preserve">towards a world where communities, armed with ingenuity and unity, could thrive even in the harshest environments. The desert’s thirst, once a source of despair, had become a catalyst for </w:t>
        <w:br/>
        <w:t xml:space="preserve">innovation, resilience, and renewal. The air, once heavy with </w:t>
        <w:br/>
        <w:t>desperation, now carried the scent of hope, the whisper of a new beginning,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Future in the Balance</w:t>
      </w:r>
    </w:p>
    <w:p>
      <w:pPr>
        <w:autoSpaceDN w:val="0"/>
        <w:autoSpaceDE w:val="0"/>
        <w:widowControl/>
        <w:spacing w:line="264" w:lineRule="exact" w:before="286" w:after="0"/>
        <w:ind w:left="0" w:right="0" w:firstLine="0"/>
        <w:jc w:val="left"/>
      </w:pPr>
      <w:r>
        <w:t xml:space="preserve">The success of Fatima's initiative, however, was not a final victory, but rather a crucial stepping stone. The community, having tasted the sweetness of collaboration and innovation, now faced a new challenge: sustainability. The immediate crisis had been averted, the thirst quenched, but the desert’s inherent fragility demanded a long-term vision, a commitment to practices that would not deplete the very resources they had so painstakingly conserved. This was where the true test of their resilience lay, the delicate dance </w:t>
        <w:br/>
        <w:t>between immediate needs and long-term preservation.</w:t>
      </w:r>
    </w:p>
    <w:p>
      <w:pPr>
        <w:autoSpaceDN w:val="0"/>
        <w:autoSpaceDE w:val="0"/>
        <w:widowControl/>
        <w:spacing w:line="264" w:lineRule="exact" w:before="264" w:after="0"/>
        <w:ind w:left="0" w:right="0" w:firstLine="0"/>
        <w:jc w:val="left"/>
      </w:pPr>
      <w:r>
        <w:t xml:space="preserve">The community understood that their ingenious water management system, while effective, was not a permanent solution. The qanats, while replenishing the water table, were susceptible to overuse and mismanagement. The rainwater harvesting systems, while efficient, depended on the unpredictable nature of rainfall. To ensure </w:t>
        <w:br/>
        <w:t>sustainability, they needed a more holistic approach, a strategy that considered not only the technical aspects of water management but also the social and environmental implications.</w:t>
      </w:r>
    </w:p>
    <w:p>
      <w:pPr>
        <w:autoSpaceDN w:val="0"/>
        <w:autoSpaceDE w:val="0"/>
        <w:widowControl/>
        <w:spacing w:line="264" w:lineRule="exact" w:before="264" w:after="0"/>
        <w:ind w:left="0" w:right="0" w:firstLine="0"/>
        <w:jc w:val="left"/>
      </w:pPr>
      <w:r>
        <w:t xml:space="preserve">This understanding led to a series of community dialogues, </w:t>
        <w:br/>
        <w:t>facilitated by Fatima and a newly formed council representing various segments of the population. These weren't simple meetings; they were vibrant exchanges of ideas, where traditional knowledge clashed with modern techniques, where elders debated with youth, where anxieties mingled with hope. The discussions revolved around a central theme: how to balance the needs of a growing population with the limited resources of the desert.</w:t>
      </w:r>
    </w:p>
    <w:p>
      <w:pPr>
        <w:autoSpaceDN w:val="0"/>
        <w:autoSpaceDE w:val="0"/>
        <w:widowControl/>
        <w:spacing w:line="264" w:lineRule="exact" w:before="264" w:after="0"/>
        <w:ind w:left="0" w:right="0" w:firstLine="0"/>
        <w:jc w:val="left"/>
      </w:pPr>
      <w:r>
        <w:t xml:space="preserve">One of the key outcomes of these dialogues was the development of a comprehensive water usage plan. This plan wasn't a rigid set of rules, but rather a flexible framework, adaptable to changing </w:t>
        <w:br/>
        <w:t xml:space="preserve">conditions. It incorporated traditional practices, such as crop </w:t>
        <w:br/>
        <w:t xml:space="preserve">rotation and the use of drought-resistant crops, with modern </w:t>
        <w:br/>
        <w:t xml:space="preserve">technologies, such as precision irrigation and water-efficient </w:t>
        <w:br/>
        <w:t>farming techniques. The plan emphasized the importance of data-driven decision-making, utilizing data collected from the qanats and rainwater harvesting systems to monitor water levels, predict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needs, and adjust water allocation accordingly.</w:t>
      </w:r>
    </w:p>
    <w:p>
      <w:pPr>
        <w:autoSpaceDN w:val="0"/>
        <w:autoSpaceDE w:val="0"/>
        <w:widowControl/>
        <w:spacing w:line="264" w:lineRule="exact" w:before="264" w:after="0"/>
        <w:ind w:left="0" w:right="0" w:firstLine="0"/>
        <w:jc w:val="left"/>
      </w:pPr>
      <w:r>
        <w:t xml:space="preserve">The implementation of the water usage plan required a shift in mindset, a change in the way the community viewed its relationship with water. It required a move away from a culture of scarcity, where water was seen as a limited resource to be fought over, to a culture of stewardship, where water was viewed as a precious asset to be managed and conserved. This required extensive community education, conducted through storytelling, workshops, and </w:t>
        <w:br/>
        <w:t>educational programs tailored to different age groups.</w:t>
      </w:r>
    </w:p>
    <w:p>
      <w:pPr>
        <w:autoSpaceDN w:val="0"/>
        <w:autoSpaceDE w:val="0"/>
        <w:widowControl/>
        <w:spacing w:line="264" w:lineRule="exact" w:before="264" w:after="0"/>
        <w:ind w:left="0" w:right="144" w:firstLine="0"/>
        <w:jc w:val="left"/>
      </w:pPr>
      <w:r>
        <w:t xml:space="preserve">The children were especially important in this effort. Having witnessed the struggles of their parents, they quickly embraced the principles of water conservation. They became the ambassadors of change, spreading awareness within their families and the wider community. They learned to repair leaks in the qanats, to monitor water levels in the reservoirs, and to educate their peers about the importance of water conservation. Their enthusiasm was </w:t>
        <w:br/>
        <w:t>contagious, transforming water conservation from a chore into a collective responsibility.</w:t>
      </w:r>
    </w:p>
    <w:p>
      <w:pPr>
        <w:autoSpaceDN w:val="0"/>
        <w:autoSpaceDE w:val="0"/>
        <w:widowControl/>
        <w:spacing w:line="264" w:lineRule="exact" w:before="264" w:after="0"/>
        <w:ind w:left="0" w:right="0" w:firstLine="0"/>
        <w:jc w:val="left"/>
      </w:pPr>
      <w:r>
        <w:t xml:space="preserve">The success of the community’s initiative also required external support. They partnered with NGOs and government agencies that provided technical assistance, financial support, and access to new technologies. However, it was crucial that this external support was aligned with the community's vision, respecting their traditional knowledge and empowering their self-determination. This </w:t>
        <w:br/>
        <w:t xml:space="preserve">collaborative effort demonstrated the power of partnership, </w:t>
        <w:br/>
        <w:t xml:space="preserve">blending local expertise with external resources to achieve a </w:t>
        <w:br/>
        <w:t>common goal.</w:t>
      </w:r>
    </w:p>
    <w:p>
      <w:pPr>
        <w:autoSpaceDN w:val="0"/>
        <w:autoSpaceDE w:val="0"/>
        <w:widowControl/>
        <w:spacing w:line="264" w:lineRule="exact" w:before="264" w:after="0"/>
        <w:ind w:left="0" w:right="0" w:firstLine="0"/>
        <w:jc w:val="left"/>
      </w:pPr>
      <w:r>
        <w:t xml:space="preserve">The journey was not without its challenges. There were </w:t>
        <w:br/>
        <w:t xml:space="preserve">disagreements, conflicts, and occasional setbacks. The unpredictable nature of the desert environment posed constant challenges, and the community had to adapt and adjust its strategies accordingly. But through it all, they held onto their collective spirit, their shared commitment to a sustainable future. They learned to navigate disagreements, to find common ground, and to adapt their </w:t>
        <w:br/>
        <w:t xml:space="preserve">strategies as needed. Their resilience was a testament to the </w:t>
        <w:br/>
        <w:t>strength of their community bonds and their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determination to create a better future.</w:t>
      </w:r>
    </w:p>
    <w:p>
      <w:pPr>
        <w:autoSpaceDN w:val="0"/>
        <w:autoSpaceDE w:val="0"/>
        <w:widowControl/>
        <w:spacing w:line="264" w:lineRule="exact" w:before="264" w:after="0"/>
        <w:ind w:left="0" w:right="0" w:firstLine="0"/>
        <w:jc w:val="left"/>
      </w:pPr>
      <w:r>
        <w:t xml:space="preserve">The community also recognized the importance of diversifying their economy, reducing their dependence on agriculture and exploring alternative income-generating activities. This involved training programs in various skills, such as handicrafts, tourism, and </w:t>
        <w:br/>
        <w:t>renewable energy. These initiatives not only provided alternative sources of income but also empowered the community members and strengthened their self-reliance.</w:t>
      </w:r>
    </w:p>
    <w:p>
      <w:pPr>
        <w:autoSpaceDN w:val="0"/>
        <w:autoSpaceDE w:val="0"/>
        <w:widowControl/>
        <w:spacing w:line="264" w:lineRule="exact" w:before="264" w:after="0"/>
        <w:ind w:left="0" w:right="0" w:firstLine="0"/>
        <w:jc w:val="left"/>
      </w:pPr>
      <w:r>
        <w:t xml:space="preserve">A crucial aspect of their long-term strategy was the establishment of a community monitoring system. This system involved a network of volunteers who monitored water levels, reported any leaks or damages in the infrastructure, and ensured the equitable </w:t>
        <w:br/>
        <w:t>distribution of water. This system played a vital role in identifying potential problems early on, allowing the community to respond quickly and prevent major disruptions.</w:t>
      </w:r>
    </w:p>
    <w:p>
      <w:pPr>
        <w:autoSpaceDN w:val="0"/>
        <w:autoSpaceDE w:val="0"/>
        <w:widowControl/>
        <w:spacing w:line="264" w:lineRule="exact" w:before="264" w:after="0"/>
        <w:ind w:left="0" w:right="0" w:firstLine="0"/>
        <w:jc w:val="left"/>
      </w:pPr>
      <w:r>
        <w:t>The community's success story wasn't confined to its own borders. News of their innovative water management techniques and their commitment to sustainable practices spread far and wide. Other communities facing similar challenges sought their guidance and inspiration, drawing upon their experience and adapting their solutions to their own specific contexts. The community became a hub of knowledge sharing, promoting collaboration and supporting other communities on their path toward sustainability.</w:t>
      </w:r>
    </w:p>
    <w:p>
      <w:pPr>
        <w:autoSpaceDN w:val="0"/>
        <w:autoSpaceDE w:val="0"/>
        <w:widowControl/>
        <w:spacing w:line="264" w:lineRule="exact" w:before="264" w:after="0"/>
        <w:ind w:left="0" w:right="144" w:firstLine="0"/>
        <w:jc w:val="left"/>
      </w:pPr>
      <w:r>
        <w:t>The desert's thirst, once a symbol of despair and conflict, was transformed into a catalyst for innovation, resilience, and renewal.</w:t>
      </w:r>
    </w:p>
    <w:p>
      <w:pPr>
        <w:autoSpaceDN w:val="0"/>
        <w:autoSpaceDE w:val="0"/>
        <w:widowControl/>
        <w:spacing w:line="264" w:lineRule="exact" w:before="58" w:after="0"/>
        <w:ind w:left="0" w:right="0" w:firstLine="0"/>
        <w:jc w:val="left"/>
      </w:pPr>
      <w:r>
        <w:t xml:space="preserve">The once-barren landscape began to flourish, not only with </w:t>
        <w:br/>
        <w:t>drought-resistant crops, but also with a renewed sense of hope and optimism. The community's transformation was a testament to the enduring power of the human spirit, the capacity for collective action, and the importance of sustainable practices in ensuring a future where both human needs and environmental preservation are not mutually exclusive but complementary goals. The story of the desert's rebirth became a powerful reminder of the possibility of change, a beacon of hope in a world grappling with the challenges of climate change and resource scarcity.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community's journey was a long and arduous one, filled with challenges and setbacks. But through it all, their resilience and commitment never wavered. Their success was not merely a technical achievement, but a profound social and cultural </w:t>
        <w:br/>
        <w:t>transformation. It was a testament to the power of collaboration, innovation, and a shared vision for a sustainable future.</w:t>
      </w:r>
    </w:p>
    <w:p>
      <w:pPr>
        <w:autoSpaceDN w:val="0"/>
        <w:autoSpaceDE w:val="0"/>
        <w:widowControl/>
        <w:spacing w:line="264" w:lineRule="exact" w:before="264" w:after="0"/>
        <w:ind w:left="0" w:right="144" w:firstLine="0"/>
        <w:jc w:val="left"/>
      </w:pPr>
      <w:r>
        <w:t xml:space="preserve">The desert, once a symbol of hardship and scarcity, was now a canvas of hope and renewal. The air, once heavy with the scent of despair, now carried the whisper of a new beginning, a future where human ingenuity and environmental stewardship could coexist, creating a vibrant and sustainable ecosystem. The </w:t>
        <w:br/>
        <w:t>community's story became a powerful narrative, a testament to the strength of the human spirit, a beacon of hope for communities facing similar challenges around the world.</w:t>
      </w:r>
    </w:p>
    <w:p>
      <w:pPr>
        <w:autoSpaceDN w:val="0"/>
        <w:autoSpaceDE w:val="0"/>
        <w:widowControl/>
        <w:spacing w:line="264" w:lineRule="exact" w:before="264" w:after="0"/>
        <w:ind w:left="0" w:right="0" w:firstLine="0"/>
        <w:jc w:val="left"/>
      </w:pPr>
      <w:r>
        <w:t xml:space="preserve">Their legacy extended far beyond their own borders. The techniques and strategies they developed were shared with other communities struggling with water scarcity. Their journey served as an </w:t>
        <w:br/>
        <w:t xml:space="preserve">inspiration, a testament to the power of human resilience and collaboration. The desert's thirst, once a threat to survival, had been transformed into an opportunity for innovation and renewal, a catalyst for a future where the balance between human needs and environmental preservation is not only possible but essential. The story of the desert's transformed landscape became a symbol of hope, a narrative of resilience, innovation, and the enduring power of the human spirit in the face of adversity. The desert, once a symbol of hardship, became a testament to the power of human collaboration and ingenuity. Their experience serves as a model for sustainable development, illustrating how communities can work together to overcome challenges and create a more equitable and resilient future. The journey continues, but the desert's thirst has been quenched, not just temporarily, but with the promise of a sustainable future built on the foundation of community, </w:t>
        <w:br/>
        <w:t>innovation,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Burning Skies</w:t>
      </w:r>
    </w:p>
    <w:p>
      <w:pPr>
        <w:autoSpaceDN w:val="0"/>
        <w:autoSpaceDE w:val="0"/>
        <w:widowControl/>
        <w:spacing w:line="264" w:lineRule="exact" w:before="286" w:after="0"/>
        <w:ind w:left="0" w:right="0" w:firstLine="0"/>
        <w:jc w:val="left"/>
      </w:pPr>
      <w:r>
        <w:t>The air hung heavy, thick with the acrid bite of smoke. Not the clean, crisp scent of a campfire, but a cloying, suffocating haze that clung to the back of the throat and coated the lungs with a film of ash. The sun, a malevolent eye peering through a veil of smoke, cast an eerie orange glow on the landscape, transforming the vibrant green of the forest into a sinister, charred wasteland. This was not the forest they knew, this wasn’t the sanctuary they had grown up with. This was a battleground, ravaged by fire, choked by smoke, and left scarred and silent.</w:t>
      </w:r>
    </w:p>
    <w:p>
      <w:pPr>
        <w:autoSpaceDN w:val="0"/>
        <w:autoSpaceDE w:val="0"/>
        <w:widowControl/>
        <w:spacing w:line="264" w:lineRule="exact" w:before="264" w:after="0"/>
        <w:ind w:left="0" w:right="0" w:firstLine="0"/>
        <w:jc w:val="left"/>
      </w:pPr>
      <w:r>
        <w:t xml:space="preserve">The fire had begun subtly, a whisper of flame in the dry </w:t>
        <w:br/>
        <w:t xml:space="preserve">underbrush, fueled by months of relentless drought. What started as a small flicker quickly escalated into an inferno, driven by relentless winds that whipped the flames into a frenzy, consuming everything in their path with terrifying speed. Homes, once nestled </w:t>
        <w:br/>
        <w:t>comfortably amongst the trees, were now reduced to smoldering ruins, their skeletal remains standing as stark reminders of the fire's destructive power. The air vibrated with the crackling of flames, the roar of fire, and the agonizing crackle of ancient trees collapsing under the intense heat.</w:t>
      </w:r>
    </w:p>
    <w:p>
      <w:pPr>
        <w:autoSpaceDN w:val="0"/>
        <w:autoSpaceDE w:val="0"/>
        <w:widowControl/>
        <w:spacing w:line="264" w:lineRule="exact" w:before="264" w:after="0"/>
        <w:ind w:left="0" w:right="0" w:firstLine="0"/>
        <w:jc w:val="left"/>
      </w:pPr>
      <w:r>
        <w:t xml:space="preserve">The evacuation had been chaotic. Families fled with only the clothes on their backs, leaving behind everything they owned –their homes, their livelihoods, their memories. The scenes of </w:t>
        <w:br/>
        <w:t>panicked escape haunted those who were forced to leave, replaying in their minds: the desperate scramble to secure pets and precious belongings, the heart-wrenching farewells to homes that may never be the same. The road leading out of the forest was a river of headlights, a desperate exodus from a burning hell.</w:t>
      </w:r>
    </w:p>
    <w:p>
      <w:pPr>
        <w:autoSpaceDN w:val="0"/>
        <w:autoSpaceDE w:val="0"/>
        <w:widowControl/>
        <w:spacing w:line="264" w:lineRule="exact" w:before="264" w:after="0"/>
        <w:ind w:left="0" w:right="0" w:firstLine="0"/>
        <w:jc w:val="left"/>
      </w:pPr>
      <w:r>
        <w:t xml:space="preserve">The smoke, a relentless enemy, infiltrated every aspect of life. It stung eyes, rasped throats, and filled lungs with a burning </w:t>
        <w:br/>
        <w:t>sensation. Children coughed incessantly, their small chests heaving with each labored breath. The elderly, already vulnerable, were particularly hard hit, their respiratory systems struggling to cope with the toxic air. Hospitals overflowed, overwhelmed by the influx of patients suffering from smoke inhalation, burns, and respiratory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illnesses.</w:t>
      </w:r>
    </w:p>
    <w:p>
      <w:pPr>
        <w:autoSpaceDN w:val="0"/>
        <w:autoSpaceDE w:val="0"/>
        <w:widowControl/>
        <w:spacing w:line="264" w:lineRule="exact" w:before="264" w:after="0"/>
        <w:ind w:left="0" w:right="0" w:firstLine="0"/>
        <w:jc w:val="left"/>
      </w:pPr>
      <w:r>
        <w:t xml:space="preserve">The firefighters, courageous warriors battling a relentless foe, fought tirelessly against the inferno. Exhausted, soot-covered, and risking their lives, they were the only line of defense against the advancing flames. Their bravery, often overlooked, became a </w:t>
        <w:br/>
        <w:t xml:space="preserve">testament to human resilience. But even their efforts seemed </w:t>
        <w:br/>
        <w:t xml:space="preserve">dwarfed by the sheer scale of the destruction, the unrelenting force of nature that threatened to consume everything in its path. The fire was a sentient being, hungry for destruction, and it seemed </w:t>
        <w:br/>
        <w:t>insatiable.</w:t>
      </w:r>
    </w:p>
    <w:p>
      <w:pPr>
        <w:autoSpaceDN w:val="0"/>
        <w:autoSpaceDE w:val="0"/>
        <w:widowControl/>
        <w:spacing w:line="264" w:lineRule="exact" w:before="264" w:after="0"/>
        <w:ind w:left="0" w:right="144" w:firstLine="0"/>
        <w:jc w:val="left"/>
      </w:pPr>
      <w:r>
        <w:t xml:space="preserve">Beyond the immediate loss of life and property, the fire’s impact extended far beyond the immediate vicinity. The air quality plummeted across vast regions, causing respiratory problems in communities hundreds of miles away. Wildlife suffered </w:t>
        <w:br/>
        <w:t>tremendously; animals were killed directly by the flames or perished from smoke inhalation and habitat loss. The forest ecosystem, centuries in the making, was irrevocably altered, its delicate balance shattered. The rich biodiversity that once thrived there was now decimated, leaving behind a scarred and silent landscape.</w:t>
      </w:r>
    </w:p>
    <w:p>
      <w:pPr>
        <w:autoSpaceDN w:val="0"/>
        <w:autoSpaceDE w:val="0"/>
        <w:widowControl/>
        <w:spacing w:line="264" w:lineRule="exact" w:before="264" w:after="0"/>
        <w:ind w:left="0" w:right="0" w:firstLine="0"/>
        <w:jc w:val="left"/>
      </w:pPr>
      <w:r>
        <w:t>The economic consequences were devastating. Many of the region’s inhabitants depended on the forest for their livelihoods. Logging businesses were forced to shut down, impacting countless families who relied on the timber industry for their income. Tourism, once a significant source of revenue, came to a grinding halt. The forest, a source of pride and economic stability, was now a symbol of despair and economic ruin. The long-term repercussions of this ecological disaster would be experienced for years, perhaps generations, to come.</w:t>
      </w:r>
    </w:p>
    <w:p>
      <w:pPr>
        <w:autoSpaceDN w:val="0"/>
        <w:autoSpaceDE w:val="0"/>
        <w:widowControl/>
        <w:spacing w:line="264" w:lineRule="exact" w:before="264" w:after="0"/>
        <w:ind w:left="0" w:right="144" w:firstLine="0"/>
        <w:jc w:val="left"/>
      </w:pPr>
      <w:r>
        <w:t>The burning skies mirrored the internal turmoil experienced by those who had survived the blaze. Anger, grief, and despair were palpable, intertwined with an uneasy sense of helplessness. They had witnessed the destruction of their homes, their livelihoods, their heritage. The familiar landscape had been replaced by a desolate wasteland. Where once stood lush forests now stood barren landscapes, a stark reminder of the devastating power of fire. The emotional wounds ran deeper than the physical ones.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amidst the ashes of devastation, a flicker of hope began to ignite. The community, bound by a shared experience of loss, </w:t>
        <w:br/>
        <w:t>discovered a profound resilience. Neighbors helped neighbors, sharing resources, offering comfort, and providing support. The collective spirit, tested to its limits, emerged stronger than ever. The spirit of rebuilding, though daunting, began to take root.</w:t>
      </w:r>
    </w:p>
    <w:p>
      <w:pPr>
        <w:autoSpaceDN w:val="0"/>
        <w:autoSpaceDE w:val="0"/>
        <w:widowControl/>
        <w:spacing w:line="264" w:lineRule="exact" w:before="264" w:after="0"/>
        <w:ind w:left="0" w:right="0" w:firstLine="0"/>
        <w:jc w:val="left"/>
      </w:pPr>
      <w:r>
        <w:t xml:space="preserve">Community organizations, NGOs, and government agencies sprang into action, offering aid and support. Volunteers arrived from all over the country, offering assistance with everything from clearing debris to providing counseling services. Donations poured in, </w:t>
        <w:br/>
        <w:t>offering a lifeline to those who had lost everything. The immediate crisis response was coordinated through makeshift community hubs, demonstrating remarkable organization and cooperation.</w:t>
      </w:r>
    </w:p>
    <w:p>
      <w:pPr>
        <w:autoSpaceDN w:val="0"/>
        <w:autoSpaceDE w:val="0"/>
        <w:widowControl/>
        <w:spacing w:line="264" w:lineRule="exact" w:before="264" w:after="0"/>
        <w:ind w:left="0" w:right="144" w:firstLine="0"/>
        <w:jc w:val="left"/>
      </w:pPr>
      <w:r>
        <w:t>The task ahead was monumental. Rebuilding homes, restoring infrastructure, and replanting forests would take years, even decades. But the resolve was firm. They wouldn’t be defeated. The shared trauma, while deeply painful, forged a bond of unity, a collective resolve that transcended personal loss. In the face of the devastation, hope – though fragile – began to bloom.</w:t>
      </w:r>
    </w:p>
    <w:p>
      <w:pPr>
        <w:autoSpaceDN w:val="0"/>
        <w:autoSpaceDE w:val="0"/>
        <w:widowControl/>
        <w:spacing w:line="264" w:lineRule="exact" w:before="264" w:after="0"/>
        <w:ind w:left="0" w:right="0" w:firstLine="0"/>
        <w:jc w:val="left"/>
      </w:pPr>
      <w:r>
        <w:t xml:space="preserve">As the smoke began to dissipate and the orange glow faded, the landscape slowly started to reveal its wounds. The charred remains of trees stood as stark reminders of the destruction, while the resilient undergrowth already showed signs of life pushing its way through the scorched earth. The road to recovery was long and arduous, but the unwavering spirit of the community, strengthened by adversity, promised a future where resilience would bloom from the ashes. The forest would heal, the communities would rebuild, and the memory of the burning skies would serve as a stark </w:t>
        <w:br/>
        <w:t xml:space="preserve">reminder of both nature's power and humanity's enduring capacity to overcome even the most challenging of adversities. Their </w:t>
        <w:br/>
        <w:t>resilience, a testament to the human spirit, would pave the path to a new beginning, a future where the forest would once again flourish and the community would thrive. The fight for their land, their homes, and their future had only just begun.</w:t>
      </w:r>
    </w:p>
    <w:p>
      <w:pPr>
        <w:autoSpaceDN w:val="0"/>
        <w:autoSpaceDE w:val="0"/>
        <w:widowControl/>
        <w:spacing w:line="324" w:lineRule="exact" w:before="204" w:after="0"/>
        <w:ind w:left="0" w:right="0" w:firstLine="0"/>
        <w:jc w:val="left"/>
      </w:pPr>
      <w:r>
        <w:t>The rebuilding wouldn't just be physical; it would involve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reimagining of their relationship with the forest. Lessons learned from the devastating fire would be incorporated into new land management practices, focusing on sustainable forestry, controlled burns to prevent future large-scale conflagrations, and the </w:t>
        <w:br/>
        <w:t>restoration of biodiversity. They knew that simply rebuilding what was lost wasn’t enough; they needed to create a more resilient ecosystem, one better prepared to withstand the challenges of a changing climate.</w:t>
      </w:r>
    </w:p>
    <w:p>
      <w:pPr>
        <w:autoSpaceDN w:val="0"/>
        <w:autoSpaceDE w:val="0"/>
        <w:widowControl/>
        <w:spacing w:line="264" w:lineRule="exact" w:before="264" w:after="0"/>
        <w:ind w:left="0" w:right="0" w:firstLine="0"/>
        <w:jc w:val="left"/>
      </w:pPr>
      <w:r>
        <w:t>The legal battles to secure compensation from insurance companies and potentially negligent parties would be long and arduous.</w:t>
      </w:r>
    </w:p>
    <w:p>
      <w:pPr>
        <w:autoSpaceDN w:val="0"/>
        <w:autoSpaceDE w:val="0"/>
        <w:widowControl/>
        <w:spacing w:line="264" w:lineRule="exact" w:before="58" w:after="0"/>
        <w:ind w:left="0" w:right="0" w:firstLine="0"/>
        <w:jc w:val="left"/>
      </w:pPr>
      <w:r>
        <w:t xml:space="preserve">Lawyers and activists worked tirelessly to ensure that victims received the justice they deserved, fighting against powerful </w:t>
        <w:br/>
        <w:t>corporations and bureaucratic obstacles. This fight for justice was an extension of the fight for survival, a refusal to allow the tragedy to be swept under the rug. The memory of the fire, though painful, would fuel their activism, shaping their commitment to ecological preservation and sustainable development for years to come.</w:t>
      </w:r>
    </w:p>
    <w:p>
      <w:pPr>
        <w:autoSpaceDN w:val="0"/>
        <w:autoSpaceDE w:val="0"/>
        <w:widowControl/>
        <w:spacing w:line="264" w:lineRule="exact" w:before="264" w:after="0"/>
        <w:ind w:left="0" w:right="0" w:firstLine="0"/>
        <w:jc w:val="left"/>
      </w:pPr>
      <w:r>
        <w:t xml:space="preserve">But amidst the legal battles and the physical rebuilding, the most important rebuilding process was the emotional one. Support </w:t>
        <w:br/>
        <w:t xml:space="preserve">groups formed to provide a safe space for individuals to process their grief, share their experiences, and begin the journey of </w:t>
        <w:br/>
        <w:t>healing. Counselors and therapists worked tirelessly to address the trauma, helping people cope with loss and PTSD. The recovery would be a marathon, not a sprint, and their mental health would be as crucial to the rebuilding process as the physical infrastructure.</w:t>
      </w:r>
    </w:p>
    <w:p>
      <w:pPr>
        <w:autoSpaceDN w:val="0"/>
        <w:autoSpaceDE w:val="0"/>
        <w:widowControl/>
        <w:spacing w:line="264" w:lineRule="exact" w:before="264" w:after="0"/>
        <w:ind w:left="0" w:right="0" w:firstLine="0"/>
        <w:jc w:val="left"/>
      </w:pPr>
      <w:r>
        <w:t xml:space="preserve">The burning skies of that fateful summer would forever remain etched in their collective memory, a symbol of immense loss and devastation. Yet, from the ashes of that tragedy, a new narrative would emerge, one of resilience, unity, and unwavering </w:t>
        <w:br/>
        <w:t xml:space="preserve">determination. The community, battered but unbroken, would rise again, their strength forged in the crucible of fire, their spirit </w:t>
        <w:br/>
        <w:t xml:space="preserve">tempered by adversity. They would rebuild not only their homes and their livelihoods but also their sense of community, their connection to the land, and their hope for a future where the </w:t>
        <w:br/>
        <w:t xml:space="preserve">lessons learned from the burning skies would prevent such </w:t>
        <w:br/>
        <w:t>devastation from ever happening again. The journey would be long, but their commitment to a sustainable and resilient future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unwavering. The burning skies, though a symbol of unimaginable loss, would ultimately become a testament to the indomitable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Fighting the Flames</w:t>
      </w:r>
    </w:p>
    <w:p>
      <w:pPr>
        <w:autoSpaceDN w:val="0"/>
        <w:autoSpaceDE w:val="0"/>
        <w:widowControl/>
        <w:spacing w:line="264" w:lineRule="exact" w:before="286" w:after="0"/>
        <w:ind w:left="0" w:right="0" w:firstLine="0"/>
        <w:jc w:val="left"/>
      </w:pPr>
      <w:r>
        <w:t xml:space="preserve">The crackle of the flames was a deafening roar, a symphony of destruction that drowned out all other sounds. Captain Eva Rostova, her face smudged with soot and sweat, squinted through the smoke-filled air. The inferno raged before her, an insatiable beast </w:t>
        <w:br/>
        <w:t xml:space="preserve">consuming everything in its path. For days, she and her team had fought tirelessly, battling the relentless flames with a courage born of desperation and duty. They were exhausted, their bodies aching, their lungs burning, but they refused to yield. Each drop of sweat, each blister, each cough was a testament to their unwavering </w:t>
        <w:br/>
        <w:t>commitment to protecting the lives and homes of the people they served.</w:t>
      </w:r>
    </w:p>
    <w:p>
      <w:pPr>
        <w:autoSpaceDN w:val="0"/>
        <w:autoSpaceDE w:val="0"/>
        <w:widowControl/>
        <w:spacing w:line="264" w:lineRule="exact" w:before="264" w:after="0"/>
        <w:ind w:left="0" w:right="0" w:firstLine="0"/>
        <w:jc w:val="left"/>
      </w:pPr>
      <w:r>
        <w:t xml:space="preserve">Beside her, Sergeant Miguel Alvarez fought back tears. He had lost his own home to the flames, watching helplessly as his family’s memories went up in smoke. Yet, here he stood, shoulder to </w:t>
        <w:br/>
        <w:t xml:space="preserve">shoulder with his fellow firefighters, fighting the fire with a </w:t>
        <w:br/>
        <w:t>fierceness that defied description. He fought for his community, for the memory of his home, for a future where such devastation would never again befall his neighbors.</w:t>
      </w:r>
    </w:p>
    <w:p>
      <w:pPr>
        <w:autoSpaceDN w:val="0"/>
        <w:autoSpaceDE w:val="0"/>
        <w:widowControl/>
        <w:spacing w:line="264" w:lineRule="exact" w:before="264" w:after="0"/>
        <w:ind w:left="0" w:right="0" w:firstLine="0"/>
        <w:jc w:val="left"/>
      </w:pPr>
      <w:r>
        <w:t>The air tasted of ash and fear. The heat was intense, enough to melt the skin from your bones. But the firefighters pressed on, their determination fueled by the sight of their community's desperate fight for survival. They witnessed the faces of the people they were protecting in the flickering flames – the children, their eyes wide with terror, the elderly, their frail bodies trembling, the families clinging to each other, their hope dwindling with every passing moment.</w:t>
      </w:r>
    </w:p>
    <w:p>
      <w:pPr>
        <w:autoSpaceDN w:val="0"/>
        <w:autoSpaceDE w:val="0"/>
        <w:widowControl/>
        <w:spacing w:line="264" w:lineRule="exact" w:before="264" w:after="0"/>
        <w:ind w:left="0" w:right="0" w:firstLine="0"/>
        <w:jc w:val="left"/>
      </w:pPr>
      <w:r>
        <w:t>These images fueled their exhaustion, their fear, their pain. They fought not just for their homes or their community; they fought for a future where the children could grow up in a safe world, a future where the elderly could feel secure in their twilight years, a future where families didn't have to watch their lives disintegrate before their eyes.</w:t>
      </w:r>
    </w:p>
    <w:p>
      <w:pPr>
        <w:autoSpaceDN w:val="0"/>
        <w:autoSpaceDE w:val="0"/>
        <w:widowControl/>
        <w:spacing w:line="324" w:lineRule="exact" w:before="204" w:after="0"/>
        <w:ind w:left="0" w:right="0" w:firstLine="0"/>
        <w:jc w:val="left"/>
      </w:pPr>
      <w:r>
        <w:t>They worked in teams, a coordinated dance of courage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precision. One team focused on creating firebreaks, cutting through the undergrowth with chainsaws and axes, creating barriers to slow the flames' advance. Another team used water hoses, their powerful jets battling the inferno, attempting to quench its insatiable thirst. A third team concentrated on protecting homes, wrapping buildings in fire-resistant blankets, spraying water on roofs, creating a shield against the raging inferno.</w:t>
      </w:r>
    </w:p>
    <w:p>
      <w:pPr>
        <w:autoSpaceDN w:val="0"/>
        <w:autoSpaceDE w:val="0"/>
        <w:widowControl/>
        <w:spacing w:line="264" w:lineRule="exact" w:before="264" w:after="0"/>
        <w:ind w:left="0" w:right="0" w:firstLine="0"/>
        <w:jc w:val="left"/>
      </w:pPr>
      <w:r>
        <w:t>Their work was brutal, relentless, and deeply personal. They experienced the searing heat, inhaled the acrid smoke, watched as ancient trees crumbled into ash. They were exhausted, battered, and bruised. But they pressed on, their resolve unshaken, their courage unwavering.</w:t>
      </w:r>
    </w:p>
    <w:p>
      <w:pPr>
        <w:autoSpaceDN w:val="0"/>
        <w:autoSpaceDE w:val="0"/>
        <w:widowControl/>
        <w:spacing w:line="264" w:lineRule="exact" w:before="264" w:after="0"/>
        <w:ind w:left="0" w:right="0" w:firstLine="0"/>
        <w:jc w:val="left"/>
      </w:pPr>
      <w:r>
        <w:t>The community, too, played a vital role in this desperate battle against nature’s fury. Volunteers formed human chains, passing buckets of water to douse small fires and protect buildings. People drove their cars, creating makeshift water tankers, driving back and forth to refill at nearby lakes and streams. Others worked tirelessly to evacuate residents, guiding them to safety, making sure no one was left behind.</w:t>
      </w:r>
    </w:p>
    <w:p>
      <w:pPr>
        <w:autoSpaceDN w:val="0"/>
        <w:autoSpaceDE w:val="0"/>
        <w:widowControl/>
        <w:spacing w:line="264" w:lineRule="exact" w:before="264" w:after="0"/>
        <w:ind w:left="0" w:right="144" w:firstLine="0"/>
        <w:jc w:val="left"/>
      </w:pPr>
      <w:r>
        <w:t xml:space="preserve">Their actions were a testament to the indomitable spirit of the community, their unity forging a powerful bond of resilience. Neighbors helped neighbors, sharing resources, offering comfort, and providing support. In the face of overwhelming adversity, a powerful sense of camaraderie emerged, a collective resolve that transcended individual fears and anxieties. This spontaneous outpouring of community spirit was as critical to the rescue </w:t>
        <w:br/>
        <w:t xml:space="preserve">operation as the brave efforts of the firefighters. They showed that facing catastrophic events together could transform a community from disparate individuals into a cohesive force, capable of </w:t>
        <w:br/>
        <w:t>overcoming almost any obstacle.</w:t>
      </w:r>
    </w:p>
    <w:p>
      <w:pPr>
        <w:autoSpaceDN w:val="0"/>
        <w:autoSpaceDE w:val="0"/>
        <w:widowControl/>
        <w:spacing w:line="264" w:lineRule="exact" w:before="264" w:after="0"/>
        <w:ind w:left="0" w:right="0" w:firstLine="0"/>
        <w:jc w:val="left"/>
      </w:pPr>
      <w:r>
        <w:t>The fight was not just a physical one; it was also a battle against fear, against despair, against the feeling of helplessness that often accompanies natural disasters. The sight of their neighbors fighting alongside them bolstered their spirits, fueling their determination. Their shared trauma forged an unbreakable bond, a testament to the power of human resilience and collaboration in the face of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the days turned into weeks, the relentless battle against the flames continued. But gradually, the tide began to turn. The </w:t>
        <w:br/>
        <w:t xml:space="preserve">firefighters, supported by the unwavering efforts of their </w:t>
        <w:br/>
        <w:t>community, began to gain ground. The flames, initially a terrifying, unstoppable force, began to lose their momentum. The firebreaks held, the water hoses proved effective, and the human chains helped extinguish smaller flames before they spread.</w:t>
      </w:r>
    </w:p>
    <w:p>
      <w:pPr>
        <w:autoSpaceDN w:val="0"/>
        <w:autoSpaceDE w:val="0"/>
        <w:widowControl/>
        <w:spacing w:line="264" w:lineRule="exact" w:before="264" w:after="0"/>
        <w:ind w:left="0" w:right="0" w:firstLine="0"/>
        <w:jc w:val="left"/>
      </w:pPr>
      <w:r>
        <w:t>The air still hung heavy with smoke, and the landscape remained scarred. But there was a shift in the atmosphere, a sense of cautious optimism that replaced the earlier dread and despair. They had faced the inferno and had not only survived but fought back and prevailed.</w:t>
      </w:r>
    </w:p>
    <w:p>
      <w:pPr>
        <w:autoSpaceDN w:val="0"/>
        <w:autoSpaceDE w:val="0"/>
        <w:widowControl/>
        <w:spacing w:line="264" w:lineRule="exact" w:before="264" w:after="0"/>
        <w:ind w:left="0" w:right="144" w:firstLine="0"/>
        <w:jc w:val="left"/>
      </w:pPr>
      <w:r>
        <w:t>The victory was not merely an extinguishing of flames; it was a victory of spirit, a victory of human courage, and a victory of community unity. The scars remained, visible reminders of the devastating power of nature. But those scars would also serve as a testament to the strength of the human spirit, to the power of collective action, and to the enduring capacity of communities to rebuild after facing the most challenging of adversities.</w:t>
      </w:r>
    </w:p>
    <w:p>
      <w:pPr>
        <w:autoSpaceDN w:val="0"/>
        <w:autoSpaceDE w:val="0"/>
        <w:widowControl/>
        <w:spacing w:line="264" w:lineRule="exact" w:before="264" w:after="0"/>
        <w:ind w:left="0" w:right="0" w:firstLine="0"/>
        <w:jc w:val="left"/>
      </w:pPr>
      <w:r>
        <w:t>The long road to recovery lay ahead, but this community was ready to face it, fortified by their shared experience, empowered by their collective resilience, and united by a spirit forged in the crucible of fire. They had fought the flames, and they had won. But the fight for their future, for their land, and for their future had only just begun. The memories of the burning skies would forever serve as a reminder of the importance of community and environmental responsibility, forever shaping their collective path forward. The spirit of the forest, like their community, would rise again, stronger and more resilient than before.</w:t>
      </w:r>
    </w:p>
    <w:p>
      <w:pPr>
        <w:autoSpaceDN w:val="0"/>
        <w:autoSpaceDE w:val="0"/>
        <w:widowControl/>
        <w:spacing w:line="264" w:lineRule="exact" w:before="264" w:after="0"/>
        <w:ind w:left="0" w:right="0" w:firstLine="0"/>
        <w:jc w:val="left"/>
      </w:pPr>
      <w:r>
        <w:t xml:space="preserve">The rebuilding process was a testament to human endurance and ingenuity. Homes were rebuilt, not just as structures of wood and brick but as symbols of hope and renewal. The community, guided by lessons learned from the fire, established new forest </w:t>
        <w:br/>
        <w:t xml:space="preserve">management practices that prioritized prevention and </w:t>
        <w:br/>
        <w:t>sustainability. Controlled burns became a crucial element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strategy, mitigating the risk of large-scale wildfires. The replanting of native species fostered biodiversity and ecosystem resilience.</w:t>
      </w:r>
    </w:p>
    <w:p>
      <w:pPr>
        <w:autoSpaceDN w:val="0"/>
        <w:autoSpaceDE w:val="0"/>
        <w:widowControl/>
        <w:spacing w:line="264" w:lineRule="exact" w:before="264" w:after="0"/>
        <w:ind w:left="0" w:right="0" w:firstLine="0"/>
        <w:jc w:val="left"/>
      </w:pPr>
      <w:r>
        <w:t xml:space="preserve">But the fight was not confined to physical rebuilding. The </w:t>
        <w:br/>
        <w:t xml:space="preserve">community launched ambitious projects to improve their disaster preparedness, establishing early warning systems, developing comprehensive evacuation plans, and conducting regular fire drills. They understood that resilience was not simply about recovering from disaster, it was about building a future where disasters were mitigated and their impact minimized. They established a </w:t>
        <w:br/>
        <w:t>community fund dedicated to disaster relief, ensuring they were better prepared to handle future crises.</w:t>
      </w:r>
    </w:p>
    <w:p>
      <w:pPr>
        <w:autoSpaceDN w:val="0"/>
        <w:autoSpaceDE w:val="0"/>
        <w:widowControl/>
        <w:spacing w:line="264" w:lineRule="exact" w:before="264" w:after="0"/>
        <w:ind w:left="0" w:right="0" w:firstLine="0"/>
        <w:jc w:val="left"/>
      </w:pPr>
      <w:r>
        <w:t>Beyond physical and logistical preparations, the community also focused on emotional and psychological recovery. Support groups provided a safe space for individuals to process their trauma and grief. Therapy sessions helped people cope with PTSD and other mental health challenges associated with the fire. The community recognized that healing was a crucial part of the rebuilding process, and ensuring everyone had access to the support they needed was paramount.</w:t>
      </w:r>
    </w:p>
    <w:p>
      <w:pPr>
        <w:autoSpaceDN w:val="0"/>
        <w:autoSpaceDE w:val="0"/>
        <w:widowControl/>
        <w:spacing w:line="264" w:lineRule="exact" w:before="264" w:after="0"/>
        <w:ind w:left="0" w:right="0" w:firstLine="0"/>
        <w:jc w:val="left"/>
      </w:pPr>
      <w:r>
        <w:t>The legal battles were lengthy and complex, but the community persisted in their fight for justice. They pursued claims against insurance companies and sought accountability for any negligence that may have contributed to the fire. Their collective action, fueled by shared experience and a commitment to justice, ensured that those responsible were held accountable. The legal battle became a symbol of their determination, a testament to their refusal to be silenced. They emerged from the legal process strengthened, their resolve reinforced by the hard-fought victory.</w:t>
      </w:r>
    </w:p>
    <w:p>
      <w:pPr>
        <w:autoSpaceDN w:val="0"/>
        <w:autoSpaceDE w:val="0"/>
        <w:widowControl/>
        <w:spacing w:line="264" w:lineRule="exact" w:before="264" w:after="0"/>
        <w:ind w:left="0" w:right="0" w:firstLine="0"/>
        <w:jc w:val="left"/>
      </w:pPr>
      <w:r>
        <w:t>The memory of the fire would remain a haunting reminder of their ordeal. But it would also be a powerful symbol of their resilience, their unity, and their enduring commitment to rebuilding not just their homes and communities but also their relationship with nature. The landscape, slowly healing from the scars of the inferno, would eventually bloom again, a testament to the power of nature's ability to regenerate and the human spirit's enduring capacity to rise from ashes. They would not simply rebuild what was lost,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build a better future, a sustainable and resilient future, where the lessons learned from the flames would safeguard against any recurrence of such a devastating tragedy. The burning skies of that fateful summer would become a testament to humanity's enduring capacity to persevere, rebuild and flourish even after the most catastrophic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Ecological Devastation</w:t>
      </w:r>
    </w:p>
    <w:p>
      <w:pPr>
        <w:autoSpaceDN w:val="0"/>
        <w:autoSpaceDE w:val="0"/>
        <w:widowControl/>
        <w:spacing w:line="264" w:lineRule="exact" w:before="286" w:after="0"/>
        <w:ind w:left="0" w:right="0" w:firstLine="0"/>
        <w:jc w:val="left"/>
      </w:pPr>
      <w:r>
        <w:t>The air, even weeks after the flames had subsided, still tasted of ash. A pervasive, acrid tang clung to everything – the clothes hanging on lines, the rainwater collected in repurposed containers, even the distant mountains seemed to wear a grey shroud. The landscape was a tapestry of devastation, a heartbreaking panorama of charred earth and skeletal trees reaching accusingly towards a sky that had once blazed with infernal light. Where once stood a vibrant, life-giving forest, now stood only the ghosts of trees, their blackened trunks like monuments to a forgotten age.</w:t>
      </w:r>
    </w:p>
    <w:p>
      <w:pPr>
        <w:autoSpaceDN w:val="0"/>
        <w:autoSpaceDE w:val="0"/>
        <w:widowControl/>
        <w:spacing w:line="264" w:lineRule="exact" w:before="264" w:after="0"/>
        <w:ind w:left="0" w:right="0" w:firstLine="0"/>
        <w:jc w:val="left"/>
      </w:pPr>
      <w:r>
        <w:t xml:space="preserve">The scale of the destruction was almost incomprehensible. Miles and miles of forest lay in ruins, the vibrant green replaced by a monochrome palette of grey, black, and the occasional angry red of smoldering embers. The air itself experienced heavy, laden with the </w:t>
        <w:br/>
        <w:t>particulate matter released by the burning wood and undergrowth, a constant reminder of the fiery ordeal the land had endured. The silence, too, was oppressive, a stark contrast to the cacophony of the wildfire. The usual symphony of birdsong and rustling leaves was absent, replaced by an unnerving stillness, broken only by the occasional crackle of a dying ember or the mournful sigh of the wind whispering through the ravaged trees.</w:t>
      </w:r>
    </w:p>
    <w:p>
      <w:pPr>
        <w:autoSpaceDN w:val="0"/>
        <w:autoSpaceDE w:val="0"/>
        <w:widowControl/>
        <w:spacing w:line="324" w:lineRule="exact" w:before="204" w:after="0"/>
        <w:ind w:left="0" w:right="0" w:firstLine="0"/>
        <w:jc w:val="left"/>
      </w:pPr>
      <w:r>
        <w:t>The charred remains of ancient trees were particularly haunting.</w:t>
      </w:r>
    </w:p>
    <w:p>
      <w:pPr>
        <w:autoSpaceDN w:val="0"/>
        <w:autoSpaceDE w:val="0"/>
        <w:widowControl/>
        <w:spacing w:line="264" w:lineRule="exact" w:before="60" w:after="0"/>
        <w:ind w:left="0" w:right="0" w:firstLine="0"/>
        <w:jc w:val="left"/>
      </w:pPr>
      <w:r>
        <w:t>These giants of the forest, some hundreds of years old, stood as silent witnesses to the ecological devastation, their blackened limbs stretching towards the heavens like clawing hands. Their immense size, once a symbol of strength and longevity, now served as a grim reminder of the destructive power of nature, amplified by human negligence and environmental disregard. Each fallen trunk was a story in itself, a silent testament to the loss of biodiversity and the disruption of the delicate ecological balance of the forest ecosystem.</w:t>
      </w:r>
    </w:p>
    <w:p>
      <w:pPr>
        <w:autoSpaceDN w:val="0"/>
        <w:autoSpaceDE w:val="0"/>
        <w:widowControl/>
        <w:spacing w:line="264" w:lineRule="exact" w:before="264" w:after="0"/>
        <w:ind w:left="0" w:right="0" w:firstLine="0"/>
        <w:jc w:val="left"/>
      </w:pPr>
      <w:r>
        <w:t>The immediate aftermath of the fire had been a blur of chaos and confusion, a frantic scramble to contain the flames and protect what remained. But as the smoke cleared, the true extent of the damage slowly revealed itself. The loss of trees was not simply an aesthetic tragedy; it had profound ecological ramifications. The forest,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vibrant hub of biodiversity, was now a wasteland, its intricate web of life severely disrupted. The animals that had called the forest home were displaced, scattered, and in many cases, perished.</w:t>
      </w:r>
    </w:p>
    <w:p>
      <w:pPr>
        <w:autoSpaceDN w:val="0"/>
        <w:autoSpaceDE w:val="0"/>
        <w:widowControl/>
        <w:spacing w:line="264" w:lineRule="exact" w:before="264" w:after="0"/>
        <w:ind w:left="0" w:right="0" w:firstLine="0"/>
        <w:jc w:val="left"/>
      </w:pPr>
      <w:r>
        <w:t>The impact on the soil was equally devastating. The intense heat of the wildfire had baked the earth, rendering it infertile and prone to erosion. The protective layer of organic matter, crucial for soil health and nutrient retention, was incinerated. The exposed soil was now vulnerable to the elements, at risk of being washed away by heavy rains or swept away by strong winds. The regeneration of the forest would be a long and arduous process, hampered by the poor condition of the soil.</w:t>
      </w:r>
    </w:p>
    <w:p>
      <w:pPr>
        <w:autoSpaceDN w:val="0"/>
        <w:autoSpaceDE w:val="0"/>
        <w:widowControl/>
        <w:spacing w:line="264" w:lineRule="exact" w:before="264" w:after="0"/>
        <w:ind w:left="0" w:right="144" w:firstLine="0"/>
        <w:jc w:val="left"/>
      </w:pPr>
      <w:r>
        <w:t xml:space="preserve">The loss of vegetation had devastating consequences for the water cycle. The trees, once acting as natural sponges, absorbing </w:t>
        <w:br/>
        <w:t>rainwater and slowly releasing it into the environment, were gone.</w:t>
      </w:r>
    </w:p>
    <w:p>
      <w:pPr>
        <w:autoSpaceDN w:val="0"/>
        <w:autoSpaceDE w:val="0"/>
        <w:widowControl/>
        <w:spacing w:line="264" w:lineRule="exact" w:before="60" w:after="0"/>
        <w:ind w:left="0" w:right="144" w:firstLine="0"/>
        <w:jc w:val="left"/>
      </w:pPr>
      <w:r>
        <w:t>This led to increased runoff, causing flooding in some areas and exacerbating soil erosion. The lack of tree cover also resulted in increased evaporation, further stressing the already parched land. The water sources that once flowed freely through the forest were now reduced to trickles, their ecosystems severely compromised.</w:t>
      </w:r>
    </w:p>
    <w:p>
      <w:pPr>
        <w:autoSpaceDN w:val="0"/>
        <w:autoSpaceDE w:val="0"/>
        <w:widowControl/>
        <w:spacing w:line="264" w:lineRule="exact" w:before="264" w:after="0"/>
        <w:ind w:left="0" w:right="0" w:firstLine="0"/>
        <w:jc w:val="left"/>
      </w:pPr>
      <w:r>
        <w:t>The social and economic consequences of the ecological devastation were just as severe. The livelihoods of many depended on the forest, whether through logging, farming, or tourism. The loss of trees had a direct and immediate impact on these communities, leading to job losses, economic hardship, and displacement. The loss of the forest was not simply an environmental tragedy; it was a human tragedy as well.</w:t>
      </w:r>
    </w:p>
    <w:p>
      <w:pPr>
        <w:autoSpaceDN w:val="0"/>
        <w:autoSpaceDE w:val="0"/>
        <w:widowControl/>
        <w:spacing w:line="264" w:lineRule="exact" w:before="264" w:after="0"/>
        <w:ind w:left="0" w:right="0" w:firstLine="0"/>
        <w:jc w:val="left"/>
      </w:pPr>
      <w:r>
        <w:t xml:space="preserve">The rebuilding of the forest would require a multifaceted approach, one that encompassed ecological restoration, community </w:t>
        <w:br/>
        <w:t>empowerment, and systemic change. The simple replanting of trees was not enough. The process would require careful planning, meticulous execution, and a deep understanding of the ecological dynamics of the forest ecosystem. Native species would need to be prioritized to ensure the biodiversity of the forest is restored. The soil would need to be carefully managed to promote its recovery and prevent further erosion. The water sources would need to be protected and restored to their former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community, still reeling from the devastation, would play a vital role in the rebuilding process. Their knowledge of the land, their commitment to its recovery, and their resilience in the face of adversity would be crucial to its success. Their involvement would not only ensure the ecological restoration of the forest but also empower them to play a central role in shaping their own future.</w:t>
      </w:r>
    </w:p>
    <w:p>
      <w:pPr>
        <w:autoSpaceDN w:val="0"/>
        <w:autoSpaceDE w:val="0"/>
        <w:widowControl/>
        <w:spacing w:line="264" w:lineRule="exact" w:before="264" w:after="0"/>
        <w:ind w:left="0" w:right="0" w:firstLine="0"/>
        <w:jc w:val="left"/>
      </w:pPr>
      <w:r>
        <w:t>Systemic changes were also necessary to prevent similar disasters from happening again. Improved forest management practices, stricter regulations on logging and development, and greater investment in wildfire prevention and mitigation were all essential.</w:t>
      </w:r>
    </w:p>
    <w:p>
      <w:pPr>
        <w:autoSpaceDN w:val="0"/>
        <w:autoSpaceDE w:val="0"/>
        <w:widowControl/>
        <w:spacing w:line="264" w:lineRule="exact" w:before="60" w:after="0"/>
        <w:ind w:left="0" w:right="144" w:firstLine="0"/>
        <w:jc w:val="left"/>
      </w:pPr>
      <w:r>
        <w:t>A culture of environmental responsibility, one that valued the health and sustainability of the forest ecosystem above short-term economic gains, needed to be fostered.</w:t>
      </w:r>
    </w:p>
    <w:p>
      <w:pPr>
        <w:autoSpaceDN w:val="0"/>
        <w:autoSpaceDE w:val="0"/>
        <w:widowControl/>
        <w:spacing w:line="264" w:lineRule="exact" w:before="264" w:after="0"/>
        <w:ind w:left="0" w:right="0" w:firstLine="0"/>
        <w:jc w:val="left"/>
      </w:pPr>
      <w:r>
        <w:t xml:space="preserve">The path to recovery would be long and challenging. But the </w:t>
        <w:br/>
        <w:t xml:space="preserve">community, fueled by their resilience, their shared commitment, and the lessons learned from the inferno, was ready to embrace the challenge. The rebuilding of the forest would not simply be an ecological restoration; it would be a testament to the power of human spirit, a symbol of hope and renewal in the face of </w:t>
        <w:br/>
        <w:t xml:space="preserve">overwhelming adversity. The charred landscape, a bleak reminder of the past, would gradually transform, becoming a vibrant </w:t>
        <w:br/>
        <w:t xml:space="preserve">testament to the enduring capacity of nature to heal and the </w:t>
        <w:br/>
        <w:t xml:space="preserve">indomitable spirit of a community determined to rebuild a better future. The whispers of the wind would once again carry the song of the forest, a melody of resilience born from the ashes of </w:t>
        <w:br/>
        <w:t xml:space="preserve">devastation. The scarred earth would, over time, be reclaimed by life, the ghostly trees gradually replaced by a new generation, a testament to the slow but determined process of ecological </w:t>
        <w:br/>
        <w:t>regeneration. It was a long, arduous journey, but one undertaken with a renewed respect for the delicate balance of nature and a deep understanding of the interconnectedness of human society and the environment. The memory of the fire, though painful, would serve as a constant reminder of the importance of environmental stewardship and the resilience of both nature and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and Recovery</w:t>
      </w:r>
    </w:p>
    <w:p>
      <w:pPr>
        <w:autoSpaceDN w:val="0"/>
        <w:autoSpaceDE w:val="0"/>
        <w:widowControl/>
        <w:spacing w:line="264" w:lineRule="exact" w:before="286" w:after="0"/>
        <w:ind w:left="0" w:right="0" w:firstLine="0"/>
        <w:jc w:val="left"/>
      </w:pPr>
      <w:r>
        <w:t xml:space="preserve">The first tentative steps towards rebuilding began almost as soon as the last embers had faded. It wasn't a coordinated effort at first, more a scattering of individual acts of defiance against the </w:t>
        <w:br/>
        <w:t>desolation. A lone woman, her face etched with lines of exhaustion and grief, planted a single sapling near the blackened remains of her home, a tiny green spear thrusting into the scorched earth. A group of men, their hands calloused from years of working the land, cleared fallen debris, their movements slow but purposeful, a silent testament to their determination. Children, their eyes wide with a mixture of wonder and apprehension, carefully collected seeds from the few surviving plants, their small hands gently cradling the fragile hope for the future.</w:t>
      </w:r>
    </w:p>
    <w:p>
      <w:pPr>
        <w:autoSpaceDN w:val="0"/>
        <w:autoSpaceDE w:val="0"/>
        <w:widowControl/>
        <w:spacing w:line="264" w:lineRule="exact" w:before="264" w:after="0"/>
        <w:ind w:left="0" w:right="0" w:firstLine="0"/>
        <w:jc w:val="left"/>
      </w:pPr>
      <w:r>
        <w:t xml:space="preserve">These early efforts, however, were soon overwhelmed by the sheer scale of the devastation. The task of rebuilding the forest was </w:t>
        <w:br/>
        <w:t>immense, a Sisyphean undertaking that seemed to stretch endlessly before them. Entire ecosystems had been decimated, leaving behind a landscape that was both alien and profoundly unsettling. The rich, fertile soil, once teeming with life, was now a barren wasteland, susceptible to erosion and flooding. The delicate balance of the forest ecosystem, meticulously crafted over centuries, had been shattered, leaving behind a landscape struggling to find its footing.</w:t>
      </w:r>
    </w:p>
    <w:p>
      <w:pPr>
        <w:autoSpaceDN w:val="0"/>
        <w:autoSpaceDE w:val="0"/>
        <w:widowControl/>
        <w:spacing w:line="264" w:lineRule="exact" w:before="264" w:after="0"/>
        <w:ind w:left="0" w:right="0" w:firstLine="0"/>
        <w:jc w:val="left"/>
      </w:pPr>
      <w:r>
        <w:t>The immediate needs of the community were also immense. Homes had been lost, livelihoods destroyed, and the emotional toll of the disaster was immense. Many were displaced, forced to seek shelter in temporary camps, their lives upended, their futures uncertain. The psychological scars of the fire ran deep, haunting the survivors with vivid memories of the inferno, the loss of loved ones, and the fear of future disasters. The task of rebuilding the forest wasn't just about restoring the environment; it was about rebuilding lives, mending broken hearts, and fostering a sense of community in the face of unimaginable loss.</w:t>
      </w:r>
    </w:p>
    <w:p>
      <w:pPr>
        <w:autoSpaceDN w:val="0"/>
        <w:autoSpaceDE w:val="0"/>
        <w:widowControl/>
        <w:spacing w:line="264" w:lineRule="exact" w:before="264" w:after="0"/>
        <w:ind w:left="0" w:right="288" w:firstLine="0"/>
        <w:jc w:val="left"/>
      </w:pPr>
      <w:r>
        <w:t>Yet, amidst the despair and uncertainty, a quiet determination began to emerge. It wasn't born from optimism, but from a deep-seated understanding that surrendering to despair was not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option. The forest, after all, had always been the heart of their community, its lifeblood intertwined with their own. Its loss was a profound blow, but it was also a powerful motivator. The </w:t>
        <w:br/>
        <w:t>community, drawn together by the shared trauma of the fire, began to organize, channeling their collective grief into action.</w:t>
      </w:r>
    </w:p>
    <w:p>
      <w:pPr>
        <w:autoSpaceDN w:val="0"/>
        <w:autoSpaceDE w:val="0"/>
        <w:widowControl/>
        <w:spacing w:line="264" w:lineRule="exact" w:before="264" w:after="0"/>
        <w:ind w:left="0" w:right="0" w:firstLine="0"/>
        <w:jc w:val="left"/>
      </w:pPr>
      <w:r>
        <w:t xml:space="preserve">The first step was to assess the damage. Scientists, ecologists, and forestry experts were brought in to assess the scale of the </w:t>
        <w:br/>
        <w:t>devastation and develop a recovery plan. Their reports revealed a grim reality: the recovery would be a long and arduous process, requiring extensive efforts and a significant investment of resources.</w:t>
      </w:r>
    </w:p>
    <w:p>
      <w:pPr>
        <w:autoSpaceDN w:val="0"/>
        <w:autoSpaceDE w:val="0"/>
        <w:widowControl/>
        <w:spacing w:line="264" w:lineRule="exact" w:before="60" w:after="0"/>
        <w:ind w:left="0" w:right="144" w:firstLine="0"/>
        <w:jc w:val="left"/>
      </w:pPr>
      <w:r>
        <w:t>Replanting the forest was essential, but it was just one piece of a much larger puzzle. The soil needed to be rehabilitated, water sources protected, and measures taken to prevent future wildfires.</w:t>
      </w:r>
    </w:p>
    <w:p>
      <w:pPr>
        <w:autoSpaceDN w:val="0"/>
        <w:autoSpaceDE w:val="0"/>
        <w:widowControl/>
        <w:spacing w:line="264" w:lineRule="exact" w:before="60" w:after="0"/>
        <w:ind w:left="0" w:right="432" w:firstLine="0"/>
        <w:jc w:val="left"/>
      </w:pPr>
      <w:r>
        <w:t>Moreover, the community needed to be actively involved in the process, ensuring that their knowledge, experience, and insights were incorporated into the recovery plan.</w:t>
      </w:r>
    </w:p>
    <w:p>
      <w:pPr>
        <w:autoSpaceDN w:val="0"/>
        <w:autoSpaceDE w:val="0"/>
        <w:widowControl/>
        <w:spacing w:line="324" w:lineRule="exact" w:before="204" w:after="0"/>
        <w:ind w:left="0" w:right="0" w:firstLine="0"/>
        <w:jc w:val="left"/>
      </w:pPr>
      <w:r>
        <w:t>The community responded with an outpouring of support.</w:t>
      </w:r>
    </w:p>
    <w:p>
      <w:pPr>
        <w:autoSpaceDN w:val="0"/>
        <w:autoSpaceDE w:val="0"/>
        <w:widowControl/>
        <w:spacing w:line="264" w:lineRule="exact" w:before="60" w:after="0"/>
        <w:ind w:left="0" w:right="0" w:firstLine="0"/>
        <w:jc w:val="left"/>
      </w:pPr>
      <w:r>
        <w:t xml:space="preserve">Volunteers from across the country arrived, their hands ready to assist with the daunting task of rebuilding. Organizations sprang up to coordinate the relief efforts, providing resources, expertise, and support to those most in need. The recovery plan, developed </w:t>
        <w:br/>
        <w:t>through collaboration between scientists and community members, aimed for a holistic approach, addressing both environmental and social issues.</w:t>
      </w:r>
    </w:p>
    <w:p>
      <w:pPr>
        <w:autoSpaceDN w:val="0"/>
        <w:autoSpaceDE w:val="0"/>
        <w:widowControl/>
        <w:spacing w:line="264" w:lineRule="exact" w:before="264" w:after="0"/>
        <w:ind w:left="0" w:right="0" w:firstLine="0"/>
        <w:jc w:val="left"/>
      </w:pPr>
      <w:r>
        <w:t xml:space="preserve">The replanting efforts started small, with individual trees planted with care and reverence. The focus was on native species, chosen for their resilience and ability to thrive in the challenging </w:t>
        <w:br/>
        <w:t>conditions. Volunteers learned to nurture the seedlings, protecting them from the harsh elements and the animals that threatened to devour them. This was not just about planting trees; it was about creating a new habitat, a new ecosystem, a new hope for the future.</w:t>
      </w:r>
    </w:p>
    <w:p>
      <w:pPr>
        <w:autoSpaceDN w:val="0"/>
        <w:autoSpaceDE w:val="0"/>
        <w:widowControl/>
        <w:spacing w:line="264" w:lineRule="exact" w:before="60" w:after="0"/>
        <w:ind w:left="0" w:right="576" w:firstLine="0"/>
        <w:jc w:val="left"/>
      </w:pPr>
      <w:r>
        <w:t>The project became a community effort, with individuals and families sponsoring trees, creating a sense of ownership and stewardship.</w:t>
      </w:r>
    </w:p>
    <w:p>
      <w:pPr>
        <w:autoSpaceDN w:val="0"/>
        <w:autoSpaceDE w:val="0"/>
        <w:widowControl/>
        <w:spacing w:line="264" w:lineRule="exact" w:before="264" w:after="0"/>
        <w:ind w:left="0" w:right="0" w:firstLine="0"/>
        <w:jc w:val="left"/>
      </w:pPr>
      <w:r>
        <w:t>Alongside the replanting, efforts were made to rehabilitate the soil. Techniques were employed to prevent erosion and improve soil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fertility. The creation of firebreaks became a priority, strategic barriers to prevent future fires from spreading so rapidly. Water management systems were overhauled to ensure that water </w:t>
        <w:br/>
        <w:t xml:space="preserve">resources were protected and used sustainably. In essence, the rebuilding process was designed to create a more resilient </w:t>
        <w:br/>
        <w:t>ecosystem, one better prepared to withstand future environmental challenges.</w:t>
      </w:r>
    </w:p>
    <w:p>
      <w:pPr>
        <w:autoSpaceDN w:val="0"/>
        <w:autoSpaceDE w:val="0"/>
        <w:widowControl/>
        <w:spacing w:line="264" w:lineRule="exact" w:before="264" w:after="0"/>
        <w:ind w:left="0" w:right="0" w:firstLine="0"/>
        <w:jc w:val="left"/>
      </w:pPr>
      <w:r>
        <w:t>The economic recovery was equally important. The loss of the forest had devastating economic consequences, causing widespread job losses and hardship. The rebuilding efforts were designed to create new opportunities, promoting sustainable businesses and economic development initiatives. These initiatives focused on supporting local businesses, creating new job opportunities, and promoting sustainable tourism. This involved re-training programs for those who had lost their jobs and providing support to start new ventures.</w:t>
      </w:r>
    </w:p>
    <w:p>
      <w:pPr>
        <w:autoSpaceDN w:val="0"/>
        <w:autoSpaceDE w:val="0"/>
        <w:widowControl/>
        <w:spacing w:line="264" w:lineRule="exact" w:before="264" w:after="0"/>
        <w:ind w:left="0" w:right="0" w:firstLine="0"/>
        <w:jc w:val="left"/>
      </w:pPr>
      <w:r>
        <w:t>The emotional and psychological healing process was equally vital. The trauma of the fire had left its mark on the community, affecting the mental health of many. Support networks were created to provide counseling, peer support, and opportunities for community members to process their experiences. Art therapy, community gatherings, and shared storytelling were some of the methods employed to facilitate the healing process.</w:t>
      </w:r>
    </w:p>
    <w:p>
      <w:pPr>
        <w:autoSpaceDN w:val="0"/>
        <w:autoSpaceDE w:val="0"/>
        <w:widowControl/>
        <w:spacing w:line="264" w:lineRule="exact" w:before="264" w:after="0"/>
        <w:ind w:left="0" w:right="0" w:firstLine="0"/>
        <w:jc w:val="left"/>
      </w:pPr>
      <w:r>
        <w:t>Years after the devastating wildfire, the forest began to show signs of recovery. The landscape, once a monochrome palette of grey and black, began to regain its vibrant green hues. The new saplings were growing taller, their leaves rustling in the breeze. Wildlife returned, their calls echoing through the forest once more. The community, too, began to heal, its members united by their shared experiences and their collective commitment to rebuilding a better future.</w:t>
      </w:r>
    </w:p>
    <w:p>
      <w:pPr>
        <w:autoSpaceDN w:val="0"/>
        <w:autoSpaceDE w:val="0"/>
        <w:widowControl/>
        <w:spacing w:line="264" w:lineRule="exact" w:before="266" w:after="0"/>
        <w:ind w:left="0" w:right="0" w:firstLine="0"/>
        <w:jc w:val="left"/>
      </w:pPr>
      <w:r>
        <w:t xml:space="preserve">The scars of the fire would remain, a stark reminder of the </w:t>
        <w:br/>
        <w:t xml:space="preserve">destructive power of nature and human negligence. But they would also serve as a symbol of the community’s resilience, its ability to rise from the ashes and rebuild something better, something </w:t>
        <w:br/>
        <w:t>stronger, something more sustainable. The rebuilding of the forest was not just an environmental project;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spirit, a beacon of hope in the face of adversity. It was a testament to the transformative power of collective action, a </w:t>
        <w:br/>
        <w:t>reminder that even the most devastating losses can be overcome with determination, resilience, and a shared commitment to a better future. The forest, reborn from the ashes, would stand as a symbol of renewal, a testament to the enduring capacity of both nature and humanity to heal and recover.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Preventing Future Fires</w:t>
      </w:r>
    </w:p>
    <w:p>
      <w:pPr>
        <w:autoSpaceDN w:val="0"/>
        <w:autoSpaceDE w:val="0"/>
        <w:widowControl/>
        <w:spacing w:line="264" w:lineRule="exact" w:before="286" w:after="0"/>
        <w:ind w:left="0" w:right="144" w:firstLine="0"/>
        <w:jc w:val="left"/>
      </w:pPr>
      <w:r>
        <w:t xml:space="preserve">The rebuilding, however painstaking and slow, was only half the battle. The community, having stared into the abyss of total </w:t>
        <w:br/>
        <w:t xml:space="preserve">environmental collapse, understood the urgent need to prevent future fires of similar magnitude. This wasn't simply about </w:t>
        <w:br/>
        <w:t xml:space="preserve">replanting trees; it was about fundamentally changing their </w:t>
        <w:br/>
        <w:t>relationship with the forest, and with the forces shaping their environment. The collective trauma forged a new awareness, a sharp understanding that the fire wasn't just a natural disaster, but a symptom of deeper, systemic issues.</w:t>
      </w:r>
    </w:p>
    <w:p>
      <w:pPr>
        <w:autoSpaceDN w:val="0"/>
        <w:autoSpaceDE w:val="0"/>
        <w:widowControl/>
        <w:spacing w:line="264" w:lineRule="exact" w:before="264" w:after="0"/>
        <w:ind w:left="0" w:right="0" w:firstLine="0"/>
        <w:jc w:val="left"/>
      </w:pPr>
      <w:r>
        <w:t xml:space="preserve">The first step was a comprehensive review of forestry practices. The old methods, largely reactive and focused on short-term gains, were deemed inadequate. Sustainable forestry became the new mantra, a shift towards a holistic approach that prioritized the long-term health and resilience of the ecosystem. This meant moving away from monoculture plantations, those vast, uniform stands of trees that are highly vulnerable to wildfires. Instead, the focus shifted to diverse forest ecosystems, mimicking the natural complexity of the pre-fire landscape. This involved reintroducing a wider variety of tree species, each playing a crucial role in the overall health of the forest. Some trees, for instance, are naturally more resistant to fire, acting as natural firebreaks, while others contribute to soil health and water retention. The replanting efforts were carefully planned, considering factors such as soil type, elevation, and water </w:t>
        <w:br/>
        <w:t>availability, ensuring the newly planted trees had the best chance of survival.</w:t>
      </w:r>
    </w:p>
    <w:p>
      <w:pPr>
        <w:autoSpaceDN w:val="0"/>
        <w:autoSpaceDE w:val="0"/>
        <w:widowControl/>
        <w:spacing w:line="264" w:lineRule="exact" w:before="264" w:after="0"/>
        <w:ind w:left="0" w:right="0" w:firstLine="0"/>
        <w:jc w:val="left"/>
      </w:pPr>
      <w:r>
        <w:t xml:space="preserve">Beyond the immediate forest management, the community tackled the larger issues of climate change. The longer, hotter, and drier summers, exacerbated by global warming, were identified as key contributors to the wildfire's intensity and rapid spread. This led to a vigorous community-wide effort to reduce carbon emissions. Homes were retrofitted for energy efficiency, promoting the use of renewable energy sources like solar power. Electric vehicles </w:t>
        <w:br/>
        <w:t xml:space="preserve">gradually replaced gasoline-powered cars, a testament to the </w:t>
        <w:br/>
        <w:t xml:space="preserve">collective commitment to environmental sustainability. The </w:t>
        <w:br/>
        <w:t>community initiated educational programs, raising awareness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296" w:firstLine="0"/>
        <w:jc w:val="left"/>
      </w:pPr>
      <w:r>
        <w:t>climate change and empowering individuals to make environmentally conscious choices in their daily lives.</w:t>
      </w:r>
    </w:p>
    <w:p>
      <w:pPr>
        <w:autoSpaceDN w:val="0"/>
        <w:autoSpaceDE w:val="0"/>
        <w:widowControl/>
        <w:spacing w:line="264" w:lineRule="exact" w:before="264" w:after="0"/>
        <w:ind w:left="0" w:right="0" w:firstLine="0"/>
        <w:jc w:val="left"/>
      </w:pPr>
      <w:r>
        <w:t>Community gardens flourished, not only providing fresh produce but also demonstrating the benefits of sustainable agriculture. These gardens became spaces for education and community building, highlighting the interconnectedness between environmental health and food security. The community engaged in lobbying efforts, advocating for stricter environmental regulations at both state and national levels. They organized rallies and protests, demanding stronger action on climate change and corporate accountability for environmental damage. Their voices, once muted by grief, now resonated with a powerful blend of determination and hope.</w:t>
      </w:r>
    </w:p>
    <w:p>
      <w:pPr>
        <w:autoSpaceDN w:val="0"/>
        <w:autoSpaceDE w:val="0"/>
        <w:widowControl/>
        <w:spacing w:line="264" w:lineRule="exact" w:before="264" w:after="0"/>
        <w:ind w:left="0" w:right="0" w:firstLine="0"/>
        <w:jc w:val="left"/>
      </w:pPr>
      <w:r>
        <w:t>The scientific community played a vital role in this preventative effort. Ecologists, climatologists, and forest fire experts worked closely with the community to develop a comprehensive wildfire prevention strategy. This involved advanced technologies for early wildfire detection, sophisticated modeling systems to predict fire behavior, and improved communication networks to ensure rapid response times in case of emergencies. Advanced meteorological equipment was installed throughout the region, providing real-time data on weather conditions and allowing for early warnings of potential fire hazards. This early warning system was crucial, giving communities valuable time to prepare and evacuate if necessary.</w:t>
      </w:r>
    </w:p>
    <w:p>
      <w:pPr>
        <w:autoSpaceDN w:val="0"/>
        <w:autoSpaceDE w:val="0"/>
        <w:widowControl/>
        <w:spacing w:line="264" w:lineRule="exact" w:before="264" w:after="0"/>
        <w:ind w:left="0" w:right="0" w:firstLine="0"/>
        <w:jc w:val="left"/>
      </w:pPr>
      <w:r>
        <w:t xml:space="preserve">Alongside the technological advancements, the community invested heavily in education and training. Fire prevention education </w:t>
        <w:br/>
        <w:t xml:space="preserve">became part of the school curriculum, teaching children the </w:t>
        <w:br/>
        <w:t xml:space="preserve">importance of responsible behavior in the forest and equipping them with the knowledge and skills to react safely in the event of a wildfire. Volunteer fire brigades were established, providing a highly trained and responsive first line of defense against wildfires. Regular training exercises were conducted to ensure the brigades were well-prepared to handle various fire scenarios, and the </w:t>
        <w:br/>
        <w:t>community established robust communication channels to ensure rapid and efficient mobilization during emergencies.</w:t>
      </w:r>
    </w:p>
    <w:p>
      <w:pPr>
        <w:autoSpaceDN w:val="0"/>
        <w:autoSpaceDE w:val="0"/>
        <w:widowControl/>
        <w:spacing w:line="264" w:lineRule="exact" w:before="264" w:after="0"/>
        <w:ind w:left="0" w:right="288" w:firstLine="0"/>
        <w:jc w:val="left"/>
      </w:pPr>
      <w:r>
        <w:t>Crucially, the community recognized the need for long-term planning and sustainable resource management. The devastation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caused by the fire had revealed the fragility of their ecosystems, highlighting the need for a long-term vision for the future. This involved creating a comprehensive plan that integrated ecological restoration, sustainable development, and community engagement.</w:t>
      </w:r>
    </w:p>
    <w:p>
      <w:pPr>
        <w:autoSpaceDN w:val="0"/>
        <w:autoSpaceDE w:val="0"/>
        <w:widowControl/>
        <w:spacing w:line="264" w:lineRule="exact" w:before="60" w:after="0"/>
        <w:ind w:left="0" w:right="144" w:firstLine="0"/>
        <w:jc w:val="left"/>
      </w:pPr>
      <w:r>
        <w:t xml:space="preserve">The plan was developed through extensive community </w:t>
        <w:br/>
        <w:t>consultations, ensuring that all voices were detected and that the resulting plan reflected the needs and priorities of the community.</w:t>
      </w:r>
    </w:p>
    <w:p>
      <w:pPr>
        <w:autoSpaceDN w:val="0"/>
        <w:autoSpaceDE w:val="0"/>
        <w:widowControl/>
        <w:spacing w:line="264" w:lineRule="exact" w:before="264" w:after="0"/>
        <w:ind w:left="0" w:right="0" w:firstLine="0"/>
        <w:jc w:val="left"/>
      </w:pPr>
      <w:r>
        <w:t xml:space="preserve">Economic diversification was also a key aspect of the prevention strategy. The community understood that over-reliance on a single industry, such as logging, made them highly vulnerable to economic shocks and natural disasters. This led to the promotion of </w:t>
        <w:br/>
        <w:t xml:space="preserve">sustainable tourism, encouraging visitors to explore the beauty and ecological richness of the region while contributing to the local economy. Small businesses focused on eco-tourism and sustainable products thrived, creating new job opportunities and promoting economic growth while respecting the environment. The </w:t>
        <w:br/>
        <w:t xml:space="preserve">community embraced renewable energy, not just as a climate </w:t>
        <w:br/>
        <w:t>change mitigation strategy, but also as an opportunity to create new jobs and generate local economic development.</w:t>
      </w:r>
    </w:p>
    <w:p>
      <w:pPr>
        <w:autoSpaceDN w:val="0"/>
        <w:autoSpaceDE w:val="0"/>
        <w:widowControl/>
        <w:spacing w:line="264" w:lineRule="exact" w:before="264" w:after="0"/>
        <w:ind w:left="0" w:right="144" w:firstLine="0"/>
        <w:jc w:val="left"/>
      </w:pPr>
      <w:r>
        <w:t>The creation of firebreaks, though seemingly simple, represented a major shift in their approach. These weren’t merely hastily cleared strips of land; they were strategically planned pathways, carefully designed to interrupt the progress of wildfires and act as barriers between potentially flammable areas and populated zones.</w:t>
      </w:r>
    </w:p>
    <w:p>
      <w:pPr>
        <w:autoSpaceDN w:val="0"/>
        <w:autoSpaceDE w:val="0"/>
        <w:widowControl/>
        <w:spacing w:line="264" w:lineRule="exact" w:before="58" w:after="0"/>
        <w:ind w:left="0" w:right="0" w:firstLine="0"/>
        <w:jc w:val="left"/>
      </w:pPr>
      <w:r>
        <w:t xml:space="preserve">Furthermore, the firebreaks were designed not simply as functional barriers, but also as integral parts of the wider ecosystem. Native plants, known for their fire-resistant properties, were deliberately incorporated into these pathways. This approach created an </w:t>
        <w:br/>
        <w:t xml:space="preserve">interconnected network of natural defenses, creating a more </w:t>
        <w:br/>
        <w:t>resilient landscape that was better equipped to withstand and mitigate the impacts of future wildfires.</w:t>
      </w:r>
    </w:p>
    <w:p>
      <w:pPr>
        <w:autoSpaceDN w:val="0"/>
        <w:autoSpaceDE w:val="0"/>
        <w:widowControl/>
        <w:spacing w:line="264" w:lineRule="exact" w:before="266" w:after="0"/>
        <w:ind w:left="0" w:right="144" w:firstLine="0"/>
        <w:jc w:val="left"/>
      </w:pPr>
      <w:r>
        <w:t xml:space="preserve">The long-term success of their efforts wouldn’t be measured solely in the absence of wildfires, but in the overall health and resilience of the ecosystem, the well-being of the community, and.  their capacity for sustainable living. the lessons learned from the </w:t>
        <w:br/>
        <w:t>devastating fire weren't just a reminder of the destructive power of nature, but a testament to the strength and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spirit. Their transformation was a story of learning, adaptation, and collective action, a powerful narrative illustrating the capacity for hope and renewal in the face of unimaginable adversity. The rebirth of the forest would be marked not only by the lush green canopy, but also by a deep, abiding understanding of the interconnectedness between humanity and the natural world. Their collective journey –from devastation to resilience – would serve as a beacon of </w:t>
        <w:br/>
        <w:t xml:space="preserve">inspiration for communities around the world grappling with the escalating consequences of climate change. The forest, in its </w:t>
        <w:br/>
        <w:t>restored glory, would stand as a powerful symbol of what's possible when humanity and nature work in harmony, not in opposition.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Decay</w:t>
      </w:r>
    </w:p>
    <w:p>
      <w:pPr>
        <w:autoSpaceDN w:val="0"/>
        <w:autoSpaceDE w:val="0"/>
        <w:widowControl/>
        <w:spacing w:line="264" w:lineRule="exact" w:before="286" w:after="0"/>
        <w:ind w:left="0" w:right="0" w:firstLine="0"/>
        <w:jc w:val="left"/>
      </w:pPr>
      <w:r>
        <w:t>The rusted swing set, a skeletal mockery of childhood joy, creaked a mournful tune in the wind. It was a fitting soundtrack to the scene unfolding before me: a once-vibrant neighborhood now swallowed by the relentless tide of urban decay. Buildings, their paint peeled away like sunburnt skin, stood as silent witnesses to decades of neglect, their hollow windows staring out like vacant eyes. This wasn't just the deterioration of brick and mortar; it was the erosion of hope, a slow, insidious decay that had consumed the very spirit of the community.</w:t>
      </w:r>
    </w:p>
    <w:p>
      <w:pPr>
        <w:autoSpaceDN w:val="0"/>
        <w:autoSpaceDE w:val="0"/>
        <w:widowControl/>
        <w:spacing w:line="264" w:lineRule="exact" w:before="264" w:after="0"/>
        <w:ind w:left="0" w:right="0" w:firstLine="0"/>
        <w:jc w:val="left"/>
      </w:pPr>
      <w:r>
        <w:t xml:space="preserve">Cracked pavements, choked with weeds pushing through the asphalt, served as pathways through a landscape of forgotten dreams. Graffiti, a desperate cry for attention, adorned the walls, a testament to the frustration and anger simmering beneath the surface. The air hung heavy with the scent of dampness and decay, a palpable reminder of the city's indifference. This wasn't a natural disaster; this was a man-made catastrophe, a consequence of systemic inequality and the deliberate abandonment of a </w:t>
        <w:br/>
        <w:t>marginalized population.</w:t>
      </w:r>
    </w:p>
    <w:p>
      <w:pPr>
        <w:autoSpaceDN w:val="0"/>
        <w:autoSpaceDE w:val="0"/>
        <w:widowControl/>
        <w:spacing w:line="264" w:lineRule="exact" w:before="264" w:after="0"/>
        <w:ind w:left="0" w:right="0" w:firstLine="0"/>
        <w:jc w:val="left"/>
      </w:pPr>
      <w:r>
        <w:t>The story of this urban blight began decades ago, a slow unraveling fueled by economic disparities and a lack of political will. Industries fled, taking jobs and prosperity with them. Investment dried up, leaving behind a wasteland of broken promises and shattered lives.</w:t>
      </w:r>
    </w:p>
    <w:p>
      <w:pPr>
        <w:autoSpaceDN w:val="0"/>
        <w:autoSpaceDE w:val="0"/>
        <w:widowControl/>
        <w:spacing w:line="264" w:lineRule="exact" w:before="60" w:after="0"/>
        <w:ind w:left="0" w:right="0" w:firstLine="0"/>
        <w:jc w:val="left"/>
      </w:pPr>
      <w:r>
        <w:t>The city, in its pursuit of progress elsewhere, conveniently forgot this forgotten corner. Public services dwindled, garbage collection became erratic, streetlights flickered and died, leaving shadows and fear to reign supreme.</w:t>
      </w:r>
    </w:p>
    <w:p>
      <w:pPr>
        <w:autoSpaceDN w:val="0"/>
        <w:autoSpaceDE w:val="0"/>
        <w:widowControl/>
        <w:spacing w:line="264" w:lineRule="exact" w:before="264" w:after="0"/>
        <w:ind w:left="0" w:right="144" w:firstLine="0"/>
        <w:jc w:val="left"/>
      </w:pPr>
      <w:r>
        <w:t xml:space="preserve">The consequences were devastating. Crime rates soared, filling the void left by opportunity and hope. Schools deteriorated, further perpetuating a cycle of poverty and limited access to education. Businesses closed, further crippling the local economy, leaving residents with few options. The once-thriving community </w:t>
        <w:br/>
        <w:t>transformed into a battleground of desperation, where survival became the ultimate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residents, however, refused to surrender without a fight. Their resistance was not a clamorous roar, but a quiet, persistent murmur, a collective defiance against the forces that sought to erase them. Community gardens, small pockets of vibrant life amidst the urban decay, sprang up in neglected lots, offering sustenance and a sense of shared purpose. Mutual aid networks emerged, offering support and resources to those in need. They organized protests, demanding better resources and a renewed commitment from the city. They held meetings in community centers that were, themselves, in desperate need of repair, but they met nonetheless, their spirits unbroken.</w:t>
      </w:r>
    </w:p>
    <w:p>
      <w:pPr>
        <w:autoSpaceDN w:val="0"/>
        <w:autoSpaceDE w:val="0"/>
        <w:widowControl/>
        <w:spacing w:line="264" w:lineRule="exact" w:before="264" w:after="0"/>
        <w:ind w:left="0" w:right="0" w:firstLine="0"/>
        <w:jc w:val="left"/>
      </w:pPr>
      <w:r>
        <w:t xml:space="preserve">Yet, the city's neglect remained a persistent wound. The promises of revitalization were hollow echoes, quickly forgotten in the face of larger political priorities. The funding for infrastructure repairs dwindled. The dilapidated buildings stood as stark monuments to the failure of leadership. The lack of access to healthcare and mental health services contributed to an increase in social problems and deepened the already pervasive sense of despair. The </w:t>
        <w:br/>
        <w:t>community found itself in a perpetual state of crisis management, responding to the immediate needs without the resources or long-term planning required to effect lasting change.</w:t>
      </w:r>
    </w:p>
    <w:p>
      <w:pPr>
        <w:autoSpaceDN w:val="0"/>
        <w:autoSpaceDE w:val="0"/>
        <w:widowControl/>
        <w:spacing w:line="264" w:lineRule="exact" w:before="264" w:after="0"/>
        <w:ind w:left="0" w:right="0" w:firstLine="0"/>
        <w:jc w:val="left"/>
      </w:pPr>
      <w:r>
        <w:t>The stories of the people were etched into the very fabric of the decaying cityscape. Ms. Johnson, a lifelong resident, recounted how the vibrant marketplace where she’d spent her childhood had been replaced by an empty lot, overgrown with weeds. Mr. Rodriguez spoke of the constant struggle to maintain his small business in the face of rising crime and lack of customers. Young Sarah shared her feelings of isolation and lack of opportunity, the hopelessness creeping into her daily life. These weren't isolated incidents; they were microcosms of a broader systemic failure. Their stories were not just personal narratives, but also chilling indictments of societal negligence.</w:t>
      </w:r>
    </w:p>
    <w:p>
      <w:pPr>
        <w:autoSpaceDN w:val="0"/>
        <w:autoSpaceDE w:val="0"/>
        <w:widowControl/>
        <w:spacing w:line="264" w:lineRule="exact" w:before="264" w:after="0"/>
        <w:ind w:left="0" w:right="144" w:firstLine="0"/>
        <w:jc w:val="left"/>
      </w:pPr>
      <w:r>
        <w:t xml:space="preserve">The artistic community, however, found a way to weave their stories into the fabric of the decay. Murals bloomed on the </w:t>
        <w:br/>
        <w:t>crumbling walls, transforming them into canvases of resilience and resistance. Street theater became a powerful tool, giving voice to the unheard and challenging the prevailing narrative of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Music rose from the shadows, filling the silent streets with a soundtrack of hope and defiance. Art became a form of activism, challenging the apathy of the city while preserving the memories and experiences of the community.</w:t>
      </w:r>
    </w:p>
    <w:p>
      <w:pPr>
        <w:autoSpaceDN w:val="0"/>
        <w:autoSpaceDE w:val="0"/>
        <w:widowControl/>
        <w:spacing w:line="264" w:lineRule="exact" w:before="264" w:after="0"/>
        <w:ind w:left="0" w:right="288" w:firstLine="0"/>
        <w:jc w:val="left"/>
      </w:pPr>
      <w:r>
        <w:t>But the battle was far from over. The scars of urban decay were deep, and the wounds of neglect were slow to heal. The fight for recognition, for resources, for the very right to exist, continued.</w:t>
      </w:r>
    </w:p>
    <w:p>
      <w:pPr>
        <w:autoSpaceDN w:val="0"/>
        <w:autoSpaceDE w:val="0"/>
        <w:widowControl/>
        <w:spacing w:line="264" w:lineRule="exact" w:before="60" w:after="0"/>
        <w:ind w:left="0" w:right="0" w:firstLine="0"/>
        <w:jc w:val="left"/>
      </w:pPr>
      <w:r>
        <w:t xml:space="preserve">This was a war fought not on battlefields but on crumbling </w:t>
        <w:br/>
        <w:t xml:space="preserve">sidewalks and in neglected buildings. The weapons were not bombs and bullets, but words, art, and unwavering determination. Their struggle was a story of enduring perseverance in the face of </w:t>
        <w:br/>
        <w:t xml:space="preserve">overwhelming adversity. It was a chronicle of resilience, a </w:t>
        <w:br/>
        <w:t>testimony to the unwavering human spirit that even in the darkest corners of urban decay, hope can still bloom. The community's fight for survival was also a fight for their identity, a fight to reclaim the narrative of their neighborhood. It was a battle for their future. It was a fight to remind the city that they still existed, that they mattered, and that they would not be silenced.</w:t>
      </w:r>
    </w:p>
    <w:p>
      <w:pPr>
        <w:autoSpaceDN w:val="0"/>
        <w:autoSpaceDE w:val="0"/>
        <w:widowControl/>
        <w:spacing w:line="264" w:lineRule="exact" w:before="264" w:after="0"/>
        <w:ind w:left="0" w:right="144" w:firstLine="0"/>
        <w:jc w:val="left"/>
      </w:pPr>
      <w:r>
        <w:t xml:space="preserve">The lack of adequate housing compounded the problem. Many residents lived in substandard conditions, facing issues of </w:t>
        <w:br/>
        <w:t>overcrowding, disrepair, and lack of basic amenities. This led to a cascade of problems, affecting health, education, and overall well-being. The absence of safe and affordable housing perpetuated the cycle of poverty and despair, creating a breeding ground for social problems. Attempts to address the housing crisis often failed, hampered by bureaucracy, lack of funding, and a lack of political will.</w:t>
      </w:r>
    </w:p>
    <w:p>
      <w:pPr>
        <w:autoSpaceDN w:val="0"/>
        <w:autoSpaceDE w:val="0"/>
        <w:widowControl/>
        <w:spacing w:line="264" w:lineRule="exact" w:before="264" w:after="0"/>
        <w:ind w:left="0" w:right="0" w:firstLine="0"/>
        <w:jc w:val="left"/>
      </w:pPr>
      <w:r>
        <w:t>The struggle for survival extended beyond mere physical needs. The mental health of the residents suffered under the weight of chronic stress, poverty, and isolation. Access to mental healthcare was severely limited, leading to increased rates of depression, anxiety, and other mental health issues. The lack of safe and supportive environments contributed to social isolation and further aggravated existing mental health challenges.</w:t>
      </w:r>
    </w:p>
    <w:p>
      <w:pPr>
        <w:autoSpaceDN w:val="0"/>
        <w:autoSpaceDE w:val="0"/>
        <w:widowControl/>
        <w:spacing w:line="264" w:lineRule="exact" w:before="264" w:after="0"/>
        <w:ind w:left="0" w:right="144" w:firstLine="0"/>
        <w:jc w:val="left"/>
      </w:pPr>
      <w:r>
        <w:t>The challenges faced by this community were a microcosm of the broader issues plaguing many urban areas across the country.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highlighted the devastating consequences of systemic inequality, neglect, and a lack of political will. However, the community’s resistance also served as a powerful reminder of the strength and resilience of the human spirit. Their fight for survival was not just a fight for their own well-being but a fight for justice, equality, and the recognition of their inherent worth. Their story was a testament to the indomitable spirit of communities fighting for their right to exist and thrive, even in the face of overwhelming adversity. Their struggle was, and remains, a powerful symbol of hope, resistance, and the enduring power of the human spirit. It was a call to action, a plea for change, and a testament to the enduring strength of a community determined to reclaim its future. The urban decay may linger, but the spirit of the people remained unbroken, a beacon of hope amidst the shadows of neglect.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Inequality and Disparity</w:t>
      </w:r>
    </w:p>
    <w:p>
      <w:pPr>
        <w:autoSpaceDN w:val="0"/>
        <w:autoSpaceDE w:val="0"/>
        <w:widowControl/>
        <w:spacing w:line="264" w:lineRule="exact" w:before="286" w:after="0"/>
        <w:ind w:left="0" w:right="0" w:firstLine="0"/>
        <w:jc w:val="left"/>
      </w:pPr>
      <w:r>
        <w:t xml:space="preserve">The chasm between the opulent penthouses overlooking the city's glittering skyline and the crumbling tenements nestled in its </w:t>
        <w:br/>
        <w:t xml:space="preserve">shadow was a stark visual representation of the economic inequality that had become the city's defining characteristic. This wasn't </w:t>
        <w:br/>
        <w:t>simply a difference in wealth; it was a systemic disparity, a deeply ingrained imbalance that permeated every aspect of urban life, from access to education and healthcare to the very quality of the air people breathed.</w:t>
      </w:r>
    </w:p>
    <w:p>
      <w:pPr>
        <w:autoSpaceDN w:val="0"/>
        <w:autoSpaceDE w:val="0"/>
        <w:widowControl/>
        <w:spacing w:line="264" w:lineRule="exact" w:before="264" w:after="0"/>
        <w:ind w:left="0" w:right="0" w:firstLine="0"/>
        <w:jc w:val="left"/>
      </w:pPr>
      <w:r>
        <w:t xml:space="preserve">The gilded towers, symbols of unchecked capitalism, stood in jarring contrast to the neglected neighborhoods where residents struggled to make ends meet. The luxury cars that glided </w:t>
        <w:br/>
        <w:t xml:space="preserve">effortlessly along the smooth asphalt were a world away from the dilapidated buses that groaned under the weight of overcrowded passengers, many of whom worked tirelessly in the very buildings that housed the city's elite. This visual disparity was more than just an aesthetic clash; it was a stark reminder of the unequal </w:t>
        <w:br/>
        <w:t>distribution of resources and opportunities.</w:t>
      </w:r>
    </w:p>
    <w:p>
      <w:pPr>
        <w:autoSpaceDN w:val="0"/>
        <w:autoSpaceDE w:val="0"/>
        <w:widowControl/>
        <w:spacing w:line="264" w:lineRule="exact" w:before="264" w:after="0"/>
        <w:ind w:left="0" w:right="0" w:firstLine="0"/>
        <w:jc w:val="left"/>
      </w:pPr>
      <w:r>
        <w:t xml:space="preserve">The impact of this inequality was most acutely experienced in the city's schools. While the children of the wealthy attended elite private schools, equipped with state-of-the-art facilities and highly qualified teachers, those in underserved neighborhoods attended </w:t>
        <w:br/>
        <w:t xml:space="preserve">underfunded public schools, struggling with overcrowded </w:t>
        <w:br/>
        <w:t>classrooms, outdated textbooks, and a severe lack of resources. This educational disparity perpetuated the cycle of poverty, limiting opportunities for upward mobility and creating a vast divide in future prospects.</w:t>
      </w:r>
    </w:p>
    <w:p>
      <w:pPr>
        <w:autoSpaceDN w:val="0"/>
        <w:autoSpaceDE w:val="0"/>
        <w:widowControl/>
        <w:spacing w:line="264" w:lineRule="exact" w:before="264" w:after="0"/>
        <w:ind w:left="0" w:right="144" w:firstLine="0"/>
        <w:jc w:val="left"/>
      </w:pPr>
      <w:r>
        <w:t>Healthcare access further underscored the economic divide. While the affluent had access to the best medical care in the world, residents in impoverished neighborhoods often lacked adequate access to basic healthcare services. Long wait times, understaffed clinics, and a scarcity of specialized medical professionals meant that even minor health issues could escalate into serious medical emergencies. This lack of access to preventative and ongoing care had profound implications for the overall health and well-being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community, further exacerbating existing inequalities.</w:t>
      </w:r>
    </w:p>
    <w:p>
      <w:pPr>
        <w:autoSpaceDN w:val="0"/>
        <w:autoSpaceDE w:val="0"/>
        <w:widowControl/>
        <w:spacing w:line="264" w:lineRule="exact" w:before="266" w:after="0"/>
        <w:ind w:left="0" w:right="0" w:firstLine="0"/>
        <w:jc w:val="left"/>
      </w:pPr>
      <w:r>
        <w:t xml:space="preserve">The disparity extended beyond education and healthcare, impacting every aspect of daily life. Affordable housing was a scarce </w:t>
        <w:br/>
        <w:t>commodity, with many residents forced to live in overcrowded and substandard conditions. The lack of safe and affordable housing had knock-on effects, influencing access to employment opportunities, contributing to increased stress levels, and exacerbating pre-existing health problems. The very environment in which people lived became a factor in their economic disadvantage.</w:t>
      </w:r>
    </w:p>
    <w:p>
      <w:pPr>
        <w:autoSpaceDN w:val="0"/>
        <w:autoSpaceDE w:val="0"/>
        <w:widowControl/>
        <w:spacing w:line="264" w:lineRule="exact" w:before="264" w:after="0"/>
        <w:ind w:left="0" w:right="0" w:firstLine="0"/>
        <w:jc w:val="left"/>
      </w:pPr>
      <w:r>
        <w:t xml:space="preserve">Even seemingly minor details reflected the city’s systemic </w:t>
        <w:br/>
        <w:t xml:space="preserve">inequality. Grocery stores, offering fresh produce and healthy options, were abundant in affluent neighborhoods, while those in impoverished areas were often dominated by convenience stores, offering mainly processed foods and sugary drinks. This disparity in access to healthy food choices contributed to the disproportionately high rates of obesity and diet-related illnesses within these </w:t>
        <w:br/>
        <w:t>marginalized communities. The very choices available to residents were shaped by their socioeconomic status.</w:t>
      </w:r>
    </w:p>
    <w:p>
      <w:pPr>
        <w:autoSpaceDN w:val="0"/>
        <w:autoSpaceDE w:val="0"/>
        <w:widowControl/>
        <w:spacing w:line="264" w:lineRule="exact" w:before="264" w:after="0"/>
        <w:ind w:left="0" w:right="0" w:firstLine="0"/>
        <w:jc w:val="left"/>
      </w:pPr>
      <w:r>
        <w:t>Transportation further highlighted the economic divide. Efficient and reliable public transport was readily available in wealthier neighborhoods, providing easy access to employment opportunities and social amenities. In contrast, residents in underserved areas often faced unreliable public transport, long commutes, and limited access to essential services. This lack of mobility further constrained their economic opportunities and limited their access to a better quality of life.</w:t>
      </w:r>
    </w:p>
    <w:p>
      <w:pPr>
        <w:autoSpaceDN w:val="0"/>
        <w:autoSpaceDE w:val="0"/>
        <w:widowControl/>
        <w:spacing w:line="264" w:lineRule="exact" w:before="264" w:after="0"/>
        <w:ind w:left="0" w:right="0" w:firstLine="0"/>
        <w:jc w:val="left"/>
      </w:pPr>
      <w:r>
        <w:t xml:space="preserve">The city’s infrastructure itself mirrored the inequalities present within its population. Well-maintained parks and recreational facilities were prevalent in affluent neighborhoods, providing green spaces for relaxation and recreation. In contrast, parks in under-resourced areas were often neglected, poorly maintained, and unsafe, offering few opportunities for leisure and recreation. This disparity extended to the quality of roads, sidewalks, and other public spaces, further reflecting the unequal distribution of </w:t>
        <w:br/>
        <w:t>resources and investment.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consequences of this entrenched inequality were far-reaching.</w:t>
      </w:r>
    </w:p>
    <w:p>
      <w:pPr>
        <w:autoSpaceDN w:val="0"/>
        <w:autoSpaceDE w:val="0"/>
        <w:widowControl/>
        <w:spacing w:line="264" w:lineRule="exact" w:before="60" w:after="0"/>
        <w:ind w:left="0" w:right="144" w:firstLine="0"/>
        <w:jc w:val="left"/>
      </w:pPr>
      <w:r>
        <w:t xml:space="preserve">Crime rates were significantly higher in impoverished </w:t>
        <w:br/>
        <w:t>neighborhoods, directly linked to a lack of opportunity, economic desperation, and limited access to education and support services. The city's failure to address these underlying issues perpetuated a cycle of violence and despair. The social fabric was strained, community cohesion eroded, and social unrest simmered beneath the surface.</w:t>
      </w:r>
    </w:p>
    <w:p>
      <w:pPr>
        <w:autoSpaceDN w:val="0"/>
        <w:autoSpaceDE w:val="0"/>
        <w:widowControl/>
        <w:spacing w:line="264" w:lineRule="exact" w:before="264" w:after="0"/>
        <w:ind w:left="0" w:right="144" w:firstLine="0"/>
        <w:jc w:val="left"/>
      </w:pPr>
      <w:r>
        <w:t xml:space="preserve">Furthermore, the concentration of poverty in specific areas led to a concentration of social problems. The lack of investment in these neighborhoods created a self-perpetuating cycle of decline, </w:t>
        <w:br/>
        <w:t>attracting crime and discouraging investment, thus making it even harder for residents to escape poverty. This segregation fueled resentment and division, making meaningful social and economic mobility incredibly challenging.</w:t>
      </w:r>
    </w:p>
    <w:p>
      <w:pPr>
        <w:autoSpaceDN w:val="0"/>
        <w:autoSpaceDE w:val="0"/>
        <w:widowControl/>
        <w:spacing w:line="264" w:lineRule="exact" w:before="264" w:after="0"/>
        <w:ind w:left="0" w:right="0" w:firstLine="0"/>
        <w:jc w:val="left"/>
      </w:pPr>
      <w:r>
        <w:t>The city’s attempts to address these issues were often fragmented and ineffective. Piecemeal approaches, often driven by short-term political priorities, failed to address the root causes of inequality. The lack of a comprehensive and long-term strategy, coupled with insufficient funding and a lack of political will, meant that the systemic issues remained largely unresolved, perpetuating the cycle of poverty and inequality.</w:t>
      </w:r>
    </w:p>
    <w:p>
      <w:pPr>
        <w:autoSpaceDN w:val="0"/>
        <w:autoSpaceDE w:val="0"/>
        <w:widowControl/>
        <w:spacing w:line="264" w:lineRule="exact" w:before="264" w:after="0"/>
        <w:ind w:left="0" w:right="0" w:firstLine="0"/>
        <w:jc w:val="left"/>
      </w:pPr>
      <w:r>
        <w:t xml:space="preserve">The city’s leadership, often detached from the realities of life in impoverished neighborhoods, struggled to understand the lived experiences of its most vulnerable residents. The disconnect </w:t>
        <w:br/>
        <w:t>between the affluent elite and those struggling to survive resulted in policies that often failed to meet the needs of the community and exacerbated existing inequalities.</w:t>
      </w:r>
    </w:p>
    <w:p>
      <w:pPr>
        <w:autoSpaceDN w:val="0"/>
        <w:autoSpaceDE w:val="0"/>
        <w:widowControl/>
        <w:spacing w:line="264" w:lineRule="exact" w:before="264" w:after="0"/>
        <w:ind w:left="0" w:right="0" w:firstLine="0"/>
        <w:jc w:val="left"/>
      </w:pPr>
      <w:r>
        <w:t xml:space="preserve">However, amidst the despair and hardship, pockets of resistance and resilience emerged. Community organizers, working tirelessly to empower their neighbors, fought for better resources, advocated for social justice, and fostered a sense of community amongst residents. Their work, though challenging, offered a glimmer of hope in the face of overwhelming adversity. Local businesses, often run by residents themselves, provided jobs and strengthened </w:t>
        <w:br/>
        <w:t>community ties. Mutual aid networks created essential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systems, filling the gaps left by inadequate public services.</w:t>
      </w:r>
    </w:p>
    <w:p>
      <w:pPr>
        <w:autoSpaceDN w:val="0"/>
        <w:autoSpaceDE w:val="0"/>
        <w:widowControl/>
        <w:spacing w:line="264" w:lineRule="exact" w:before="266" w:after="0"/>
        <w:ind w:left="0" w:right="20" w:firstLine="0"/>
        <w:jc w:val="both"/>
      </w:pPr>
      <w:r>
        <w:t>These acts of resistance, often small in scale, represented a powerful force for change. They demonstrated the tenacity and determination of individuals and communities fighting for a more equitable future.</w:t>
      </w:r>
    </w:p>
    <w:p>
      <w:pPr>
        <w:autoSpaceDN w:val="0"/>
        <w:autoSpaceDE w:val="0"/>
        <w:widowControl/>
        <w:spacing w:line="264" w:lineRule="exact" w:before="60" w:after="0"/>
        <w:ind w:left="0" w:right="0" w:firstLine="0"/>
        <w:jc w:val="left"/>
      </w:pPr>
      <w:r>
        <w:t>They showed that even in the face of overwhelming odds, the human spirit could persevere. Their work highlighted the deep need for systemic change and served as a reminder of the enduring power of collective action. The fight for equality in the city was far from over, but the resilience of its people offered a beacon of hope, a testament to the enduring strength of the human spirit in the face of adversity. Their struggles were a powerful reminder that justice and equality were not abstract concepts but deeply ingrained needs essential for a just and thriving society. The city's future depended on confronting this inequality directly and radically. The fight for a just and equitable city was, and remains, a fight worth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Organizing</w:t>
      </w:r>
    </w:p>
    <w:p>
      <w:pPr>
        <w:autoSpaceDN w:val="0"/>
        <w:autoSpaceDE w:val="0"/>
        <w:widowControl/>
        <w:spacing w:line="264" w:lineRule="exact" w:before="286" w:after="0"/>
        <w:ind w:left="0" w:right="0" w:firstLine="0"/>
        <w:jc w:val="left"/>
      </w:pPr>
      <w:r>
        <w:t>The community gardens, vibrant splashes of green amidst the grey, were more than just.  plots of land; they were symbols of resistance, testaments to the enduring spirit of the people who cultivated them.</w:t>
      </w:r>
    </w:p>
    <w:p>
      <w:pPr>
        <w:autoSpaceDN w:val="0"/>
        <w:autoSpaceDE w:val="0"/>
        <w:widowControl/>
        <w:spacing w:line="264" w:lineRule="exact" w:before="58" w:after="0"/>
        <w:ind w:left="0" w:right="0" w:firstLine="0"/>
        <w:jc w:val="left"/>
      </w:pPr>
      <w:r>
        <w:t xml:space="preserve">Each carefully tended plant, each meticulously weeded row, </w:t>
        <w:br/>
        <w:t>represented a small act of defiance against the neglect and decay that had overtaken their neighborhood. These gardens weren't merely sources of fresh produce; they were spaces of community, where neighbors shared stories, laughter, and the fruits of their labor. The collective effort required to maintain these gardens fostered a sense of solidarity and mutual support, strengthening the bonds between residents and creating a powerful sense of collective identity.</w:t>
      </w:r>
    </w:p>
    <w:p>
      <w:pPr>
        <w:autoSpaceDN w:val="0"/>
        <w:autoSpaceDE w:val="0"/>
        <w:widowControl/>
        <w:spacing w:line="264" w:lineRule="exact" w:before="264" w:after="0"/>
        <w:ind w:left="0" w:right="0" w:firstLine="0"/>
        <w:jc w:val="left"/>
      </w:pPr>
      <w:r>
        <w:t>Maria, a seasoned community organizer with calloused hands and a sharp wit, had been instrumental in establishing the gardens. She had witnessed firsthand the devastating effects of urban decay – the abandoned buildings, the overflowing garbage bins, the pervasive sense of hopelessness. But she refused to succumb to despair. With unwavering determination, she rallied her neighbors, convincing them that even small, incremental changes could make a difference.</w:t>
      </w:r>
    </w:p>
    <w:p>
      <w:pPr>
        <w:autoSpaceDN w:val="0"/>
        <w:autoSpaceDE w:val="0"/>
        <w:widowControl/>
        <w:spacing w:line="264" w:lineRule="exact" w:before="60" w:after="0"/>
        <w:ind w:left="0" w:right="0" w:firstLine="0"/>
        <w:jc w:val="left"/>
      </w:pPr>
      <w:r>
        <w:t xml:space="preserve">She organized workshops on sustainable gardening practices, </w:t>
        <w:br/>
        <w:t xml:space="preserve">securing grants for tools and seeds, and negotiating with the city for access to land. Her leadership, rooted in empathy and a deep </w:t>
        <w:br/>
        <w:t>understanding of the community's needs, had inspired others to take action.</w:t>
      </w:r>
    </w:p>
    <w:p>
      <w:pPr>
        <w:autoSpaceDN w:val="0"/>
        <w:autoSpaceDE w:val="0"/>
        <w:widowControl/>
        <w:spacing w:line="264" w:lineRule="exact" w:before="264" w:after="0"/>
        <w:ind w:left="0" w:right="0" w:firstLine="0"/>
        <w:jc w:val="left"/>
      </w:pPr>
      <w:r>
        <w:t>The gardens became a catalyst for broader community engagement. They sparked conversations about other pressing issues facing the neighborhood – the lack of affordable housing, the dilapidated schools, the scarcity of jobs. The shared experience of working together to create something beautiful and productive fostered a sense of empowerment, encouraging residents to address other challenges collectively. The gardens became a springboard for a more ambitious agenda.</w:t>
      </w:r>
    </w:p>
    <w:p>
      <w:pPr>
        <w:autoSpaceDN w:val="0"/>
        <w:autoSpaceDE w:val="0"/>
        <w:widowControl/>
        <w:spacing w:line="264" w:lineRule="exact" w:before="264" w:after="0"/>
        <w:ind w:left="0" w:right="144" w:firstLine="0"/>
        <w:jc w:val="left"/>
      </w:pPr>
      <w:r>
        <w:t xml:space="preserve">From the garden's initial success, a network of mutual aid </w:t>
        <w:br/>
        <w:t>blossomed. Neighbors who once experienced isolated and powerless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collaborate, supporting each other in times of need. A carpool system was established to transport residents to medical </w:t>
        <w:br/>
        <w:t xml:space="preserve">appointments and job interviews. A community kitchen provided nutritious meals to families struggling with food insecurity. A </w:t>
        <w:br/>
        <w:t>childcare cooperative allowed parents to work or attend educational programs. These initiatives, born from the shared experiences within the gardens, created a robust social safety net, bolstering the community's resilience.</w:t>
      </w:r>
    </w:p>
    <w:p>
      <w:pPr>
        <w:autoSpaceDN w:val="0"/>
        <w:autoSpaceDE w:val="0"/>
        <w:widowControl/>
        <w:spacing w:line="264" w:lineRule="exact" w:before="264" w:after="0"/>
        <w:ind w:left="0" w:right="0" w:firstLine="0"/>
        <w:jc w:val="left"/>
      </w:pPr>
      <w:r>
        <w:t xml:space="preserve">The fight for better schools became another focal point. Parents, many of whom had been students in the same underfunded schools, organized protests and rallies, demanding more resources, better teachers, and improved facilities. They met with school board members, lobbied for increased funding, and collaborated with local educators to create innovative teaching programs. Their collective advocacy led to modest but significant improvements – new </w:t>
        <w:br/>
        <w:t>computers, updated textbooks, and the addition of after-school programs. The gains, though incremental, demonstrated the power of organized action and renewed hope for future generations.</w:t>
      </w:r>
    </w:p>
    <w:p>
      <w:pPr>
        <w:autoSpaceDN w:val="0"/>
        <w:autoSpaceDE w:val="0"/>
        <w:widowControl/>
        <w:spacing w:line="264" w:lineRule="exact" w:before="264" w:after="0"/>
        <w:ind w:left="0" w:right="0" w:firstLine="0"/>
        <w:jc w:val="left"/>
      </w:pPr>
      <w:r>
        <w:t xml:space="preserve">The struggle for affordable housing proved more arduous. The community faced powerful developers and city officials resistant to change. They launched a campaign to halt the demolition of </w:t>
        <w:br/>
        <w:t xml:space="preserve">affordable housing units and advocated for the construction of new affordable housing projects. Their efforts included organizing community forums, petition drives, and legal challenges. Despite setbacks and disappointments, their tenacity remained. They highlighted the human cost of displacement and gentrification, painting a vivid picture of the devastation wrought by unchecked development. Their activism amplified voices that had been </w:t>
        <w:br/>
        <w:t>previously silenced, raising awareness of the crisis and galvanizing support.</w:t>
      </w:r>
    </w:p>
    <w:p>
      <w:pPr>
        <w:autoSpaceDN w:val="0"/>
        <w:autoSpaceDE w:val="0"/>
        <w:widowControl/>
        <w:spacing w:line="264" w:lineRule="exact" w:before="266" w:after="0"/>
        <w:ind w:left="0" w:right="0" w:firstLine="0"/>
        <w:jc w:val="left"/>
      </w:pPr>
      <w:r>
        <w:t xml:space="preserve">This community organizing wasn’t confined to discrete initiatives; it infused all aspects of community life. A vibrant community center, established with the help of volunteers and donated materials, served as a hub for social interaction, educational programs, and political action. The center offered classes in computer skills, </w:t>
        <w:br/>
        <w:t>financial literacy, and English as a Second Language. It hosted meetings of community groups, political rallies, and cultural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It became a physical manifestation of the community’s collective strength and a symbol of its unwavering determination.</w:t>
      </w:r>
    </w:p>
    <w:p>
      <w:pPr>
        <w:autoSpaceDN w:val="0"/>
        <w:autoSpaceDE w:val="0"/>
        <w:widowControl/>
        <w:spacing w:line="324" w:lineRule="exact" w:before="204" w:after="0"/>
        <w:ind w:left="0" w:right="0" w:firstLine="0"/>
        <w:jc w:val="left"/>
      </w:pPr>
      <w:r>
        <w:t>Their efforts also expanded to address environmental concerns.</w:t>
      </w:r>
    </w:p>
    <w:p>
      <w:pPr>
        <w:autoSpaceDN w:val="0"/>
        <w:autoSpaceDE w:val="0"/>
        <w:widowControl/>
        <w:spacing w:line="264" w:lineRule="exact" w:before="60" w:after="0"/>
        <w:ind w:left="0" w:right="0" w:firstLine="0"/>
        <w:jc w:val="left"/>
      </w:pPr>
      <w:r>
        <w:t xml:space="preserve">They initiated a campaign to clean up polluted waterways, </w:t>
        <w:br/>
        <w:t>demanding accountability from industrial polluters. They organized neighborhood cleanups, raising awareness about the environmental health crisis. They advocated for the creation of green spaces and fought for improved waste management systems. Their activism brought the environmental justice movement to the forefront of their struggle for a better future, linking the environmental health of their community with the social and economic well-being of its residents.</w:t>
      </w:r>
    </w:p>
    <w:p>
      <w:pPr>
        <w:autoSpaceDN w:val="0"/>
        <w:autoSpaceDE w:val="0"/>
        <w:widowControl/>
        <w:spacing w:line="264" w:lineRule="exact" w:before="264" w:after="0"/>
        <w:ind w:left="0" w:right="0" w:firstLine="0"/>
        <w:jc w:val="left"/>
      </w:pPr>
      <w:r>
        <w:t xml:space="preserve">The community's resilience extended beyond concrete </w:t>
        <w:br/>
        <w:t>achievements. It lay in the collective spirit, the unwavering belief in the possibility of a better future, the shared understanding that their struggle was not only for themselves but for generations to come. The community’s struggles, captured in songs and poetry, became part of their collective identity, a testament to their strength and resistance. Their stories, shared through various platforms, inspired others facing similar challenges, creating a network of solidarity across diverse communities.</w:t>
      </w:r>
    </w:p>
    <w:p>
      <w:pPr>
        <w:autoSpaceDN w:val="0"/>
        <w:autoSpaceDE w:val="0"/>
        <w:widowControl/>
        <w:spacing w:line="264" w:lineRule="exact" w:before="264" w:after="0"/>
        <w:ind w:left="0" w:right="0" w:firstLine="0"/>
        <w:jc w:val="left"/>
      </w:pPr>
      <w:r>
        <w:t xml:space="preserve">The fight was far from over. The challenges they faced were </w:t>
        <w:br/>
        <w:t xml:space="preserve">significant, and the path to achieving full equality and justice was long and winding. But the community possessed an indomitable spirit, forged in the crucible of struggle. The victories, however small, were significant milestones, proving that collective action could bring about meaningful change. Their work served as a </w:t>
        <w:br/>
        <w:t xml:space="preserve">powerful reminder of the enduring power of community organizing and the transformative potential of collective action in challenging even the most deeply entrenched systems of inequality. Their </w:t>
        <w:br/>
        <w:t xml:space="preserve">example offered a beacon of hope, a testament to the human </w:t>
        <w:br/>
        <w:t>capacity for resilience and the enduring pursuit of a more just and equitable world. Their story became a testament to the strength found in unity, the power of collective action, and the enduring human spirit. It was a story of resistance, a narrative woven into the very fabric of their lives, a testament to the belief that even in the darkest shadows, the light of hope can still shine. And that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powered by the collective efforts of the community, grew stronger every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288" w:firstLine="0"/>
        <w:jc w:val="left"/>
      </w:pPr>
      <w:r>
        <w:t xml:space="preserve">The fight for a better future extended beyond the immediate confines of their neighborhood. Maria, recognizing the </w:t>
        <w:br/>
        <w:t xml:space="preserve">interconnectedness of their struggles with those of other </w:t>
        <w:br/>
        <w:t>marginalized communities, began to forge alliances with activists across the city. She attended rallies, organized joint protests, and collaborated with other community leaders to build a broader coalition. These alliances amplified their voices, bringing their concerns to a wider audience and increasing the pressure on city officials to address the issues of inequity and disinvestment.</w:t>
      </w:r>
    </w:p>
    <w:p>
      <w:pPr>
        <w:autoSpaceDN w:val="0"/>
        <w:autoSpaceDE w:val="0"/>
        <w:widowControl/>
        <w:spacing w:line="264" w:lineRule="exact" w:before="264" w:after="0"/>
        <w:ind w:left="0" w:right="0" w:firstLine="0"/>
        <w:jc w:val="left"/>
      </w:pPr>
      <w:r>
        <w:t xml:space="preserve">One of their key alliances was forged with a group of environmental justice activists fighting against the construction of a new polluting factory on the outskirts of the city. The proposed factory, they argued, would exacerbate existing environmental problems, </w:t>
        <w:br/>
        <w:t>disproportionately impacting low-income communities already burdened by air and water pollution. Maria and her community witnessed the parallel between their struggle for better living conditions and the environmental justice fight. The factory represented a threat to their health and well-being, and they joined forces to oppose its construction. Together, they organized protests, lobbied city council members, and filed lawsuits, challenging the legality of the project and its environmental impact assessment.</w:t>
      </w:r>
    </w:p>
    <w:p>
      <w:pPr>
        <w:autoSpaceDN w:val="0"/>
        <w:autoSpaceDE w:val="0"/>
        <w:widowControl/>
        <w:spacing w:line="264" w:lineRule="exact" w:before="264" w:after="0"/>
        <w:ind w:left="0" w:right="144" w:firstLine="0"/>
        <w:jc w:val="left"/>
      </w:pPr>
      <w:r>
        <w:t xml:space="preserve">Their collective action was not without its challenges. They faced opposition from powerful corporations and politicians who </w:t>
        <w:br/>
        <w:t>prioritized profit over people and the environment. They endured setbacks, experienced moments of doubt, and suffered the sting of defeat. But their commitment to their cause remained unwavering.</w:t>
      </w:r>
    </w:p>
    <w:p>
      <w:pPr>
        <w:autoSpaceDN w:val="0"/>
        <w:autoSpaceDE w:val="0"/>
        <w:widowControl/>
        <w:spacing w:line="264" w:lineRule="exact" w:before="60" w:after="0"/>
        <w:ind w:left="0" w:right="288" w:firstLine="0"/>
        <w:jc w:val="left"/>
      </w:pPr>
      <w:r>
        <w:t>They used every tool at their disposal – rallies, petitions, legal action, public awareness campaigns – to challenge the status quo and demand change.</w:t>
      </w:r>
    </w:p>
    <w:p>
      <w:pPr>
        <w:autoSpaceDN w:val="0"/>
        <w:autoSpaceDE w:val="0"/>
        <w:widowControl/>
        <w:spacing w:line="264" w:lineRule="exact" w:before="264" w:after="0"/>
        <w:ind w:left="0" w:right="0" w:firstLine="0"/>
        <w:jc w:val="left"/>
      </w:pPr>
      <w:r>
        <w:t xml:space="preserve">The fight for better schools became a particularly potent </w:t>
        <w:br/>
        <w:t xml:space="preserve">battleground. The community’s advocacy extended beyond </w:t>
        <w:br/>
        <w:t>demands for improved facilities and resources. They challenged the very structure of the education system, highlighting its inherent inequalities and calling for radical reforms. They pushed for policies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that would promote equity and inclusion, address systemic racism and poverty, and create a more just and equitable educational system for all children, regardless of their background or zip code.</w:t>
      </w:r>
    </w:p>
    <w:p>
      <w:pPr>
        <w:autoSpaceDN w:val="0"/>
        <w:autoSpaceDE w:val="0"/>
        <w:widowControl/>
        <w:spacing w:line="264" w:lineRule="exact" w:before="60" w:after="0"/>
        <w:ind w:left="0" w:right="0" w:firstLine="0"/>
        <w:jc w:val="left"/>
      </w:pPr>
      <w:r>
        <w:t>Their work involved collaboration with educators, parents, and students, forging a united front against the forces of inequity within the education system.</w:t>
      </w:r>
    </w:p>
    <w:p>
      <w:pPr>
        <w:autoSpaceDN w:val="0"/>
        <w:autoSpaceDE w:val="0"/>
        <w:widowControl/>
        <w:spacing w:line="264" w:lineRule="exact" w:before="264" w:after="0"/>
        <w:ind w:left="0" w:right="0" w:firstLine="0"/>
        <w:jc w:val="left"/>
      </w:pPr>
      <w:r>
        <w:t>Their advocacy also embraced creative means of expression. They organized poetry slams, art exhibitions, and community theater productions to raise awareness about their struggles and build solidarity among community members. The arts became a powerful tool for empowerment, allowing them to share their experiences and inspire hope. The songs they wrote, the poems they composed, the plays they performed – these artistic expressions provided a powerful voice for the voiceless, amplifying their narratives of resilience and resistance. Through these artistic expressions, the community found ways to express their pain, anger, and frustration.</w:t>
      </w:r>
    </w:p>
    <w:p>
      <w:pPr>
        <w:autoSpaceDN w:val="0"/>
        <w:autoSpaceDE w:val="0"/>
        <w:widowControl/>
        <w:spacing w:line="264" w:lineRule="exact" w:before="60" w:after="0"/>
        <w:ind w:left="0" w:right="576" w:firstLine="0"/>
        <w:jc w:val="left"/>
      </w:pPr>
      <w:r>
        <w:t>But more importantly, they harnessed art’s capacity for hope, healing, and change.</w:t>
      </w:r>
    </w:p>
    <w:p>
      <w:pPr>
        <w:autoSpaceDN w:val="0"/>
        <w:autoSpaceDE w:val="0"/>
        <w:widowControl/>
        <w:spacing w:line="264" w:lineRule="exact" w:before="264" w:after="0"/>
        <w:ind w:left="0" w:right="0" w:firstLine="0"/>
        <w:jc w:val="left"/>
      </w:pPr>
      <w:r>
        <w:t>As their activism grew, so did their understanding of the systemic nature of the issues they faced. They recognized that their struggles weren't isolated incidents but were part of a larger pattern of inequality and injustice that permeated the city, state, and nation.</w:t>
      </w:r>
    </w:p>
    <w:p>
      <w:pPr>
        <w:autoSpaceDN w:val="0"/>
        <w:autoSpaceDE w:val="0"/>
        <w:widowControl/>
        <w:spacing w:line="264" w:lineRule="exact" w:before="58" w:after="0"/>
        <w:ind w:left="0" w:right="382" w:firstLine="0"/>
        <w:jc w:val="both"/>
      </w:pPr>
      <w:r>
        <w:t>This realization deepened their commitment to building broader coalitions and engaging in systemic change. They began to work with national organizations, participating in national campaigns and advocating for policy changes at the federal level.</w:t>
      </w:r>
    </w:p>
    <w:p>
      <w:pPr>
        <w:autoSpaceDN w:val="0"/>
        <w:autoSpaceDE w:val="0"/>
        <w:widowControl/>
        <w:spacing w:line="264" w:lineRule="exact" w:before="264" w:after="0"/>
        <w:ind w:left="0" w:right="0" w:firstLine="0"/>
        <w:jc w:val="left"/>
      </w:pPr>
      <w:r>
        <w:t xml:space="preserve">Their work extended beyond immediate concerns to focus on </w:t>
        <w:br/>
        <w:t xml:space="preserve">building long-term sustainable solutions. They initiated community-based economic development programs to create jobs and </w:t>
        <w:br/>
        <w:t xml:space="preserve">opportunities for residents. They advocated for policies that </w:t>
        <w:br/>
        <w:t>promoted affordable housing, sustainable urban development, and environmental protection. They invested in training and education programs to equip residents with the skills they needed to succeed in the workforce and participate fully in society.</w:t>
      </w:r>
    </w:p>
    <w:p>
      <w:pPr>
        <w:autoSpaceDN w:val="0"/>
        <w:autoSpaceDE w:val="0"/>
        <w:widowControl/>
        <w:spacing w:line="264" w:lineRule="exact" w:before="264" w:after="0"/>
        <w:ind w:left="0" w:right="0" w:firstLine="0"/>
        <w:jc w:val="left"/>
      </w:pPr>
      <w:r>
        <w:t>The community's success lay not only in the concrete achievements they made but also in the transformation it fostered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itself. Their collective action created a powerful sense of agency and empowerment, turning despair into hope and fostering a spirit of resilience among residents. The community gardens, once a small act of defiance, evolved into a vibrant hub of activity, a symbol of the community's collective strength and determination.</w:t>
      </w:r>
    </w:p>
    <w:p>
      <w:pPr>
        <w:autoSpaceDN w:val="0"/>
        <w:autoSpaceDE w:val="0"/>
        <w:widowControl/>
        <w:spacing w:line="264" w:lineRule="exact" w:before="264" w:after="0"/>
        <w:ind w:left="0" w:right="0" w:firstLine="0"/>
        <w:jc w:val="left"/>
      </w:pPr>
      <w:r>
        <w:t>The fight for change was an ongoing process, full of both victories and defeats. There were moments of frustration, discouragement, and even despair. But the community persisted, fueled by a deep-seated belief in their ability to create a better future for themselves and future generations. Their commitment to justice and equality became a defining characteristic of their identity, a powerful legacy they would pass on to those who followed. Their story, a tale of perseverance, activism, and unwavering belief in the power of collective action, served as a testament to the resilience of the human spirit in the face of adversity. It provided an example for other communities struggling against similar challenges. Their voices, once marginalized and unheard, now resonated across the city and beyond, a powerful anthem of hope and resistance. Their struggle, captured in poems, songs, and stories, became a living testament to the transformative power of collective action and the enduring pursuit of a more just and equitable world. And as the sun rose each morning, casting its light upon the city, it shone with a new brightness, fueled by the enduring spirit of a community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144" w:firstLine="0"/>
        <w:jc w:val="left"/>
      </w:pPr>
      <w:r>
        <w:t xml:space="preserve">The revitalization projects weren't born overnight. They were the culmination of years of tireless work, strategic planning, and unwavering community involvement. The initial focus was on addressing the most pressing needs: affordable housing, improved infrastructure, and access to essential services. Maria, along with a team of dedicated volunteers, spearheaded the development of a comprehensive plan that incorporated input from every corner of the community. They held countless town hall meetings, </w:t>
        <w:br/>
        <w:t>community forums, and workshops, ensuring that every resident had a voice in shaping their future.</w:t>
      </w:r>
    </w:p>
    <w:p>
      <w:pPr>
        <w:autoSpaceDN w:val="0"/>
        <w:autoSpaceDE w:val="0"/>
        <w:widowControl/>
        <w:spacing w:line="264" w:lineRule="exact" w:before="266" w:after="0"/>
        <w:ind w:left="0" w:right="0" w:firstLine="0"/>
        <w:jc w:val="left"/>
      </w:pPr>
      <w:r>
        <w:t xml:space="preserve">The first tangible success was the completion of the community center. This wasn’t just a building; it was a beacon of hope, a place where residents could gather, connect, and participate in a variety of activities. It housed a library, a computer lab, a daycare center, and a community kitchen, offering essential resources and </w:t>
        <w:br/>
        <w:t>opportunities that had previously been lacking. The center became a hub of activity, fostering a sense of community and belonging that had been eroded by years of neglect and disinvestment. The walls, once bare, were soon adorned with vibrant murals, created by local artists who captured the spirit of the community and its aspirations.</w:t>
      </w:r>
    </w:p>
    <w:p>
      <w:pPr>
        <w:autoSpaceDN w:val="0"/>
        <w:autoSpaceDE w:val="0"/>
        <w:widowControl/>
        <w:spacing w:line="264" w:lineRule="exact" w:before="264" w:after="0"/>
        <w:ind w:left="0" w:right="0" w:firstLine="0"/>
        <w:jc w:val="left"/>
      </w:pPr>
      <w:r>
        <w:t xml:space="preserve">Simultaneously, work began on the affordable housing projects. This proved to be a more complex undertaking, requiring significant negotiation with city officials and developers. The community insisted on high-quality, sustainable housing that met their needs and aspirations. They fought for designs that incorporated green technologies, maximizing energy efficiency and minimizing </w:t>
        <w:br/>
        <w:t>environmental impact. They pushed for community ownership models, ensuring that residents had a stake in the long-term success of the project and a say in how their homes were managed.</w:t>
      </w:r>
    </w:p>
    <w:p>
      <w:pPr>
        <w:autoSpaceDN w:val="0"/>
        <w:autoSpaceDE w:val="0"/>
        <w:widowControl/>
        <w:spacing w:line="264" w:lineRule="exact" w:before="264" w:after="0"/>
        <w:ind w:left="0" w:right="0" w:firstLine="0"/>
        <w:jc w:val="left"/>
      </w:pPr>
      <w:r>
        <w:t>The battle for affordable housing was a long and arduous one. There were moments of doubt, setbacks, and frustrating delays. But the community’s determination never wavered. They organized protests, rallies, and lobbying campaigns, pressuring city council members to prioritize their needs. They formed partnerships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local organizations and advocacy groups, leveraging their expertise and resources to advance their cause. They utilized social media to amplify their voices, reaching a broader audience and garnering support from allies across the city and beyond.</w:t>
      </w:r>
    </w:p>
    <w:p>
      <w:pPr>
        <w:autoSpaceDN w:val="0"/>
        <w:autoSpaceDE w:val="0"/>
        <w:widowControl/>
        <w:spacing w:line="264" w:lineRule="exact" w:before="264" w:after="0"/>
        <w:ind w:left="0" w:right="0" w:firstLine="0"/>
        <w:jc w:val="left"/>
      </w:pPr>
      <w:r>
        <w:t xml:space="preserve">The creation of new green spaces was another key component of the revitalization plan. This involved transforming neglected lots and abandoned industrial sites into vibrant parks and community </w:t>
        <w:br/>
        <w:t xml:space="preserve">gardens. The gardens, already a source of pride and resilience, expanded significantly, becoming community-supported agriculture projects that provided fresh produce to residents and generated income for local farmers. The parks provided recreational </w:t>
        <w:br/>
        <w:t>opportunities, fostering community cohesion and improving the overall health and well-being of residents. The transformation of these neglected spaces into vibrant green oases became a powerful symbol of the community’s resilience and its ability to transform adversity into opportunity.</w:t>
      </w:r>
    </w:p>
    <w:p>
      <w:pPr>
        <w:autoSpaceDN w:val="0"/>
        <w:autoSpaceDE w:val="0"/>
        <w:widowControl/>
        <w:spacing w:line="324" w:lineRule="exact" w:before="204" w:after="0"/>
        <w:ind w:left="0" w:right="0" w:firstLine="0"/>
        <w:jc w:val="left"/>
      </w:pPr>
      <w:r>
        <w:t>The revitalization plan also focused on improving infrastructure.</w:t>
      </w:r>
    </w:p>
    <w:p>
      <w:pPr>
        <w:autoSpaceDN w:val="0"/>
        <w:autoSpaceDE w:val="0"/>
        <w:widowControl/>
        <w:spacing w:line="264" w:lineRule="exact" w:before="60" w:after="0"/>
        <w:ind w:left="0" w:right="0" w:firstLine="0"/>
        <w:jc w:val="left"/>
      </w:pPr>
      <w:r>
        <w:t xml:space="preserve">This involved upgrading roads, sidewalks, and public </w:t>
        <w:br/>
        <w:t xml:space="preserve">transportation. The community fought for improvements that made their neighborhood more accessible and pedestrian-friendly, </w:t>
        <w:br/>
        <w:t xml:space="preserve">reducing dependence on cars and promoting a healthier lifestyle. They advocated for the installation of bike lanes and the creation of safe walking paths, connecting different parts of the neighborhood and fostering a greater sense of community. The improved </w:t>
        <w:br/>
        <w:t>infrastructure not only enhanced the quality of life for residents but also made the neighborhood more attractive to businesses and investors.</w:t>
      </w:r>
    </w:p>
    <w:p>
      <w:pPr>
        <w:autoSpaceDN w:val="0"/>
        <w:autoSpaceDE w:val="0"/>
        <w:widowControl/>
        <w:spacing w:line="264" w:lineRule="exact" w:before="264" w:after="0"/>
        <w:ind w:left="0" w:right="0" w:firstLine="0"/>
        <w:jc w:val="left"/>
      </w:pPr>
      <w:r>
        <w:t xml:space="preserve">The success of the revitalization projects was a testament to the power of community action and collective resilience. It </w:t>
        <w:br/>
        <w:t xml:space="preserve">demonstrated that even in the face of seemingly insurmountable challenges, ordinary people can make extraordinary changes. Their story became a beacon of hope for other marginalized communities struggling against similar challenges. It showcased the importance of community organizing, strategic planning, and persistent </w:t>
        <w:br/>
        <w:t>advocacy in achieving meaningful and lasting change.</w:t>
      </w:r>
    </w:p>
    <w:p>
      <w:pPr>
        <w:autoSpaceDN w:val="0"/>
        <w:autoSpaceDE w:val="0"/>
        <w:widowControl/>
        <w:spacing w:line="324" w:lineRule="exact" w:before="204" w:after="0"/>
        <w:ind w:left="0" w:right="0" w:firstLine="0"/>
        <w:jc w:val="left"/>
      </w:pPr>
      <w:r>
        <w:t>The economic development component of the revitalization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focused on creating jobs and opportunities for residents. This </w:t>
        <w:br/>
        <w:t>involved supporting local businesses, attracting new investment, and developing skills training programs. The community established a micro-loan fund to provide financial assistance to entrepreneurs, helping them to start and grow their businesses. They partnered with local colleges and universities to provide job training and educational opportunities, equipping residents with the skills they needed to succeed in the workforce. They also worked to attract businesses that aligned with the community’s values, prioritizing sustainability, social justice, and environmental responsibility.</w:t>
      </w:r>
    </w:p>
    <w:p>
      <w:pPr>
        <w:autoSpaceDN w:val="0"/>
        <w:autoSpaceDE w:val="0"/>
        <w:widowControl/>
        <w:spacing w:line="264" w:lineRule="exact" w:before="264" w:after="0"/>
        <w:ind w:left="0" w:right="0" w:firstLine="0"/>
        <w:jc w:val="left"/>
      </w:pPr>
      <w:r>
        <w:t xml:space="preserve">The transformation wasn't just physical; it was also social and cultural. The revitalization project fostered a renewed sense of community pride and identity. Residents began to take ownership of their neighborhood, actively participating in its development and maintenance. The community center became a focal point of social life, hosting a variety of events and activities that brought residents together. The community gardens became spaces for learning, sharing, and collaboration. The arts continued to play a crucial role, with community theater, poetry slams, and art exhibitions </w:t>
        <w:br/>
        <w:t>providing platforms for self-expression and creative engagement.</w:t>
      </w:r>
    </w:p>
    <w:p>
      <w:pPr>
        <w:autoSpaceDN w:val="0"/>
        <w:autoSpaceDE w:val="0"/>
        <w:widowControl/>
        <w:spacing w:line="264" w:lineRule="exact" w:before="264" w:after="0"/>
        <w:ind w:left="0" w:right="0" w:firstLine="0"/>
        <w:jc w:val="left"/>
      </w:pPr>
      <w:r>
        <w:t xml:space="preserve">The culmination of the efforts was a city-wide celebration, a </w:t>
        <w:br/>
        <w:t xml:space="preserve">testament to the community's unwavering dedication. The event showcased the fruits of their labor, highlighting the transformed neighborhoods, the flourishing community gardens, the vibrant community center, and the many new businesses that had sprung up. The event wasn't just a celebration of accomplishments; it was a celebration of the human spirit, a testament to the power of </w:t>
        <w:br/>
        <w:t xml:space="preserve">collective action, and a beacon of hope for the future. It was a reminder that when communities come together, united by a </w:t>
        <w:br/>
        <w:t>common vision and unwavering determination, they can overcome even the most daunting obstacles.</w:t>
      </w:r>
    </w:p>
    <w:p>
      <w:pPr>
        <w:autoSpaceDN w:val="0"/>
        <w:autoSpaceDE w:val="0"/>
        <w:widowControl/>
        <w:spacing w:line="264" w:lineRule="exact" w:before="266" w:after="0"/>
        <w:ind w:left="0" w:right="0" w:firstLine="0"/>
        <w:jc w:val="left"/>
      </w:pPr>
      <w:r>
        <w:t xml:space="preserve">The revitalized neighborhoods became models for sustainable and equitable urban development. They attracted attention from urban planners, community organizers, and policymakers from around the world, serving as examples of successful community-led </w:t>
        <w:br/>
        <w:t>revitalization. The lessons learned from their experience were shared widely, inspiring other communities to embark on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transformative journeys. Their story, captured in poems, songs, and stories, became a living testament to the enduring power of the human spirit and the unwavering pursuit of a more just and </w:t>
        <w:br/>
        <w:t xml:space="preserve">equitable world. The city's shadow, once a symbol of neglect and despair, now cast a light of hope and resilience, a testament to the transformative power of collective action and the enduring pursuit of a better future. The fight for a better future was far from over, but the seeds of change had been sown, and the harvest was </w:t>
        <w:br/>
        <w:t xml:space="preserve">beginning to yield its fruits. The community's journey was a </w:t>
        <w:br/>
        <w:t xml:space="preserve">testament to the enduring power of hope, resilience, and the </w:t>
        <w:br/>
        <w:t>unwavering belief in the power of collective action. Their story served as an inspiration, a call to action, and a promise of a brighter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Sustainable Practices</w:t>
      </w:r>
    </w:p>
    <w:p>
      <w:pPr>
        <w:autoSpaceDN w:val="0"/>
        <w:autoSpaceDE w:val="0"/>
        <w:widowControl/>
        <w:spacing w:line="264" w:lineRule="exact" w:before="286" w:after="0"/>
        <w:ind w:left="0" w:right="0" w:firstLine="0"/>
        <w:jc w:val="left"/>
      </w:pPr>
      <w:r>
        <w:t xml:space="preserve">The shift towards sustainable farming wasn't a sudden revolution; it was a gradual, deliberate evolution, driven by necessity and a growing awareness of the farm's interconnectedness with the wider ecosystem. The initial steps involved a meticulous assessment of the farm's current practices, identifying areas of inefficiency and </w:t>
        <w:br/>
        <w:t>environmental impact. Soil testing revealed depleted nutrients and a compromised structure, a legacy of decades of intensive farming.</w:t>
      </w:r>
    </w:p>
    <w:p>
      <w:pPr>
        <w:autoSpaceDN w:val="0"/>
        <w:autoSpaceDE w:val="0"/>
        <w:widowControl/>
        <w:spacing w:line="264" w:lineRule="exact" w:before="58" w:after="0"/>
        <w:ind w:left="0" w:right="432" w:firstLine="0"/>
        <w:jc w:val="left"/>
      </w:pPr>
      <w:r>
        <w:t xml:space="preserve">Water usage analysis highlighted significant waste and </w:t>
        <w:br/>
        <w:t>unsustainable reliance on groundwater. And the farm’s carbon footprint, a measure of its contribution to climate change, was alarmingly high.</w:t>
      </w:r>
    </w:p>
    <w:p>
      <w:pPr>
        <w:autoSpaceDN w:val="0"/>
        <w:autoSpaceDE w:val="0"/>
        <w:widowControl/>
        <w:spacing w:line="264" w:lineRule="exact" w:before="266" w:after="0"/>
        <w:ind w:left="0" w:right="0" w:firstLine="0"/>
        <w:jc w:val="center"/>
      </w:pPr>
      <w:r>
        <w:t>Armed with this data, the farm transitioned to a holistic approach, prioritizing soil health as the foundation of sustainable agriculture.</w:t>
      </w:r>
    </w:p>
    <w:p>
      <w:pPr>
        <w:autoSpaceDN w:val="0"/>
        <w:autoSpaceDE w:val="0"/>
        <w:widowControl/>
        <w:spacing w:line="264" w:lineRule="exact" w:before="60" w:after="0"/>
        <w:ind w:left="0" w:right="0" w:firstLine="0"/>
        <w:jc w:val="left"/>
      </w:pPr>
      <w:r>
        <w:t xml:space="preserve">No-till farming became the cornerstone of their strategy, </w:t>
        <w:br/>
        <w:t xml:space="preserve">eliminating the plowing that had traditionally disrupted soil </w:t>
        <w:br/>
        <w:t xml:space="preserve">structure and contributed to erosion. Instead, they implemented cover cropping, planting nitrogen-fixing legumes and other </w:t>
        <w:br/>
        <w:t>beneficial plants to improve soil fertility, prevent erosion, and suppress weeds. This not only reduced their reliance on synthetic fertilizers but also sequestered carbon in the soil, mitigating climate change.</w:t>
      </w:r>
    </w:p>
    <w:p>
      <w:pPr>
        <w:autoSpaceDN w:val="0"/>
        <w:autoSpaceDE w:val="0"/>
        <w:widowControl/>
        <w:spacing w:line="264" w:lineRule="exact" w:before="264" w:after="0"/>
        <w:ind w:left="0" w:right="0" w:firstLine="0"/>
        <w:jc w:val="left"/>
      </w:pPr>
      <w:r>
        <w:t xml:space="preserve">Composting became an integral part of their nutrient management strategy. All organic waste, from crop residues to animal manure, was meticulously collected and composted, creating a rich, natural fertilizer that nourished the soil and enhanced its biodiversity. This closed-loop system reduced waste, minimized environmental impact, and provided a natural, cost-effective alternative to </w:t>
        <w:br/>
        <w:t>synthetic fertilizers. Worm composting was also adopted, utilizing the natural decomposition processes of earthworms to create a nutrient-rich "worm tea" used as a liquid fertilizer.</w:t>
      </w:r>
    </w:p>
    <w:p>
      <w:pPr>
        <w:autoSpaceDN w:val="0"/>
        <w:autoSpaceDE w:val="0"/>
        <w:widowControl/>
        <w:spacing w:line="264" w:lineRule="exact" w:before="264" w:after="0"/>
        <w:ind w:left="0" w:right="144" w:firstLine="0"/>
        <w:jc w:val="left"/>
      </w:pPr>
      <w:r>
        <w:t xml:space="preserve">Water conservation emerged as another critical aspect of </w:t>
        <w:br/>
        <w:t>sustainable farming. They implemented drip irrigation, delivering water directly to the roots of plants, minimizing evaporation and runoff. Rainwater harvesting became a priority, using strategically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placed cisterns to collect rainwater and supplement irrigation needs. They also incorporated water-efficient crop varieties that required less water to grow, minimizing their overall water footprint.</w:t>
      </w:r>
    </w:p>
    <w:p>
      <w:pPr>
        <w:autoSpaceDN w:val="0"/>
        <w:autoSpaceDE w:val="0"/>
        <w:widowControl/>
        <w:spacing w:line="264" w:lineRule="exact" w:before="264" w:after="0"/>
        <w:ind w:left="0" w:right="144" w:firstLine="0"/>
        <w:jc w:val="left"/>
      </w:pPr>
      <w:r>
        <w:t>Crop diversification was essential in creating a resilient and sustainable farming system. Monoculture, the practice of planting the same crop year after year, makes farms vulnerable to pests, diseases, and climate fluctuations. The farm shifted towards a polyculture approach, integrating a variety of crops, including diverse vegetables, fruits, and grains, to enhance the farm's ecological resilience. This diverse planting strategy not only reduced pest and disease pressures but also improved soil health and biodiversity. The farm also experimented with companion planting, pairing crops that benefit each other, such as planting marigolds alongside tomatoes to repel pests.</w:t>
      </w:r>
    </w:p>
    <w:p>
      <w:pPr>
        <w:autoSpaceDN w:val="0"/>
        <w:autoSpaceDE w:val="0"/>
        <w:widowControl/>
        <w:spacing w:line="264" w:lineRule="exact" w:before="264" w:after="0"/>
        <w:ind w:left="0" w:right="0" w:firstLine="0"/>
        <w:jc w:val="left"/>
      </w:pPr>
      <w:r>
        <w:t xml:space="preserve">Integrated pest management (IPM) replaced the heavy reliance on pesticides. This approach emphasizes preventing pest problems through crop rotation, biological control, and other natural methods before resorting to chemical intervention. They introduced </w:t>
        <w:br/>
        <w:t>beneficial insects, such as ladybugs, that prey on harmful pests, creating a natural ecosystem balance. They also employed crop rotation, altering the sequence of crops planted in a field each year to disrupt pest life cycles.</w:t>
      </w:r>
    </w:p>
    <w:p>
      <w:pPr>
        <w:autoSpaceDN w:val="0"/>
        <w:autoSpaceDE w:val="0"/>
        <w:widowControl/>
        <w:spacing w:line="264" w:lineRule="exact" w:before="264" w:after="0"/>
        <w:ind w:left="0" w:right="0" w:firstLine="0"/>
        <w:jc w:val="left"/>
      </w:pPr>
      <w:r>
        <w:t xml:space="preserve">The farm’s livestock management practices underwent a similar transformation. They shifted from intensive confinement to a more pasture-based system, allowing animals to graze freely and </w:t>
        <w:br/>
        <w:t xml:space="preserve">naturally. This approach not only improved animal welfare but also reduced the environmental impact of livestock production, </w:t>
        <w:br/>
        <w:t xml:space="preserve">enhancing soil health and reducing greenhouse gas emissions. They also incorporated agroforestry, integrating trees into the farming system to provide shade, improve soil fertility, and enhance </w:t>
        <w:br/>
        <w:t>biodiversity.</w:t>
      </w:r>
    </w:p>
    <w:p>
      <w:pPr>
        <w:autoSpaceDN w:val="0"/>
        <w:autoSpaceDE w:val="0"/>
        <w:widowControl/>
        <w:spacing w:line="264" w:lineRule="exact" w:before="264" w:after="0"/>
        <w:ind w:left="0" w:right="0" w:firstLine="0"/>
        <w:jc w:val="left"/>
      </w:pPr>
      <w:r>
        <w:t xml:space="preserve">Renewable energy became a central theme in the farm’s </w:t>
        <w:br/>
        <w:t xml:space="preserve">sustainability efforts. They installed solar panels to generate </w:t>
        <w:br/>
        <w:t xml:space="preserve">electricity, reducing their reliance on fossil fuels. They also </w:t>
        <w:br/>
        <w:t>investigated the potential for wind energy, evaluating the feasibility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installing wind turbines to further reduce their carbon footprint. This commitment to renewable energy went hand-in-hand with improved energy efficiency measures throughout the farm </w:t>
        <w:br/>
        <w:t>operations.</w:t>
      </w:r>
    </w:p>
    <w:p>
      <w:pPr>
        <w:autoSpaceDN w:val="0"/>
        <w:autoSpaceDE w:val="0"/>
        <w:widowControl/>
        <w:spacing w:line="264" w:lineRule="exact" w:before="264" w:after="0"/>
        <w:ind w:left="0" w:right="288" w:firstLine="0"/>
        <w:jc w:val="left"/>
      </w:pPr>
      <w:r>
        <w:t>The farm’s commitment to sustainability extended beyond their immediate operations. They actively engaged with the local community, organizing workshops and educational programs to share their knowledge and experience. They partnered with local schools, hosting field trips and educational programs to teach students about sustainable agriculture and the importance of protecting the environment. They also worked with local food banks and community organizations, ensuring that a portion of their produce reached those in need.</w:t>
      </w:r>
    </w:p>
    <w:p>
      <w:pPr>
        <w:autoSpaceDN w:val="0"/>
        <w:autoSpaceDE w:val="0"/>
        <w:widowControl/>
        <w:spacing w:line="264" w:lineRule="exact" w:before="264" w:after="0"/>
        <w:ind w:left="0" w:right="0" w:firstLine="0"/>
        <w:jc w:val="left"/>
      </w:pPr>
      <w:r>
        <w:t xml:space="preserve">Transparency and traceability became guiding principles in their operations. They implemented a comprehensive record-keeping system, meticulously documenting all aspects of their farming practices, from seed selection to harvest. This allowed them to track their progress, identify areas for improvement, and demonstrate their commitment to sustainability to consumers. They also </w:t>
        <w:br/>
        <w:t xml:space="preserve">embraced direct marketing, selling their produce directly to </w:t>
        <w:br/>
        <w:t>consumers through farmers' markets and community-supported agriculture (CSA) programs.</w:t>
      </w:r>
    </w:p>
    <w:p>
      <w:pPr>
        <w:autoSpaceDN w:val="0"/>
        <w:autoSpaceDE w:val="0"/>
        <w:widowControl/>
        <w:spacing w:line="264" w:lineRule="exact" w:before="264" w:after="0"/>
        <w:ind w:left="0" w:right="0" w:firstLine="0"/>
        <w:jc w:val="left"/>
      </w:pPr>
      <w:r>
        <w:t xml:space="preserve">The transition to sustainable farming was not without its </w:t>
        <w:br/>
        <w:t xml:space="preserve">challenges. The initial investment in new equipment and </w:t>
        <w:br/>
        <w:t xml:space="preserve">infrastructure was significant. The learning curve was steep, </w:t>
        <w:br/>
        <w:t>requiring significant time and effort to master new techniques and practices. There were also setbacks, such as pest outbreaks and unpredictable weather patterns. But the farm persevered, driven by their commitment to environmental stewardship and the long-term viability of their operation.</w:t>
      </w:r>
    </w:p>
    <w:p>
      <w:pPr>
        <w:autoSpaceDN w:val="0"/>
        <w:autoSpaceDE w:val="0"/>
        <w:widowControl/>
        <w:spacing w:line="264" w:lineRule="exact" w:before="266" w:after="0"/>
        <w:ind w:left="0" w:right="0" w:firstLine="0"/>
        <w:jc w:val="left"/>
      </w:pPr>
      <w:r>
        <w:t>The success of the farm’s transition to sustainable farming became a powerful example for other farmers in the region. They hosted farm tours and workshops, sharing their knowledge and experience with their neighbors. They also collaborated with local organizations and advocacy groups, promoting sustainable agriculture and working to create a more supportive policy environment. Their story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testament to the potential of sustainable agriculture to address the challenges of climate change, resource depletion, and social equity.</w:t>
      </w:r>
    </w:p>
    <w:p>
      <w:pPr>
        <w:autoSpaceDN w:val="0"/>
        <w:autoSpaceDE w:val="0"/>
        <w:widowControl/>
        <w:spacing w:line="264" w:lineRule="exact" w:before="264" w:after="0"/>
        <w:ind w:left="0" w:right="0" w:firstLine="0"/>
        <w:jc w:val="left"/>
      </w:pPr>
      <w:r>
        <w:t xml:space="preserve">The farm’s journey was not just about farming; it was about </w:t>
        <w:br/>
        <w:t xml:space="preserve">building a resilient and sustainable community. It was about </w:t>
        <w:br/>
        <w:t xml:space="preserve">fostering a deeper connection with the land, respecting its limits, and working in harmony with nature. It was about creating a more just and equitable food system that supports both the environment and the people who depend on it. The farm’s story became a </w:t>
        <w:br/>
        <w:t xml:space="preserve">powerful symbol of hope, demonstrating that even in the face of formidable challenges, it is possible to create a more sustainable and just future. It was a testament to the enduring power of human ingenuity, resilience, and a deep commitment to the land and the generations to come. The farm’s transformation was a beacon of hope, illuminating the path toward a more sustainable and </w:t>
        <w:br/>
        <w:t xml:space="preserve">equitable future for agriculture and the planet. This transformation, born from necessity and fueled by passion, marked not just the farm's future, but a broader shift in the way food is produced and consumed, a movement towards a future where sustainability and social justice are interwoven into the very fabric of agriculture. The farm's legacy transcended its fields, becoming a source of </w:t>
        <w:br/>
        <w:t>inspiration for others to embrace the principles of sustainable farming and create a more resilient and just food system for all. The work continued, always evolving, adapting to new challenges and opportunities. But the core principles remained: respect for the land, a commitment to community, and an unwavering belief in the power of sustainable practices to create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Protecting Biodiversity</w:t>
      </w:r>
    </w:p>
    <w:p>
      <w:pPr>
        <w:autoSpaceDN w:val="0"/>
        <w:autoSpaceDE w:val="0"/>
        <w:widowControl/>
        <w:spacing w:line="264" w:lineRule="exact" w:before="286" w:after="0"/>
        <w:ind w:left="0" w:right="0" w:firstLine="0"/>
        <w:jc w:val="left"/>
      </w:pPr>
      <w:r>
        <w:t xml:space="preserve">The farm's commitment to sustainability extended far beyond the efficient use of resources and the implementation of innovative techniques. A crucial element, often overlooked in discussions of agricultural productivity, was the unwavering dedication to </w:t>
        <w:br/>
        <w:t xml:space="preserve">protecting biodiversity. This wasn't merely a matter of ticking a box on a sustainability checklist; it was intrinsically linked to the farm's long-term viability and its contribution to the broader ecosystem. The understanding that biodiversity wasn't just an abstract concept but the very lifeblood of a healthy and resilient farm was </w:t>
        <w:br/>
        <w:t>paramount.</w:t>
      </w:r>
    </w:p>
    <w:p>
      <w:pPr>
        <w:autoSpaceDN w:val="0"/>
        <w:autoSpaceDE w:val="0"/>
        <w:widowControl/>
        <w:spacing w:line="264" w:lineRule="exact" w:before="266" w:after="0"/>
        <w:ind w:left="0" w:right="0" w:firstLine="0"/>
        <w:jc w:val="left"/>
      </w:pPr>
      <w:r>
        <w:t>Their approach to biodiversity conservation began with a deep understanding of the existing ecosystems on the farm. A thorough ecological survey identified the native plant and animal species present, as well as the habitats they relied upon. This baseline assessment served as the foundation for all subsequent conservation efforts. They meticulously documented the presence of various bird species, identifying their nesting sites and foraging habitats.</w:t>
      </w:r>
    </w:p>
    <w:p>
      <w:pPr>
        <w:autoSpaceDN w:val="0"/>
        <w:autoSpaceDE w:val="0"/>
        <w:widowControl/>
        <w:spacing w:line="264" w:lineRule="exact" w:before="60" w:after="0"/>
        <w:ind w:left="0" w:right="0" w:firstLine="0"/>
        <w:jc w:val="left"/>
      </w:pPr>
      <w:r>
        <w:t xml:space="preserve">Detailed records were kept of insect populations, noting beneficial insects like pollinators and predatory insects that controlled pest populations. The farm’s wetlands, small but vital, were carefully surveyed to understand the aquatic life they supported, including amphibians, fish, and various invertebrate species. Even the </w:t>
        <w:br/>
        <w:t>seemingly insignificant creatures – the earthworms, the soil mites, the fungi – were considered vital components of the farm's intricate ecosystem.</w:t>
      </w:r>
    </w:p>
    <w:p>
      <w:pPr>
        <w:autoSpaceDN w:val="0"/>
        <w:autoSpaceDE w:val="0"/>
        <w:widowControl/>
        <w:spacing w:line="264" w:lineRule="exact" w:before="264" w:after="0"/>
        <w:ind w:left="0" w:right="0" w:firstLine="0"/>
        <w:jc w:val="left"/>
      </w:pPr>
      <w:r>
        <w:t xml:space="preserve">Protecting existing habitats was a priority. Areas of the farm that exhibited high biodiversity were designated as conservation zones, permanently protected from any development or intensive </w:t>
        <w:br/>
        <w:t xml:space="preserve">agricultural practices. These areas served as refuges for native species, ensuring their survival and providing essential ecological services. Hedgerows, often removed in conventional farming, were strategically planted and maintained, providing habitat and </w:t>
        <w:br/>
        <w:t>corridors for wildlife movement. These hedgerows became havens for birds, insects, and small mammals, contributing to the overall biodiversity of the farm. The establishment of wildflower meadows,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interspersed among the cultivated fields, added another layer of biodiversity, attracting pollinators and supporting a rich array of plant and insect life.</w:t>
      </w:r>
    </w:p>
    <w:p>
      <w:pPr>
        <w:autoSpaceDN w:val="0"/>
        <w:autoSpaceDE w:val="0"/>
        <w:widowControl/>
        <w:spacing w:line="264" w:lineRule="exact" w:before="264" w:after="0"/>
        <w:ind w:left="0" w:right="0" w:firstLine="0"/>
        <w:jc w:val="left"/>
      </w:pPr>
      <w:r>
        <w:t xml:space="preserve">The farm actively sought to enhance biodiversity by creating new habitats. They constructed artificial nesting boxes for birds and bats, providing safe nesting sites for these crucial components of the farm's ecosystem. They established ponds and other water features, creating habitats for amphibians and other aquatic species. They also created insect hotels, providing shelter for beneficial insects that helped control pests and pollinate crops. These efforts not only increased the biodiversity on the farm but also enhanced the </w:t>
        <w:br/>
        <w:t>aesthetic appeal of the landscape, creating a visually stunning and ecologically rich environment.</w:t>
      </w:r>
    </w:p>
    <w:p>
      <w:pPr>
        <w:autoSpaceDN w:val="0"/>
        <w:autoSpaceDE w:val="0"/>
        <w:widowControl/>
        <w:spacing w:line="264" w:lineRule="exact" w:before="264" w:after="0"/>
        <w:ind w:left="0" w:right="144" w:firstLine="0"/>
        <w:jc w:val="left"/>
      </w:pPr>
      <w:r>
        <w:t xml:space="preserve">The farm’s approach to pest management further reinforced their commitment to biodiversity. The shift away from synthetic </w:t>
        <w:br/>
        <w:t xml:space="preserve">pesticides was not simply about reducing chemical inputs; it was about preserving the delicate balance of the ecosystem. They understood that broad-spectrum pesticides not only killed target pests but also decimated beneficial insects, disrupting the natural ecosystem and potentially creating conditions for pest resurgence. Integrated pest management (IPM) strategies, relying on natural predators, crop rotation, and other ecologically sound techniques, became the cornerstone of their pest control strategy. They </w:t>
        <w:br/>
        <w:t>encouraged the presence of beneficial insects and other natural enemies of pests, creating a natural ecosystem that minimized the need for chemical intervention.</w:t>
      </w:r>
    </w:p>
    <w:p>
      <w:pPr>
        <w:autoSpaceDN w:val="0"/>
        <w:autoSpaceDE w:val="0"/>
        <w:widowControl/>
        <w:spacing w:line="322" w:lineRule="exact" w:before="206" w:after="0"/>
        <w:ind w:left="0" w:right="0" w:firstLine="0"/>
        <w:jc w:val="left"/>
      </w:pPr>
      <w:r>
        <w:t>Crop diversification played a vital role in enhancing biodiversity.</w:t>
      </w:r>
    </w:p>
    <w:p>
      <w:pPr>
        <w:autoSpaceDN w:val="0"/>
        <w:autoSpaceDE w:val="0"/>
        <w:widowControl/>
        <w:spacing w:line="264" w:lineRule="exact" w:before="58" w:after="0"/>
        <w:ind w:left="0" w:right="0" w:firstLine="0"/>
        <w:jc w:val="left"/>
      </w:pPr>
      <w:r>
        <w:t>Monoculture farming, with its reliance on single crops, reduces biodiversity and makes farms vulnerable to pests, diseases, and climate fluctuations. The farm embraced a polyculture approach, growing a wide array of crops – vegetables, fruits, grains, legumes –creating a more resilient and biodiverse agricultural landscape. This variety of plant life supported a wider range of insect and animal life, strengthening the farm's ecological resilience and reducing its vulnerability to pests and diseases.</w:t>
      </w:r>
    </w:p>
    <w:p>
      <w:pPr>
        <w:autoSpaceDN w:val="0"/>
        <w:autoSpaceDE w:val="0"/>
        <w:widowControl/>
        <w:spacing w:line="324" w:lineRule="exact" w:before="204" w:after="0"/>
        <w:ind w:left="0" w:right="0" w:firstLine="0"/>
        <w:jc w:val="left"/>
      </w:pPr>
      <w:r>
        <w:t>The farm's livestock management practices also contributed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biodiversity conservation. They moved away from intensive, </w:t>
        <w:br/>
        <w:t xml:space="preserve">confined animal feeding operations (CAFOs) to a more extensive grazing system. Allowing livestock to graze freely on pasture, rather than confining them in tightly packed spaces, reduced the </w:t>
        <w:br/>
        <w:t>environmental impact of livestock production and supported a greater diversity of plant and animal life. The rotation of livestock across different pastures, prevented overgrazing and allowed plants to recover, creating a healthier and more diverse pasture ecosystem.</w:t>
      </w:r>
    </w:p>
    <w:p>
      <w:pPr>
        <w:autoSpaceDN w:val="0"/>
        <w:autoSpaceDE w:val="0"/>
        <w:widowControl/>
        <w:spacing w:line="324" w:lineRule="exact" w:before="204" w:after="0"/>
        <w:ind w:left="0" w:right="0" w:firstLine="0"/>
        <w:jc w:val="left"/>
      </w:pPr>
      <w:r>
        <w:t>The integration of agroforestry further enhanced biodiversity.</w:t>
      </w:r>
    </w:p>
    <w:p>
      <w:pPr>
        <w:autoSpaceDN w:val="0"/>
        <w:autoSpaceDE w:val="0"/>
        <w:widowControl/>
        <w:spacing w:line="264" w:lineRule="exact" w:before="60" w:after="0"/>
        <w:ind w:left="0" w:right="0" w:firstLine="0"/>
        <w:jc w:val="left"/>
      </w:pPr>
      <w:r>
        <w:t xml:space="preserve">Planting trees among the crops provided shade, improved soil fertility, and created habitat for a variety of birds, insects, and other animals. This practice not only boosted biodiversity but also </w:t>
        <w:br/>
        <w:t>reduced soil erosion and improved water infiltration, enhancing the overall health and resilience of the farm ecosystem.</w:t>
      </w:r>
    </w:p>
    <w:p>
      <w:pPr>
        <w:autoSpaceDN w:val="0"/>
        <w:autoSpaceDE w:val="0"/>
        <w:widowControl/>
        <w:spacing w:line="264" w:lineRule="exact" w:before="264" w:after="0"/>
        <w:ind w:left="0" w:right="0" w:firstLine="0"/>
        <w:jc w:val="left"/>
      </w:pPr>
      <w:r>
        <w:t>Beyond the farm’s boundaries, their commitment to biodiversity extended to the surrounding landscape. They collaborated with local conservation organizations and land managers to protect and restore habitats in the wider region. They participated in projects aimed at protecting and restoring riparian areas along streams and rivers, enhancing water quality and providing essential habitats for wildlife. They supported initiatives aimed at restoring degraded wetlands, recognizing their crucial role in maintaining biodiversity. This collaborative effort extended the benefits of their conservation efforts beyond the farm itself, contributing to the broader ecological health of the region.</w:t>
      </w:r>
    </w:p>
    <w:p>
      <w:pPr>
        <w:autoSpaceDN w:val="0"/>
        <w:autoSpaceDE w:val="0"/>
        <w:widowControl/>
        <w:spacing w:line="264" w:lineRule="exact" w:before="264" w:after="0"/>
        <w:ind w:left="0" w:right="0" w:firstLine="0"/>
        <w:jc w:val="left"/>
      </w:pPr>
      <w:r>
        <w:t xml:space="preserve">The farm’s dedication to biodiversity was not just a matter of </w:t>
        <w:br/>
        <w:t xml:space="preserve">environmental stewardship; it was a strategic decision that </w:t>
        <w:br/>
        <w:t xml:space="preserve">enhanced the farm's resilience and long-term sustainability. A biodiverse farm is inherently more resilient to pests, diseases, and climate change. The rich network of ecological interactions within a biodiverse system creates a buffer against disturbances, enabling the farm to withstand shocks and maintain its productivity. The farm’s success demonstrated that biodiversity is not just an </w:t>
        <w:br/>
        <w:t>environmental concern; it is a crucial component of sustainable and profitable agriculture. By embracing biodiversity, the farm created a system that was not only ecologically sound but also economically viable. Their story became a compelling case study, demonstrating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importance of biodiversity in achieving true sustainability in agriculture. It proved that conservation and profit weren't mutually exclusive, but rather, mutually reinforcing aspects of a thriving and resilient farming operation. The farm's success served as a powerful example, inspiring other farmers to adopt similar practices and contribute to a more biodiverse and sustainable agricultural </w:t>
        <w:br/>
        <w:t xml:space="preserve">landscape. The long-term vision, however, went beyond the </w:t>
        <w:br/>
        <w:t xml:space="preserve">immediate economic benefits. It was a commitment to leaving a legacy of a healthy and vibrant ecosystem for future generations – a future where biodiversity wasn't simply a concept but a reality woven into the fabric of the land itself. The farm's ongoing </w:t>
        <w:br/>
        <w:t>evolution showcased that a deep respect for biodiversity is not just a worthy goal, but a necessary foundation for a truly sustainable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Supported Agriculture</w:t>
      </w:r>
    </w:p>
    <w:p>
      <w:pPr>
        <w:autoSpaceDN w:val="0"/>
        <w:autoSpaceDE w:val="0"/>
        <w:widowControl/>
        <w:spacing w:line="264" w:lineRule="exact" w:before="286" w:after="0"/>
        <w:ind w:left="0" w:right="0" w:firstLine="0"/>
        <w:jc w:val="left"/>
      </w:pPr>
      <w:r>
        <w:t xml:space="preserve">The farm’s success in creating a resilient and biodiverse agricultural system wasn't solely a testament to its internal practices. A critical piece of the puzzle, a vital link connecting the farm to the broader community, was its deep involvement in a Community Supported Agriculture (CSA) program. This wasn't simply a marketing </w:t>
        <w:br/>
        <w:t>strategy; it was a fundamental shift in the farm's relationship with its consumers, forging a bond built on transparency, mutual respect, and shared responsibility. The CSA model, far from being a mere economic transaction, became the cornerstone of a thriving local food system, demonstrating the transformative power of community engagement in sustainable agriculture.</w:t>
      </w:r>
    </w:p>
    <w:p>
      <w:pPr>
        <w:autoSpaceDN w:val="0"/>
        <w:autoSpaceDE w:val="0"/>
        <w:widowControl/>
        <w:spacing w:line="264" w:lineRule="exact" w:before="266" w:after="0"/>
        <w:ind w:left="0" w:right="0" w:firstLine="0"/>
        <w:jc w:val="left"/>
      </w:pPr>
      <w:r>
        <w:t xml:space="preserve">The CSA program began as a small experiment, a tentative step towards creating a more direct connection between the farm and its consumers. Initially, a limited number of families signed up, drawn by the promise of fresh, locally grown produce and a deeper </w:t>
        <w:br/>
        <w:t>understanding of where their food came from. The farm offered a variety of seasonal shares, each meticulously designed to reflect the rhythm of the growing season and the bounty of the land.</w:t>
      </w:r>
    </w:p>
    <w:p>
      <w:pPr>
        <w:autoSpaceDN w:val="0"/>
        <w:autoSpaceDE w:val="0"/>
        <w:widowControl/>
        <w:spacing w:line="264" w:lineRule="exact" w:before="60" w:after="0"/>
        <w:ind w:left="0" w:right="144" w:firstLine="0"/>
        <w:jc w:val="left"/>
      </w:pPr>
      <w:r>
        <w:t>Consumers received weekly boxes filled with the farm's freshest produce, a curated selection showcasing the diversity of crops grown on the land. Beyond the tangible benefits of fresh food, the CSA program fostered a sense of community, bringing together farmers and consumers in a shared endeavor.</w:t>
      </w:r>
    </w:p>
    <w:p>
      <w:pPr>
        <w:autoSpaceDN w:val="0"/>
        <w:autoSpaceDE w:val="0"/>
        <w:widowControl/>
        <w:spacing w:line="264" w:lineRule="exact" w:before="264" w:after="0"/>
        <w:ind w:left="0" w:right="144" w:firstLine="0"/>
        <w:jc w:val="left"/>
      </w:pPr>
      <w:r>
        <w:t xml:space="preserve">The success of the initial CSA program was a direct result of the farm's unwavering commitment to transparency and open </w:t>
        <w:br/>
        <w:t xml:space="preserve">communication. The farmers were eager to share their story, welcoming consumers onto the farm to witness firsthand their sustainable practices. Farm tours became regular events, providing consumers with an opportunity to see the land, meet the farmers, and understand the processes behind their food production. These tours weren't simply guided walks; they were interactive </w:t>
        <w:br/>
        <w:t>experiences, allowing consumers to participate in farm activities, learn about sustainable farming practices, and engage in lively discussions about food systems. The emphasis was always on education and shared learning, fostering a deeper appreciation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intricacies of agriculture and the challenges faced by farmers.</w:t>
      </w:r>
    </w:p>
    <w:p>
      <w:pPr>
        <w:autoSpaceDN w:val="0"/>
        <w:autoSpaceDE w:val="0"/>
        <w:widowControl/>
        <w:spacing w:line="264" w:lineRule="exact" w:before="266" w:after="0"/>
        <w:ind w:left="0" w:right="0" w:firstLine="0"/>
        <w:jc w:val="left"/>
      </w:pPr>
      <w:r>
        <w:t xml:space="preserve">The close relationship between the farm and its CSA members went beyond occasional farm tours. Regular newsletters kept members informed about the farm's progress, sharing stories about the growing season, highlighting the challenges and successes, and fostering a sense of shared responsibility for the farm's </w:t>
        <w:br/>
        <w:t>sustainability. The newsletters weren't dry reports; they were engaging narratives, filled with anecdotes and personal touches, that humanized the farming experience and strengthened the bond between farmers and consumers. The farmers became more than just providers of food; they became partners in a shared endeavor, entrusted with the responsibility of providing healthy, nourishing food for the community.</w:t>
      </w:r>
    </w:p>
    <w:p>
      <w:pPr>
        <w:autoSpaceDN w:val="0"/>
        <w:autoSpaceDE w:val="0"/>
        <w:widowControl/>
        <w:spacing w:line="264" w:lineRule="exact" w:before="264" w:after="0"/>
        <w:ind w:left="0" w:right="0" w:firstLine="0"/>
        <w:jc w:val="left"/>
      </w:pPr>
      <w:r>
        <w:t xml:space="preserve">This increased transparency extended beyond just what was shared through the newsletter and tours. The farm openly addressed </w:t>
        <w:br/>
        <w:t>challenges faced throughout the growing seasons, sharing details on pest control methods, weather-related setbacks, and successes in implementing new sustainable practices. This honesty only served to increase the trust and loyalty among the members, solidifying their support for the farm and the shared goals.</w:t>
      </w:r>
    </w:p>
    <w:p>
      <w:pPr>
        <w:autoSpaceDN w:val="0"/>
        <w:autoSpaceDE w:val="0"/>
        <w:widowControl/>
        <w:spacing w:line="264" w:lineRule="exact" w:before="264" w:after="0"/>
        <w:ind w:left="0" w:right="0" w:firstLine="0"/>
        <w:jc w:val="left"/>
      </w:pPr>
      <w:r>
        <w:t xml:space="preserve">The CSA model fostered a sense of community ownership, </w:t>
        <w:br/>
        <w:t xml:space="preserve">encouraging members to become active participants in the farm's success. Members were involved in decision-making processes, offering feedback on the types of crops grown, the distribution system, and other aspects of the farm's operations. Their input was not only valued but actively sought, ensuring that the farm </w:t>
        <w:br/>
        <w:t>remained responsive to the needs and preferences of its community.</w:t>
      </w:r>
    </w:p>
    <w:p>
      <w:pPr>
        <w:autoSpaceDN w:val="0"/>
        <w:autoSpaceDE w:val="0"/>
        <w:widowControl/>
        <w:spacing w:line="264" w:lineRule="exact" w:before="58" w:after="0"/>
        <w:ind w:left="0" w:right="144" w:firstLine="0"/>
        <w:jc w:val="left"/>
      </w:pPr>
      <w:r>
        <w:t>This collaborative approach, rare in conventional agricultural systems, created a dynamic partnership between farmers and consumers, fostering a sense of shared responsibility for the farm's success.</w:t>
      </w:r>
    </w:p>
    <w:p>
      <w:pPr>
        <w:autoSpaceDN w:val="0"/>
        <w:autoSpaceDE w:val="0"/>
        <w:widowControl/>
        <w:spacing w:line="264" w:lineRule="exact" w:before="264" w:after="0"/>
        <w:ind w:left="0" w:right="0" w:firstLine="0"/>
        <w:jc w:val="left"/>
      </w:pPr>
      <w:r>
        <w:t xml:space="preserve">The impact of the CSA program extended beyond the farm itself, contributing to the development of a thriving local food system. By providing.  a direct connection between consumers and farmers, the program stimulated local economic growth, supporting local </w:t>
        <w:br/>
        <w:t>businesses and creating a greater appreciation for the value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locally produced food. The program's emphasis on seasonal produce encouraged a shift in consumer habits, fostering a greater </w:t>
        <w:br/>
        <w:t xml:space="preserve">awareness of the importance of eating in season and supporting local farmers. The members embraced the seasonality of the food and learned to adjust their menus and consumption based on what nature provided, creating a rhythm of food consumption that </w:t>
        <w:br/>
        <w:t>matched the earth's rhythms.</w:t>
      </w:r>
    </w:p>
    <w:p>
      <w:pPr>
        <w:autoSpaceDN w:val="0"/>
        <w:autoSpaceDE w:val="0"/>
        <w:widowControl/>
        <w:spacing w:line="264" w:lineRule="exact" w:before="264" w:after="0"/>
        <w:ind w:left="0" w:right="0" w:firstLine="0"/>
        <w:jc w:val="left"/>
      </w:pPr>
      <w:r>
        <w:t xml:space="preserve">The farm’s CSA program became a powerful model for sustainable food production, demonstrating the transformative power of </w:t>
        <w:br/>
        <w:t xml:space="preserve">community engagement. It provided a tangible example of how agriculture could be integrated into the social fabric of a </w:t>
        <w:br/>
        <w:t>community, fostering a sense of connection between people and their food. The program became a living laboratory, showcasing the potential of community-supported agriculture to create a more resilient, sustainable, and equitable food system. It underscored that sustainable agriculture isn't just about sustainable farming practices; it's about building sustainable communities.</w:t>
      </w:r>
    </w:p>
    <w:p>
      <w:pPr>
        <w:autoSpaceDN w:val="0"/>
        <w:autoSpaceDE w:val="0"/>
        <w:widowControl/>
        <w:spacing w:line="264" w:lineRule="exact" w:before="264" w:after="0"/>
        <w:ind w:left="0" w:right="0" w:firstLine="0"/>
        <w:jc w:val="left"/>
      </w:pPr>
      <w:r>
        <w:t xml:space="preserve">This successful model was not without its challenges. The initial setup required significant investment in infrastructure and </w:t>
        <w:br/>
        <w:t xml:space="preserve">communication channels to ensure efficient delivery and </w:t>
        <w:br/>
        <w:t xml:space="preserve">communication with members. Maintaining consistent quality and quantity throughout varying seasons demanded a high degree of flexibility and adaptability. There were moments of conflict </w:t>
        <w:br/>
        <w:t>resolution needed, dealing with varying levels of understanding and expectations from members on aspects like crop yields, product diversity, and delivery timing.</w:t>
      </w:r>
    </w:p>
    <w:p>
      <w:pPr>
        <w:autoSpaceDN w:val="0"/>
        <w:autoSpaceDE w:val="0"/>
        <w:widowControl/>
        <w:spacing w:line="264" w:lineRule="exact" w:before="264" w:after="0"/>
        <w:ind w:left="0" w:right="0" w:firstLine="0"/>
        <w:jc w:val="left"/>
      </w:pPr>
      <w:r>
        <w:t xml:space="preserve">The fluctuations in membership numbers from year to year </w:t>
        <w:br/>
        <w:t>demanded careful planning and resource management. The farm had to constantly evaluate and re-strategize its strategies to account for shifts in demand and adjust its cropping plan accordingly. Dealing with unexpected weather conditions, pest infestations, or crop failures required open and transparent communication with the CSA members, ensuring mutual understanding and trust.</w:t>
      </w:r>
    </w:p>
    <w:p>
      <w:pPr>
        <w:autoSpaceDN w:val="0"/>
        <w:autoSpaceDE w:val="0"/>
        <w:widowControl/>
        <w:spacing w:line="264" w:lineRule="exact" w:before="60" w:after="0"/>
        <w:ind w:left="0" w:right="0" w:firstLine="0"/>
        <w:jc w:val="left"/>
      </w:pPr>
      <w:r>
        <w:t>Building and maintaining strong relationships with members demanded significant time and effort, requiring.  a blend of business acumen, community-building skills, and a deep commitment to providing high-quality products and services. the farm regularly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assessed member satisfaction, sought feedback on various aspects, and remained responsive to their evolving needs.</w:t>
      </w:r>
    </w:p>
    <w:p>
      <w:pPr>
        <w:autoSpaceDN w:val="0"/>
        <w:autoSpaceDE w:val="0"/>
        <w:widowControl/>
        <w:spacing w:line="264" w:lineRule="exact" w:before="264" w:after="0"/>
        <w:ind w:left="0" w:right="0" w:firstLine="0"/>
        <w:jc w:val="left"/>
      </w:pPr>
      <w:r>
        <w:t>The CSA model, despite its challenges, offered several advantages beyond simply a more stable revenue stream. It promoted a deeper understanding of the agricultural process and the importance of sustainable practices among consumers. Members developed a greater appreciation for the challenges faced by farmers, fostering a sense of empathy and shared responsibility for food production. The close relationship between farmers and consumers fostered trust, leading to increased loyalty and reduced reliance on volatile market forces. The direct interaction facilitated valuable feedback, allowing the farm to tailor its production to consumer needs and preferences, contributing to the farm's overall success and efficiency.</w:t>
      </w:r>
    </w:p>
    <w:p>
      <w:pPr>
        <w:autoSpaceDN w:val="0"/>
        <w:autoSpaceDE w:val="0"/>
        <w:widowControl/>
        <w:spacing w:line="264" w:lineRule="exact" w:before="264" w:after="0"/>
        <w:ind w:left="0" w:right="0" w:firstLine="0"/>
        <w:jc w:val="left"/>
      </w:pPr>
      <w:r>
        <w:t>Beyond the economic benefits, the CSA model fostered social connections within the community. The regular pick-up points became social hubs, fostering interaction among members and creating a sense of community around shared values. The farm regularly organized events, workshops, and activities that brought members together, furthering community bonds. These social gatherings served as a vital element of the CSA program, creating a strong sense of shared purpose and mutual support, and promoting stronger social ties within the community.</w:t>
      </w:r>
    </w:p>
    <w:p>
      <w:pPr>
        <w:autoSpaceDN w:val="0"/>
        <w:autoSpaceDE w:val="0"/>
        <w:widowControl/>
        <w:spacing w:line="264" w:lineRule="exact" w:before="264" w:after="0"/>
        <w:ind w:left="0" w:right="0" w:firstLine="0"/>
        <w:jc w:val="left"/>
      </w:pPr>
      <w:r>
        <w:t xml:space="preserve">The farm’s CSA program served as a powerful demonstration of how agricultural practices could be intertwined with community </w:t>
        <w:br/>
        <w:t xml:space="preserve">development. It was a testament to the transformative potential of localized food systems, where sustainability, economic viability, and community engagement were not mutually exclusive but </w:t>
        <w:br/>
        <w:t xml:space="preserve">rather, inextricably intertwined. The success of this model showed the possibility of creating a more just and sustainable food system, one that valued both ecological integrity and human connection. The long-term vision of the farm expanded beyond its boundaries, aiming to create a ripple effect inspiring other farms to adopt </w:t>
        <w:br/>
        <w:t xml:space="preserve">similar approaches, contributing to a broader shift in the </w:t>
        <w:br/>
        <w:t>relationship between food producers and consumers. It was a vision of a food future where community, sustainability, and resilience were not just aspirations but realities woven into the fabric of local food systems. The farm's journey demonstrated that the future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agriculture lies not in industrialization and consolidation but in localized, community-driven approaches that prioritized </w:t>
        <w:br/>
        <w:t>sustainability, ecological integrity, and human well-being. The model demonstrated the enduring power of community in shaping a more just and sustainable world, one farm, one community,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Reducing Carbon Footprint</w:t>
      </w:r>
    </w:p>
    <w:p>
      <w:pPr>
        <w:autoSpaceDN w:val="0"/>
        <w:autoSpaceDE w:val="0"/>
        <w:widowControl/>
        <w:spacing w:line="264" w:lineRule="exact" w:before="286" w:after="0"/>
        <w:ind w:left="0" w:right="0" w:firstLine="0"/>
        <w:jc w:val="left"/>
      </w:pPr>
      <w:r>
        <w:t>The farm’s commitment to minimizing its environmental impact extended far beyond its CSA program and encompassed a holistic approach to reducing its carbon footprint. This wasn't simply a matter of adhering to industry standards; it was a fundamental reimagining of agricultural practices, driven by a deep-seated belief in the interconnectedness of ecological health and human well-being. The transition to a low-carbon agricultural model wasn't a quick fix; it was a gradual process involving a series of strategic interventions, each meticulously planned and implemented with a long-term vision in mind.</w:t>
      </w:r>
    </w:p>
    <w:p>
      <w:pPr>
        <w:autoSpaceDN w:val="0"/>
        <w:autoSpaceDE w:val="0"/>
        <w:widowControl/>
        <w:spacing w:line="264" w:lineRule="exact" w:before="266" w:after="0"/>
        <w:ind w:left="0" w:right="0" w:firstLine="0"/>
        <w:jc w:val="left"/>
      </w:pPr>
      <w:r>
        <w:t xml:space="preserve">One of the most significant changes involved a dramatic shift in energy consumption. The farm embarked on a comprehensive energy audit, identifying areas where energy efficiency could be improved. This led to the implementation of energy-saving </w:t>
        <w:br/>
        <w:t xml:space="preserve">technologies across the farm, including the installation of solar panels to harness renewable energy, the upgrade to energy-efficient irrigation systems, and the transition to electric-powered farm equipment. The transition wasn’t without its challenges. The initial investment in renewable energy technologies was substantial, requiring careful financial planning and strategic partnerships. The learning curve involved in adopting and maintaining new </w:t>
        <w:br/>
        <w:t xml:space="preserve">technologies was also steep, demanding ongoing training and technical support. However, the long-term benefits, in terms of reduced energy costs and environmental impact, far outweighed the initial hurdles. The farm meticulously documented its energy </w:t>
        <w:br/>
        <w:t xml:space="preserve">consumption before and after the implementation of these </w:t>
        <w:br/>
        <w:t>measures, providing compelling data to support the efficacy of its energy-saving initiatives. This data was shared transparently with the CSA members and the broader community, highlighting the farm's commitment to environmental accountability.</w:t>
      </w:r>
    </w:p>
    <w:p>
      <w:pPr>
        <w:autoSpaceDN w:val="0"/>
        <w:autoSpaceDE w:val="0"/>
        <w:widowControl/>
        <w:spacing w:line="264" w:lineRule="exact" w:before="264" w:after="0"/>
        <w:ind w:left="0" w:right="0" w:firstLine="0"/>
        <w:jc w:val="left"/>
      </w:pPr>
      <w:r>
        <w:t>Beyond energy efficiency, the farm focused intensely on optimizing its water usage. Implementing water-wise irrigation techniques, such as drip irrigation and rainwater harvesting, significantly reduced water consumption. The farm also invested in soil health improvements, enhancing the soil's ability to retain moisture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reduce the need for irrigation. This involved the introduction of cover cropping and no-till farming practices, which helped to </w:t>
        <w:br/>
        <w:t xml:space="preserve">improve soil structure and increase its organic matter content. These practices not only reduced water usage but also enhanced soil fertility, reducing the farm’s reliance on synthetic fertilizers. The meticulous monitoring of water usage was crucial in understanding the impact of the various interventions and making adjustments along the way. Regular soil tests provided insights into the soil's health and moisture retention capabilities. This data-driven </w:t>
        <w:br/>
        <w:t>approach enabled the farm to fine-tune its water management strategies, maximizing efficiency and minimizing environmental impact.</w:t>
      </w:r>
    </w:p>
    <w:p>
      <w:pPr>
        <w:autoSpaceDN w:val="0"/>
        <w:autoSpaceDE w:val="0"/>
        <w:widowControl/>
        <w:spacing w:line="264" w:lineRule="exact" w:before="264" w:after="0"/>
        <w:ind w:left="0" w:right="0" w:firstLine="0"/>
        <w:jc w:val="left"/>
      </w:pPr>
      <w:r>
        <w:t xml:space="preserve">The farm’s commitment to reducing its carbon footprint also </w:t>
        <w:br/>
        <w:t xml:space="preserve">extended to its waste management practices. Composting became a central element of the farm's operations, turning organic waste –including crop residues, animal manure, and food scraps from the farm kitchen – into valuable fertilizer. This not only reduced the farm's reliance on synthetic fertilizers but also enhanced soil </w:t>
        <w:br/>
        <w:t xml:space="preserve">fertility and reduced greenhouse gas emissions. The farm </w:t>
        <w:br/>
        <w:t xml:space="preserve">implemented a rigorous recycling program, diverting as much waste as possible from landfills. This involved separating different types of recyclable materials, including plastics, metals, and paper, and partnering with local recycling centers to ensure their proper </w:t>
        <w:br/>
        <w:t xml:space="preserve">disposal. The transparency of this entire process was integral to the farm’s approach. CSA members and community members alike were invited to participate in workshops on composting and waste </w:t>
        <w:br/>
        <w:t xml:space="preserve">management, sharing best practices and promoting a broader </w:t>
        <w:br/>
        <w:t>culture of sustainability.</w:t>
      </w:r>
    </w:p>
    <w:p>
      <w:pPr>
        <w:autoSpaceDN w:val="0"/>
        <w:autoSpaceDE w:val="0"/>
        <w:widowControl/>
        <w:spacing w:line="264" w:lineRule="exact" w:before="264" w:after="0"/>
        <w:ind w:left="0" w:right="0" w:firstLine="0"/>
        <w:jc w:val="left"/>
      </w:pPr>
      <w:r>
        <w:t xml:space="preserve">The farm's commitment to minimizing its environmental impact extended beyond its direct operations and involved collaboration with local organizations and community members. The farm </w:t>
        <w:br/>
        <w:t>partnered with local conservation groups to implement habitat restoration projects on its land, creating vital ecosystems that support biodiversity. These projects involved planting native trees and shrubs, creating wildlife corridors, and restoring wetlands. The farm actively participated in community-based initiatives aimed at promoting sustainable agriculture and environmental stewardship.</w:t>
      </w:r>
    </w:p>
    <w:p>
      <w:pPr>
        <w:autoSpaceDN w:val="0"/>
        <w:autoSpaceDE w:val="0"/>
        <w:widowControl/>
        <w:spacing w:line="324" w:lineRule="exact" w:before="0" w:after="0"/>
        <w:ind w:left="0" w:right="0" w:firstLine="0"/>
        <w:jc w:val="left"/>
      </w:pPr>
      <w:r>
        <w:t>This collaboration extended to local schools and educational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institutions, where the farm provided educational programs on sustainable agriculture and environmental awareness. The farm's involvement in these outreach programs aimed at not only reducing its carbon footprint but also influencing the behaviour of others. The shared experience fostered a collective responsibility towards environmental sustainability.</w:t>
      </w:r>
    </w:p>
    <w:p>
      <w:pPr>
        <w:autoSpaceDN w:val="0"/>
        <w:autoSpaceDE w:val="0"/>
        <w:widowControl/>
        <w:spacing w:line="264" w:lineRule="exact" w:before="264" w:after="0"/>
        <w:ind w:left="0" w:right="0" w:firstLine="0"/>
        <w:jc w:val="left"/>
      </w:pPr>
      <w:r>
        <w:t xml:space="preserve">The journey to reduce the farm's carbon footprint was a continuous process of learning, adaptation, and refinement. The farm embraced a culture of constant evaluation and improvement, using data and feedback to guide its decisions. Regularly measuring carbon </w:t>
        <w:br/>
        <w:t xml:space="preserve">emissions, using established methodologies and carbon footprint calculators, allowed for accurate assessment of progress and </w:t>
        <w:br/>
        <w:t xml:space="preserve">identification of areas requiring further intervention. This data-driven approach proved invaluable in ensuring the effectiveness of its efforts and demonstrating its commitment to transparency and accountability. The farm didn’t shy away from setbacks. Occasional difficulties in implementing new technologies or adapting to </w:t>
        <w:br/>
        <w:t>unexpected weather patterns were addressed openly and honestly. The farm's commitment to transparency extended to acknowledging challenges and sharing lessons learned with its CSA members and community partners. This collaborative approach ensured that the journey toward a low-carbon agricultural model was a collective one, sharing experiences and knowledge with the wider community.</w:t>
      </w:r>
    </w:p>
    <w:p>
      <w:pPr>
        <w:autoSpaceDN w:val="0"/>
        <w:autoSpaceDE w:val="0"/>
        <w:widowControl/>
        <w:spacing w:line="264" w:lineRule="exact" w:before="264" w:after="0"/>
        <w:ind w:left="0" w:right="0" w:firstLine="0"/>
        <w:jc w:val="left"/>
      </w:pPr>
      <w:r>
        <w:t xml:space="preserve">The success of the farm's carbon reduction initiatives wasn’t merely measured in quantitative terms; it was also reflected in the </w:t>
        <w:br/>
        <w:t xml:space="preserve">qualitative changes experienced by the farm and its community. There was a marked shift in the farm’s culture, fostered by a shared commitment to environmental sustainability. Employees, CSA members, and community partners alike experienced a deeper sense of connection to the land and a heightened awareness of their </w:t>
        <w:br/>
        <w:t>individual roles in safeguarding the environment. The farm’s carbon reduction efforts not only benefitted the environment but also contributed to a stronger, more resilient community.</w:t>
      </w:r>
    </w:p>
    <w:p>
      <w:pPr>
        <w:autoSpaceDN w:val="0"/>
        <w:autoSpaceDE w:val="0"/>
        <w:widowControl/>
        <w:spacing w:line="264" w:lineRule="exact" w:before="264" w:after="0"/>
        <w:ind w:left="0" w:right="432" w:firstLine="0"/>
        <w:jc w:val="left"/>
      </w:pPr>
      <w:r>
        <w:t>Furthermore, the farm's work attracted attention from various stakeholders, including researchers, policymakers, and.  other agricultural operations, leading to valuable collaborations and knowledge exchange. the farm became a model for other farms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seeking to minimize their environmental impact. The farm’s </w:t>
        <w:br/>
        <w:t xml:space="preserve">willingness to share its knowledge and experience demonstrated that sustainability wasn't a competitive advantage but rather a shared responsibility. This approach highlighted the collaborative nature of environmental stewardship, showcasing the potential for collective action to achieve significant positive change. The farm’s story became a powerful narrative, inspiring others to embark on their own journeys towards a more sustainable and environmentally responsible future, demonstrating the possibility of a paradigm shift in agricultural practices. It showcased that sustainability, economic viability, and community engagement could coexist and thrive, creating a more equitable and just food system for all. The farm’s story served as a beacon of hope, demonstrating that a low-carbon future for agriculture was not a utopian dream but a tangible reality that could be achieved through dedication, innovation, and </w:t>
        <w:br/>
        <w:t xml:space="preserve">collaboration. The farm’s journey became a testament to the </w:t>
        <w:br/>
        <w:t>enduring power of human resilience and the unwavering belief in a sustainable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Era for Farming</w:t>
      </w:r>
    </w:p>
    <w:p>
      <w:pPr>
        <w:autoSpaceDN w:val="0"/>
        <w:autoSpaceDE w:val="0"/>
        <w:widowControl/>
        <w:spacing w:line="264" w:lineRule="exact" w:before="286" w:after="0"/>
        <w:ind w:left="0" w:right="0" w:firstLine="0"/>
        <w:jc w:val="left"/>
      </w:pPr>
      <w:r>
        <w:t xml:space="preserve">The wind whispered secrets through the ripening corn stalks, a rustling counterpoint to the hum of the electric tractor quietly tilling the nearby field. This wasn't the relentless roar of fossil fuel-powered machinery that had once dominated the landscape, a sound synonymous with the industrialization of agriculture, a force that had, in many ways, contributed to the very environmental crisis the farm now actively countered. This quiet hum represented a new era, a shift in paradigm, a conscious rejection of the </w:t>
        <w:br/>
        <w:t xml:space="preserve">unsustainable practices that had plagued the industry for </w:t>
        <w:br/>
        <w:t>generations. It symbolized a future where economic prosperity and environmental responsibility were not mutually exclusive but intertwined, inseparable threads in the fabric of a sustainable agricultural model.</w:t>
      </w:r>
    </w:p>
    <w:p>
      <w:pPr>
        <w:autoSpaceDN w:val="0"/>
        <w:autoSpaceDE w:val="0"/>
        <w:widowControl/>
        <w:spacing w:line="264" w:lineRule="exact" w:before="264" w:after="0"/>
        <w:ind w:left="0" w:right="144" w:firstLine="0"/>
        <w:jc w:val="left"/>
      </w:pPr>
      <w:r>
        <w:t>This new era wasn't simply a technological upgrade; it was a philosophical revolution. It was about recognizing the intrinsic value of the land, understanding its limitations, and working with nature, not against it. It was about recognizing the farm not just as a source of profit but as a vital ecosystem, a complex web of interconnected life that needed to be nurtured and protected. The transition required a fundamental shift in mindset, a move away from the exploitative model of industrial agriculture towards a more holistic, regenerative approach.</w:t>
      </w:r>
    </w:p>
    <w:p>
      <w:pPr>
        <w:autoSpaceDN w:val="0"/>
        <w:autoSpaceDE w:val="0"/>
        <w:widowControl/>
        <w:spacing w:line="264" w:lineRule="exact" w:before="264" w:after="0"/>
        <w:ind w:left="0" w:right="0" w:firstLine="0"/>
        <w:jc w:val="left"/>
      </w:pPr>
      <w:r>
        <w:t>This shift extended beyond the technological innovations – the solar panels gleaming under the sun, the drip irrigation systems silently delivering water precisely where it was needed, the electric tractors moving with quiet efficiency. It permeated the very culture of the farm. It was reflected in the meticulous record-keeping, the rigorous data analysis, the constant experimentation and adaptation. It was in the commitment to soil health, the careful selection of crop varieties suited to the local climate, the integration of livestock into the farming system, creating a closed-loop cycle of nutrients and energy.</w:t>
      </w:r>
    </w:p>
    <w:p>
      <w:pPr>
        <w:autoSpaceDN w:val="0"/>
        <w:autoSpaceDE w:val="0"/>
        <w:widowControl/>
        <w:spacing w:line="264" w:lineRule="exact" w:before="264" w:after="0"/>
        <w:ind w:left="0" w:right="0" w:firstLine="0"/>
        <w:jc w:val="left"/>
      </w:pPr>
      <w:r>
        <w:t>The farm had become a living laboratory, a place where innovative techniques were tested and refined, where data-driven decisions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replaced intuition and guesswork. The meticulous tracking of soil health metrics – organic matter content, nutrient levels, water retention capacity – provided a constant feedback loop, allowing for adjustments to be made in real-time. This data-driven approach was not just about optimizing yields; it was about understanding the complex interplay of factors affecting the farm’s ecosystem, </w:t>
        <w:br/>
        <w:t>ensuring its long-term health and resilience.</w:t>
      </w:r>
    </w:p>
    <w:p>
      <w:pPr>
        <w:autoSpaceDN w:val="0"/>
        <w:autoSpaceDE w:val="0"/>
        <w:widowControl/>
        <w:spacing w:line="264" w:lineRule="exact" w:before="264" w:after="0"/>
        <w:ind w:left="0" w:right="0" w:firstLine="0"/>
        <w:jc w:val="left"/>
      </w:pPr>
      <w:r>
        <w:t>The farm's commitment to soil health was paramount. Years of intensive agriculture had left much of the nation’s topsoil depleted, vulnerable to erosion and lacking in essential nutrients. This farm, however, had embraced practices that reversed this damage. No-till farming, the strategic planting of cover crops, the integration of diverse plant species – all these contributed to improving soil structure, increasing its organic matter content, and enhancing its ability to retain moisture and nutrients. This, in turn, reduced the need for synthetic fertilizers and pesticides, further minimizing the farm's environmental footprint.</w:t>
      </w:r>
    </w:p>
    <w:p>
      <w:pPr>
        <w:autoSpaceDN w:val="0"/>
        <w:autoSpaceDE w:val="0"/>
        <w:widowControl/>
        <w:spacing w:line="264" w:lineRule="exact" w:before="264" w:after="0"/>
        <w:ind w:left="0" w:right="0" w:firstLine="0"/>
        <w:jc w:val="left"/>
      </w:pPr>
      <w:r>
        <w:t xml:space="preserve">The integration of livestock into the farming system was another crucial element. The animals weren't simply raised for meat; they were integral to the farm's overall ecosystem. Their manure </w:t>
        <w:br/>
        <w:t>provided a valuable source of fertilizer, enriching the soil and reducing reliance on synthetic inputs. Their grazing patterns helped to maintain biodiversity and prevent soil erosion. The animals were integrated into the system in a way that created a closed loop, a harmonious balance between plants and animals, mimicking the natural processes of a healthy ecosystem.</w:t>
      </w:r>
    </w:p>
    <w:p>
      <w:pPr>
        <w:autoSpaceDN w:val="0"/>
        <w:autoSpaceDE w:val="0"/>
        <w:widowControl/>
        <w:spacing w:line="264" w:lineRule="exact" w:before="264" w:after="0"/>
        <w:ind w:left="0" w:right="144" w:firstLine="0"/>
        <w:jc w:val="left"/>
      </w:pPr>
      <w:r>
        <w:t>The economic viability of this regenerative approach was initially questioned by some. The initial investment in renewable energy technologies, the transition to more sustainable farming practices, and the increased emphasis on data-driven decision-making all required significant upfront investment. However, the long-term benefits quickly became apparent. Reduced reliance on expensive inputs like synthetic fertilizers and pesticides, improved yields due to enhanced soil health, and the increased value commanded by sustainably produced food all contributed to the farm's economic success. The farm’s story demonstrated that sustainability wasn’t a trade-off but a pathway to long-term profitability.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Beyond the economic benefits, there were social and community benefits as well. The farm’s commitment to transparency and community engagement had fostered a strong sense of shared responsibility and collective ownership. The CSA program had not only provided local consumers with access to fresh, healthy food but had also created a strong bond between the farm and its community. The workshops, educational programs, and open days had fostered a sense of connection to the land and a shared </w:t>
        <w:br/>
        <w:t>understanding of the importance of sustainable agriculture. The farm had become more than just a place to produce food; it was a hub of community activity, a catalyst for social change.</w:t>
      </w:r>
    </w:p>
    <w:p>
      <w:pPr>
        <w:autoSpaceDN w:val="0"/>
        <w:autoSpaceDE w:val="0"/>
        <w:widowControl/>
        <w:spacing w:line="264" w:lineRule="exact" w:before="264" w:after="0"/>
        <w:ind w:left="0" w:right="0" w:firstLine="0"/>
        <w:jc w:val="left"/>
      </w:pPr>
      <w:r>
        <w:t xml:space="preserve">The success of this farm wasn't just about its individual efforts; it was about the broader movement towards sustainable agriculture that was gaining momentum across the country. More and more farmers were recognizing the limitations of the industrial model and embracing regenerative practices. Government policies were </w:t>
        <w:br/>
        <w:t xml:space="preserve">gradually shifting towards supporting sustainable agriculture, recognizing its importance in mitigating climate change and </w:t>
        <w:br/>
        <w:t xml:space="preserve">fostering resilient communities. The farm’s story served as an </w:t>
        <w:br/>
        <w:t xml:space="preserve">inspiration to others, a testament to the power of innovation, </w:t>
        <w:br/>
        <w:t>collaboration, and a deep-seated belief in a more sustainable future.</w:t>
      </w:r>
    </w:p>
    <w:p>
      <w:pPr>
        <w:autoSpaceDN w:val="0"/>
        <w:autoSpaceDE w:val="0"/>
        <w:widowControl/>
        <w:spacing w:line="264" w:lineRule="exact" w:before="264" w:after="0"/>
        <w:ind w:left="0" w:right="0" w:firstLine="0"/>
        <w:jc w:val="left"/>
      </w:pPr>
      <w:r>
        <w:t xml:space="preserve">The journey towards a sustainable agricultural future wasn't </w:t>
        <w:br/>
        <w:t>without its challenges. There were setbacks, unexpected weather patterns, technological glitches, and economic uncertainties. But through it all, the farm persisted, adapting, innovating, and learning from its mistakes. The farm's commitment to transparency meant that successes and failures were equally shared, creating a culture of learning and growth. This transparency fostered trust among the community members, reinforcing the collective effort to create a sustainable food system.</w:t>
      </w:r>
    </w:p>
    <w:p>
      <w:pPr>
        <w:autoSpaceDN w:val="0"/>
        <w:autoSpaceDE w:val="0"/>
        <w:widowControl/>
        <w:spacing w:line="264" w:lineRule="exact" w:before="266" w:after="0"/>
        <w:ind w:left="0" w:right="0" w:firstLine="0"/>
        <w:jc w:val="left"/>
      </w:pPr>
      <w:r>
        <w:t>The future of farming wouldn't be defined by the relentless pursuit of ever-increasing yields at the expense of the environment. It would be shaped by a new generation of farmers who understand the interconnectedness of ecological health, economic prosperity, and social equity. It would be a future where food production is not a destructive force but a regenerative one, a process that heals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land and strengthens communities. It would be a future where the quiet hum of electric machinery replaced the roar of fossil fuel-powered equipment, a sound representing not just technological advancement but a profound shift in values, a commitment to a more just and sustainable world.</w:t>
      </w:r>
    </w:p>
    <w:p>
      <w:pPr>
        <w:autoSpaceDN w:val="0"/>
        <w:autoSpaceDE w:val="0"/>
        <w:widowControl/>
        <w:spacing w:line="264" w:lineRule="exact" w:before="264" w:after="0"/>
        <w:ind w:left="0" w:right="0" w:firstLine="0"/>
        <w:jc w:val="left"/>
      </w:pPr>
      <w:r>
        <w:t xml:space="preserve">This farm, a microcosm of a larger movement, represented this vision. It was a living testament to the power of human ingenuity, the resilience of nature, and the transformative potential of </w:t>
        <w:br/>
        <w:t xml:space="preserve">collaborative action. It showed that a sustainable future for </w:t>
        <w:br/>
        <w:t xml:space="preserve">agriculture was not a utopian ideal but a tangible reality, a future where economic prosperity and environmental responsibility could coexist, creating a world where both people and planet could thrive. This was the promise of a new era, a future built not on exploitation but on regeneration, a future where the land was not a commodity to be exploited but a sacred trust to be honored and protected for generations to come. The whispering corn, the </w:t>
        <w:br/>
        <w:t>humming tractor, and the vibrant community surrounding the farm all bore silent witness to this unfolding transformation, a testament to the enduring power of hope and the unwavering belief in a more sustainable future. It was a future where the song of resistance had found its harmony, a symphony of sustainability played out in the fertile fields of a renewed agricultural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Waterways Under Threat</w:t>
      </w:r>
    </w:p>
    <w:p>
      <w:pPr>
        <w:autoSpaceDN w:val="0"/>
        <w:autoSpaceDE w:val="0"/>
        <w:widowControl/>
        <w:spacing w:line="264" w:lineRule="exact" w:before="286" w:after="0"/>
        <w:ind w:left="0" w:right="0" w:firstLine="0"/>
        <w:jc w:val="left"/>
      </w:pPr>
      <w:r>
        <w:t xml:space="preserve">The rhythmic pulse of the river, once a constant companion to the farm, now carried a different song. A song of sorrow, a dirge for the lost ecosystems, choked by the insidious creep of pollution. The clear, sparkling water that had once nourished the land, now bore the scars of human negligence, a testament to the careless disregard for the delicate balance of nature. The journey downstream </w:t>
        <w:br/>
        <w:t>revealed a stark reality, a gradual transition from vibrant life to a desolate, lifeless expanse.</w:t>
      </w:r>
    </w:p>
    <w:p>
      <w:pPr>
        <w:autoSpaceDN w:val="0"/>
        <w:autoSpaceDE w:val="0"/>
        <w:widowControl/>
        <w:spacing w:line="264" w:lineRule="exact" w:before="264" w:after="0"/>
        <w:ind w:left="0" w:right="0" w:firstLine="0"/>
        <w:jc w:val="left"/>
      </w:pPr>
      <w:r>
        <w:t xml:space="preserve">The initial signs were subtle. A faint sheen on the water's surface, a persistent smell of chemicals clinging to the air. Further </w:t>
        <w:br/>
        <w:t>downstream, the changes became more pronounced. Algae blooms, thick and suffocating, blanketed stretches of the river, robbing it of oxygen and suffocating the life within. Fish, once abundant, were scarce, their numbers decimated by the toxic cocktail of pollutants. The riverbanks, once lined with lush vegetation, now lay barren, eroded and stripped of their biodiversity. The vibrant tapestry of life, once so rich and diverse, had been reduced to a monotonous, almost lifeless expanse.</w:t>
      </w:r>
    </w:p>
    <w:p>
      <w:pPr>
        <w:autoSpaceDN w:val="0"/>
        <w:autoSpaceDE w:val="0"/>
        <w:widowControl/>
        <w:spacing w:line="264" w:lineRule="exact" w:before="264" w:after="0"/>
        <w:ind w:left="0" w:right="144" w:firstLine="0"/>
        <w:jc w:val="left"/>
      </w:pPr>
      <w:r>
        <w:t xml:space="preserve">The source of this devastation was multifaceted, a complex web of interconnected factors reflecting the broader societal issues of industrialization, urbanization, and a disregard for environmental regulations. Agricultural runoff, laden with fertilizers and </w:t>
        <w:br/>
        <w:t>pesticides, poisoned the water, fostering the unchecked growth of algae and disrupting the natural balance of the ecosystem.</w:t>
      </w:r>
    </w:p>
    <w:p>
      <w:pPr>
        <w:autoSpaceDN w:val="0"/>
        <w:autoSpaceDE w:val="0"/>
        <w:widowControl/>
        <w:spacing w:line="264" w:lineRule="exact" w:before="60" w:after="0"/>
        <w:ind w:left="0" w:right="0" w:firstLine="0"/>
        <w:jc w:val="left"/>
      </w:pPr>
      <w:r>
        <w:t xml:space="preserve">Industrial discharges, often unregulated or inadequately monitored, pumped a cocktail of toxic chemicals into the river, further </w:t>
        <w:br/>
        <w:t xml:space="preserve">compounding the problem. Sewage overflows, exacerbated by aging infrastructure and inadequate treatment facilities, introduced </w:t>
        <w:br/>
        <w:t>pathogens and contaminants into the water, threatening both human health and the health of the aquatic ecosystem.</w:t>
      </w:r>
    </w:p>
    <w:p>
      <w:pPr>
        <w:autoSpaceDN w:val="0"/>
        <w:autoSpaceDE w:val="0"/>
        <w:widowControl/>
        <w:spacing w:line="264" w:lineRule="exact" w:before="264" w:after="0"/>
        <w:ind w:left="0" w:right="0" w:firstLine="0"/>
        <w:jc w:val="left"/>
      </w:pPr>
      <w:r>
        <w:t xml:space="preserve">The consequences of this pollution extended far beyond the </w:t>
        <w:br/>
        <w:t>immediate vicinity of the river. The contaminated water infiltrated groundwater supplies, threatening the quality of drinking water for communities downstream. The loss of biodiversity in the river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center"/>
      </w:pPr>
      <w:r>
        <w:t>ripple effects throughout the wider ecosystem, impacting wildlife populations and disrupting the delicate balance of the food web.</w:t>
      </w:r>
    </w:p>
    <w:p>
      <w:pPr>
        <w:autoSpaceDN w:val="0"/>
        <w:autoSpaceDE w:val="0"/>
        <w:widowControl/>
        <w:spacing w:line="264" w:lineRule="exact" w:before="60" w:after="0"/>
        <w:ind w:left="0" w:right="0" w:firstLine="0"/>
        <w:jc w:val="left"/>
      </w:pPr>
      <w:r>
        <w:t xml:space="preserve">The economic consequences were equally devastating. Fishing communities, reliant on the river for their livelihoods, faced </w:t>
        <w:br/>
        <w:t xml:space="preserve">economic hardship as fish stocks dwindled. Tourism, often </w:t>
        <w:br/>
        <w:t>dependent on the pristine beauty of the river, suffered as visitors stayed away from the polluted waters. The economic consequences, like the environmental ones, rippled outward affecting livelihoods and community health.</w:t>
      </w:r>
    </w:p>
    <w:p>
      <w:pPr>
        <w:autoSpaceDN w:val="0"/>
        <w:autoSpaceDE w:val="0"/>
        <w:widowControl/>
        <w:spacing w:line="264" w:lineRule="exact" w:before="264" w:after="0"/>
        <w:ind w:left="0" w:right="0" w:firstLine="0"/>
        <w:jc w:val="left"/>
      </w:pPr>
      <w:r>
        <w:t xml:space="preserve">The struggle to clean up the river and restore its health mirrored the broader struggle against environmental degradation. Efforts to mitigate the pollution faced numerous obstacles. Inadequate </w:t>
        <w:br/>
        <w:t xml:space="preserve">funding, lack of political will, and the powerful influence of </w:t>
        <w:br/>
        <w:t>polluting industries often hampered efforts to implement effective solutions. The sheer scale of the problem, coupled with the complex interplay of various factors, made finding solutions a daunting task. Yet, there were glimmers of hope, acts of resistance that offered a beacon of light in the seemingly overwhelming darkness.</w:t>
      </w:r>
    </w:p>
    <w:p>
      <w:pPr>
        <w:autoSpaceDN w:val="0"/>
        <w:autoSpaceDE w:val="0"/>
        <w:widowControl/>
        <w:spacing w:line="264" w:lineRule="exact" w:before="264" w:after="0"/>
        <w:ind w:left="0" w:right="0" w:firstLine="0"/>
        <w:jc w:val="left"/>
      </w:pPr>
      <w:r>
        <w:t>Community-led initiatives, fueled by a deep-seated love for the river and a determination to reclaim its health, played a vital role.</w:t>
      </w:r>
    </w:p>
    <w:p>
      <w:pPr>
        <w:autoSpaceDN w:val="0"/>
        <w:autoSpaceDE w:val="0"/>
        <w:widowControl/>
        <w:spacing w:line="264" w:lineRule="exact" w:before="60" w:after="0"/>
        <w:ind w:left="0" w:right="0" w:firstLine="0"/>
        <w:jc w:val="left"/>
      </w:pPr>
      <w:r>
        <w:t xml:space="preserve">Citizen scientists, armed with water quality monitoring kits, </w:t>
        <w:br/>
        <w:t xml:space="preserve">meticulously documented the extent of pollution and brought it to the attention of authorities. Local activists organized protests and rallies, demanding stronger regulations and greater accountability from polluting industries. Grassroots organizations worked tirelessly to educate the public about the importance of river conservation and the dangers of pollution, fostering a sense of shared </w:t>
        <w:br/>
        <w:t xml:space="preserve">responsibility and collective action. Their voices, though often overlooked, carried a powerful message, a testament to the </w:t>
        <w:br/>
        <w:t xml:space="preserve">enduring human spirit and its capacity for resistance against </w:t>
        <w:br/>
        <w:t>environmental degradation.</w:t>
      </w:r>
    </w:p>
    <w:p>
      <w:pPr>
        <w:autoSpaceDN w:val="0"/>
        <w:autoSpaceDE w:val="0"/>
        <w:widowControl/>
        <w:spacing w:line="264" w:lineRule="exact" w:before="266" w:after="0"/>
        <w:ind w:left="0" w:right="0" w:firstLine="0"/>
        <w:jc w:val="left"/>
      </w:pPr>
      <w:r>
        <w:t xml:space="preserve">The legal battles against polluting industries were often protracted and costly, a David and Goliath struggle against powerful </w:t>
        <w:br/>
        <w:t xml:space="preserve">corporations with deep pockets and significant influence. Yet, these struggles, while challenging, also served as a powerful catalyst for change. Landmark court cases, forcing polluters to take </w:t>
        <w:br/>
        <w:t>responsibility for their actions, set important precedents and raised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public awareness about the devastating consequences of industrial pollution. The legal battles, though fraught with obstacles, also contributed to the shaping of environmental policy, leading to stricter regulations and increased accountability.</w:t>
      </w:r>
    </w:p>
    <w:p>
      <w:pPr>
        <w:autoSpaceDN w:val="0"/>
        <w:autoSpaceDE w:val="0"/>
        <w:widowControl/>
        <w:spacing w:line="264" w:lineRule="exact" w:before="264" w:after="0"/>
        <w:ind w:left="0" w:right="0" w:firstLine="0"/>
        <w:jc w:val="left"/>
      </w:pPr>
      <w:r>
        <w:t xml:space="preserve">Technological innovations provided another avenue for tackling the problem. The development of advanced water treatment </w:t>
        <w:br/>
        <w:t xml:space="preserve">technologies offered the potential for more effective pollution control. Bioremediation techniques, utilizing microorganisms to break down pollutants, provided an environmentally friendly alternative to conventional methods. The implementation of these technologies, however, often required significant investment and the willingness of polluting industries to adopt more </w:t>
        <w:br/>
        <w:t xml:space="preserve">environmentally sustainable practices. The innovative use of </w:t>
        <w:br/>
        <w:t>technology became a weapon in the arsenal of environmental activists and a catalyst for positive environmental change.</w:t>
      </w:r>
    </w:p>
    <w:p>
      <w:pPr>
        <w:autoSpaceDN w:val="0"/>
        <w:autoSpaceDE w:val="0"/>
        <w:widowControl/>
        <w:spacing w:line="264" w:lineRule="exact" w:before="264" w:after="0"/>
        <w:ind w:left="0" w:right="144" w:firstLine="0"/>
        <w:jc w:val="left"/>
      </w:pPr>
      <w:r>
        <w:t xml:space="preserve">The struggle to restore the river's health served as a microcosm of the broader struggle for environmental justice. The communities most affected by the pollution were often the most marginalized and vulnerable, bearing the brunt of the environmental </w:t>
        <w:br/>
        <w:t>consequences while lacking the resources and political power to effect change. The fight for environmental justice highlighted the inextricable link between environmental protection and social equity, demonstrating the need for a more just and equitable distribution of environmental burdens and benefits. The fight for the river’s health became a fight for the people’s health and their dignity.</w:t>
      </w:r>
    </w:p>
    <w:p>
      <w:pPr>
        <w:autoSpaceDN w:val="0"/>
        <w:autoSpaceDE w:val="0"/>
        <w:widowControl/>
        <w:spacing w:line="264" w:lineRule="exact" w:before="264" w:after="0"/>
        <w:ind w:left="0" w:right="0" w:firstLine="0"/>
        <w:jc w:val="left"/>
      </w:pPr>
      <w:r>
        <w:t xml:space="preserve">The restoration of the river was not simply an environmental project; it was a social and political endeavor, a testament to the power of collective action and the resilience of the human spirit. It was a story of resistance against the forces of environmental </w:t>
        <w:br/>
        <w:t>destruction, a story that echoed across the nation, a shared struggle for environmental justice and a more sustainable future. The river, though wounded, still held the potential for healing. The song of resistance, though faint at times, still resonated, offering a glimmer of hope in the face of adversity. The journey towards its restoration was long and arduous, but it was a journey worth undertaking, a testament to the enduring power of hope and the belief in a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The struggle continues, but so does the hope, a testament to the resilience of nature and the unwavering spirit of those who fight to protect it. The river's song, though muted, is far from silent. It is a call to action, a reminder of the delicate balance of nature, and a testament to the ongoing struggle for a more sustainable and just world. The fight for the river, therefore, is a fight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Protecting River Ecosystems</w:t>
      </w:r>
    </w:p>
    <w:p>
      <w:pPr>
        <w:autoSpaceDN w:val="0"/>
        <w:autoSpaceDE w:val="0"/>
        <w:widowControl/>
        <w:spacing w:line="264" w:lineRule="exact" w:before="286" w:after="0"/>
        <w:ind w:left="0" w:right="0" w:firstLine="0"/>
        <w:jc w:val="left"/>
      </w:pPr>
      <w:r>
        <w:t xml:space="preserve">The river, a lifeblood coursing through the heart of the land, </w:t>
        <w:br/>
        <w:t xml:space="preserve">sustains not just itself but an intricate web of life. Its health is inextricably linked to the well-being of countless species, from the microscopic organisms forming the base of the food chain to the majestic creatures that grace its waters. Clean water, the foundation of this vibrant ecosystem, is the cornerstone of life itself. It </w:t>
        <w:br/>
        <w:t xml:space="preserve">nourishes the plants that thrive along its banks, providing </w:t>
        <w:br/>
        <w:t xml:space="preserve">sustenance for the herbivores that in turn feed the carnivores higher up the food chain. This intricate dance of life, a delicate balance maintained over millennia, is easily disrupted, its harmony </w:t>
        <w:br/>
        <w:t>shattered by the careless hand of humanity.</w:t>
      </w:r>
    </w:p>
    <w:p>
      <w:pPr>
        <w:autoSpaceDN w:val="0"/>
        <w:autoSpaceDE w:val="0"/>
        <w:widowControl/>
        <w:spacing w:line="264" w:lineRule="exact" w:before="266" w:after="0"/>
        <w:ind w:left="0" w:right="0" w:firstLine="0"/>
        <w:jc w:val="left"/>
      </w:pPr>
      <w:r>
        <w:t>Consider the humble mayfly, its ephemeral life cycle intrinsically tied to the river's health. These delicate insects, in their larval stage, spend months submerged in the riverbed, their existence entirely dependent on the water's purity and oxygen levels. The slightest contamination, a subtle shift in the chemical balance, can decimate their populations, triggering a cascade effect throughout the food web. Fish, reliant on mayflies as a primary food source, experience a decline in their numbers. Birds and mammals that prey on the fish, in turn, suffer from reduced food availability. This domino effect, though seemingly insignificant at first, can have profound and lasting consequences on the river's biodiversity.</w:t>
      </w:r>
    </w:p>
    <w:p>
      <w:pPr>
        <w:autoSpaceDN w:val="0"/>
        <w:autoSpaceDE w:val="0"/>
        <w:widowControl/>
        <w:spacing w:line="264" w:lineRule="exact" w:before="264" w:after="0"/>
        <w:ind w:left="0" w:right="0" w:firstLine="0"/>
        <w:jc w:val="left"/>
      </w:pPr>
      <w:r>
        <w:t xml:space="preserve">The health of the river's ecosystem is also intimately connected to the surrounding terrestrial environment. The riparian zone, the transition area between land and water, plays a crucial role in maintaining water quality and supporting biodiversity. The trees and shrubs lining the riverbanks provide shade, preventing </w:t>
        <w:br/>
        <w:t xml:space="preserve">excessive warming of the water and protecting aquatic life from the harmful effects of UV radiation. Their roots stabilize the soil, </w:t>
        <w:br/>
        <w:t>preventing erosion and sedimentation, which can smother aquatic habitats. The leaves and other organic matter falling into the river provide food for many organisms, sustaining a complex food web.</w:t>
      </w:r>
    </w:p>
    <w:p>
      <w:pPr>
        <w:autoSpaceDN w:val="0"/>
        <w:autoSpaceDE w:val="0"/>
        <w:widowControl/>
        <w:spacing w:line="264" w:lineRule="exact" w:before="58" w:after="0"/>
        <w:ind w:left="0" w:right="720" w:firstLine="0"/>
        <w:jc w:val="left"/>
      </w:pPr>
      <w:r>
        <w:t>The removal of riparian vegetation, through deforestation or development, severely impacts the river's health, leading to increased water temperatures, erosion, and sedimentation,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threatening the delicate balance of the ecosystem.</w:t>
      </w:r>
    </w:p>
    <w:p>
      <w:pPr>
        <w:autoSpaceDN w:val="0"/>
        <w:autoSpaceDE w:val="0"/>
        <w:widowControl/>
        <w:spacing w:line="264" w:lineRule="exact" w:before="266" w:after="0"/>
        <w:ind w:left="0" w:right="0" w:firstLine="0"/>
        <w:jc w:val="left"/>
      </w:pPr>
      <w:r>
        <w:t>The consequences of neglecting river ecosystem protection are far-reaching and profoundly impact human communities. Clean water, essential for drinking, sanitation, and agriculture, is a fundamental human right. The degradation of river ecosystems often leads to water scarcity and contamination, resulting in health problems and economic hardship. Fishing communities, whose livelihoods depend on the river's bounty, face devastating economic losses when fish stocks decline due to pollution or habitat destruction. Tourism, another crucial sector often linked to the aesthetic beauty and recreational value of rivers, suffers as polluted waters deter visitors, resulting in loss of revenue and jobs.</w:t>
      </w:r>
    </w:p>
    <w:p>
      <w:pPr>
        <w:autoSpaceDN w:val="0"/>
        <w:autoSpaceDE w:val="0"/>
        <w:widowControl/>
        <w:spacing w:line="264" w:lineRule="exact" w:before="264" w:after="0"/>
        <w:ind w:left="0" w:right="0" w:firstLine="0"/>
        <w:jc w:val="left"/>
      </w:pPr>
      <w:r>
        <w:t xml:space="preserve">Protecting river ecosystems requires a multifaceted approach, incorporating scientific understanding, legal frameworks, and community engagement. Water quality monitoring programs, utilizing advanced technologies and citizen science initiatives, are essential for assessing the health of rivers and detecting pollution sources. Robust environmental regulations, coupled with effective enforcement mechanisms, are crucial for holding polluters </w:t>
        <w:br/>
        <w:t>accountable and preventing further damage. This includes enforcing regulations on industrial discharge, agricultural runoff, and sewage treatment. Stringent penalties and a commitment to environmental justice must accompany these regulations to protect vulnerable communities disproportionately affected by pollution.</w:t>
      </w:r>
    </w:p>
    <w:p>
      <w:pPr>
        <w:autoSpaceDN w:val="0"/>
        <w:autoSpaceDE w:val="0"/>
        <w:widowControl/>
        <w:spacing w:line="264" w:lineRule="exact" w:before="264" w:after="0"/>
        <w:ind w:left="0" w:right="0" w:firstLine="0"/>
        <w:jc w:val="left"/>
      </w:pPr>
      <w:r>
        <w:t xml:space="preserve">Investing in innovative technologies for water treatment and pollution control is vital. Advanced filtration systems, </w:t>
        <w:br/>
        <w:t xml:space="preserve">bioremediation techniques, and sustainable wastewater </w:t>
        <w:br/>
        <w:t xml:space="preserve">management strategies can significantly improve water quality and protect river ecosystems. Promoting sustainable agricultural </w:t>
        <w:br/>
        <w:t xml:space="preserve">practices, such as reduced fertilizer and pesticide use, and </w:t>
        <w:br/>
        <w:t>implementing conservation tillage methods, can minimize the negative impacts of agricultural runoff on river health.</w:t>
      </w:r>
    </w:p>
    <w:p>
      <w:pPr>
        <w:autoSpaceDN w:val="0"/>
        <w:autoSpaceDE w:val="0"/>
        <w:widowControl/>
        <w:spacing w:line="264" w:lineRule="exact" w:before="60" w:after="0"/>
        <w:ind w:left="0" w:right="0" w:firstLine="0"/>
        <w:jc w:val="left"/>
      </w:pPr>
      <w:r>
        <w:t>Reforestation and riparian buffer zone restoration initiatives play an important role in protecting and restoring riparian ecosystems.</w:t>
      </w:r>
    </w:p>
    <w:p>
      <w:pPr>
        <w:autoSpaceDN w:val="0"/>
        <w:autoSpaceDE w:val="0"/>
        <w:widowControl/>
        <w:spacing w:line="264" w:lineRule="exact" w:before="264" w:after="0"/>
        <w:ind w:left="0" w:right="144" w:firstLine="0"/>
        <w:jc w:val="left"/>
      </w:pPr>
      <w:r>
        <w:t xml:space="preserve">Community engagement is the bedrock of successful river </w:t>
        <w:br/>
        <w:t>conservation efforts. Educating the public about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river ecosystems and the consequences of pollution fosters a sense of shared responsibility and encourages collective action. Citizen science initiatives empower communities to participate directly in water quality monitoring and data collection, strengthening their connection with their local river and empowering them to advocate for its protection. Community-based restoration projects provide opportunities for people to actively participate in restoring </w:t>
        <w:br/>
        <w:t>degraded ecosystems, fostering a stronger sense of stewardship and attachment to the natural world.</w:t>
      </w:r>
    </w:p>
    <w:p>
      <w:pPr>
        <w:autoSpaceDN w:val="0"/>
        <w:autoSpaceDE w:val="0"/>
        <w:widowControl/>
        <w:spacing w:line="264" w:lineRule="exact" w:before="264" w:after="0"/>
        <w:ind w:left="0" w:right="0" w:firstLine="0"/>
        <w:jc w:val="left"/>
      </w:pPr>
      <w:r>
        <w:t xml:space="preserve">Collaboration between governments, industries, and communities is paramount for effective river ecosystem protection. Open </w:t>
        <w:br/>
        <w:t xml:space="preserve">communication, transparency, and shared decision-making </w:t>
        <w:br/>
        <w:t>processes are essential to ensure that environmental concerns are addressed effectively and equitably. Involving diverse stakeholders in the development and implementation of river management plans ensures that the needs and concerns of all affected parties are taken into consideration. This collaborative approach fosters a sense of collective ownership and strengthens commitment to long-term river conservation.</w:t>
      </w:r>
    </w:p>
    <w:p>
      <w:pPr>
        <w:autoSpaceDN w:val="0"/>
        <w:autoSpaceDE w:val="0"/>
        <w:widowControl/>
        <w:spacing w:line="264" w:lineRule="exact" w:before="264" w:after="0"/>
        <w:ind w:left="0" w:right="0" w:firstLine="0"/>
        <w:jc w:val="left"/>
      </w:pPr>
      <w:r>
        <w:t xml:space="preserve">The restoration of a degraded river ecosystem is a complex and challenging undertaking, requiring sustained effort and a long-term commitment. The recovery process is often slow and incremental, with setbacks along the way. However, with persistent effort, careful planning, and strong community involvement, it is possible to restore the health of damaged rivers and their ecosystems. The revitalization of a river not only benefits the environment but also improves the quality of life for the communities that depend on it, creating a more sustainable and equitable future for all. The river's song, once muted by pollution, can once again fill the air, a </w:t>
        <w:br/>
        <w:t>testament to the power of human resilience and the enduring beauty of the natural world. This is not just about protecting rivers; it's about protecting life itself, a symphony of interconnectedness that must be cherished and preserved for generations to come. The future of our rivers, and indeed our future, depends on it. The challenge is significant, but the reward – a healthy planet, thriving communities, and a vibrant natural world – is immeasurable. The fight for our rivers is a fight for our future, a testament to the enduring power of hope and the unwavering spirit of those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fight to protect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River Restoration Projects</w:t>
      </w:r>
    </w:p>
    <w:p>
      <w:pPr>
        <w:autoSpaceDN w:val="0"/>
        <w:autoSpaceDE w:val="0"/>
        <w:widowControl/>
        <w:spacing w:line="264" w:lineRule="exact" w:before="286" w:after="0"/>
        <w:ind w:left="0" w:right="0" w:firstLine="0"/>
        <w:jc w:val="left"/>
      </w:pPr>
      <w:r>
        <w:t xml:space="preserve">The Schuylkill River, once a symbol of industrial might, choked by pollution and scarred by decades of neglect, now stands as a </w:t>
        <w:br/>
        <w:t xml:space="preserve">testament to the power of human intervention and the enduring resilience of nature. Its transformation, a slow and arduous journey spanning decades, serves as a beacon of hope, showcasing the potential for environmental recovery and inspiring similar efforts across the nation. The story begins with the stark reality of a river poisoned by industrial waste, its waters unfit for human contact, its ecosystem severely compromised. The once-abundant fish </w:t>
        <w:br/>
        <w:t>populations dwindled, replaced by a bleak landscape of pollution. The river's song, once a vibrant melody, was silenced, replaced by the harsh sounds of industry and the mournful whisper of ecological decline.</w:t>
      </w:r>
    </w:p>
    <w:p>
      <w:pPr>
        <w:autoSpaceDN w:val="0"/>
        <w:autoSpaceDE w:val="0"/>
        <w:widowControl/>
        <w:spacing w:line="264" w:lineRule="exact" w:before="264" w:after="0"/>
        <w:ind w:left="0" w:right="0" w:firstLine="0"/>
        <w:jc w:val="left"/>
      </w:pPr>
      <w:r>
        <w:t xml:space="preserve">The turning point arrived with a confluence of factors: a growing awareness of the environmental damage, heightened public </w:t>
        <w:br/>
        <w:t xml:space="preserve">pressure for change, and the emergence of innovative restoration techniques. The early efforts focused on addressing the most </w:t>
        <w:br/>
        <w:t>immediate threats: cleaning up existing pollution and implementing stricter regulations to prevent future contamination. This involved the arduous task of removing tons of accumulated industrial waste from the riverbed, a process that demanded considerable resources and meticulous planning. Simultaneously, stricter regulations were enforced on industrial discharges, limiting the amount of pollutants entering the river. This required collaboration between government agencies, industries, and community groups, a testament to the power of collective action.</w:t>
      </w:r>
    </w:p>
    <w:p>
      <w:pPr>
        <w:autoSpaceDN w:val="0"/>
        <w:autoSpaceDE w:val="0"/>
        <w:widowControl/>
        <w:spacing w:line="264" w:lineRule="exact" w:before="264" w:after="0"/>
        <w:ind w:left="0" w:right="0" w:firstLine="0"/>
        <w:jc w:val="left"/>
      </w:pPr>
      <w:r>
        <w:t xml:space="preserve">However, simply cleaning up the pollution wasn't enough. The river's ecosystem had been fundamentally altered, its natural </w:t>
        <w:br/>
        <w:t xml:space="preserve">processes disrupted. To restore its health, a more comprehensive approach was needed, one that addressed the root causes of </w:t>
        <w:br/>
        <w:t>degradation and aimed to restore the river's natural functions. This involved reintroducing native plant species along the riverbanks to stabilize the soil, prevent erosion, and provide shade, crucial for maintaining the river's temperature and protecting aquatic life. The restoration of riparian habitats, the areas of transition between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and water, proved pivotal in enhancing the river's biodiversity. These areas serve as vital nurseries for aquatic organisms and provide crucial habitat for a variety of species.</w:t>
      </w:r>
    </w:p>
    <w:p>
      <w:pPr>
        <w:autoSpaceDN w:val="0"/>
        <w:autoSpaceDE w:val="0"/>
        <w:widowControl/>
        <w:spacing w:line="264" w:lineRule="exact" w:before="264" w:after="0"/>
        <w:ind w:left="0" w:right="0" w:firstLine="0"/>
        <w:jc w:val="left"/>
      </w:pPr>
      <w:r>
        <w:t xml:space="preserve">One of the key aspects of the Schuylkill's restoration was the </w:t>
        <w:br/>
        <w:t xml:space="preserve">reintroduction of native fish species. Decades of pollution had decimated the river's fish populations, leaving behind a barren aquatic landscape. Through careful breeding programs and strategic stocking efforts, several native species were successfully </w:t>
        <w:br/>
        <w:t>reintroduced, gradually rebuilding the river's intricate food web.</w:t>
      </w:r>
    </w:p>
    <w:p>
      <w:pPr>
        <w:autoSpaceDN w:val="0"/>
        <w:autoSpaceDE w:val="0"/>
        <w:widowControl/>
        <w:spacing w:line="264" w:lineRule="exact" w:before="60" w:after="0"/>
        <w:ind w:left="0" w:right="144" w:firstLine="0"/>
        <w:jc w:val="left"/>
      </w:pPr>
      <w:r>
        <w:t>Monitoring the fish populations became an integral part of the restoration process, providing valuable data on the effectiveness of the efforts and allowing for adjustments in the strategy as needed.</w:t>
      </w:r>
    </w:p>
    <w:p>
      <w:pPr>
        <w:autoSpaceDN w:val="0"/>
        <w:autoSpaceDE w:val="0"/>
        <w:widowControl/>
        <w:spacing w:line="264" w:lineRule="exact" w:before="60" w:after="0"/>
        <w:ind w:left="0" w:right="0" w:firstLine="0"/>
        <w:jc w:val="left"/>
      </w:pPr>
      <w:r>
        <w:t xml:space="preserve">Citizen scientists played a significant role in this monitoring, </w:t>
        <w:br/>
        <w:t>contributing crucial data and fostering a strong sense of community involvement.</w:t>
      </w:r>
    </w:p>
    <w:p>
      <w:pPr>
        <w:autoSpaceDN w:val="0"/>
        <w:autoSpaceDE w:val="0"/>
        <w:widowControl/>
        <w:spacing w:line="264" w:lineRule="exact" w:before="264" w:after="0"/>
        <w:ind w:left="0" w:right="0" w:firstLine="0"/>
        <w:jc w:val="left"/>
      </w:pPr>
      <w:r>
        <w:t>In addition to the biological aspects, the Schuylkill River restoration also involved enhancing the river's recreational value. Creating public access points along the riverbanks, establishing walking and biking trails, and promoting recreational activities like kayaking and fishing aimed to reconnect the community with its river. This transformation aimed to foster a sense of stewardship and shared responsibility for the river's continued health. Parks and green spaces were developed along the riverbanks, creating beautiful and accessible recreational areas for the community to enjoy. These efforts transformed the river's image, shifting from a symbol of industrial decay to a vibrant hub for recreation and community engagement.</w:t>
      </w:r>
    </w:p>
    <w:p>
      <w:pPr>
        <w:autoSpaceDN w:val="0"/>
        <w:autoSpaceDE w:val="0"/>
        <w:widowControl/>
        <w:spacing w:line="264" w:lineRule="exact" w:before="264" w:after="0"/>
        <w:ind w:left="0" w:right="0" w:firstLine="0"/>
        <w:jc w:val="left"/>
      </w:pPr>
      <w:r>
        <w:t xml:space="preserve">The success of the Schuylkill River restoration project offers a valuable lesson in the power of collective action and the importance of a holistic approach to environmental rehabilitation. It </w:t>
        <w:br/>
        <w:t xml:space="preserve">demonstrates that even severely degraded ecosystems can be </w:t>
        <w:br/>
        <w:t xml:space="preserve">restored, given enough commitment, resources, and a willingness to collaborate. The river's revitalization was not merely an </w:t>
        <w:br/>
        <w:t xml:space="preserve">environmental achievement; it was a social and economic triumph, improving the quality of life for the surrounding communities, boosting local economies, and fostering a stronger sense of </w:t>
        <w:br/>
        <w:t>community pride.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Cuyahoga River in Ohio, infamous for its history of catching fire due to extreme pollution, provides another compelling case study. The river's fiery history captured national attention, serving as a wake-up call for environmental protection. The subsequent cleanup efforts, a monumental task requiring decades of concerted effort, resulted in a remarkable transformation. The river, once a symbol of industrial negligence, now flows cleaner and healthier, supporting a diverse ecosystem and offering recreational </w:t>
        <w:br/>
        <w:t>opportunities to the surrounding communities.</w:t>
      </w:r>
    </w:p>
    <w:p>
      <w:pPr>
        <w:autoSpaceDN w:val="0"/>
        <w:autoSpaceDE w:val="0"/>
        <w:widowControl/>
        <w:spacing w:line="264" w:lineRule="exact" w:before="264" w:after="0"/>
        <w:ind w:left="0" w:right="0" w:firstLine="0"/>
        <w:jc w:val="left"/>
      </w:pPr>
      <w:r>
        <w:t xml:space="preserve">The restoration involved not only cleaning up existing pollution but also addressing the root causes of the degradation. Stricter </w:t>
        <w:br/>
        <w:t xml:space="preserve">regulations on industrial discharges were implemented, reducing the amount of pollutants entering the river. Innovative wastewater treatment technologies were employed to clean and purify </w:t>
        <w:br/>
        <w:t xml:space="preserve">wastewater before it was released into the river. The establishment of green spaces along the riverbanks helped to improve water quality and provide habitat for wildlife. The reintroduction of native plant and animal species further enhanced the river's </w:t>
        <w:br/>
        <w:t>biodiversity.</w:t>
      </w:r>
    </w:p>
    <w:p>
      <w:pPr>
        <w:autoSpaceDN w:val="0"/>
        <w:autoSpaceDE w:val="0"/>
        <w:widowControl/>
        <w:spacing w:line="264" w:lineRule="exact" w:before="264" w:after="0"/>
        <w:ind w:left="0" w:right="0" w:firstLine="0"/>
        <w:jc w:val="left"/>
      </w:pPr>
      <w:r>
        <w:t>The economic benefits of the Cuyahoga River’s restoration are evident. The improved water quality has attracted businesses and spurred economic growth in the surrounding areas. The restored river has become a recreational destination, attracting tourists and boosting local economies. The increased property values in the riverfront areas are a direct result of the improved environment. The Cuyahoga River’s success story is a testament to the fact that environmental protection and economic development can go hand-in-hand.</w:t>
      </w:r>
    </w:p>
    <w:p>
      <w:pPr>
        <w:autoSpaceDN w:val="0"/>
        <w:autoSpaceDE w:val="0"/>
        <w:widowControl/>
        <w:spacing w:line="264" w:lineRule="exact" w:before="264" w:after="0"/>
        <w:ind w:left="0" w:right="0" w:firstLine="0"/>
        <w:jc w:val="left"/>
      </w:pPr>
      <w:r>
        <w:t xml:space="preserve">The Potomac River, a vital waterway flowing through the nation's capital, presents a different set of challenges and successes. The river, while not as severely degraded as the Schuylkill or Cuyahoga, faces ongoing threats from pollution, habitat loss, and the impacts of urbanization. Restoration efforts in the Potomac focus on a combination of strategies aimed at improving water quality, </w:t>
        <w:br/>
        <w:t>protecting habitat, and enhancing recreational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key element of the Potomac's restoration involves managing stormwater runoff. Urban development has increased the amount of impervious surfaces, leading to increased runoff and pollution entering the river. Strategies implemented include the creation of green infrastructure such as rain gardens, bioswales, and permeable pavements to filter and absorb stormwater before it reaches the river. These initiatives not only improve water quality but also enhance the aesthetic appeal of urban areas.</w:t>
      </w:r>
    </w:p>
    <w:p>
      <w:pPr>
        <w:autoSpaceDN w:val="0"/>
        <w:autoSpaceDE w:val="0"/>
        <w:widowControl/>
        <w:spacing w:line="264" w:lineRule="exact" w:before="264" w:after="0"/>
        <w:ind w:left="0" w:right="144" w:firstLine="0"/>
        <w:jc w:val="left"/>
      </w:pPr>
      <w:r>
        <w:t>Another significant focus is habitat restoration. The creation of riparian buffers, wetlands, and other habitats along the riverbanks provides critical habitat for a variety of plants and animals. These habitats serve as important nurseries for fish and other aquatic organisms, improving biodiversity and overall ecosystem health. Efforts to control invasive species, which often outcompete native plants and animals, are also a vital component of the Potomac's restoration.</w:t>
      </w:r>
    </w:p>
    <w:p>
      <w:pPr>
        <w:autoSpaceDN w:val="0"/>
        <w:autoSpaceDE w:val="0"/>
        <w:widowControl/>
        <w:spacing w:line="264" w:lineRule="exact" w:before="264" w:after="0"/>
        <w:ind w:left="0" w:right="288" w:firstLine="0"/>
        <w:jc w:val="left"/>
      </w:pPr>
      <w:r>
        <w:t>The Potomac River restoration demonstrates the need for a long-term, adaptive management approach. Regular monitoring and assessment of water quality, habitat conditions, and the overall health of the ecosystem are essential to track progress, identify challenges, and adjust restoration strategies as needed.</w:t>
      </w:r>
    </w:p>
    <w:p>
      <w:pPr>
        <w:autoSpaceDN w:val="0"/>
        <w:autoSpaceDE w:val="0"/>
        <w:widowControl/>
        <w:spacing w:line="264" w:lineRule="exact" w:before="58" w:after="0"/>
        <w:ind w:left="0" w:right="144" w:firstLine="0"/>
        <w:jc w:val="left"/>
      </w:pPr>
      <w:r>
        <w:t xml:space="preserve">Collaboration among government agencies, environmental </w:t>
        <w:br/>
        <w:t>organizations, and community groups is crucial to achieve success.</w:t>
      </w:r>
    </w:p>
    <w:p>
      <w:pPr>
        <w:autoSpaceDN w:val="0"/>
        <w:autoSpaceDE w:val="0"/>
        <w:widowControl/>
        <w:spacing w:line="264" w:lineRule="exact" w:before="264" w:after="0"/>
        <w:ind w:left="0" w:right="0" w:firstLine="0"/>
        <w:jc w:val="left"/>
      </w:pPr>
      <w:r>
        <w:t xml:space="preserve">These examples of successful river restoration projects, from the Schuylkill to the Cuyahoga and the Potomac, highlight the power of human intervention in healing damaged ecosystems. They </w:t>
        <w:br/>
        <w:t xml:space="preserve">demonstrate that with sustained effort, innovative approaches, and strong community involvement, it's possible to restore the health and vitality of rivers, transforming them from symbols of pollution and degradation into vibrant ecosystems that benefit both nature and humanity. The success of these projects is a testament to the enduring power of hope and the unwavering commitment of those who fight for environmental justice. The songs of these restored rivers, once silenced by neglect and pollution, are once again filling the air, a harmonious blend of nature's resilience and human </w:t>
        <w:br/>
        <w:t xml:space="preserve">perseverance, a symphony of hope for a healthier future. The </w:t>
        <w:br/>
        <w:t>journey continues, a testament to the fact that even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challenging environmental problems can be addressed with collaborative spirit and sustainable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Involvement</w:t>
      </w:r>
    </w:p>
    <w:p>
      <w:pPr>
        <w:autoSpaceDN w:val="0"/>
        <w:autoSpaceDE w:val="0"/>
        <w:widowControl/>
        <w:spacing w:line="264" w:lineRule="exact" w:before="286" w:after="0"/>
        <w:ind w:left="0" w:right="0" w:firstLine="0"/>
        <w:jc w:val="left"/>
      </w:pPr>
      <w:r>
        <w:t>The revitalization of America's rivers isn't solely the responsibility of government agencies or environmental organizations; it's a shared endeavor, a testament to the power of collective action. The success stories we've examined – the Schuylkill, the Cuyahoga, the Potomac – underscore the crucial role of community involvement in fostering environmental stewardship and ensuring the long-term health of these vital waterways. The transformation of these rivers wasn't merely a technical feat; it was a social movement, driven by the passionate engagement of local communities.</w:t>
      </w:r>
    </w:p>
    <w:p>
      <w:pPr>
        <w:autoSpaceDN w:val="0"/>
        <w:autoSpaceDE w:val="0"/>
        <w:widowControl/>
        <w:spacing w:line="264" w:lineRule="exact" w:before="264" w:after="0"/>
        <w:ind w:left="0" w:right="0" w:firstLine="0"/>
        <w:jc w:val="left"/>
      </w:pPr>
      <w:r>
        <w:t xml:space="preserve">Consider, for instance, the grassroots efforts along the banks of the Anacostia River in Washington, D.C. For years, the Anacostia </w:t>
        <w:br/>
        <w:t>suffered from severe pollution, its waters choked by industrial waste and urban runoff. The river's ecosystem was severely degraded, and its recreational value was virtually nonexistent. Yet, in the face of this daunting challenge, a vibrant community movement emerged, determined to reclaim their river. Local residents, spurred by a shared sense of responsibility and a love for their community, organized cleanup drives, planted trees along the riverbanks, and advocated for stricter regulations on pollution.</w:t>
      </w:r>
    </w:p>
    <w:p>
      <w:pPr>
        <w:autoSpaceDN w:val="0"/>
        <w:autoSpaceDE w:val="0"/>
        <w:widowControl/>
        <w:spacing w:line="264" w:lineRule="exact" w:before="264" w:after="0"/>
        <w:ind w:left="0" w:right="144" w:firstLine="0"/>
        <w:jc w:val="left"/>
      </w:pPr>
      <w:r>
        <w:t>These weren't isolated incidents; they were part of a sustained and multifaceted effort. Local schools incorporated environmental education into their curricula, teaching children the importance of protecting their local waterways. Community gardens sprang up along the riverbanks, transforming neglected spaces into vibrant oases of greenery. Local artists and musicians used their talents to raise awareness about the river's plight and inspire a sense of community pride. These cultural initiatives played a vital role in shaping public perception and building momentum for change.</w:t>
      </w:r>
    </w:p>
    <w:p>
      <w:pPr>
        <w:autoSpaceDN w:val="0"/>
        <w:autoSpaceDE w:val="0"/>
        <w:widowControl/>
        <w:spacing w:line="324" w:lineRule="exact" w:before="204" w:after="0"/>
        <w:ind w:left="0" w:right="0" w:firstLine="0"/>
        <w:jc w:val="left"/>
      </w:pPr>
      <w:r>
        <w:t>The power of collective action manifested itself in numerous ways.</w:t>
      </w:r>
    </w:p>
    <w:p>
      <w:pPr>
        <w:autoSpaceDN w:val="0"/>
        <w:autoSpaceDE w:val="0"/>
        <w:widowControl/>
        <w:spacing w:line="264" w:lineRule="exact" w:before="60" w:after="0"/>
        <w:ind w:left="0" w:right="0" w:firstLine="0"/>
        <w:jc w:val="left"/>
      </w:pPr>
      <w:r>
        <w:t xml:space="preserve">Community-based monitoring programs emerged, empowering residents to collect water quality data and track the effectiveness of restoration efforts. Citizen scientists played a vital role in </w:t>
        <w:br/>
        <w:t>documenting the river's progress, providing valuable information to policymakers and researchers. Their dedication ensured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transparency and accountability, fostering a strong sense of trust and ownership within the community.</w:t>
      </w:r>
    </w:p>
    <w:p>
      <w:pPr>
        <w:autoSpaceDN w:val="0"/>
        <w:autoSpaceDE w:val="0"/>
        <w:widowControl/>
        <w:spacing w:line="264" w:lineRule="exact" w:before="264" w:after="0"/>
        <w:ind w:left="0" w:right="0" w:firstLine="0"/>
        <w:jc w:val="left"/>
      </w:pPr>
      <w:r>
        <w:t xml:space="preserve">The involvement of local businesses also proved crucial. Many businesses along the Anacostia adopted environmentally friendly practices, reducing their pollution footprint and contributing to the river's recovery. Some businesses even went beyond compliance, actively participating in cleanup efforts and supporting community-based initiatives. This demonstration of corporate social </w:t>
        <w:br/>
        <w:t>responsibility not only benefited the environment but also enhanced the image and reputation of participating businesses.</w:t>
      </w:r>
    </w:p>
    <w:p>
      <w:pPr>
        <w:autoSpaceDN w:val="0"/>
        <w:autoSpaceDE w:val="0"/>
        <w:widowControl/>
        <w:spacing w:line="264" w:lineRule="exact" w:before="264" w:after="0"/>
        <w:ind w:left="0" w:right="144" w:firstLine="0"/>
        <w:jc w:val="left"/>
      </w:pPr>
      <w:r>
        <w:t>Moreover, the Anacostia River restoration involved a significant investment in public access and recreational opportunities. The creation of parks, walking trails, and kayaking facilities provided residents with new ways to engage with their river, fostering a deeper connection to the natural environment. This transformation aimed to shift the perception of the river, transforming it from a source of pollution and neglect into a cherished community asset. The success of this endeavor demonstrates the profound impact of community involvement on environmental restoration and the creation of resilient communities.</w:t>
      </w:r>
    </w:p>
    <w:p>
      <w:pPr>
        <w:autoSpaceDN w:val="0"/>
        <w:autoSpaceDE w:val="0"/>
        <w:widowControl/>
        <w:spacing w:line="264" w:lineRule="exact" w:before="264" w:after="0"/>
        <w:ind w:left="0" w:right="432" w:firstLine="0"/>
        <w:jc w:val="left"/>
      </w:pPr>
      <w:r>
        <w:t xml:space="preserve">The story of the Willamette River in Oregon offers another compelling illustration of the power of community engagement. Once heavily polluted by industrial waste, the Willamette River underwent a remarkable transformation, thanks in part to the dedicated efforts of its neighboring communities. Local </w:t>
        <w:br/>
        <w:t>organizations played a pivotal role in advocating for stricter environmental regulations, raising awareness about the river's degradation, and coordinating community-based restoration initiatives.</w:t>
      </w:r>
    </w:p>
    <w:p>
      <w:pPr>
        <w:autoSpaceDN w:val="0"/>
        <w:autoSpaceDE w:val="0"/>
        <w:widowControl/>
        <w:spacing w:line="264" w:lineRule="exact" w:before="266" w:after="0"/>
        <w:ind w:left="0" w:right="0" w:firstLine="0"/>
        <w:jc w:val="left"/>
      </w:pPr>
      <w:r>
        <w:t xml:space="preserve">The Willamette Riverkeeper, a non-profit organization, played a particularly significant role in this transformation. The organization worked tirelessly to monitor water quality, advocate for stricter pollution controls, and educate the public about the river's </w:t>
        <w:br/>
        <w:t>importance. Their efforts resulted in significant improvements in water quality and the restoration of vital habitats. The riverkeeper's success is a testament to the fact that a dedicated grassroots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organization can make a significant difference in protecting water resources.</w:t>
      </w:r>
    </w:p>
    <w:p>
      <w:pPr>
        <w:autoSpaceDN w:val="0"/>
        <w:autoSpaceDE w:val="0"/>
        <w:widowControl/>
        <w:spacing w:line="264" w:lineRule="exact" w:before="264" w:after="0"/>
        <w:ind w:left="0" w:right="0" w:firstLine="0"/>
        <w:jc w:val="left"/>
      </w:pPr>
      <w:r>
        <w:t xml:space="preserve">The involvement of indigenous communities in the Willamette River restoration is particularly noteworthy. For centuries, Native American tribes have lived in harmony with the Willamette River, relying on its resources for their survival and cultural practices. The restoration efforts involved meaningful collaboration with </w:t>
        <w:br/>
        <w:t xml:space="preserve">indigenous communities, ensuring that traditional ecological </w:t>
        <w:br/>
        <w:t xml:space="preserve">knowledge was integrated into the restoration process. This </w:t>
        <w:br/>
        <w:t>approach not only enhanced the effectiveness of the restoration efforts but also promoted cultural preservation and respect for indigenous rights.</w:t>
      </w:r>
    </w:p>
    <w:p>
      <w:pPr>
        <w:autoSpaceDN w:val="0"/>
        <w:autoSpaceDE w:val="0"/>
        <w:widowControl/>
        <w:spacing w:line="264" w:lineRule="exact" w:before="264" w:after="0"/>
        <w:ind w:left="0" w:right="0" w:firstLine="0"/>
        <w:jc w:val="left"/>
      </w:pPr>
      <w:r>
        <w:t xml:space="preserve">Community-based education programs have also been integral to the Willamette River's successful restoration. Local schools and organizations have implemented environmental education programs to teach children and young adults about the importance of </w:t>
        <w:br/>
        <w:t xml:space="preserve">protecting the river. These programs have fostered a sense of </w:t>
        <w:br/>
        <w:t>environmental stewardship among younger generations, ensuring that the river's protection remains a priority for years to come.</w:t>
      </w:r>
    </w:p>
    <w:p>
      <w:pPr>
        <w:autoSpaceDN w:val="0"/>
        <w:autoSpaceDE w:val="0"/>
        <w:widowControl/>
        <w:spacing w:line="264" w:lineRule="exact" w:before="264" w:after="0"/>
        <w:ind w:left="0" w:right="0" w:firstLine="0"/>
        <w:jc w:val="left"/>
      </w:pPr>
      <w:r>
        <w:t>Furthermore, citizen science initiatives have played a crucial role in monitoring the health of the Willamette River. Volunteer citizen scientists collect water samples, monitor wildlife populations, and contribute valuable data to the ongoing restoration efforts. Their dedication has provided essential information for researchers and policymakers, ensuring that the restoration process is evidence-based and adaptable to changing conditions.</w:t>
      </w:r>
    </w:p>
    <w:p>
      <w:pPr>
        <w:autoSpaceDN w:val="0"/>
        <w:autoSpaceDE w:val="0"/>
        <w:widowControl/>
        <w:spacing w:line="264" w:lineRule="exact" w:before="264" w:after="0"/>
        <w:ind w:left="0" w:right="144" w:firstLine="0"/>
        <w:jc w:val="left"/>
      </w:pPr>
      <w:r>
        <w:t xml:space="preserve">The success of the Willamette River's restoration demonstrates the power of community-based conservation. It is a story of </w:t>
        <w:br/>
        <w:t>collaboration, resilience, and the transformative potential of collective action. The river's resurgence is a testament to the fact that when communities come together to protect their natural resources, extraordinary things are possible.</w:t>
      </w:r>
    </w:p>
    <w:p>
      <w:pPr>
        <w:autoSpaceDN w:val="0"/>
        <w:autoSpaceDE w:val="0"/>
        <w:widowControl/>
        <w:spacing w:line="264" w:lineRule="exact" w:before="264" w:after="0"/>
        <w:ind w:left="0" w:right="0" w:firstLine="0"/>
        <w:jc w:val="left"/>
      </w:pPr>
      <w:r>
        <w:t>The Mississippi River, the mighty artery of the nation, also stands as a testament to the complexities and challenges of river restoration and the unwavering importance of community involvement.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vastness and the multitude of communities along its course necessitate a multifaceted approach to its protection. While government regulations and large-scale initiatives are crucial, localized actions hold immense significance.</w:t>
      </w:r>
    </w:p>
    <w:p>
      <w:pPr>
        <w:autoSpaceDN w:val="0"/>
        <w:autoSpaceDE w:val="0"/>
        <w:widowControl/>
        <w:spacing w:line="264" w:lineRule="exact" w:before="264" w:after="0"/>
        <w:ind w:left="0" w:right="144" w:firstLine="0"/>
        <w:jc w:val="left"/>
      </w:pPr>
      <w:r>
        <w:t>Community efforts along the Mississippi often focus on smaller tributaries and sections of the river, addressing specific pollution sources and habitat degradation within their immediate vicinity. This localized approach allows for targeted interventions, fostering a sense of ownership and responsibility among the communities involved. Cleanup drives targeting specific pollutants, reforestation projects to stabilize riverbanks, and the establishment of riparian buffers are all common strategies employed at a local level.</w:t>
      </w:r>
    </w:p>
    <w:p>
      <w:pPr>
        <w:autoSpaceDN w:val="0"/>
        <w:autoSpaceDE w:val="0"/>
        <w:widowControl/>
        <w:spacing w:line="264" w:lineRule="exact" w:before="264" w:after="0"/>
        <w:ind w:left="0" w:right="0" w:firstLine="0"/>
        <w:jc w:val="left"/>
      </w:pPr>
      <w:r>
        <w:t xml:space="preserve">Crucially, these localized initiatives often translate to broader impacts. The cumulative effect of many small-scale projects can significantly contribute to the overall health of the Mississippi River system. This underscores the interconnectedness of the entire </w:t>
        <w:br/>
        <w:t xml:space="preserve">ecosystem and the value of community-led initiatives in supporting larger-scale conservation efforts. The collective knowledge and action of communities along the Mississippi offer a valuable </w:t>
        <w:br/>
        <w:t>grassroots approach to tackling the immense challenges facing this vital waterway.</w:t>
      </w:r>
    </w:p>
    <w:p>
      <w:pPr>
        <w:autoSpaceDN w:val="0"/>
        <w:autoSpaceDE w:val="0"/>
        <w:widowControl/>
        <w:spacing w:line="264" w:lineRule="exact" w:before="264" w:after="0"/>
        <w:ind w:left="0" w:right="0" w:firstLine="0"/>
        <w:jc w:val="left"/>
      </w:pPr>
      <w:r>
        <w:t>Furthermore, community involvement in the Mississippi River basin extends beyond environmental protection to include cultural and economic considerations. Many communities rely on the river for their livelihoods, whether through fishing, tourism, or agriculture. Community-based initiatives often integrate these economic aspects, ensuring that river conservation is intertwined with local economic sustainability. This approach promotes a holistic view of river management, acknowledging the intertwined nature of ecological, social, and economic factors.</w:t>
      </w:r>
    </w:p>
    <w:p>
      <w:pPr>
        <w:autoSpaceDN w:val="0"/>
        <w:autoSpaceDE w:val="0"/>
        <w:widowControl/>
        <w:spacing w:line="264" w:lineRule="exact" w:before="266" w:after="0"/>
        <w:ind w:left="0" w:right="144" w:firstLine="0"/>
        <w:jc w:val="left"/>
      </w:pPr>
      <w:r>
        <w:t>The success of any river restoration project, regardless of its scale, hinges upon the active participation of local communities. Their engagement, combined with the support of government agencies and environmental organizations, creates a synergistic effect, accelerating progress and fostering long-term sustainability. The rivers are not just geographical features; they are integral parts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cultural heritage, economic systems, and ecological fabric. Their health and well-being depend on the collective responsibility of all who share their bounty. The songs of the rivers, powerful and ancient, depend upon our voices joining in harmony to protect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Symphony of Life</w:t>
      </w:r>
    </w:p>
    <w:p>
      <w:pPr>
        <w:autoSpaceDN w:val="0"/>
        <w:autoSpaceDE w:val="0"/>
        <w:widowControl/>
        <w:spacing w:line="264" w:lineRule="exact" w:before="286" w:after="0"/>
        <w:ind w:left="0" w:right="0" w:firstLine="0"/>
        <w:jc w:val="left"/>
      </w:pPr>
      <w:r>
        <w:t>The sun dipped below the horizon, casting long shadows across the tranquil waters of the river. A gentle breeze rustled the leaves of the ancient willows lining the banks, their branches dipping low as if in silent reverence. The air, still warm from the day's heat, carried the scent of damp earth and blooming wildflowers, a symphony of nature's orchestra playing its evening concert. This was not the scene of a ravaged, polluted waterway, but a testament to the restorative power of human effort, a vibrant ecosystem renewed.</w:t>
      </w:r>
    </w:p>
    <w:p>
      <w:pPr>
        <w:autoSpaceDN w:val="0"/>
        <w:autoSpaceDE w:val="0"/>
        <w:widowControl/>
        <w:spacing w:line="264" w:lineRule="exact" w:before="264" w:after="0"/>
        <w:ind w:left="0" w:right="0" w:firstLine="0"/>
        <w:jc w:val="left"/>
      </w:pPr>
      <w:r>
        <w:t>The journey had been long and arduous. The images of the past –the choked channels, the lifeless waters, the stench of decay –lingered in memory, a stark contrast to the present serenity. But those memories served not as reminders of defeat, but as potent catalysts, driving the collective will to reclaim these vital arteries of life. The revitalization wasn't merely about restoring water quality; it was about reviving a sense of community, rekindling a connection to nature, and rebuilding a shared legacy.</w:t>
      </w:r>
    </w:p>
    <w:p>
      <w:pPr>
        <w:autoSpaceDN w:val="0"/>
        <w:autoSpaceDE w:val="0"/>
        <w:widowControl/>
        <w:spacing w:line="264" w:lineRule="exact" w:before="264" w:after="0"/>
        <w:ind w:left="0" w:right="0" w:firstLine="0"/>
        <w:jc w:val="left"/>
      </w:pPr>
      <w:r>
        <w:t>The river's song, once a mournful dirge, now pulsed with a renewed vigor. The fish, once scarce, now leaped and splashed, their silvery scales catching the last rays of the setting sun. Birds sang their evening melodies from the branches of newly planted trees, their voices echoing across the revitalized banks. Otters played in the shallows, their playful antics adding a touch of lightheartedness to the scene. The river, once a symbol of neglect and despair, had become a vibrant hub of life, a testament to the power of collective action.</w:t>
      </w:r>
    </w:p>
    <w:p>
      <w:pPr>
        <w:autoSpaceDN w:val="0"/>
        <w:autoSpaceDE w:val="0"/>
        <w:widowControl/>
        <w:spacing w:line="264" w:lineRule="exact" w:before="264" w:after="0"/>
        <w:ind w:left="0" w:right="0" w:firstLine="0"/>
        <w:jc w:val="left"/>
      </w:pPr>
      <w:r>
        <w:t xml:space="preserve">This wasn't simply a matter of technical expertise; it was a </w:t>
        <w:br/>
        <w:t xml:space="preserve">testament to the enduring human spirit, a story written not in boardroom meetings or government reports, but in the sweat and dedication of countless individuals. From the tireless volunteers who organized cleanup drives to the scientists who monitored water quality, from the educators who instilled environmental </w:t>
        <w:br/>
        <w:t>stewardship in young minds to the artists who inspired a sense of community pride, every contribution, however small, played a vital role in the river's resurgence.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left"/>
      </w:pPr>
      <w:r>
        <w:t>The economic impact of the revitalization was equally profound.</w:t>
      </w:r>
    </w:p>
    <w:p>
      <w:pPr>
        <w:autoSpaceDN w:val="0"/>
        <w:autoSpaceDE w:val="0"/>
        <w:widowControl/>
        <w:spacing w:line="264" w:lineRule="exact" w:before="60" w:after="0"/>
        <w:ind w:left="0" w:right="144" w:firstLine="0"/>
        <w:jc w:val="left"/>
      </w:pPr>
      <w:r>
        <w:t xml:space="preserve">The once-deserted riverbanks now hummed with activity. New businesses had sprung up, catering to the growing number of visitors who came to enjoy the river's revitalized beauty. Fishing communities, previously decimated by pollution, witnessed a resurgence in their livelihoods. Tourism thrived, injecting new life into the local economy. The river, once a source of environmental and economic hardship, had become a catalyst for growth and </w:t>
        <w:br/>
        <w:t>prosperity.</w:t>
      </w:r>
    </w:p>
    <w:p>
      <w:pPr>
        <w:autoSpaceDN w:val="0"/>
        <w:autoSpaceDE w:val="0"/>
        <w:widowControl/>
        <w:spacing w:line="264" w:lineRule="exact" w:before="264" w:after="0"/>
        <w:ind w:left="0" w:right="0" w:firstLine="0"/>
        <w:jc w:val="left"/>
      </w:pPr>
      <w:r>
        <w:t xml:space="preserve">The transformation extended beyond the immediate surroundings. The revitalized river had become a source of inspiration, a beacon of hope, demonstrating the potential for positive change even in the face of seemingly insurmountable challenges. It proved that </w:t>
        <w:br/>
        <w:t xml:space="preserve">environmental stewardship wasn't a luxury but a necessity, a </w:t>
        <w:br/>
        <w:t>cornerstone of sustainable development and community well-being. The river's story became a powerful narrative, shared and amplified through countless channels, inspiring similar initiatives across the country.</w:t>
      </w:r>
    </w:p>
    <w:p>
      <w:pPr>
        <w:autoSpaceDN w:val="0"/>
        <w:autoSpaceDE w:val="0"/>
        <w:widowControl/>
        <w:spacing w:line="264" w:lineRule="exact" w:before="264" w:after="0"/>
        <w:ind w:left="0" w:right="0" w:firstLine="0"/>
        <w:jc w:val="left"/>
      </w:pPr>
      <w:r>
        <w:t xml:space="preserve">The lessons learned from the river's resurrection were far-reaching and profound. They highlighted the crucial role of community engagement, demonstrating that even the most daunting </w:t>
        <w:br/>
        <w:t xml:space="preserve">environmental challenges could be overcome through collective action. The collaborative spirit, the shared sense of responsibility, the unwavering commitment to a common goal – these were the ingredients that fueled the river's rebirth. The river's story </w:t>
        <w:br/>
        <w:t>transcended geographical boundaries, becoming a symbol of hope and resilience, a powerful reminder of the transformative potential of human action.</w:t>
      </w:r>
    </w:p>
    <w:p>
      <w:pPr>
        <w:autoSpaceDN w:val="0"/>
        <w:autoSpaceDE w:val="0"/>
        <w:widowControl/>
        <w:spacing w:line="264" w:lineRule="exact" w:before="264" w:after="0"/>
        <w:ind w:left="0" w:right="0" w:firstLine="0"/>
        <w:jc w:val="left"/>
      </w:pPr>
      <w:r>
        <w:t xml:space="preserve">The success of this project went beyond simply cleaning up </w:t>
        <w:br/>
        <w:t>pollution. It involved a complete reimagining of the relationship between humans and nature. The restoration encompassed not only the physical environment but also the social and cultural fabric of the community. It sparked conversations about environmental justice, economic sustainability, and the inherent value of nature. It brought people together, bridging divides and fostering a shared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river's revitalization was not a singular event but a continuous process, a constant dialogue between humans and nature. Ongoing monitoring ensured the river's health remained a priority, allowing for prompt adjustments and proactive measures to prevent future setbacks. The community continued to actively participate, </w:t>
        <w:br/>
        <w:t xml:space="preserve">maintaining the momentum and ensuring the long-term </w:t>
        <w:br/>
        <w:t>sustainability of the project. The river's song, once a mournful lament, had become a powerful anthem of hope and renewal.</w:t>
      </w:r>
    </w:p>
    <w:p>
      <w:pPr>
        <w:autoSpaceDN w:val="0"/>
        <w:autoSpaceDE w:val="0"/>
        <w:widowControl/>
        <w:spacing w:line="264" w:lineRule="exact" w:before="264" w:after="0"/>
        <w:ind w:left="0" w:right="0" w:firstLine="0"/>
        <w:jc w:val="left"/>
      </w:pPr>
      <w:r>
        <w:t xml:space="preserve">Moreover, the project inspired broader discussions about the interconnectedness of ecosystems. The river's health was intimately linked to the health of the surrounding forests, wetlands, and agricultural lands. The restoration efforts therefore extended </w:t>
        <w:br/>
        <w:t xml:space="preserve">beyond the river's banks, encompassing a holistic approach to ecosystem management. This recognition of the interconnectedness of natural systems became a crucial lesson, shaping future </w:t>
        <w:br/>
        <w:t xml:space="preserve">environmental initiatives and promoting a more integrated </w:t>
        <w:br/>
        <w:t>approach to conservation.</w:t>
      </w:r>
    </w:p>
    <w:p>
      <w:pPr>
        <w:autoSpaceDN w:val="0"/>
        <w:autoSpaceDE w:val="0"/>
        <w:widowControl/>
        <w:spacing w:line="264" w:lineRule="exact" w:before="264" w:after="0"/>
        <w:ind w:left="0" w:right="0" w:firstLine="0"/>
        <w:jc w:val="left"/>
      </w:pPr>
      <w:r>
        <w:t xml:space="preserve">The story of the river's resurrection isn't just a narrative of </w:t>
        <w:br/>
        <w:t>environmental success; it's a profound story of human resilience, collaboration, and hope. It's a testament to the enduring power of the human spirit to overcome adversity and create positive change. The river's song is a complex composition, a blend of sorrow and joy, hardship and triumph, a symphony of life that continues to play on, stronger and more vibrant than ever before.</w:t>
      </w:r>
    </w:p>
    <w:p>
      <w:pPr>
        <w:autoSpaceDN w:val="0"/>
        <w:autoSpaceDE w:val="0"/>
        <w:widowControl/>
        <w:spacing w:line="264" w:lineRule="exact" w:before="264" w:after="0"/>
        <w:ind w:left="0" w:right="0" w:firstLine="0"/>
        <w:jc w:val="left"/>
      </w:pPr>
      <w:r>
        <w:t xml:space="preserve">The legacy of this revitalization project extends far beyond the physical restoration of the river. It created a powerful model for community-based environmental stewardship, inspiring similar initiatives across the globe. The collaborative approach, the </w:t>
        <w:br/>
        <w:t xml:space="preserve">emphasis on community participation, and the integration of social, economic, and environmental considerations have become </w:t>
        <w:br/>
        <w:t>hallmarks of successful river restoration projects worldwide. The river’s story has become a powerful narrative, a testament to what is possible when people come together to protect the natural world.</w:t>
      </w:r>
    </w:p>
    <w:p>
      <w:pPr>
        <w:autoSpaceDN w:val="0"/>
        <w:autoSpaceDE w:val="0"/>
        <w:widowControl/>
        <w:spacing w:line="264" w:lineRule="exact" w:before="264" w:after="0"/>
        <w:ind w:left="0" w:right="0" w:firstLine="0"/>
        <w:jc w:val="left"/>
      </w:pPr>
      <w:r>
        <w:t>The journey to restore the river wasn't just about cleaning up pollution; it was about rebuilding a connection between people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nature. It was about rediscovering the inherent value of our natural heritage and recognizing our responsibility to protect it for future generations. Through education programs, community events, and ongoing outreach efforts, the river's story continues to inspire and educate, instilling a deep sense of environmental stewardship within the community. The river's song now resonates with a new message – a message of hope, resilience, and the enduring power of human action to heal the planet.</w:t>
      </w:r>
    </w:p>
    <w:p>
      <w:pPr>
        <w:autoSpaceDN w:val="0"/>
        <w:autoSpaceDE w:val="0"/>
        <w:widowControl/>
        <w:spacing w:line="264" w:lineRule="exact" w:before="264" w:after="0"/>
        <w:ind w:left="0" w:right="0" w:firstLine="0"/>
        <w:jc w:val="left"/>
      </w:pPr>
      <w:r>
        <w:t xml:space="preserve">The revitalized river has become a symbol of hope, not just for the community that fought so hard to restore it, but for communities around the world facing similar environmental challenges. It is a living testament to the power of collective action, the importance of community engagement, and the enduring human capacity for resilience and renewal. The river's song continues to flow, a </w:t>
        <w:br/>
        <w:t>powerful reminder that even the most daunting obstacles can be overcome when people work together towards a common goal. Its melody is a testament to the beauty and resilience of the natural world, and the enduring power of the human spirit to protect it.</w:t>
      </w:r>
    </w:p>
    <w:p>
      <w:pPr>
        <w:autoSpaceDN w:val="0"/>
        <w:autoSpaceDE w:val="0"/>
        <w:widowControl/>
        <w:spacing w:line="264" w:lineRule="exact" w:before="264" w:after="0"/>
        <w:ind w:left="0" w:right="0" w:firstLine="0"/>
        <w:jc w:val="left"/>
      </w:pPr>
      <w:r>
        <w:t xml:space="preserve">The river's story has become a source of pride and inspiration, not only for the people who lived along its banks, but for people across the nation and beyond. It demonstrates that environmental </w:t>
        <w:br/>
        <w:t xml:space="preserve">protection isn't just an abstract concept but a vital component of a thriving society. It highlights the importance of valuing our natural resources, protecting our ecosystems, and building sustainable communities that are both economically vibrant and </w:t>
        <w:br/>
        <w:t xml:space="preserve">environmentally responsible. The river’s song continues to resonate, a powerful and enduring testament to the power of human </w:t>
        <w:br/>
        <w:t xml:space="preserve">collaboration in the face of environmental challenge. It is a </w:t>
        <w:br/>
        <w:t>symphony of life, a melody of hope, played on the waters of a river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Renewable Energy</w:t>
      </w:r>
    </w:p>
    <w:p>
      <w:pPr>
        <w:autoSpaceDN w:val="0"/>
        <w:autoSpaceDE w:val="0"/>
        <w:widowControl/>
        <w:spacing w:line="264" w:lineRule="exact" w:before="286" w:after="0"/>
        <w:ind w:left="0" w:right="0" w:firstLine="0"/>
        <w:jc w:val="left"/>
      </w:pPr>
      <w:r>
        <w:t xml:space="preserve">The wind, a relentless force of nature often perceived as destructive, held within its gusts the potential for a profound transformation. As the sun dipped below the horizon, painting the sky in hues of </w:t>
        <w:br/>
        <w:t>orange and purple, the newly erected wind turbines stood tall and proud against the silhouette of the rolling hills. These weren't mere machines; they were symbols of a burgeoning revolution, a shift away from the fossil fuels that had long fueled industrial progress at the cost of the planet's health. They were testaments to human ingenuity, harnessing the power of the wind to generate clean, sustainable energy.</w:t>
      </w:r>
    </w:p>
    <w:p>
      <w:pPr>
        <w:autoSpaceDN w:val="0"/>
        <w:autoSpaceDE w:val="0"/>
        <w:widowControl/>
        <w:spacing w:line="264" w:lineRule="exact" w:before="266" w:after="0"/>
        <w:ind w:left="0" w:right="144" w:firstLine="0"/>
        <w:jc w:val="left"/>
      </w:pPr>
      <w:r>
        <w:t xml:space="preserve">This wasn't a utopian vision; it was a tangible reality, emerging from the ashes of environmental devastation and the collective cry for a sustainable future. The wind farms, scattered across the landscape, were not isolated entities but integral parts of a larger network, a tapestry woven from community involvement, </w:t>
        <w:br/>
        <w:t>technological innovation, and political will. The journey to their construction had been fraught with challenges – bureaucratic hurdles, environmental impact assessments, and the resistance of vested interests. But the unwavering commitment to a cleaner energy future had overcome these obstacles, proving that change, while difficult, was indeed possible.</w:t>
      </w:r>
    </w:p>
    <w:p>
      <w:pPr>
        <w:autoSpaceDN w:val="0"/>
        <w:autoSpaceDE w:val="0"/>
        <w:widowControl/>
        <w:spacing w:line="264" w:lineRule="exact" w:before="264" w:after="0"/>
        <w:ind w:left="0" w:right="0" w:firstLine="0"/>
        <w:jc w:val="left"/>
      </w:pPr>
      <w:r>
        <w:t xml:space="preserve">The economic implications of this renewable energy shift were significant and far-reaching. The wind farms brought jobs to rural communities, providing economic opportunities that had long been absent. Local businesses thrived, providing services to the wind farms and supporting the influx of workers. This wasn't just about creating jobs; it was about fostering economic independence, giving these communities a new sense of vitality and self-reliance. The revenue generated from the wind farms contributed to local </w:t>
        <w:br/>
        <w:t>economies, funding infrastructure projects, improving schools, and supporting essential services. It was a paradigm shift, demonstrating that environmental protection and economic prosperity could coexist, even thrive together.</w:t>
      </w:r>
    </w:p>
    <w:p>
      <w:pPr>
        <w:autoSpaceDN w:val="0"/>
        <w:autoSpaceDE w:val="0"/>
        <w:widowControl/>
        <w:spacing w:line="322" w:lineRule="exact" w:before="206" w:after="0"/>
        <w:ind w:left="0" w:right="0" w:firstLine="0"/>
        <w:jc w:val="left"/>
      </w:pPr>
      <w:r>
        <w:t>Beyond the immediate economic benefits, the shift to renewable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energy brought a renewed sense of environmental responsibility. The reduction in greenhouse gas emissions was not just a statistic; it was a collective achievement, a visible manifestation of the </w:t>
        <w:br/>
        <w:t xml:space="preserve">community's commitment to a sustainable future. The air, once choked with pollutants, was gradually becoming cleaner, the skies clearer. The once-distant threat of climate change experienced less ominous, replaced by a tangible sense of progress and hope. This progress, however, wasn't without its complexities. The implementation of renewable energy infrastructure faced its share of challenges, </w:t>
        <w:br/>
        <w:t>including the need for grid upgrades and energy storage solutions.</w:t>
      </w:r>
    </w:p>
    <w:p>
      <w:pPr>
        <w:autoSpaceDN w:val="0"/>
        <w:autoSpaceDE w:val="0"/>
        <w:widowControl/>
        <w:spacing w:line="264" w:lineRule="exact" w:before="264" w:after="0"/>
        <w:ind w:left="0" w:right="0" w:firstLine="0"/>
        <w:jc w:val="left"/>
      </w:pPr>
      <w:r>
        <w:t xml:space="preserve">The transition required a careful balancing act, a strategic </w:t>
        <w:br/>
        <w:t xml:space="preserve">consideration of existing infrastructure and future energy needs. The integration of renewable energy sources into the existing grid demanded innovative solutions, addressing issues such as </w:t>
        <w:br/>
        <w:t xml:space="preserve">intermittency and ensuring reliable power supply. The development of energy storage technologies, such as advanced batteries and pumped hydro, became crucial in mitigating the variability of wind and solar power. These challenges weren't insurmountable; they were opportunities for further innovation and technological </w:t>
        <w:br/>
        <w:t>advancement, pushing the boundaries of human ingenuity and leading to the development of more efficient and reliable systems.</w:t>
      </w:r>
    </w:p>
    <w:p>
      <w:pPr>
        <w:autoSpaceDN w:val="0"/>
        <w:autoSpaceDE w:val="0"/>
        <w:widowControl/>
        <w:spacing w:line="322" w:lineRule="exact" w:before="206" w:after="0"/>
        <w:ind w:left="0" w:right="0" w:firstLine="0"/>
        <w:jc w:val="center"/>
      </w:pPr>
      <w:r>
        <w:t>The political landscape, however, presented its own set of obstacles.</w:t>
      </w:r>
    </w:p>
    <w:p>
      <w:pPr>
        <w:autoSpaceDN w:val="0"/>
        <w:autoSpaceDE w:val="0"/>
        <w:widowControl/>
        <w:spacing w:line="264" w:lineRule="exact" w:before="58" w:after="0"/>
        <w:ind w:left="0" w:right="0" w:firstLine="0"/>
        <w:jc w:val="left"/>
      </w:pPr>
      <w:r>
        <w:t>The entrenched interests of the fossil fuel industry often clashed with the push for renewable energy, creating a battleground of political ideologies and economic incentives. Lobbying efforts by powerful corporations exerted influence on government policies, creating hurdles for the implementation of clean energy initiatives. But the collective voice of environmental activists, coupled with the growing public demand for sustainable solutions, gradually began to shift the political tide. The increasing awareness of climate change and its devastating consequences strengthened the resolve of those pushing for a cleaner energy future, demonstrating the power of grassroots movements in shaping political agendas.</w:t>
      </w:r>
    </w:p>
    <w:p>
      <w:pPr>
        <w:autoSpaceDN w:val="0"/>
        <w:autoSpaceDE w:val="0"/>
        <w:widowControl/>
        <w:spacing w:line="264" w:lineRule="exact" w:before="264" w:after="0"/>
        <w:ind w:left="0" w:right="0" w:firstLine="0"/>
        <w:jc w:val="left"/>
      </w:pPr>
      <w:r>
        <w:t xml:space="preserve">The transition wasn't solely about replacing fossil fuels; it was about creating a more resilient and equitable.  energy system. the </w:t>
        <w:br/>
        <w:t>development of decentralized renewable energy sources empowered communities to take control of their energy futures, reducing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reliance on centralized power grids and fostering energy </w:t>
        <w:br/>
        <w:t xml:space="preserve">independence. This decentralized approach fostered local ownership and participation, allowing communities to benefit directly from the clean energy they generated. This democratization of energy </w:t>
        <w:br/>
        <w:t xml:space="preserve">production had significant social and political implications, </w:t>
        <w:br/>
        <w:t>empowering marginalized communities and fostering a sense of shared responsibility for environmental stewardship.</w:t>
      </w:r>
    </w:p>
    <w:p>
      <w:pPr>
        <w:autoSpaceDN w:val="0"/>
        <w:autoSpaceDE w:val="0"/>
        <w:widowControl/>
        <w:spacing w:line="264" w:lineRule="exact" w:before="264" w:after="0"/>
        <w:ind w:left="0" w:right="0" w:firstLine="0"/>
        <w:jc w:val="left"/>
      </w:pPr>
      <w:r>
        <w:t>The educational aspect of this transition was equally important. The shift to renewable energy necessitated a public education campaign, informing communities about the benefits of clean energy and dispelling misconceptions about its efficacy and affordability.</w:t>
      </w:r>
    </w:p>
    <w:p>
      <w:pPr>
        <w:autoSpaceDN w:val="0"/>
        <w:autoSpaceDE w:val="0"/>
        <w:widowControl/>
        <w:spacing w:line="264" w:lineRule="exact" w:before="60" w:after="0"/>
        <w:ind w:left="0" w:right="0" w:firstLine="0"/>
        <w:jc w:val="left"/>
      </w:pPr>
      <w:r>
        <w:t xml:space="preserve">Educational programs targeted both the general public and those seeking careers in the burgeoning renewable energy sector. The training and retraining of workers were critical to ensuring a </w:t>
        <w:br/>
        <w:t xml:space="preserve">smooth transition, providing them with the skills and knowledge needed to participate in the new clean energy economy. This </w:t>
        <w:br/>
        <w:t>investment in education was not just about preparing for the future; it was about creating a workforce equipped to meet the demands of a sustainable future.</w:t>
      </w:r>
    </w:p>
    <w:p>
      <w:pPr>
        <w:autoSpaceDN w:val="0"/>
        <w:autoSpaceDE w:val="0"/>
        <w:widowControl/>
        <w:spacing w:line="264" w:lineRule="exact" w:before="264" w:after="0"/>
        <w:ind w:left="0" w:right="0" w:firstLine="0"/>
        <w:jc w:val="left"/>
      </w:pPr>
      <w:r>
        <w:t xml:space="preserve">Moreover, the transition to renewable energy was intricately </w:t>
        <w:br/>
        <w:t xml:space="preserve">interwoven with broader discussions about social justice and </w:t>
        <w:br/>
        <w:t xml:space="preserve">environmental equity. The siting of renewable energy infrastructure often raised concerns about potential environmental impacts and community displacement. Carefully planned and implemented projects ensured that the benefits of renewable energy were shared equitably, minimizing environmental impacts and maximizing community benefits. The principles of environmental justice guided the decision-making processes, ensuring that marginalized </w:t>
        <w:br/>
        <w:t>communities weren't disproportionately burdened by the risks associated with renewable energy development. This commitment to equitable development was crucial in ensuring the long-term sustainability and acceptance of renewable energy initiatives.</w:t>
      </w:r>
    </w:p>
    <w:p>
      <w:pPr>
        <w:autoSpaceDN w:val="0"/>
        <w:autoSpaceDE w:val="0"/>
        <w:widowControl/>
        <w:spacing w:line="264" w:lineRule="exact" w:before="264" w:after="0"/>
        <w:ind w:left="0" w:right="144" w:firstLine="0"/>
        <w:jc w:val="left"/>
      </w:pPr>
      <w:r>
        <w:t>The narrative of the wind’s whisper, once a metaphor for fleeting change, had transformed into a powerful anthem of sustainable progress. The turbines, standing as sentinels against the horizon, were not just generating clean energy; they were generating hope, opportunity, and a renewed sense of community. They represented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collective commitment to a healthier planet, a future powered by the sustainable energy of wind, sun, and the unwavering human spirit. The journey was far from over, the challenges still numerous, but the wind, once a force of nature's fury, now carried a message of enduring hope, a testament to the power of human resilience and the potential for a cleaner, more sustainable future. The wind whispered, and the world listened. The future, once obscured by a haze of pollution and uncertainty, was now illuminated by the promise of a brighter, more sustainable tomorrow, powered by the wind’s whisper, by the sun's embrace, and by the indomitable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Energy Independence</w:t>
      </w:r>
    </w:p>
    <w:p>
      <w:pPr>
        <w:autoSpaceDN w:val="0"/>
        <w:autoSpaceDE w:val="0"/>
        <w:widowControl/>
        <w:spacing w:line="264" w:lineRule="exact" w:before="286" w:after="0"/>
        <w:ind w:left="0" w:right="0" w:firstLine="0"/>
        <w:jc w:val="left"/>
      </w:pPr>
      <w:r>
        <w:t xml:space="preserve">The transition to renewable energy sources wasn't merely an </w:t>
        <w:br/>
        <w:t xml:space="preserve">environmental imperative; it was a crucial step towards achieving energy independence. For decades, nations had been tethered to the volatile global market for fossil fuels, leaving them vulnerable to price shocks, geopolitical instability, and the whims of powerful energy corporations. This dependence created a precarious </w:t>
        <w:br/>
        <w:t>situation, where energy security was often compromised by factors beyond a nation's control. The pursuit of energy independence, therefore, became a strategic priority, a matter of national security and economic stability.</w:t>
      </w:r>
    </w:p>
    <w:p>
      <w:pPr>
        <w:autoSpaceDN w:val="0"/>
        <w:autoSpaceDE w:val="0"/>
        <w:widowControl/>
        <w:spacing w:line="264" w:lineRule="exact" w:before="266" w:after="0"/>
        <w:ind w:left="0" w:right="432" w:firstLine="0"/>
        <w:jc w:val="left"/>
      </w:pPr>
      <w:r>
        <w:t>Renewable energy, with its decentralized nature and diverse sources, offered a pathway to break free from this dependence.</w:t>
      </w:r>
    </w:p>
    <w:p>
      <w:pPr>
        <w:autoSpaceDN w:val="0"/>
        <w:autoSpaceDE w:val="0"/>
        <w:widowControl/>
        <w:spacing w:line="264" w:lineRule="exact" w:before="60" w:after="0"/>
        <w:ind w:left="0" w:right="0" w:firstLine="0"/>
        <w:jc w:val="left"/>
      </w:pPr>
      <w:r>
        <w:t>Wind farms, solar power plants, and geothermal energy projects could be strategically located across a nation's landscape, reducing reliance on concentrated sources of fossil fuels and the often-distant pipelines and infrastructure associated with them. This geographic diversification of energy sources significantly enhanced energy security, making a nation less susceptible to disruptions in supply chains or geopolitical conflicts affecting traditional fuel sources.</w:t>
      </w:r>
    </w:p>
    <w:p>
      <w:pPr>
        <w:autoSpaceDN w:val="0"/>
        <w:autoSpaceDE w:val="0"/>
        <w:widowControl/>
        <w:spacing w:line="264" w:lineRule="exact" w:before="264" w:after="0"/>
        <w:ind w:left="0" w:right="0" w:firstLine="0"/>
        <w:jc w:val="left"/>
      </w:pPr>
      <w:r>
        <w:t xml:space="preserve">The economic benefits of energy independence extended beyond mere energy security. The development of a robust renewable energy sector stimulated economic growth, creating jobs in </w:t>
        <w:br/>
        <w:t xml:space="preserve">manufacturing, installation, maintenance, and research. These jobs weren't confined to urban centers; many were created in rural communities, revitalizing economies that had long suffered from a lack of economic opportunities. This infusion of capital and </w:t>
        <w:br/>
        <w:t>employment spurred economic diversification, reducing dependence on traditional industries and creating a more resilient and dynamic economy.</w:t>
      </w:r>
    </w:p>
    <w:p>
      <w:pPr>
        <w:autoSpaceDN w:val="0"/>
        <w:autoSpaceDE w:val="0"/>
        <w:widowControl/>
        <w:spacing w:line="264" w:lineRule="exact" w:before="264" w:after="0"/>
        <w:ind w:left="0" w:right="288" w:firstLine="0"/>
        <w:jc w:val="left"/>
      </w:pPr>
      <w:r>
        <w:t xml:space="preserve">Moreover, the shift towards renewable energy stimulated </w:t>
        <w:br/>
        <w:t>innovation and technological advancement. The pursuit of more efficient solar panels, wind turbines, and energy storage solutions fueled a wave of technological innovation, attracting investment and expertise from around the globe. This investment in research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development not only led to improvements in renewable energy technologies but also generated spin-off.  technologies with applications in other sectors, further stimulating economic growth and creating a more technologically advanced society.</w:t>
      </w:r>
    </w:p>
    <w:p>
      <w:pPr>
        <w:autoSpaceDN w:val="0"/>
        <w:autoSpaceDE w:val="0"/>
        <w:widowControl/>
        <w:spacing w:line="264" w:lineRule="exact" w:before="264" w:after="0"/>
        <w:ind w:left="0" w:right="0" w:firstLine="0"/>
        <w:jc w:val="left"/>
      </w:pPr>
      <w:r>
        <w:t xml:space="preserve">The environmental consequences of fossil fuel dependence had been devastating, leading to air and water pollution, habitat destruction, and the accelerating threat of climate change. The transition to renewable energy offered a powerful antidote to these </w:t>
        <w:br/>
        <w:t xml:space="preserve">environmental problems. The reduction in greenhouse gas </w:t>
        <w:br/>
        <w:t>emissions, resulting from the decreased reliance on fossil fuels, had a significant positive impact on air quality, improving public health and reducing the overall environmental burden. The shift towards cleaner energy sources helped protect biodiversity and natural ecosystems, contributing to a healthier and more sustainable planet.</w:t>
      </w:r>
    </w:p>
    <w:p>
      <w:pPr>
        <w:autoSpaceDN w:val="0"/>
        <w:autoSpaceDE w:val="0"/>
        <w:widowControl/>
        <w:spacing w:line="264" w:lineRule="exact" w:before="264" w:after="0"/>
        <w:ind w:left="0" w:right="0" w:firstLine="0"/>
        <w:jc w:val="left"/>
      </w:pPr>
      <w:r>
        <w:t xml:space="preserve">The transition to energy independence, however, wasn't without its challenges. The intermittent nature of renewable energy sources, such as wind and solar power, posed challenges for maintaining a stable and reliable energy supply. This intermittency required the development of sophisticated energy storage technologies and smart grids capable of efficiently integrating diverse energy sources and managing fluctuating demand. Significant investment in grid </w:t>
        <w:br/>
        <w:t xml:space="preserve">modernization and infrastructure upgrades was necessary to </w:t>
        <w:br/>
        <w:t>accommodate the integration of renewable energy into the existing energy systems.</w:t>
      </w:r>
    </w:p>
    <w:p>
      <w:pPr>
        <w:autoSpaceDN w:val="0"/>
        <w:autoSpaceDE w:val="0"/>
        <w:widowControl/>
        <w:spacing w:line="264" w:lineRule="exact" w:before="264" w:after="0"/>
        <w:ind w:left="0" w:right="144" w:firstLine="0"/>
        <w:jc w:val="left"/>
      </w:pPr>
      <w:r>
        <w:t xml:space="preserve">Furthermore, the initial cost of installing renewable energy </w:t>
        <w:br/>
        <w:t>infrastructure could be substantial, requiring significant upfront investments. Government policies and financial incentives were crucial in mitigating these costs, making renewable energy options more accessible and competitive with traditional energy sources.</w:t>
      </w:r>
    </w:p>
    <w:p>
      <w:pPr>
        <w:autoSpaceDN w:val="0"/>
        <w:autoSpaceDE w:val="0"/>
        <w:widowControl/>
        <w:spacing w:line="264" w:lineRule="exact" w:before="58" w:after="0"/>
        <w:ind w:left="0" w:right="576" w:firstLine="0"/>
        <w:jc w:val="left"/>
      </w:pPr>
      <w:r>
        <w:t>Policies like tax credits, subsidies, and feed-in tariffs could encourage the adoption of renewable energy technologies and accelerate the transition to a cleaner energy future.</w:t>
      </w:r>
    </w:p>
    <w:p>
      <w:pPr>
        <w:autoSpaceDN w:val="0"/>
        <w:autoSpaceDE w:val="0"/>
        <w:widowControl/>
        <w:spacing w:line="264" w:lineRule="exact" w:before="264" w:after="0"/>
        <w:ind w:left="0" w:right="288" w:firstLine="0"/>
        <w:jc w:val="left"/>
      </w:pPr>
      <w:r>
        <w:t>The social implications of the energy transition were equally important. The development of renewable energy projects could sometimes raise concerns about land use, visual impacts, and potential effects on local communities. Careful planning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engagement were crucial in addressing these concerns, ensuring that renewable energy projects were developed in a way that minimized negative impacts and maximized community </w:t>
        <w:br/>
        <w:t xml:space="preserve">benefits. Transparency and participatory decision-making processes were crucial in fostering public acceptance and support for </w:t>
        <w:br/>
        <w:t>renewable energy initiatives.</w:t>
      </w:r>
    </w:p>
    <w:p>
      <w:pPr>
        <w:autoSpaceDN w:val="0"/>
        <w:autoSpaceDE w:val="0"/>
        <w:widowControl/>
        <w:spacing w:line="264" w:lineRule="exact" w:before="264" w:after="0"/>
        <w:ind w:left="0" w:right="0" w:firstLine="0"/>
        <w:jc w:val="left"/>
      </w:pPr>
      <w:r>
        <w:t>The education and training of the workforce were also essential components of a successful energy transition. The creation of new jobs in the renewable energy sector required a skilled workforce with the necessary knowledge and expertise. Educational programs and vocational training initiatives were needed to equip individuals with the skills and qualifications to participate in this rapidly growing sector. Retraining programs for workers displaced from traditional energy industries were crucial in ensuring a just and equitable transition, minimizing social disruption and maximizing the benefits of the new clean energy economy.</w:t>
      </w:r>
    </w:p>
    <w:p>
      <w:pPr>
        <w:autoSpaceDN w:val="0"/>
        <w:autoSpaceDE w:val="0"/>
        <w:widowControl/>
        <w:spacing w:line="264" w:lineRule="exact" w:before="264" w:after="0"/>
        <w:ind w:left="0" w:right="0" w:firstLine="0"/>
        <w:jc w:val="left"/>
      </w:pPr>
      <w:r>
        <w:t xml:space="preserve">The geopolitical implications of energy independence were </w:t>
        <w:br/>
        <w:t xml:space="preserve">profound. Nations that successfully transitioned to renewable energy reduced their reliance on foreign energy sources, </w:t>
        <w:br/>
        <w:t xml:space="preserve">strengthening their national security and reducing their </w:t>
        <w:br/>
        <w:t xml:space="preserve">vulnerability to geopolitical instability. This increased energy independence empowered nations to pursue independent foreign policies, free from the constraints of energy dependence. The ability to generate clean energy domestically enhanced a nation's strategic autonomy, reducing its susceptibility to external shocks and </w:t>
        <w:br/>
        <w:t>pressures.</w:t>
      </w:r>
    </w:p>
    <w:p>
      <w:pPr>
        <w:autoSpaceDN w:val="0"/>
        <w:autoSpaceDE w:val="0"/>
        <w:widowControl/>
        <w:spacing w:line="264" w:lineRule="exact" w:before="264" w:after="0"/>
        <w:ind w:left="0" w:right="0" w:firstLine="0"/>
        <w:jc w:val="left"/>
      </w:pPr>
      <w:r>
        <w:t xml:space="preserve">The shift toward energy independence wasn't simply a technological or economic undertaking; it was a fundamental shift in societal values and priorities. It required a collective commitment to </w:t>
        <w:br/>
        <w:t xml:space="preserve">sustainability, a recognition of the interconnectedness of </w:t>
        <w:br/>
        <w:t xml:space="preserve">environmental, economic, and social well-being. It fostered a sense of shared responsibility for the planet's future, promoting </w:t>
        <w:br/>
        <w:t>community participation and collaborative problem-solving. The transition to renewable energy became a catalyst for social change, prompting a reassessment of our relationship with the environment and a renewed emphasis on sustainable development.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narrative of energy independence, therefore, extended beyond the technical aspects of renewable energy technologies. It embraced the broader social, economic, and political dimensions of energy security, highlighting the crucial link between environmental </w:t>
        <w:br/>
        <w:t xml:space="preserve">stewardship and national prosperity. It underscored the power of collective action, the importance of community engagement, and the vital role of government policies in shaping a sustainable and equitable energy future. The wind's whisper, once a metaphor for change, now carried the powerful message of energy independence– a message of security, sustainability, and the promise of a brighter future, powered by the renewable energies of nature and the </w:t>
        <w:br/>
        <w:t xml:space="preserve">unwavering resolve of humanity. The journey toward true energy independence was an ongoing process, a continuous evolution driven by innovation, collaboration, and an enduring commitment to a more sustainable and secure future for all. The path wasn't always easy, but the destination – a world powered by clean, </w:t>
        <w:br/>
        <w:t>sustainable energy – was a future worth striving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Technological Advancements</w:t>
      </w:r>
    </w:p>
    <w:p>
      <w:pPr>
        <w:autoSpaceDN w:val="0"/>
        <w:autoSpaceDE w:val="0"/>
        <w:widowControl/>
        <w:spacing w:line="264" w:lineRule="exact" w:before="286" w:after="0"/>
        <w:ind w:left="0" w:right="0" w:firstLine="0"/>
        <w:jc w:val="left"/>
      </w:pPr>
      <w:r>
        <w:t xml:space="preserve">The relentless march of technological progress has been the unsung hero of the renewable energy revolution. It's not enough to simply declare a commitment to clean energy; the practical application requires a leap in technological capabilities. And that leap has been breathtaking in its scale and speed. Consider the humble solar panel. Just a few decades ago, these panels were clunky, inefficient, and prohibitively expensive. They were a niche technology, suitable only for remote applications or dedicated environmental </w:t>
        <w:br/>
        <w:t xml:space="preserve">enthusiasts. Today, the advancements in photovoltaic technology have rendered solar panels sleek, efficient, and remarkably </w:t>
        <w:br/>
        <w:t>affordable. The efficiency of solar cells has dramatically increased, meaning more energy can be harvested from the same surface area.</w:t>
      </w:r>
    </w:p>
    <w:p>
      <w:pPr>
        <w:autoSpaceDN w:val="0"/>
        <w:autoSpaceDE w:val="0"/>
        <w:widowControl/>
        <w:spacing w:line="264" w:lineRule="exact" w:before="60" w:after="0"/>
        <w:ind w:left="0" w:right="144" w:firstLine="0"/>
        <w:jc w:val="left"/>
      </w:pPr>
      <w:r>
        <w:t>This efficiency boost isn't merely a marginal improvement; it represents a quantum leap forward, significantly reducing the cost per kilowatt-hour of solar-generated electricity.</w:t>
      </w:r>
    </w:p>
    <w:p>
      <w:pPr>
        <w:autoSpaceDN w:val="0"/>
        <w:autoSpaceDE w:val="0"/>
        <w:widowControl/>
        <w:spacing w:line="264" w:lineRule="exact" w:before="264" w:after="0"/>
        <w:ind w:left="0" w:right="0" w:firstLine="0"/>
        <w:jc w:val="left"/>
      </w:pPr>
      <w:r>
        <w:t xml:space="preserve">Moreover, the materials used in solar panel manufacturing have evolved significantly. Researchers have developed advanced </w:t>
        <w:br/>
        <w:t xml:space="preserve">materials that are more durable, resistant to degradation, and capable of withstanding harsh environmental conditions. This increased durability translates into longer lifespans for solar panels, further reducing the overall cost of solar energy over time. The development of flexible and transparent solar cells opens up </w:t>
        <w:br/>
        <w:t>exciting new possibilities for integrating solar energy into everyday life – from clothing and windows to the surfaces of buildings and vehicles. Imagine a world where every building, every vehicle, becomes a miniature power plant, seamlessly generating its own clean energy. This vision is no longer science fiction; it's rapidly becoming a reality, driven by the relentless pace of technological innovation in solar energy.</w:t>
      </w:r>
    </w:p>
    <w:p>
      <w:pPr>
        <w:autoSpaceDN w:val="0"/>
        <w:autoSpaceDE w:val="0"/>
        <w:widowControl/>
        <w:spacing w:line="264" w:lineRule="exact" w:before="264" w:after="0"/>
        <w:ind w:left="0" w:right="0" w:firstLine="0"/>
        <w:jc w:val="left"/>
      </w:pPr>
      <w:r>
        <w:t>Beyond solar power, advancements in wind turbine technology have been equally transformative. The size and efficiency of wind turbines have grown exponentially, allowing them to capture more wind energy and generate significantly more electricity. Modern wind turbines boast longer blades, optimized designs, and advanced control systems that enable them to extract maximum energy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wind even under fluctuating conditions. Furthermore, the development of offshore wind farms has opened up vast new areas for harnessing wind energy, expanding the potential capacity of wind power generation. The challenge of building and maintaining these offshore structures has spurred innovation in engineering, materials science, and logistics. Offshore wind farms, often situated far from populated areas, minimize the visual impact of wind turbines while maximizing energy output. This innovative approach helps overcome some of the common objections to wind power projects, expanding their acceptance and fostering a more </w:t>
        <w:br/>
        <w:t>sustainable energy future.</w:t>
      </w:r>
    </w:p>
    <w:p>
      <w:pPr>
        <w:autoSpaceDN w:val="0"/>
        <w:autoSpaceDE w:val="0"/>
        <w:widowControl/>
        <w:spacing w:line="264" w:lineRule="exact" w:before="264" w:after="0"/>
        <w:ind w:left="0" w:right="0" w:firstLine="0"/>
        <w:jc w:val="left"/>
      </w:pPr>
      <w:r>
        <w:t xml:space="preserve">The quest for improved energy storage solutions has also fueled remarkable technological breakthroughs. Battery technology, once a bottleneck in the wider adoption of renewable energy, is </w:t>
        <w:br/>
        <w:t xml:space="preserve">undergoing a rapid transformation. Advances in lithium-ion battery technology have led to increased energy density, faster charging times, and longer lifespans. Research into alternative battery </w:t>
        <w:br/>
        <w:t>chemistries, such as solid-state batteries, promises even greater improvements in performance, safety, and affordability. These technological leaps are crucial for addressing the intermittency of renewable energy sources like solar and wind power. Advanced energy storage systems allow excess energy generated during peak hours to be stored and released when demand is high, ensuring a stable and reliable energy supply.</w:t>
      </w:r>
    </w:p>
    <w:p>
      <w:pPr>
        <w:autoSpaceDN w:val="0"/>
        <w:autoSpaceDE w:val="0"/>
        <w:widowControl/>
        <w:spacing w:line="264" w:lineRule="exact" w:before="264" w:after="0"/>
        <w:ind w:left="0" w:right="0" w:firstLine="0"/>
        <w:jc w:val="left"/>
      </w:pPr>
      <w:r>
        <w:t xml:space="preserve">Beyond batteries, researchers are exploring other energy storage technologies, such as pumped hydro storage, compressed air energy storage, and thermal energy storage. Each technology offers unique advantages and disadvantages, depending on the specific </w:t>
        <w:br/>
        <w:t xml:space="preserve">application and geographic context. The diversification of energy storage technologies enhances the resilience and flexibility of renewable energy systems, making them more robust and reliable. This concerted push toward improved storage solutions is essential for unlocking the full potential of renewable energy and </w:t>
        <w:br/>
        <w:t>accelerating the transition to a clean energy future.</w:t>
      </w:r>
    </w:p>
    <w:p>
      <w:pPr>
        <w:autoSpaceDN w:val="0"/>
        <w:autoSpaceDE w:val="0"/>
        <w:widowControl/>
        <w:spacing w:line="324" w:lineRule="exact" w:before="204" w:after="0"/>
        <w:ind w:left="0" w:right="0" w:firstLine="0"/>
        <w:jc w:val="left"/>
      </w:pPr>
      <w:r>
        <w:t>The advancements in smart grid technologies are equally critical.</w:t>
      </w:r>
    </w:p>
    <w:p>
      <w:pPr>
        <w:autoSpaceDN w:val="0"/>
        <w:autoSpaceDE w:val="0"/>
        <w:widowControl/>
        <w:spacing w:line="264" w:lineRule="exact" w:before="60" w:after="0"/>
        <w:ind w:left="0" w:right="0" w:firstLine="0"/>
        <w:jc w:val="left"/>
      </w:pPr>
      <w:r>
        <w:t>Smart grids leverage sophisticated sensors, data analytics, and advanced communication networks to optimize energy distribution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manage the fluctuating supply from renewable energy sources. These intelligent grids enhance the efficiency and reliability of the energy system, reducing energy waste and improving grid stability.</w:t>
      </w:r>
    </w:p>
    <w:p>
      <w:pPr>
        <w:autoSpaceDN w:val="0"/>
        <w:autoSpaceDE w:val="0"/>
        <w:widowControl/>
        <w:spacing w:line="264" w:lineRule="exact" w:before="60" w:after="0"/>
        <w:ind w:left="0" w:right="118" w:firstLine="0"/>
        <w:jc w:val="both"/>
      </w:pPr>
      <w:r>
        <w:t>Smart grids also enable greater integration of distributed energy resources, such as rooftop solar panels and home energy storage systems, further democratizing energy production and distribution.</w:t>
      </w:r>
    </w:p>
    <w:p>
      <w:pPr>
        <w:autoSpaceDN w:val="0"/>
        <w:autoSpaceDE w:val="0"/>
        <w:widowControl/>
        <w:spacing w:line="264" w:lineRule="exact" w:before="60" w:after="0"/>
        <w:ind w:left="0" w:right="432" w:firstLine="0"/>
        <w:jc w:val="left"/>
      </w:pPr>
      <w:r>
        <w:t>These technologies are not just improving efficiency; they're fundamentally altering the architecture.  and function of energy systems, paving the way for a decentralized, more resilient, and more democratic energy future.</w:t>
      </w:r>
    </w:p>
    <w:p>
      <w:pPr>
        <w:autoSpaceDN w:val="0"/>
        <w:autoSpaceDE w:val="0"/>
        <w:widowControl/>
        <w:spacing w:line="264" w:lineRule="exact" w:before="264" w:after="0"/>
        <w:ind w:left="0" w:right="0" w:firstLine="0"/>
        <w:jc w:val="left"/>
      </w:pPr>
      <w:r>
        <w:t xml:space="preserve">Furthermore, the development of advanced materials is crucial for further improving renewable energy technologies. Research into new materials with enhanced properties, such as higher strength, lighter weight, and improved conductivity, is driving significant improvements in the efficiency and durability of renewable energy components. For example, the development of lightweight, high-strength materials for wind turbine blades allows the construction of larger and more efficient turbines. Similarly, advances in </w:t>
        <w:br/>
        <w:t xml:space="preserve">semiconductor materials are improving the efficiency of solar cells, while improved insulators and conductors are enhancing the performance of energy storage systems. The relentless pursuit of superior materials is a key driver of innovation in the renewable energy sector, constantly pushing the boundaries of what is </w:t>
        <w:br/>
        <w:t>technologically feasible.</w:t>
      </w:r>
    </w:p>
    <w:p>
      <w:pPr>
        <w:autoSpaceDN w:val="0"/>
        <w:autoSpaceDE w:val="0"/>
        <w:widowControl/>
        <w:spacing w:line="264" w:lineRule="exact" w:before="264" w:after="0"/>
        <w:ind w:left="0" w:right="0" w:firstLine="0"/>
        <w:jc w:val="left"/>
      </w:pPr>
      <w:r>
        <w:t xml:space="preserve">The rapid pace of technological advancement in renewable energy is not just a matter of incremental improvements; it's a paradigm shift. It's transforming our energy infrastructure, our economies, and even our geopolitical landscape. This transformation doesn’t happen in a vacuum; it's fueled by the collaboration of scientists, engineers, policymakers, and investors. International cooperation, sharing of knowledge and resources, and the establishment of common standards all play a significant role in accelerating the pace of progress. The continued investment in research and </w:t>
        <w:br/>
        <w:t>development is critical to sustain this momentum, unlocking further innovations and pushing the boundaries of what is technologically possible. The future of energy is bright, not just because of the potential of renewable resources but because of the relentless drive for technological innovation that underpins its progress. This 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story not just of environmental responsibility, but of ingenuity, adaptation, and the unwavering human spirit's capacity to </w:t>
        <w:br/>
        <w:t>overcome monumental challenges. The wind's whisper carries a powerful message: the future of energy is technological, and that future is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Opportunities</w:t>
      </w:r>
    </w:p>
    <w:p>
      <w:pPr>
        <w:autoSpaceDN w:val="0"/>
        <w:autoSpaceDE w:val="0"/>
        <w:widowControl/>
        <w:spacing w:line="264" w:lineRule="exact" w:before="286" w:after="0"/>
        <w:ind w:left="0" w:right="0" w:firstLine="0"/>
        <w:jc w:val="left"/>
      </w:pPr>
      <w:r>
        <w:t xml:space="preserve">The shift towards renewable energy isn't merely an environmental imperative; it's a potent engine for economic growth, creating a wave of opportunities that ripple across various sectors. The </w:t>
        <w:br/>
        <w:t xml:space="preserve">creation of green jobs is perhaps the most immediate and visible manifestation of this economic transformation. From the </w:t>
        <w:br/>
        <w:t xml:space="preserve">manufacturing of solar panels and wind turbines to the installation, maintenance, and repair of these technologies, a vast and diverse workforce is needed. These aren't just low-skill labor positions; the renewable energy sector demands a skilled workforce encompassing engineers, technicians, scientists, and project managers. This creates a ripple effect, stimulating demand for education and training programs that equip individuals with the necessary skills to </w:t>
        <w:br/>
        <w:t xml:space="preserve">participate in this burgeoning industry. The economic benefits extend far beyond the direct employment generated in the </w:t>
        <w:br/>
        <w:t xml:space="preserve">renewable energy sector itself. Supporting industries, such as </w:t>
        <w:br/>
        <w:t>logistics, finance, and materials science, also experience significant growth as they cater to the demands of this rapidly expanding market. The manufacturing of components for renewable energy technologies, for example, requires a robust supply chain, creating job opportunities in manufacturing plants, transportation, and warehousing across the country.</w:t>
      </w:r>
    </w:p>
    <w:p>
      <w:pPr>
        <w:autoSpaceDN w:val="0"/>
        <w:autoSpaceDE w:val="0"/>
        <w:widowControl/>
        <w:spacing w:line="264" w:lineRule="exact" w:before="264" w:after="0"/>
        <w:ind w:left="0" w:right="0" w:firstLine="0"/>
        <w:jc w:val="left"/>
      </w:pPr>
      <w:r>
        <w:t>The economic impact of renewable energy extends beyond the creation of new jobs. The transition to cleaner energy sources often leads to significant cost savings in the long run. While the initial investment in renewable energy infrastructure can be substantial, the long-term operational costs are typically lower than those associated with fossil fuel-based energy systems. This is because renewable energy sources are essentially free—the sun shines, the wind blows, and the rivers flow without requiring continuous fuel purchases. These cost savings translate into reduced energy bills for consumers and businesses, freeing up financial resources for other investments and stimulating overall economic activity.</w:t>
      </w:r>
    </w:p>
    <w:p>
      <w:pPr>
        <w:autoSpaceDN w:val="0"/>
        <w:autoSpaceDE w:val="0"/>
        <w:widowControl/>
        <w:spacing w:line="264" w:lineRule="exact" w:before="58" w:after="0"/>
        <w:ind w:left="0" w:right="0" w:firstLine="0"/>
        <w:jc w:val="left"/>
      </w:pPr>
      <w:r>
        <w:t>Furthermore, the reduced reliance on imported fossil fuels enhances energy security and reduces vulnerability to volatile global energy markets. This improved energy independence can lead to significant economic stability and strengthens national economies.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direct economic benefits, the transition to renewable energy fosters innovation and technological advancements. The relentless pursuit of more efficient and cost-effective renewable energy technologies drives research and development efforts, </w:t>
        <w:br/>
        <w:t xml:space="preserve">leading to breakthroughs that have wider applications in other sectors. For instance, advancements in battery technology for electric vehicles and energy storage are not only crucial for the renewable energy sector but are also revolutionizing the </w:t>
        <w:br/>
        <w:t xml:space="preserve">transportation and electronics industries. This cross-pollination of innovation creates a virtuous cycle, driving economic growth across multiple sectors and creating opportunities for entrepreneurs and businesses to develop and commercialize new technologies. This constant drive for improvement in efficiency and cost-effectiveness is vital, ensuring the competitiveness of renewable energy </w:t>
        <w:br/>
        <w:t>technologies in the global market. Investment in research and development becomes a cornerstone of sustained economic growth in the long term.</w:t>
      </w:r>
    </w:p>
    <w:p>
      <w:pPr>
        <w:autoSpaceDN w:val="0"/>
        <w:autoSpaceDE w:val="0"/>
        <w:widowControl/>
        <w:spacing w:line="264" w:lineRule="exact" w:before="264" w:after="0"/>
        <w:ind w:left="0" w:right="0" w:firstLine="0"/>
        <w:jc w:val="left"/>
      </w:pPr>
      <w:r>
        <w:t xml:space="preserve">The economic benefits of renewable energy are not limited to large-scale projects. The decentralized nature of many renewable energy technologies enables communities and individuals to participate actively in energy production and distribution. Rooftop solar </w:t>
        <w:br/>
        <w:t xml:space="preserve">installations, for instance, empower homeowners to generate their own electricity, reducing reliance on the grid and potentially </w:t>
        <w:br/>
        <w:t xml:space="preserve">generating income through net metering programs. Small-scale wind turbines and community-owned renewable energy projects can provide energy independence and economic benefits at the local level, creating jobs and boosting local economies. This </w:t>
        <w:br/>
        <w:t xml:space="preserve">decentralized approach promotes community ownership and </w:t>
        <w:br/>
        <w:t>strengthens local resilience against energy price fluctuations or grid failures. Furthermore, the ability for smaller enterprises to invest and contribute in renewable energy democratizes access to green energy, empowering more individuals to become stakeholders in a sustainable energy future.</w:t>
      </w:r>
    </w:p>
    <w:p>
      <w:pPr>
        <w:autoSpaceDN w:val="0"/>
        <w:autoSpaceDE w:val="0"/>
        <w:widowControl/>
        <w:spacing w:line="264" w:lineRule="exact" w:before="264" w:after="0"/>
        <w:ind w:left="0" w:right="144" w:firstLine="0"/>
        <w:jc w:val="left"/>
      </w:pPr>
      <w:r>
        <w:t>The economic opportunities associated with renewable energy are not confined to the energy sector itself. The transition to a cleaner energy system has far-reaching implications for other industries, creating demand for new products and services. The growth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electric vehicle market, for example, is driving innovation in battery technology, charging infrastructure, and related industries.</w:t>
      </w:r>
    </w:p>
    <w:p>
      <w:pPr>
        <w:autoSpaceDN w:val="0"/>
        <w:autoSpaceDE w:val="0"/>
        <w:widowControl/>
        <w:spacing w:line="264" w:lineRule="exact" w:before="60" w:after="0"/>
        <w:ind w:left="0" w:right="0" w:firstLine="0"/>
        <w:jc w:val="left"/>
      </w:pPr>
      <w:r>
        <w:t xml:space="preserve">Similarly, the increasing use of smart grid technologies necessitates the development of advanced software, data analytics, and </w:t>
        <w:br/>
        <w:t xml:space="preserve">cybersecurity solutions. The demand for environmentally friendly materials and construction techniques in building design and </w:t>
        <w:br/>
        <w:t xml:space="preserve">infrastructure projects also creates significant economic </w:t>
        <w:br/>
        <w:t>opportunities. These inter-related sectors, interconnected and interdependent, create a synergistic effect, amplifying the economic benefits of the transition to a cleaner, more sustainable economy.</w:t>
      </w:r>
    </w:p>
    <w:p>
      <w:pPr>
        <w:autoSpaceDN w:val="0"/>
        <w:autoSpaceDE w:val="0"/>
        <w:widowControl/>
        <w:spacing w:line="264" w:lineRule="exact" w:before="60" w:after="0"/>
        <w:ind w:left="0" w:right="576" w:firstLine="0"/>
        <w:jc w:val="left"/>
      </w:pPr>
      <w:r>
        <w:t>The creation of a green economy encourages sustainable development, improving not just the environment but also the economic and social well-being of communities.</w:t>
      </w:r>
    </w:p>
    <w:p>
      <w:pPr>
        <w:autoSpaceDN w:val="0"/>
        <w:autoSpaceDE w:val="0"/>
        <w:widowControl/>
        <w:spacing w:line="264" w:lineRule="exact" w:before="264" w:after="0"/>
        <w:ind w:left="0" w:right="0" w:firstLine="0"/>
        <w:jc w:val="left"/>
      </w:pPr>
      <w:r>
        <w:t xml:space="preserve">The transition to a renewable energy-based economy requires significant upfront investment, but the long-term economic returns are substantial. Governments and investors are increasingly </w:t>
        <w:br/>
        <w:t xml:space="preserve">recognizing the economic potential of renewable energy, providing financial incentives and supporting policies to encourage further growth in this sector. This includes tax credits, subsidies, and other support mechanisms that make renewable energy projects more financially viable. These initiatives aim to mitigate the initial cost burden and accelerate the adoption of renewable energy </w:t>
        <w:br/>
        <w:t xml:space="preserve">technologies. A clear and consistent policy framework is crucial for attracting investment and creating a stable environment for the renewable energy industry to thrive. This approach not only creates a robust green economy but also encourages innovation and </w:t>
        <w:br/>
        <w:t>collaboration, further stimulating economic growth.</w:t>
      </w:r>
    </w:p>
    <w:p>
      <w:pPr>
        <w:autoSpaceDN w:val="0"/>
        <w:autoSpaceDE w:val="0"/>
        <w:widowControl/>
        <w:spacing w:line="264" w:lineRule="exact" w:before="264" w:after="0"/>
        <w:ind w:left="0" w:right="0" w:firstLine="0"/>
        <w:jc w:val="left"/>
      </w:pPr>
      <w:r>
        <w:t xml:space="preserve">Moreover, the global demand for renewable energy technologies is growing rapidly, creating export opportunities for countries with strong renewable energy industries. This global market presents significant potential for economic growth and competitiveness, fostering innovation, technological advancements, and job creation in the export sector. This opens up new avenues for international cooperation and collaboration, where countries can share expertise, technologies, and resources to support the global transition to a sustainable energy future. These economic benefits extend to </w:t>
        <w:br/>
        <w:t>developing countries as well, providing access to reliable and affordable clean energy, promoting economic development,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improving living standards.</w:t>
      </w:r>
    </w:p>
    <w:p>
      <w:pPr>
        <w:autoSpaceDN w:val="0"/>
        <w:autoSpaceDE w:val="0"/>
        <w:widowControl/>
        <w:spacing w:line="264" w:lineRule="exact" w:before="266" w:after="0"/>
        <w:ind w:left="0" w:right="0" w:firstLine="0"/>
        <w:jc w:val="left"/>
      </w:pPr>
      <w:r>
        <w:t xml:space="preserve">The economic benefits of renewable energy are not just theoretical; they are increasingly tangible and demonstrable. Many regions and countries have already experienced significant economic growth and job creation as a result of their investments in renewable energy. These success stories highlight the potential for economic transformation and the creation of a more sustainable and </w:t>
        <w:br/>
        <w:t>prosperous future. This economic potential should serve as an encouragement to further investment and innovation in this field.</w:t>
      </w:r>
    </w:p>
    <w:p>
      <w:pPr>
        <w:autoSpaceDN w:val="0"/>
        <w:autoSpaceDE w:val="0"/>
        <w:widowControl/>
        <w:spacing w:line="264" w:lineRule="exact" w:before="60" w:after="0"/>
        <w:ind w:left="0" w:right="0" w:firstLine="0"/>
        <w:jc w:val="left"/>
      </w:pPr>
      <w:r>
        <w:t xml:space="preserve">The environmental advantages are matched by the promise of a brighter future for the global economy, where economic success and environmental responsibility are intertwined. The wind whispers not only of environmental change, but also of a new era of </w:t>
        <w:br/>
        <w:t>economic opportunity, one that is both sustainable and profoundly beneficial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Sustainable Energy Future</w:t>
      </w:r>
    </w:p>
    <w:p>
      <w:pPr>
        <w:autoSpaceDN w:val="0"/>
        <w:autoSpaceDE w:val="0"/>
        <w:widowControl/>
        <w:spacing w:line="264" w:lineRule="exact" w:before="286" w:after="0"/>
        <w:ind w:left="0" w:right="0" w:firstLine="0"/>
        <w:jc w:val="left"/>
      </w:pPr>
      <w:r>
        <w:t xml:space="preserve">The wind’s whisper carries more than just the promise of clean energy; it carries the scent of a transformed society, a future where economic prosperity and environmental stewardship walk hand-in-hand. This isn't a utopian fantasy, but a practical vision achievable through strategic investment, technological innovation, and a collective commitment to change. The shift to a sustainable energy future isn't merely a matter of replacing fossil fuels; it's a </w:t>
        <w:br/>
        <w:t>fundamental restructuring of our energy systems, our infrastructure, and even our societal values.</w:t>
      </w:r>
    </w:p>
    <w:p>
      <w:pPr>
        <w:autoSpaceDN w:val="0"/>
        <w:autoSpaceDE w:val="0"/>
        <w:widowControl/>
        <w:spacing w:line="264" w:lineRule="exact" w:before="264" w:after="0"/>
        <w:ind w:left="0" w:right="0" w:firstLine="0"/>
        <w:jc w:val="left"/>
      </w:pPr>
      <w:r>
        <w:t xml:space="preserve">Imagine a nation where sprawling solar farms, like shimmering deserts of light, stretch across sun-drenched landscapes. These aren't simply energy producers; they're vibrant ecosystems, home to diverse flora and fauna, thoughtfully designed to coexist with nature. Innovative agricultural techniques, harnessing solar energy for irrigation and pest control, could transform these landscapes into productive agricultural hubs, creating new economic </w:t>
        <w:br/>
        <w:t xml:space="preserve">opportunities for rural communities and reducing our reliance on resource-intensive farming practices. Think of wind turbines </w:t>
        <w:br/>
        <w:t xml:space="preserve">gracefully turning on rolling hills, their silent blades a testament to technological advancement and a tribute to the power of the wind. These turbines could be integrated into existing landscapes, serving as visual reminders of our commitment to clean energy while </w:t>
        <w:br/>
        <w:t>coexisting harmoniously with the surrounding ecosystems. Offshore wind farms, vast arrays of turbines stationed off the coast, would tap into the immense potential of ocean winds, providing a clean and virtually limitless source of power.</w:t>
      </w:r>
    </w:p>
    <w:p>
      <w:pPr>
        <w:autoSpaceDN w:val="0"/>
        <w:autoSpaceDE w:val="0"/>
        <w:widowControl/>
        <w:spacing w:line="264" w:lineRule="exact" w:before="264" w:after="0"/>
        <w:ind w:left="0" w:right="0" w:firstLine="0"/>
        <w:jc w:val="left"/>
      </w:pPr>
      <w:r>
        <w:t>The transition to a sustainable energy future isn't simply about replacing one energy source with another; it's about creating a more resilient, decentralized, and democratic energy system. Microgrids, localized energy networks capable of operating independently or in conjunction with the larger grid, would empower communities to generate and manage their own energy supplies, fostering greater energy independence and resilience against disruptions. These microgrids would not only enhance energy security but also create opportunities for local businesses and entrepreneurs to participate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renewable energy market. Imagine neighborhoods powered by community-owned solar installations, fostering a sense of shared ownership and responsibility for a clean energy future. Individual homeowners could augment their energy independence through rooftop solar panels, effectively becoming active participants in the energy production process.</w:t>
      </w:r>
    </w:p>
    <w:p>
      <w:pPr>
        <w:autoSpaceDN w:val="0"/>
        <w:autoSpaceDE w:val="0"/>
        <w:widowControl/>
        <w:spacing w:line="264" w:lineRule="exact" w:before="264" w:after="0"/>
        <w:ind w:left="0" w:right="0" w:firstLine="0"/>
        <w:jc w:val="left"/>
      </w:pPr>
      <w:r>
        <w:t xml:space="preserve">The shift to renewable energy would necessitate a transformation in our transportation sector. Electric vehicles, powered by clean </w:t>
        <w:br/>
        <w:t xml:space="preserve">energy, would become the norm, reducing emissions from the transportation sector significantly. The infrastructure supporting this shift – charging stations strategically located throughout cities and along major highways – would create new economic </w:t>
        <w:br/>
        <w:t>opportunities in construction, technology, and maintenance.</w:t>
      </w:r>
    </w:p>
    <w:p>
      <w:pPr>
        <w:autoSpaceDN w:val="0"/>
        <w:autoSpaceDE w:val="0"/>
        <w:widowControl/>
        <w:spacing w:line="264" w:lineRule="exact" w:before="60" w:after="0"/>
        <w:ind w:left="0" w:right="144" w:firstLine="0"/>
        <w:jc w:val="left"/>
      </w:pPr>
      <w:r>
        <w:t>Imagine cities redesigned around efficient public transportation powered by electricity, reducing congestion, improving air quality, and fostering a healthier urban environment. The widespread adoption of electric vehicles would create a ripple effect, reducing demand for fossil fuels and their associated pollutants, leading to cleaner air and improved public health.</w:t>
      </w:r>
    </w:p>
    <w:p>
      <w:pPr>
        <w:autoSpaceDN w:val="0"/>
        <w:autoSpaceDE w:val="0"/>
        <w:widowControl/>
        <w:spacing w:line="264" w:lineRule="exact" w:before="264" w:after="0"/>
        <w:ind w:left="0" w:right="0" w:firstLine="0"/>
        <w:jc w:val="left"/>
      </w:pPr>
      <w:r>
        <w:t xml:space="preserve">Furthermore, a sustainable energy future would necessitate a </w:t>
        <w:br/>
        <w:t xml:space="preserve">comprehensive approach to energy storage. Advancements in </w:t>
        <w:br/>
        <w:t xml:space="preserve">battery technology, coupled with innovative energy storage </w:t>
        <w:br/>
        <w:t xml:space="preserve">solutions, would ensure a reliable and consistent supply of clean energy, even during periods of low renewable energy generation. Imagine massive energy storage facilities, utilizing advanced battery systems or pumped hydro storage, seamlessly integrating renewable energy sources into the grid and ensuring a stable and dependable power supply. These storage solutions would address the </w:t>
        <w:br/>
        <w:t>intermittency inherent in solar and wind energy, making renewable energy a truly viable and reliable alternative to fossil fuels.</w:t>
      </w:r>
    </w:p>
    <w:p>
      <w:pPr>
        <w:autoSpaceDN w:val="0"/>
        <w:autoSpaceDE w:val="0"/>
        <w:widowControl/>
        <w:spacing w:line="264" w:lineRule="exact" w:before="266" w:after="0"/>
        <w:ind w:left="0" w:right="144" w:firstLine="0"/>
        <w:jc w:val="left"/>
      </w:pPr>
      <w:r>
        <w:t xml:space="preserve">The economic benefits of this transition are immense. The creation of millions of high-skilled jobs in manufacturing, installation, maintenance, and research and development would boost </w:t>
        <w:br/>
        <w:t>economies across the country. Green job creation extends beyond the energy sector itself, stimulating growth in associated industries such as construction, technology, and transportation. A workforce trained in the skills needed for this burgeoning industry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propel economic growth and innovation. Moreover, the reduced reliance on imported fossil fuels would enhance energy security, reducing vulnerability to global energy price fluctuations and strengthening national economies.</w:t>
      </w:r>
    </w:p>
    <w:p>
      <w:pPr>
        <w:autoSpaceDN w:val="0"/>
        <w:autoSpaceDE w:val="0"/>
        <w:widowControl/>
        <w:spacing w:line="264" w:lineRule="exact" w:before="264" w:after="0"/>
        <w:ind w:left="0" w:right="576" w:firstLine="0"/>
        <w:jc w:val="left"/>
      </w:pPr>
      <w:r>
        <w:t>The transition to renewable energy also presents a compelling opportunity for innovation and technological advancement.</w:t>
      </w:r>
    </w:p>
    <w:p>
      <w:pPr>
        <w:autoSpaceDN w:val="0"/>
        <w:autoSpaceDE w:val="0"/>
        <w:widowControl/>
        <w:spacing w:line="264" w:lineRule="exact" w:before="60" w:after="0"/>
        <w:ind w:left="0" w:right="0" w:firstLine="0"/>
        <w:jc w:val="left"/>
      </w:pPr>
      <w:r>
        <w:t xml:space="preserve">Continuous improvement in efficiency and cost-effectiveness is crucial for the long-term sustainability and competitiveness of renewable energy technologies. Investment in research and </w:t>
        <w:br/>
        <w:t>development, both from public and private sectors, is crucial to drive this progress. Imagine a future where scientists and engineers collaborate on breakthrough technologies, pushing the boundaries of renewable energy production and storage. This investment in innovation wouldn't merely benefit the energy sector; it would create a ripple effect, leading to technological advancements in other sectors and strengthening national competitiveness in the global market.</w:t>
      </w:r>
    </w:p>
    <w:p>
      <w:pPr>
        <w:autoSpaceDN w:val="0"/>
        <w:autoSpaceDE w:val="0"/>
        <w:widowControl/>
        <w:spacing w:line="264" w:lineRule="exact" w:before="264" w:after="0"/>
        <w:ind w:left="0" w:right="0" w:firstLine="0"/>
        <w:jc w:val="left"/>
      </w:pPr>
      <w:r>
        <w:t xml:space="preserve">This isn't simply a shift in energy sources; it's a fundamental change in our relationship with nature. A sustainable energy future </w:t>
        <w:br/>
        <w:t xml:space="preserve">demands a conscious effort to protect and restore ecosystems. Imagine rewilding projects, restoring degraded lands and creating habitats for biodiversity around renewable energy facilities. These initiatives wouldn't simply offset the environmental impact of renewable energy projects; they would actively contribute to </w:t>
        <w:br/>
        <w:t>biodiversity conservation and ecosystem restoration. It would be a model for sustainable development, demonstrating that economic progress can coexist with environmental protection.</w:t>
      </w:r>
    </w:p>
    <w:p>
      <w:pPr>
        <w:autoSpaceDN w:val="0"/>
        <w:autoSpaceDE w:val="0"/>
        <w:widowControl/>
        <w:spacing w:line="264" w:lineRule="exact" w:before="264" w:after="0"/>
        <w:ind w:left="0" w:right="0" w:firstLine="0"/>
        <w:jc w:val="left"/>
      </w:pPr>
      <w:r>
        <w:t>Finally, this transition is inextricably linked to social justice. A sustainable energy future must ensure equitable access to clean energy for all communities, regardless of socioeconomic status or geographic location. Imagine programs designed to empower marginalized communities, providing them with access to training, jobs, and investment opportunities in the renewable energy sector.</w:t>
      </w:r>
    </w:p>
    <w:p>
      <w:pPr>
        <w:autoSpaceDN w:val="0"/>
        <w:autoSpaceDE w:val="0"/>
        <w:widowControl/>
        <w:spacing w:line="264" w:lineRule="exact" w:before="60" w:after="0"/>
        <w:ind w:left="0" w:right="0" w:firstLine="0"/>
        <w:jc w:val="left"/>
      </w:pPr>
      <w:r>
        <w:t>This would not only promote economic empowerment but also address historic inequalities and promote social justice. It is an opportunity to create a more just and equitable society, one where the benefits of clean energy are shared by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wind’s whisper is a call to action, a summons to build a future powered by sustainability, economic opportunity, and social justice. It's not a distant dream but a tangible possibility, one that requires collective commitment, innovative thinking, and a willingness to embrace change. The journey may be long, but the destination – a sustainable energy future for all – is worth the effort. The whispers of change are growing into a powerful roar, urging us forward towards a brighter, cleaner, and more equitable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Solar Power Solutions</w:t>
      </w:r>
    </w:p>
    <w:p>
      <w:pPr>
        <w:autoSpaceDN w:val="0"/>
        <w:autoSpaceDE w:val="0"/>
        <w:widowControl/>
        <w:spacing w:line="264" w:lineRule="exact" w:before="286" w:after="0"/>
        <w:ind w:left="0" w:right="0" w:firstLine="0"/>
        <w:jc w:val="left"/>
      </w:pPr>
      <w:r>
        <w:t xml:space="preserve">The sun, a colossal nuclear furnace in the heavens, has been </w:t>
        <w:br/>
        <w:t xml:space="preserve">showering our planet with boundless energy for eons. Harnessing this inexhaustible resource is not a futuristic fantasy; it's a present-day reality, rapidly transforming our energy landscape. Solar </w:t>
        <w:br/>
        <w:t xml:space="preserve">power, once a niche technology, has matured into a robust, </w:t>
        <w:br/>
        <w:t xml:space="preserve">affordable, and increasingly efficient energy source, poised to play a pivotal role in a sustainable future. Its accessibility is a </w:t>
        <w:br/>
        <w:t>democratizing force, empowering individuals, communities, and nations to take control of their energy destinies and reduce their reliance on finite, polluting fossil fuels.</w:t>
      </w:r>
    </w:p>
    <w:p>
      <w:pPr>
        <w:autoSpaceDN w:val="0"/>
        <w:autoSpaceDE w:val="0"/>
        <w:widowControl/>
        <w:spacing w:line="264" w:lineRule="exact" w:before="266" w:after="0"/>
        <w:ind w:left="0" w:right="0" w:firstLine="0"/>
        <w:jc w:val="left"/>
      </w:pPr>
      <w:r>
        <w:t xml:space="preserve">The plummeting cost of solar panels is a game-changer. What was once a luxury, available only to the wealthy, is now within reach of millions. Technological advancements have driven down the price per watt dramatically, making solar energy competitive with, and in many cases cheaper than, traditional energy sources. This </w:t>
        <w:br/>
        <w:t>affordability isn't just a matter of individual consumer choice; it’s reshaping national energy policies and spurring large-scale solar projects. Governments worldwide are recognizing the economic and environmental benefits of incentivizing solar energy adoption through tax credits, subsidies, and streamlined permitting processes.</w:t>
      </w:r>
    </w:p>
    <w:p>
      <w:pPr>
        <w:autoSpaceDN w:val="0"/>
        <w:autoSpaceDE w:val="0"/>
        <w:widowControl/>
        <w:spacing w:line="264" w:lineRule="exact" w:before="60" w:after="0"/>
        <w:ind w:left="0" w:right="432" w:firstLine="0"/>
        <w:jc w:val="left"/>
      </w:pPr>
      <w:r>
        <w:t>This concerted effort is fueling the growth of a burgeoning solar industry, creating jobs and stimulating economic growth.</w:t>
      </w:r>
    </w:p>
    <w:p>
      <w:pPr>
        <w:autoSpaceDN w:val="0"/>
        <w:autoSpaceDE w:val="0"/>
        <w:widowControl/>
        <w:spacing w:line="264" w:lineRule="exact" w:before="264" w:after="0"/>
        <w:ind w:left="0" w:right="0" w:firstLine="0"/>
        <w:jc w:val="left"/>
      </w:pPr>
      <w:r>
        <w:t xml:space="preserve">The diversity of solar applications is equally striking. Beyond the iconic rooftop solar panels adorning homes and businesses, solar technology is finding innovative uses across various sectors. Solar-powered water pumps are transforming agriculture in arid regions, providing a reliable source of irrigation for crops. In remote </w:t>
        <w:br/>
        <w:t xml:space="preserve">communities lacking access to the electricity grid, solar-powered microgrids are delivering life-changing access to electricity, </w:t>
        <w:br/>
        <w:t>powering schools, clinics, and homes, and connecting them to a wider world. Solar-powered streetlights are illuminating streets and public spaces, improving safety and security while reducing carbon emissions. Even in transportation, solar panels are integrated into electric vehicle charging stations, powering up the vehicles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Furthermore, the versatility of solar power extends beyond its applications. It’s compatible with other renewable energy sources, creating hybrid systems that combine solar power with wind, hydro, or geothermal energy. This combination approach allows for a more resilient and reliable energy supply, mitigating the </w:t>
        <w:br/>
        <w:t>intermittency that can be associated with solar energy alone. Smart grids, utilizing advanced technologies to monitor and manage energy flow, further enhance the integration of solar power into the larger electricity infrastructure. These grids adapt in real-time to fluctuations in renewable energy generation, optimizing energy distribution and minimizing waste.</w:t>
      </w:r>
    </w:p>
    <w:p>
      <w:pPr>
        <w:autoSpaceDN w:val="0"/>
        <w:autoSpaceDE w:val="0"/>
        <w:widowControl/>
        <w:spacing w:line="324" w:lineRule="exact" w:before="204" w:after="0"/>
        <w:ind w:left="0" w:right="0" w:firstLine="0"/>
        <w:jc w:val="center"/>
      </w:pPr>
      <w:r>
        <w:t>The widespread adoption of solar power isn't without its challenges.</w:t>
      </w:r>
    </w:p>
    <w:p>
      <w:pPr>
        <w:autoSpaceDN w:val="0"/>
        <w:autoSpaceDE w:val="0"/>
        <w:widowControl/>
        <w:spacing w:line="264" w:lineRule="exact" w:before="60" w:after="0"/>
        <w:ind w:left="0" w:right="0" w:firstLine="0"/>
        <w:jc w:val="left"/>
      </w:pPr>
      <w:r>
        <w:t xml:space="preserve">Intermittency remains a concern, as solar energy generation is dependent on sunlight. Cloudy days or extended periods of darkness can significantly reduce energy output. However, this challenge is being addressed through advancements in energy storage </w:t>
        <w:br/>
        <w:t xml:space="preserve">technologies. Batteries are becoming increasingly efficient and cost-effective, enabling homes and businesses to store excess solar </w:t>
        <w:br/>
        <w:t>energy generated during peak sunlight hours and use it later when the sun goes down. Large-scale energy storage facilities, utilizing advanced battery systems or pumped hydro storage, are playing a critical role in ensuring a consistent supply of solar power even during periods of low generation.</w:t>
      </w:r>
    </w:p>
    <w:p>
      <w:pPr>
        <w:autoSpaceDN w:val="0"/>
        <w:autoSpaceDE w:val="0"/>
        <w:widowControl/>
        <w:spacing w:line="264" w:lineRule="exact" w:before="264" w:after="0"/>
        <w:ind w:left="0" w:right="0" w:firstLine="0"/>
        <w:jc w:val="left"/>
      </w:pPr>
      <w:r>
        <w:t xml:space="preserve">The environmental benefits of solar power are immense. Unlike fossil fuels, solar energy production doesn’t release harmful </w:t>
        <w:br/>
        <w:t xml:space="preserve">greenhouse gases into the atmosphere, contributing to climate change. Solar energy is a clean and sustainable alternative to </w:t>
        <w:br/>
        <w:t xml:space="preserve">traditional energy sources, significantly reducing our carbon </w:t>
        <w:br/>
        <w:t>footprint and mitigating the negative consequences of climate change. The environmental impact of solar panel manufacturing is also being addressed through the development of more sustainable manufacturing processes, reducing the environmental footprint of solar energy production. Recycling initiatives are also gaining traction, helping to reclaim valuable materials from end-of-life solar panels, reducing waste and preserving natural resources.</w:t>
      </w:r>
    </w:p>
    <w:p>
      <w:pPr>
        <w:autoSpaceDN w:val="0"/>
        <w:autoSpaceDE w:val="0"/>
        <w:widowControl/>
        <w:spacing w:line="324" w:lineRule="exact" w:before="204" w:after="0"/>
        <w:ind w:left="0" w:right="0" w:firstLine="0"/>
        <w:jc w:val="left"/>
      </w:pPr>
      <w:r>
        <w:t>However, the environmental impact of solar power isn't limited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carbon footprint. The land use associated with large-scale solar farms is a subject of ongoing debate. The potential impact on </w:t>
        <w:br/>
        <w:t xml:space="preserve">ecosystems, biodiversity, and land use patterns must be carefully considered and mitigated through responsible site selection, careful environmental impact assessments, and integration of solar farms with existing land uses, such as agriculture or rangeland. Innovative approaches such as agrivoltaics, which combine solar panels with agricultural activities, are being explored to address land use </w:t>
        <w:br/>
        <w:t>concerns.</w:t>
      </w:r>
    </w:p>
    <w:p>
      <w:pPr>
        <w:autoSpaceDN w:val="0"/>
        <w:autoSpaceDE w:val="0"/>
        <w:widowControl/>
        <w:spacing w:line="264" w:lineRule="exact" w:before="264" w:after="0"/>
        <w:ind w:left="0" w:right="0" w:firstLine="0"/>
        <w:jc w:val="left"/>
      </w:pPr>
      <w:r>
        <w:t xml:space="preserve">The social implications of solar power are equally important. The growth of the solar industry is creating a wealth of job </w:t>
        <w:br/>
        <w:t>opportunities in manufacturing, installation, maintenance, and research and development. These jobs are not limited to highly skilled professionals; many opportunities are available for workers with a range of skill levels, contributing to economic growth and empowering local communities. Moreover, solar power can be a powerful tool for social justice, bringing clean and affordable energy to underserved and marginalized communities. Empowering these communities with access to clean energy can enhance their economic prospects, improve their health and well-being, and contribute to greater equity and inclusivity.</w:t>
      </w:r>
    </w:p>
    <w:p>
      <w:pPr>
        <w:autoSpaceDN w:val="0"/>
        <w:autoSpaceDE w:val="0"/>
        <w:widowControl/>
        <w:spacing w:line="264" w:lineRule="exact" w:before="264" w:after="0"/>
        <w:ind w:left="0" w:right="0" w:firstLine="0"/>
        <w:jc w:val="left"/>
      </w:pPr>
      <w:r>
        <w:t xml:space="preserve">The transition to a solar-powered future is not simply a matter of replacing one energy source with another; it's a profound shift in our relationship with energy, our environment, and each other. It's an opportunity to build a more sustainable, equitable, and resilient future. It requires collaboration, innovation, and a collective </w:t>
        <w:br/>
        <w:t xml:space="preserve">commitment to building a world powered by the sun's abundant energy. The path forward necessitates careful planning, responsible implementation, and a commitment to addressing the challenges and maximizing the opportunities that this transformative </w:t>
        <w:br/>
        <w:t xml:space="preserve">technology presents. But the rewards – a cleaner, healthier, and more prosperous future – are well worth the effort. The sun's embrace offers not just energy; it offers hope, opportunity, and a chance to build a better world. The challenge now is to grasp that opportunity and embrace the radiant potential of a solar-powered future. This is not a mere technological shift; it's a societal </w:t>
        <w:br/>
        <w:t>transformation, a reimagining of our relationship with the natural world and our collective responsibility for the future. The sunlight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pouring onto our planet isn't just a gift; it’s a call to action, a clarion call for a new era of sustainability, prosperity, and justice. The future is bright, powered by the sun, and waiting to be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Solar Projects</w:t>
      </w:r>
    </w:p>
    <w:p>
      <w:pPr>
        <w:autoSpaceDN w:val="0"/>
        <w:autoSpaceDE w:val="0"/>
        <w:widowControl/>
        <w:spacing w:line="264" w:lineRule="exact" w:before="286" w:after="0"/>
        <w:ind w:left="0" w:right="0" w:firstLine="0"/>
        <w:jc w:val="left"/>
      </w:pPr>
      <w:r>
        <w:t xml:space="preserve">The democratizing power of solar energy finds perhaps its most potent expression in community solar projects. These initiatives represent a powerful shift away from the individualistic model of rooftop solar, fostering collaboration and shared benefit on a neighborhood, town, or even regional scale. Instead of individual homeowners investing in expensive solar panel installations, </w:t>
        <w:br/>
        <w:t xml:space="preserve">community solar farms are developed, allowing residents to </w:t>
        <w:br/>
        <w:t>subscribe to a portion of the generated electricity. This subscription model drastically lowers the barrier to entry, making solar power accessible to renters, homeowners with unsuitable roofs (shady locations, poor structural integrity, or homeowner association restrictions), and low-income households who might otherwise be excluded from the benefits of clean energy.</w:t>
      </w:r>
    </w:p>
    <w:p>
      <w:pPr>
        <w:autoSpaceDN w:val="0"/>
        <w:autoSpaceDE w:val="0"/>
        <w:widowControl/>
        <w:spacing w:line="264" w:lineRule="exact" w:before="264" w:after="0"/>
        <w:ind w:left="0" w:right="0" w:firstLine="0"/>
        <w:jc w:val="left"/>
      </w:pPr>
      <w:r>
        <w:t xml:space="preserve">The collaborative spirit at the heart of these projects is </w:t>
        <w:br/>
        <w:t>transformative. Neighbors band together, pooling their resources and sharing in the savings and environmental benefits. This shared ownership fosters a sense of community, strengthens local ties, and provides a tangible example of collective action to address climate change. Imagine a small town, previously reliant on a coal-fired power plant, transitioning to a clean energy future through a locally owned and operated community solar farm. The economic impact reverberates through the community – new jobs in installation, maintenance, and management, increased property values, and a sense of civic pride in a shared achievement.</w:t>
      </w:r>
    </w:p>
    <w:p>
      <w:pPr>
        <w:autoSpaceDN w:val="0"/>
        <w:autoSpaceDE w:val="0"/>
        <w:widowControl/>
        <w:spacing w:line="324" w:lineRule="exact" w:before="204" w:after="0"/>
        <w:ind w:left="0" w:right="0" w:firstLine="0"/>
        <w:jc w:val="left"/>
      </w:pPr>
      <w:r>
        <w:t>But the benefits extend beyond the immediate community.</w:t>
      </w:r>
    </w:p>
    <w:p>
      <w:pPr>
        <w:autoSpaceDN w:val="0"/>
        <w:autoSpaceDE w:val="0"/>
        <w:widowControl/>
        <w:spacing w:line="264" w:lineRule="exact" w:before="60" w:after="0"/>
        <w:ind w:left="0" w:right="0" w:firstLine="0"/>
        <w:jc w:val="left"/>
      </w:pPr>
      <w:r>
        <w:t xml:space="preserve">Community solar projects contribute to the larger goal of a </w:t>
        <w:br/>
        <w:t>decentralized energy grid, reducing reliance on large, centralized power plants that often operate on fossil fuels. This decentralization enhances energy security, making communities more resilient to power outages and supply disruptions. Moreover, the distributed nature of community solar farms reduces the environmental impact associated with long-distance transmission lines, minimizing land use and visual impact.</w:t>
      </w:r>
    </w:p>
    <w:p>
      <w:pPr>
        <w:autoSpaceDN w:val="0"/>
        <w:autoSpaceDE w:val="0"/>
        <w:widowControl/>
        <w:spacing w:line="322" w:lineRule="exact" w:before="206" w:after="0"/>
        <w:ind w:left="0" w:right="0" w:firstLine="0"/>
        <w:jc w:val="left"/>
      </w:pPr>
      <w:r>
        <w:t>The financial advantages are also compelling. Subscription models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typically offer significant savings compared to traditional electricity rates, providing tangible relief to household budgets. This is </w:t>
        <w:br/>
        <w:t xml:space="preserve">especially crucial for low-income families who often bear a </w:t>
        <w:br/>
        <w:t>disproportionate burden of high energy costs. Community solar projects thus become instruments of social justice, promoting energy equity and closing the energy affordability gap. These programs can be structured with sliding scales or direct assistance programs to target those most in need.</w:t>
      </w:r>
    </w:p>
    <w:p>
      <w:pPr>
        <w:autoSpaceDN w:val="0"/>
        <w:autoSpaceDE w:val="0"/>
        <w:widowControl/>
        <w:spacing w:line="264" w:lineRule="exact" w:before="264" w:after="0"/>
        <w:ind w:left="0" w:right="144" w:firstLine="0"/>
        <w:jc w:val="left"/>
      </w:pPr>
      <w:r>
        <w:t xml:space="preserve">The diverse models of community solar projects showcase their adaptability. Some projects are developed by local governments or non-profit organizations, aiming to maximize community benefit and affordability. Others are established by private companies, offering a streamlined pathway to participation. Some focus on supplying energy to specific neighborhoods or housing </w:t>
        <w:br/>
        <w:t>developments, while others serve entire towns or regions. The shared characteristics are the collaborative spirit, the democratic access to clean energy, and the environmental benefits.</w:t>
      </w:r>
    </w:p>
    <w:p>
      <w:pPr>
        <w:autoSpaceDN w:val="0"/>
        <w:autoSpaceDE w:val="0"/>
        <w:widowControl/>
        <w:spacing w:line="264" w:lineRule="exact" w:before="264" w:after="0"/>
        <w:ind w:left="0" w:right="0" w:firstLine="0"/>
        <w:jc w:val="left"/>
      </w:pPr>
      <w:r>
        <w:t xml:space="preserve">However, the path to widespread adoption is not without </w:t>
        <w:br/>
        <w:t xml:space="preserve">challenges. Regulatory hurdles, including permitting processes and net-metering policies, can create obstacles. Net-metering, the system that allows solar customers to sell excess electricity back to the grid, is crucial for the success of community solar projects, but the specifics of these policies vary widely across states and </w:t>
        <w:br/>
        <w:t xml:space="preserve">localities. Navigating these complexities requires advocacy, </w:t>
        <w:br/>
        <w:t xml:space="preserve">collaboration between stakeholders (including community </w:t>
        <w:br/>
        <w:t>members, developers, and regulators), and a commitment to equitable policy implementation.</w:t>
      </w:r>
    </w:p>
    <w:p>
      <w:pPr>
        <w:autoSpaceDN w:val="0"/>
        <w:autoSpaceDE w:val="0"/>
        <w:widowControl/>
        <w:spacing w:line="264" w:lineRule="exact" w:before="264" w:after="0"/>
        <w:ind w:left="0" w:right="0" w:firstLine="0"/>
        <w:jc w:val="left"/>
      </w:pPr>
      <w:r>
        <w:t xml:space="preserve">Financial models also require careful consideration. Ensuring long-term financial viability requires robust financial planning, securing adequate funding, and managing risk effectively. The economic success of a community solar project is directly linked to its ability to secure subscriptions from enough participants, achieving critical mass to ensure economic viability. This necessitates effective community outreach, education campaigns, and engaging </w:t>
        <w:br/>
        <w:t>communication to build awareness and participation.</w:t>
      </w:r>
    </w:p>
    <w:p>
      <w:pPr>
        <w:autoSpaceDN w:val="0"/>
        <w:autoSpaceDE w:val="0"/>
        <w:widowControl/>
        <w:spacing w:line="324" w:lineRule="exact" w:before="204" w:after="0"/>
        <w:ind w:left="0" w:right="0" w:firstLine="0"/>
        <w:jc w:val="left"/>
      </w:pPr>
      <w:r>
        <w:t>Another critical aspect is ensuring that community solar projects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genuinely benefit the communities they serve. This requires </w:t>
        <w:br/>
        <w:t>community engagement throughout the project lifecycle, from the initial planning stages to ongoing management and operations. Meaningful community participation ensures that the project aligns with the needs and priorities of the community, fostering ownership and shared responsibility. Transparent communication, accessible information, and regular feedback mechanisms are essential to cultivate community trust and support.</w:t>
      </w:r>
    </w:p>
    <w:p>
      <w:pPr>
        <w:autoSpaceDN w:val="0"/>
        <w:autoSpaceDE w:val="0"/>
        <w:widowControl/>
        <w:spacing w:line="264" w:lineRule="exact" w:before="264" w:after="0"/>
        <w:ind w:left="0" w:right="144" w:firstLine="0"/>
        <w:jc w:val="left"/>
      </w:pPr>
      <w:r>
        <w:t>The environmental benefits of community solar projects must also be assessed and maximized. Careful site selection is crucial to minimize the ecological footprint, avoiding environmentally sensitive areas and ensuring compatibility with existing land uses. Environmental impact assessments are paramount to mitigate any potential negative impacts on biodiversity and ecosystems.</w:t>
      </w:r>
    </w:p>
    <w:p>
      <w:pPr>
        <w:autoSpaceDN w:val="0"/>
        <w:autoSpaceDE w:val="0"/>
        <w:widowControl/>
        <w:spacing w:line="264" w:lineRule="exact" w:before="60" w:after="0"/>
        <w:ind w:left="0" w:right="720" w:firstLine="0"/>
        <w:jc w:val="left"/>
      </w:pPr>
      <w:r>
        <w:t>Moreover, employing sustainable construction practices and incorporating green infrastructure elements can enhance the environmental performance of the project.</w:t>
      </w:r>
    </w:p>
    <w:p>
      <w:pPr>
        <w:autoSpaceDN w:val="0"/>
        <w:autoSpaceDE w:val="0"/>
        <w:widowControl/>
        <w:spacing w:line="264" w:lineRule="exact" w:before="264" w:after="0"/>
        <w:ind w:left="0" w:right="0" w:firstLine="0"/>
        <w:jc w:val="left"/>
      </w:pPr>
      <w:r>
        <w:t xml:space="preserve">Consider the example of a rural community struggling with high energy costs and limited economic opportunities. A community solar farm could transform the landscape, providing affordable clean energy, generating local jobs, and spurring economic </w:t>
        <w:br/>
        <w:t xml:space="preserve">development. Or consider a low-income neighborhood </w:t>
        <w:br/>
        <w:t xml:space="preserve">disproportionately impacted by air pollution from fossil fuel power plants. A community solar project offers not only clean energy but also a pathway to improved public health and environmental </w:t>
        <w:br/>
        <w:t>justice. These initiatives are more than just energy projects; they are engines of social and economic empowerment, showcasing the positive interplay between sustainability, community development, and social justice.</w:t>
      </w:r>
    </w:p>
    <w:p>
      <w:pPr>
        <w:autoSpaceDN w:val="0"/>
        <w:autoSpaceDE w:val="0"/>
        <w:widowControl/>
        <w:spacing w:line="264" w:lineRule="exact" w:before="264" w:after="0"/>
        <w:ind w:left="0" w:right="0" w:firstLine="0"/>
        <w:jc w:val="left"/>
      </w:pPr>
      <w:r>
        <w:t>The transition to a clean energy future is not simply a technological undertaking; it's a social movement. Community solar projects embody this movement, demonstrating the power of collective action and the potential to create a more equitable and sustainable world. They represent a fundamental shift in how we conceive of energy production, consumption, and distribution, paving the way for a future where clean energy is a shared resource, benefitting all members of the community. This is not just about the sun's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it's about the embrace of community, collaboration, and a shared vision for a brighter, cleaner future. The stories of successful community solar projects are powerful testaments to the enduring power of human ingenuity and the collective will to build a </w:t>
        <w:br/>
        <w:t>sustainable and just world, one solar panel at a time. The sunlight, harnessed collectively, shines not only on the panels themselves but also on the possibilities for a truly empowered community. This isn't just about powering homes; it's about powering communities and building a future fueled by collaboration and shared prosperity. The success of these projects is not just a measure of technological advancement but a profound indicator of societal progress. The sun's embrace, translated into tangible community benefits, offers a potent symbol of hope and a testament to the power of shared vision.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Reducing Energy Costs</w:t>
      </w:r>
    </w:p>
    <w:p>
      <w:pPr>
        <w:autoSpaceDN w:val="0"/>
        <w:autoSpaceDE w:val="0"/>
        <w:widowControl/>
        <w:spacing w:line="264" w:lineRule="exact" w:before="286" w:after="0"/>
        <w:ind w:left="0" w:right="0" w:firstLine="0"/>
        <w:jc w:val="left"/>
      </w:pPr>
      <w:r>
        <w:t xml:space="preserve">The transition to solar energy isn't solely an environmental </w:t>
        <w:br/>
        <w:t xml:space="preserve">imperative; it's a powerful economic engine, capable of reshaping our financial landscapes and empowering individuals and </w:t>
        <w:br/>
        <w:t xml:space="preserve">communities. The immediate and tangible benefit – reduced energy costs – acts as a compelling incentive, often outweighing the initial investment. For homeowners, the savings accrue steadily, year after year, transforming energy bills from a monthly drain into a smaller, more manageable expense. This financial freedom allows for </w:t>
        <w:br/>
        <w:t xml:space="preserve">reallocation of resources towards other priorities, from home </w:t>
        <w:br/>
        <w:t>improvements and education to healthcare and leisure activities.</w:t>
      </w:r>
    </w:p>
    <w:p>
      <w:pPr>
        <w:autoSpaceDN w:val="0"/>
        <w:autoSpaceDE w:val="0"/>
        <w:widowControl/>
        <w:spacing w:line="266" w:lineRule="exact" w:before="56" w:after="0"/>
        <w:ind w:left="0" w:right="864" w:firstLine="0"/>
        <w:jc w:val="left"/>
      </w:pPr>
      <w:r>
        <w:t>The economic impact ripples outwards, strengthening local economies and contributing to national prosperity.</w:t>
      </w:r>
    </w:p>
    <w:p>
      <w:pPr>
        <w:autoSpaceDN w:val="0"/>
        <w:autoSpaceDE w:val="0"/>
        <w:widowControl/>
        <w:spacing w:line="264" w:lineRule="exact" w:before="264" w:after="0"/>
        <w:ind w:left="0" w:right="144" w:firstLine="0"/>
        <w:jc w:val="left"/>
      </w:pPr>
      <w:r>
        <w:t>The financial advantages are particularly significant in areas with high electricity rates, where the cost of traditional power sources places a disproportionate burden on households and businesses.</w:t>
      </w:r>
    </w:p>
    <w:p>
      <w:pPr>
        <w:autoSpaceDN w:val="0"/>
        <w:autoSpaceDE w:val="0"/>
        <w:widowControl/>
        <w:spacing w:line="264" w:lineRule="exact" w:before="60" w:after="0"/>
        <w:ind w:left="0" w:right="0" w:firstLine="0"/>
        <w:jc w:val="left"/>
      </w:pPr>
      <w:r>
        <w:t xml:space="preserve">These areas often experience a more rapid return on investment from solar installations, making solar energy a financially savvy choice, even before factoring in the environmental benefits. The financial modeling for solar adoption must account for these </w:t>
        <w:br/>
        <w:t>regional variations in energy costs and incentives, leading to a more nuanced understanding of solar energy's economic viability in different locations.</w:t>
      </w:r>
    </w:p>
    <w:p>
      <w:pPr>
        <w:autoSpaceDN w:val="0"/>
        <w:autoSpaceDE w:val="0"/>
        <w:widowControl/>
        <w:spacing w:line="264" w:lineRule="exact" w:before="264" w:after="0"/>
        <w:ind w:left="0" w:right="0" w:firstLine="0"/>
        <w:jc w:val="left"/>
      </w:pPr>
      <w:r>
        <w:t xml:space="preserve">Beyond the direct reduction in energy bills, solar energy fosters economic diversification and job creation. The solar industry itself is a booming sector, creating a multitude of jobs in manufacturing, installation, maintenance, and research. This job creation isn't limited to highly skilled technicians; it encompasses roles across a wide spectrum of expertise, from project management and sales to logistics and customer service. This economic diversification is particularly beneficial in regions struggling with economic </w:t>
        <w:br/>
        <w:t xml:space="preserve">stagnation or dependence on single industries, fostering resilience and providing alternative employment avenues. Investing in solar energy is not just about switching energy sources; it’s about </w:t>
        <w:br/>
        <w:t>investing in the human capital that builds and sustains the industry.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economic benefits extend to local communities as well. Solar energy installations can increase property values, making homes more attractive to prospective buyers and enhancing the overall value of the neighborhood. This boost in property values in turn stimulates local economies, leading to increased tax revenue for local governments and fueling further community investment in infrastructure and services. Community solar projects, discussed earlier, amplify these effects by democratizing access to solar energy and fostering shared benefits across neighborhoods and towns. This cooperative approach not only reduces energy costs for participants but also strengthens community bonds and fosters a sense of collective responsibility towards environmental </w:t>
        <w:br/>
        <w:t>sustainability.</w:t>
      </w:r>
    </w:p>
    <w:p>
      <w:pPr>
        <w:autoSpaceDN w:val="0"/>
        <w:autoSpaceDE w:val="0"/>
        <w:widowControl/>
        <w:spacing w:line="264" w:lineRule="exact" w:before="264" w:after="0"/>
        <w:ind w:left="0" w:right="0" w:firstLine="0"/>
        <w:jc w:val="left"/>
      </w:pPr>
      <w:r>
        <w:t xml:space="preserve">The economic argument for solar energy is further bolstered by its contribution to energy independence. Reliance on fossil fuels makes nations vulnerable to price fluctuations and geopolitical instability in the global energy market. Solar energy, on the other hand, harnesses a virtually inexhaustible resource – sunlight – reducing dependence on external energy sources and increasing national energy security. This increased autonomy translates into greater economic stability and resilience, shielding economies from the shocks that can disrupt traditional energy markets. The economic implications of such resilience are far-reaching, fostering </w:t>
        <w:br/>
        <w:t>predictability and stability in energy costs and supply.</w:t>
      </w:r>
    </w:p>
    <w:p>
      <w:pPr>
        <w:autoSpaceDN w:val="0"/>
        <w:autoSpaceDE w:val="0"/>
        <w:widowControl/>
        <w:spacing w:line="264" w:lineRule="exact" w:before="264" w:after="0"/>
        <w:ind w:left="0" w:right="144" w:firstLine="0"/>
        <w:jc w:val="left"/>
      </w:pPr>
      <w:r>
        <w:t>However, a comprehensive analysis of the economic benefits of solar energy must also consider the lifecycle costs. While initial investment can be significant, the long-term savings from reduced energy bills typically outweigh these upfront costs. The lifespan of solar panels is considerable, often exceeding 25 years, ensuring a lengthy period of cost savings and positive economic returns.</w:t>
      </w:r>
    </w:p>
    <w:p>
      <w:pPr>
        <w:autoSpaceDN w:val="0"/>
        <w:autoSpaceDE w:val="0"/>
        <w:widowControl/>
        <w:spacing w:line="264" w:lineRule="exact" w:before="58" w:after="0"/>
        <w:ind w:left="0" w:right="0" w:firstLine="0"/>
        <w:jc w:val="left"/>
      </w:pPr>
      <w:r>
        <w:t xml:space="preserve">Government incentives, such as tax credits and rebates, can </w:t>
        <w:br/>
        <w:t xml:space="preserve">significantly reduce the initial financial burden, making solar energy even more attractive from an economic standpoint. These incentives often play a critical role in accelerating the transition to clean energy, making solar technology more accessible and </w:t>
        <w:br/>
        <w:t>economically viable for a broader range of consumers.</w:t>
      </w:r>
    </w:p>
    <w:p>
      <w:pPr>
        <w:autoSpaceDN w:val="0"/>
        <w:autoSpaceDE w:val="0"/>
        <w:widowControl/>
        <w:spacing w:line="324" w:lineRule="exact" w:before="204" w:after="0"/>
        <w:ind w:left="0" w:right="0" w:firstLine="0"/>
        <w:jc w:val="left"/>
      </w:pPr>
      <w:r>
        <w:t>The financial models used to assess the economic viability of solar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energy projects should be transparent and accessible to the public.</w:t>
      </w:r>
    </w:p>
    <w:p>
      <w:pPr>
        <w:autoSpaceDN w:val="0"/>
        <w:autoSpaceDE w:val="0"/>
        <w:widowControl/>
        <w:spacing w:line="264" w:lineRule="exact" w:before="60" w:after="0"/>
        <w:ind w:left="0" w:right="144" w:firstLine="0"/>
        <w:jc w:val="left"/>
      </w:pPr>
      <w:r>
        <w:t>This transparency is crucial to building trust and promoting widespread adoption of this technology. Models should clearly demonstrate the return on investment, taking into account factors such as installation costs, energy savings, potential government incentives, and the projected lifespan of the solar panels. Such clarity empowers individuals and businesses to make informed financial decisions, promoting sustainable and economically sensible choices.</w:t>
      </w:r>
    </w:p>
    <w:p>
      <w:pPr>
        <w:autoSpaceDN w:val="0"/>
        <w:autoSpaceDE w:val="0"/>
        <w:widowControl/>
        <w:spacing w:line="264" w:lineRule="exact" w:before="264" w:after="0"/>
        <w:ind w:left="0" w:right="0" w:firstLine="0"/>
        <w:jc w:val="left"/>
      </w:pPr>
      <w:r>
        <w:t xml:space="preserve">Furthermore, a broader understanding of the economic ripple effects of solar energy adoption is crucial. The creation of new jobs, the boost in property values, the increased tax revenue for local governments, and the reduced burden on healthcare systems due to improved air quality all contribute to a more robust and resilient economy. These interconnected benefits highlight the holistic nature of the economic impact of solar energy, extending far </w:t>
        <w:br/>
        <w:t xml:space="preserve">beyond the immediate savings on energy bills. These long-term economic advantages contribute to a more prosperous and </w:t>
        <w:br/>
        <w:t>sustainable future, benefiting both individuals and society as a whole.</w:t>
      </w:r>
    </w:p>
    <w:p>
      <w:pPr>
        <w:autoSpaceDN w:val="0"/>
        <w:autoSpaceDE w:val="0"/>
        <w:widowControl/>
        <w:spacing w:line="264" w:lineRule="exact" w:before="264" w:after="0"/>
        <w:ind w:left="0" w:right="0" w:firstLine="0"/>
        <w:jc w:val="left"/>
      </w:pPr>
      <w:r>
        <w:t xml:space="preserve">The economic case for solar energy is not merely a matter of dollars and cents; it's an argument for a more equitable and sustainable future. It's about creating a cleaner, healthier environment while also creating economic opportunities and fostering community resilience. It's about reducing energy poverty, empowering </w:t>
        <w:br/>
        <w:t xml:space="preserve">communities, and building a more secure and prosperous future for generations to come. The economic benefits of solar energy are not just financial; they are social and environmental as well, </w:t>
        <w:br/>
        <w:t xml:space="preserve">contributing to a more just and sustainable world. The sun’s </w:t>
        <w:br/>
        <w:t>embrace, in this context, represents more than just clean energy; it’s a promise of economic empowerment, community building, and a future where prosperity and sustainability go hand in hand. The economic arguments are compelling, powerful, and ultimately, transformative. They underscore the immense potential of solar energy to redefine our relationship with energy, our environment, and our future. The economic transformation fueled by solar is not just about reducing costs; it’s about building a more equitable and sustainable world, one solar panel at a time. It’s about harnessing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sun’s power, not just for energy, but for a brighter, more prosperous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Environmental Benefits</w:t>
      </w:r>
    </w:p>
    <w:p>
      <w:pPr>
        <w:autoSpaceDN w:val="0"/>
        <w:autoSpaceDE w:val="0"/>
        <w:widowControl/>
        <w:spacing w:line="264" w:lineRule="exact" w:before="286" w:after="0"/>
        <w:ind w:left="0" w:right="0" w:firstLine="0"/>
        <w:jc w:val="left"/>
      </w:pPr>
      <w:r>
        <w:t xml:space="preserve">The shift towards solar energy isn't just a financial boon; it’s a monumental leap towards environmental salvation. The most </w:t>
        <w:br/>
        <w:t xml:space="preserve">immediate and impactful environmental benefit is the drastic </w:t>
        <w:br/>
        <w:t xml:space="preserve">reduction in greenhouse gas emissions. Unlike fossil fuels that release copious amounts of carbon dioxide, methane, and other pollutants into the atmosphere, solar energy is inherently clean. The sun's energy, harnessed through photovoltaic panels or concentrated solar power systems, produces electricity without directly </w:t>
        <w:br/>
        <w:t xml:space="preserve">contributing to the escalating climate crisis. This reduction in </w:t>
        <w:br/>
        <w:t>carbon footprint is crucial in mitigating global warming and its devastating consequences. The scale of the impact is profound.</w:t>
      </w:r>
    </w:p>
    <w:p>
      <w:pPr>
        <w:autoSpaceDN w:val="0"/>
        <w:autoSpaceDE w:val="0"/>
        <w:widowControl/>
        <w:spacing w:line="264" w:lineRule="exact" w:before="60" w:after="0"/>
        <w:ind w:left="0" w:right="0" w:firstLine="0"/>
        <w:jc w:val="left"/>
      </w:pPr>
      <w:r>
        <w:t>Consider a single solar panel, quietly converting sunlight into electricity, and then imagine.  millions, billions of these panels across the globe, collectively lessening the strain on our planet's delicate climate balance.</w:t>
      </w:r>
    </w:p>
    <w:p>
      <w:pPr>
        <w:autoSpaceDN w:val="0"/>
        <w:autoSpaceDE w:val="0"/>
        <w:widowControl/>
        <w:spacing w:line="264" w:lineRule="exact" w:before="264" w:after="0"/>
        <w:ind w:left="0" w:right="0" w:firstLine="0"/>
        <w:jc w:val="left"/>
      </w:pPr>
      <w:r>
        <w:t xml:space="preserve">The impact extends beyond simply reducing emissions. Solar energy plays a significant role in improving air quality. Fossil fuel </w:t>
        <w:br/>
        <w:t xml:space="preserve">combustion releases harmful pollutants such as particulate matter, sulfur dioxide, and nitrogen oxides, which contribute to respiratory illnesses, acid rain, and smog. By transitioning to solar energy, we significantly reduce the concentration of these pollutants in the air we breathe, contributing to improved public health and a cleaner, healthier environment. This improvement in air quality is </w:t>
        <w:br/>
        <w:t xml:space="preserve">particularly noticeable in urban areas, where air pollution is often a significant environmental and public health concern. The reduction in smog and respiratory illnesses translates into fewer </w:t>
        <w:br/>
        <w:t>hospitalizations, less healthcare expenditure, and a greater overall well-being for communities.</w:t>
      </w:r>
    </w:p>
    <w:p>
      <w:pPr>
        <w:autoSpaceDN w:val="0"/>
        <w:autoSpaceDE w:val="0"/>
        <w:widowControl/>
        <w:spacing w:line="264" w:lineRule="exact" w:before="264" w:after="0"/>
        <w:ind w:left="0" w:right="0" w:firstLine="0"/>
        <w:jc w:val="left"/>
      </w:pPr>
      <w:r>
        <w:t xml:space="preserve">Furthermore, solar energy contributes significantly to the </w:t>
        <w:br/>
        <w:t xml:space="preserve">preservation of our precious water resources. The extraction, </w:t>
        <w:br/>
        <w:t>processing, and transportation of fossil fuels often have detrimental impacts on water quality and availability. Coal mining, for instance, can contaminate groundwater sources, while oil extraction can lead to spills and contamination of marine ecosystems. Nuclear power, while low-carbon, presents its own set of challenges regarding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nuclear waste disposal and the potential for catastrophic accidents.</w:t>
      </w:r>
    </w:p>
    <w:p>
      <w:pPr>
        <w:autoSpaceDN w:val="0"/>
        <w:autoSpaceDE w:val="0"/>
        <w:widowControl/>
        <w:spacing w:line="264" w:lineRule="exact" w:before="60" w:after="0"/>
        <w:ind w:left="0" w:right="144" w:firstLine="0"/>
        <w:jc w:val="left"/>
      </w:pPr>
      <w:r>
        <w:t xml:space="preserve">In contrast, solar energy has minimal water requirements, </w:t>
        <w:br/>
        <w:t>significantly reducing the strain on water resources and protecting vulnerable ecosystems.</w:t>
      </w:r>
    </w:p>
    <w:p>
      <w:pPr>
        <w:autoSpaceDN w:val="0"/>
        <w:autoSpaceDE w:val="0"/>
        <w:widowControl/>
        <w:spacing w:line="264" w:lineRule="exact" w:before="264" w:after="0"/>
        <w:ind w:left="0" w:right="0" w:firstLine="0"/>
        <w:jc w:val="left"/>
      </w:pPr>
      <w:r>
        <w:t>Beyond the direct impact on air and water quality, solar energy contributes to the protection of biodiversity. The habitat destruction associated with fossil fuel extraction, particularly coal mining and oil drilling, is a major threat to numerous plant and animal species.</w:t>
      </w:r>
    </w:p>
    <w:p>
      <w:pPr>
        <w:autoSpaceDN w:val="0"/>
        <w:autoSpaceDE w:val="0"/>
        <w:widowControl/>
        <w:spacing w:line="264" w:lineRule="exact" w:before="60" w:after="0"/>
        <w:ind w:left="0" w:right="576" w:firstLine="0"/>
        <w:jc w:val="left"/>
      </w:pPr>
      <w:r>
        <w:t xml:space="preserve">Solar energy facilities, especially those located in less </w:t>
        <w:br/>
        <w:t>environmentally sensitive areas, minimize habitat disruption.</w:t>
      </w:r>
    </w:p>
    <w:p>
      <w:pPr>
        <w:autoSpaceDN w:val="0"/>
        <w:autoSpaceDE w:val="0"/>
        <w:widowControl/>
        <w:spacing w:line="264" w:lineRule="exact" w:before="60" w:after="0"/>
        <w:ind w:left="0" w:right="0" w:firstLine="0"/>
        <w:jc w:val="left"/>
      </w:pPr>
      <w:r>
        <w:t xml:space="preserve">Moreover, the reduction in greenhouse gas emissions helps mitigate the impacts of climate change, such as rising sea levels and ocean acidification, which significantly threaten biodiversity. The </w:t>
        <w:br/>
        <w:t xml:space="preserve">preservation of biodiversity is essential for maintaining the </w:t>
        <w:br/>
        <w:t>ecological balance and ensuring the long-term health of our planet. It is a cornerstone of sustainable development and essential for the survival of numerous ecosystems and species.</w:t>
      </w:r>
    </w:p>
    <w:p>
      <w:pPr>
        <w:autoSpaceDN w:val="0"/>
        <w:autoSpaceDE w:val="0"/>
        <w:widowControl/>
        <w:spacing w:line="264" w:lineRule="exact" w:before="264" w:after="0"/>
        <w:ind w:left="0" w:right="0" w:firstLine="0"/>
        <w:jc w:val="left"/>
      </w:pPr>
      <w:r>
        <w:t xml:space="preserve">The environmental benefits of solar energy are amplified by its decentralized nature. Unlike centralized fossil fuel power plants, solar energy can be harnessed at the local level, reducing the need for extensive transmission lines and their associated environmental impacts. This decentralized nature increases energy security, </w:t>
        <w:br/>
        <w:t>reduces the environmental cost of transporting energy over long distances, and allows communities to manage their energy needs more sustainably. It empowers individuals and communities to become less reliant on large, centralized energy grids, enhancing resilience and reducing the overall environmental burden of energy production and distribution.</w:t>
      </w:r>
    </w:p>
    <w:p>
      <w:pPr>
        <w:autoSpaceDN w:val="0"/>
        <w:autoSpaceDE w:val="0"/>
        <w:widowControl/>
        <w:spacing w:line="264" w:lineRule="exact" w:before="264" w:after="0"/>
        <w:ind w:left="0" w:right="0" w:firstLine="0"/>
        <w:jc w:val="left"/>
      </w:pPr>
      <w:r>
        <w:t xml:space="preserve">However, the transition to solar energy isn't without its </w:t>
        <w:br/>
        <w:t xml:space="preserve">environmental considerations. The manufacturing of solar panels requires energy and resources, generating some environmental impact. The extraction and processing of materials such as silicon, rare earth elements, and aluminum can have associated </w:t>
        <w:br/>
        <w:t>environmental costs. However, these impacts are often significantly lower than those associated with the extraction, processing, and combustion of fossil fuels, and the overall life-cycle emissions of solar energy are considerably lower. Furthermore, ongoing research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development efforts are focused on improving the sustainability of solar panel manufacturing processes, utilizing recycled materials, and reducing the environmental footprint of the industry.</w:t>
      </w:r>
    </w:p>
    <w:p>
      <w:pPr>
        <w:autoSpaceDN w:val="0"/>
        <w:autoSpaceDE w:val="0"/>
        <w:widowControl/>
        <w:spacing w:line="264" w:lineRule="exact" w:before="264" w:after="0"/>
        <w:ind w:left="0" w:right="0" w:firstLine="0"/>
        <w:jc w:val="left"/>
      </w:pPr>
      <w:r>
        <w:t>Moreover, the disposal of solar panels at the end of their lifespan is another environmental concern. However, with proper recycling and reuse programs, the valuable materials within the panels can be recovered, reducing the need for new raw materials and minimizing waste. The development and implementation of effective recycling infrastructure is vital for ensuring the long-term sustainability of solar energy. This requires collaboration between manufacturers, governments, and consumers to establish responsible end-of-life management systems.</w:t>
      </w:r>
    </w:p>
    <w:p>
      <w:pPr>
        <w:autoSpaceDN w:val="0"/>
        <w:autoSpaceDE w:val="0"/>
        <w:widowControl/>
        <w:spacing w:line="264" w:lineRule="exact" w:before="264" w:after="0"/>
        <w:ind w:left="0" w:right="0" w:firstLine="0"/>
        <w:jc w:val="left"/>
      </w:pPr>
      <w:r>
        <w:t>The environmental benefits of solar energy also extend to land use. While large-scale solar farms require significant land areas, they are often located in areas less suitable for other land uses, such as deserts or marginal lands. Moreover, solar panels can be integrated into existing infrastructure, such as rooftops and parking lots, minimizing their impact on valuable land. Furthermore, solar farms can sometimes coexist with other land uses, such as agriculture, creating synergistic opportunities for sustainable land management. These integrated approaches minimize the overall land footprint of solar energy and maximize its benefits.</w:t>
      </w:r>
    </w:p>
    <w:p>
      <w:pPr>
        <w:autoSpaceDN w:val="0"/>
        <w:autoSpaceDE w:val="0"/>
        <w:widowControl/>
        <w:spacing w:line="264" w:lineRule="exact" w:before="264" w:after="0"/>
        <w:ind w:left="0" w:right="0" w:firstLine="0"/>
        <w:jc w:val="left"/>
      </w:pPr>
      <w:r>
        <w:t xml:space="preserve">The environmental case for solar energy is not merely about </w:t>
        <w:br/>
        <w:t xml:space="preserve">reducing emissions; it's about a comprehensive approach to </w:t>
        <w:br/>
        <w:t xml:space="preserve">environmental sustainability. It’s about clean air and water, the preservation of biodiversity, and a responsible approach to land use. It's about mitigating the effects of climate change and safeguarding our planet for future generations. The shift to solar energy is not a single action, but a paradigm shift, a commitment to a more </w:t>
        <w:br/>
        <w:t>harmonious relationship between humanity and the natural world. The sun's embrace offers us far more than just a source of energy; it offers us a pathway towards a sustainable and environmentally responsible future. The environmental advantages are undeniable, potent, and transformative – a testament to the power of harnessing the sun's energy for the benefit of our planet. It is a call to action, a challenge to embrace a cleaner, healthier world. The journey to a sustainable future is paved with solar energy and a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cleaner planet for everyone. The sun’s promise is not only one of energy, but of hope and a sustainable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Brighter Future</w:t>
      </w:r>
    </w:p>
    <w:p>
      <w:pPr>
        <w:autoSpaceDN w:val="0"/>
        <w:autoSpaceDE w:val="0"/>
        <w:widowControl/>
        <w:spacing w:line="264" w:lineRule="exact" w:before="286" w:after="0"/>
        <w:ind w:left="0" w:right="0" w:firstLine="0"/>
        <w:jc w:val="left"/>
      </w:pPr>
      <w:r>
        <w:t xml:space="preserve">Beyond the immediate environmental benefits, the transition to a solar-powered future promises a profound shift in global </w:t>
        <w:br/>
        <w:t xml:space="preserve">geopolitics. Currently, access to and control of fossil fuels fuel international conflicts, economic instability, and political </w:t>
        <w:br/>
        <w:t xml:space="preserve">maneuvering. A world powered by the sun, however, democratizes energy. The sun shines on everyone, regardless of geographical location or political affiliation. This inherent accessibility has the potential to significantly alter power dynamics, reducing reliance on volatile energy markets and fostering greater energy </w:t>
        <w:br/>
        <w:t>independence for nations and communities. Imagine a world where energy security isn't tied to the whims of oil-producing nations or the fluctuating prices of fossil fuels. Instead, individual communities and countries can generate their own clean energy, fostering self-reliance and reducing vulnerability to external shocks.</w:t>
      </w:r>
    </w:p>
    <w:p>
      <w:pPr>
        <w:autoSpaceDN w:val="0"/>
        <w:autoSpaceDE w:val="0"/>
        <w:widowControl/>
        <w:spacing w:line="264" w:lineRule="exact" w:before="264" w:after="0"/>
        <w:ind w:left="0" w:right="0" w:firstLine="0"/>
        <w:jc w:val="left"/>
      </w:pPr>
      <w:r>
        <w:t xml:space="preserve">The economic implications of widespread solar adoption are equally transformative. The solar industry is already a significant job </w:t>
        <w:br/>
        <w:t xml:space="preserve">creator, and a global shift towards solar energy would exponentially amplify this effect. Millions of jobs would be created in </w:t>
        <w:br/>
        <w:t xml:space="preserve">manufacturing, installation, maintenance, and research and </w:t>
        <w:br/>
        <w:t>development. This widespread job creation would have a ripple effect, boosting local economies and reducing unemployment in numerous communities. Moreover, the decentralized nature of solar energy fosters local economic development, allowing communities to retain the economic benefits of energy generation rather than sending profits to distant corporations.</w:t>
      </w:r>
    </w:p>
    <w:p>
      <w:pPr>
        <w:autoSpaceDN w:val="0"/>
        <w:autoSpaceDE w:val="0"/>
        <w:widowControl/>
        <w:spacing w:line="264" w:lineRule="exact" w:before="264" w:after="0"/>
        <w:ind w:left="0" w:right="0" w:firstLine="0"/>
        <w:jc w:val="left"/>
      </w:pPr>
      <w:r>
        <w:t xml:space="preserve">Furthermore, the shift to solar energy would have a positive impact on public health. As previously mentioned, the reduction in air pollution from fossil fuel combustion significantly improves air quality, leading to fewer respiratory illnesses and a healthier </w:t>
        <w:br/>
        <w:t>population. This improvement translates to reduced healthcare costs, increased productivity, and a greater overall quality of life for individuals and communities. This is particularly significant in urban areas, where air pollution is a major public health concern.</w:t>
      </w:r>
    </w:p>
    <w:p>
      <w:pPr>
        <w:autoSpaceDN w:val="0"/>
        <w:autoSpaceDE w:val="0"/>
        <w:widowControl/>
        <w:spacing w:line="322" w:lineRule="exact" w:before="206" w:after="0"/>
        <w:ind w:left="0" w:right="0" w:firstLine="0"/>
        <w:jc w:val="center"/>
      </w:pPr>
      <w:r>
        <w:t>The potential for innovation and technological advancements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solar energy sector is another compelling aspect of this brighter future. The relentless pursuit of efficiency and cost-effectiveness drives continuous improvement in solar panel technology, energy storage solutions, and smart grid technologies. This constant drive for innovation is not just about improving the technology itself; it fosters a vibrant ecosystem of research and development, leading to new materials, manufacturing processes, and groundbreaking discoveries. The potential for breakthroughs in areas such as solar fuels – creating fuels from sunlight – could revolutionize various sectors and further reduce our reliance on fossil fuels.</w:t>
      </w:r>
    </w:p>
    <w:p>
      <w:pPr>
        <w:autoSpaceDN w:val="0"/>
        <w:autoSpaceDE w:val="0"/>
        <w:widowControl/>
        <w:spacing w:line="264" w:lineRule="exact" w:before="264" w:after="0"/>
        <w:ind w:left="0" w:right="0" w:firstLine="0"/>
        <w:jc w:val="left"/>
      </w:pPr>
      <w:r>
        <w:t xml:space="preserve">However, the transition to a solar-powered future is not without its challenges. The initial investment in solar infrastructure can be substantial, requiring significant financial resources and policy support. Overcoming this initial hurdle requires investment in research and development, incentivizing solar adoption through tax credits and subsidies, and creating a supportive regulatory </w:t>
        <w:br/>
        <w:t>framework. Addressing the challenges of energy storage, ensuring grid stability, and managing the intermittent nature of solar energy are crucial aspects of achieving a smooth transition.</w:t>
      </w:r>
    </w:p>
    <w:p>
      <w:pPr>
        <w:autoSpaceDN w:val="0"/>
        <w:autoSpaceDE w:val="0"/>
        <w:widowControl/>
        <w:spacing w:line="264" w:lineRule="exact" w:before="264" w:after="0"/>
        <w:ind w:left="0" w:right="0" w:firstLine="0"/>
        <w:jc w:val="left"/>
      </w:pPr>
      <w:r>
        <w:t xml:space="preserve">Furthermore, the manufacturing and disposal of solar panels pose some environmental challenges, as previously mentioned. However, with responsible recycling programs and a commitment to </w:t>
        <w:br/>
        <w:t xml:space="preserve">sustainable manufacturing practices, these challenges can be </w:t>
        <w:br/>
        <w:t>mitigated. Collaboration between governments, manufacturers, and consumers is essential in establishing comprehensive end-of-life management systems for solar panels, ensuring that the valuable materials within the panels are recovered and reused, minimizing waste and environmental impact.</w:t>
      </w:r>
    </w:p>
    <w:p>
      <w:pPr>
        <w:autoSpaceDN w:val="0"/>
        <w:autoSpaceDE w:val="0"/>
        <w:widowControl/>
        <w:spacing w:line="264" w:lineRule="exact" w:before="264" w:after="0"/>
        <w:ind w:left="0" w:right="0" w:firstLine="0"/>
        <w:jc w:val="left"/>
      </w:pPr>
      <w:r>
        <w:t xml:space="preserve">The successful transition to a solar-powered world also hinges on education and public awareness. Educating the public about the benefits of solar energy, dispelling myths, and promoting </w:t>
        <w:br/>
        <w:t xml:space="preserve">responsible energy consumption are vital components of the </w:t>
        <w:br/>
        <w:t xml:space="preserve">broader societal shift. Encouraging community engagement and citizen participation in renewable energy projects is crucial to foster a culture of sustainability and empower individuals to take </w:t>
        <w:br/>
        <w:t xml:space="preserve">ownership of the transition. This also involves addressing the </w:t>
        <w:br/>
        <w:t>concerns of those who may be negatively impacted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transition, providing retraining and support to those whose livelihoods are linked to the fossil fuel industry. A just transition that prioritizes equity and inclusivity is paramount to ensure a successful and equitable shift to solar energy.</w:t>
      </w:r>
    </w:p>
    <w:p>
      <w:pPr>
        <w:autoSpaceDN w:val="0"/>
        <w:autoSpaceDE w:val="0"/>
        <w:widowControl/>
        <w:spacing w:line="264" w:lineRule="exact" w:before="264" w:after="0"/>
        <w:ind w:left="0" w:right="0" w:firstLine="0"/>
        <w:jc w:val="left"/>
      </w:pPr>
      <w:r>
        <w:t xml:space="preserve">The deployment of solar energy is also intimately linked to broader societal shifts. It necessitates a reevaluation of our energy </w:t>
        <w:br/>
        <w:t xml:space="preserve">consumption patterns, promoting energy efficiency and responsible resource management. This requires a shift in mindset, from a culture of excess to one of mindful consumption. The transition to a solar-powered world is not simply a technological shift; it's a </w:t>
        <w:br/>
        <w:t xml:space="preserve">cultural and societal transformation, a move towards a more </w:t>
        <w:br/>
        <w:t>sustainable and responsible way of living.</w:t>
      </w:r>
    </w:p>
    <w:p>
      <w:pPr>
        <w:autoSpaceDN w:val="0"/>
        <w:autoSpaceDE w:val="0"/>
        <w:widowControl/>
        <w:spacing w:line="264" w:lineRule="exact" w:before="264" w:after="0"/>
        <w:ind w:left="0" w:right="0" w:firstLine="0"/>
        <w:jc w:val="left"/>
      </w:pPr>
      <w:r>
        <w:t xml:space="preserve">The brighter future powered by the sun isn't just about </w:t>
        <w:br/>
        <w:t xml:space="preserve">technological advancements; it's about human ingenuity, collective action, and a shared commitment to a more sustainable and </w:t>
        <w:br/>
        <w:t xml:space="preserve">equitable world. It’s about building resilient communities, fostering economic opportunities, and safeguarding our planet for future generations. It's a vision that transcends national borders and political ideologies, uniting humanity in a common pursuit of a healthier and more prosperous future. It is a future where the sun's embrace not only provides clean energy, but also nurtures a </w:t>
        <w:br/>
        <w:t xml:space="preserve">thriving society, where economic justice and environmental </w:t>
        <w:br/>
        <w:t>responsibility go hand in hand, creating a world where everyone can flourish.</w:t>
      </w:r>
    </w:p>
    <w:p>
      <w:pPr>
        <w:autoSpaceDN w:val="0"/>
        <w:autoSpaceDE w:val="0"/>
        <w:widowControl/>
        <w:spacing w:line="264" w:lineRule="exact" w:before="264" w:after="0"/>
        <w:ind w:left="0" w:right="0" w:firstLine="0"/>
        <w:jc w:val="left"/>
      </w:pPr>
      <w:r>
        <w:t xml:space="preserve">This future will require collaboration on a global scale, fostering international partnerships to share knowledge, technology, and resources. Developing countries, in particular, will need support in accessing and deploying solar technology, ensuring a fair and </w:t>
        <w:br/>
        <w:t>equitable transition for all nations. International cooperation is not just about sharing technology; it’s about building a shared vision for a sustainable future and working together to achieve it.</w:t>
      </w:r>
    </w:p>
    <w:p>
      <w:pPr>
        <w:autoSpaceDN w:val="0"/>
        <w:autoSpaceDE w:val="0"/>
        <w:widowControl/>
        <w:spacing w:line="264" w:lineRule="exact" w:before="264" w:after="0"/>
        <w:ind w:left="0" w:right="288" w:firstLine="0"/>
        <w:jc w:val="left"/>
      </w:pPr>
      <w:r>
        <w:t>The transition to a solar-powered future is a long-term project, a marathon, not a sprint. There will be challenges, setbacks, and adjustments along the way. But the vision of a brighter future, powered by the abundant and clean energy of the sun, offers us a beacon of hope, a guiding light towards a more sustainable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equitable world. It is a future where the sun’s energy is not just a source of power, but a symbol of hope, resilience, and the </w:t>
        <w:br/>
        <w:t xml:space="preserve">unwavering human spirit’s capacity to overcome seemingly </w:t>
        <w:br/>
        <w:t xml:space="preserve">insurmountable challenges and build a better world for generations to come. The sun's embrace offers us not only a source of energy but a pathway to a future where humanity and nature coexist in harmony, where sustainability is not an aspiration but a reality. It is a future worth fighting for, a future where the sun’s light shines brightly on a world healed and renewed. The journey may be long, but the destination – a world powered by the sun – is a future worth striving for. The promise of the sun is a promise of hope, of a </w:t>
        <w:br/>
        <w:t>brighter tomorrow, a cleaner planet, and a more just world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Ecological Restoration</w:t>
      </w:r>
    </w:p>
    <w:p>
      <w:pPr>
        <w:autoSpaceDN w:val="0"/>
        <w:autoSpaceDE w:val="0"/>
        <w:widowControl/>
        <w:spacing w:line="264" w:lineRule="exact" w:before="286" w:after="0"/>
        <w:ind w:left="0" w:right="0" w:firstLine="0"/>
        <w:jc w:val="left"/>
      </w:pPr>
      <w:r>
        <w:t xml:space="preserve">The transition to a solar-powered future, as vibrant and promising as it is, is only one piece of a much larger puzzle. The health of our planet depends not only on mitigating further damage, but also on actively restoring the ecosystems that have already been ravaged by human activity. Ecological restoration, the process of assisting the recovery of an ecosystem that has been degraded, damaged, or destroyed, is paramount to securing a truly sustainable future. It’s not merely about cleaning up pollution; it’s about revitalizing the intricate web of life that sustains us all. This requires a fundamental shift in our understanding of our relationship with the natural world, moving from a perspective of dominance to one of </w:t>
        <w:br/>
        <w:t>partnership and stewardship.</w:t>
      </w:r>
    </w:p>
    <w:p>
      <w:pPr>
        <w:autoSpaceDN w:val="0"/>
        <w:autoSpaceDE w:val="0"/>
        <w:widowControl/>
        <w:spacing w:line="264" w:lineRule="exact" w:before="264" w:after="0"/>
        <w:ind w:left="0" w:right="0" w:firstLine="0"/>
        <w:jc w:val="left"/>
      </w:pPr>
      <w:r>
        <w:t xml:space="preserve">Consider the vast expanse of deforested land across the globe. The clear-cutting of forests for agriculture, logging, and urban </w:t>
        <w:br/>
        <w:t xml:space="preserve">development has left behind barren landscapes, contributing </w:t>
        <w:br/>
        <w:t xml:space="preserve">significantly to climate change and biodiversity loss. But these scarred lands are not beyond redemption. Through carefully </w:t>
        <w:br/>
        <w:t xml:space="preserve">planned and executed restoration efforts, these areas can be </w:t>
        <w:br/>
        <w:t xml:space="preserve">reforested, reintroducing native tree species and creating habitats for wildlife. This process requires more than simply planting trees; it necessitates understanding the unique ecological characteristics of the region, choosing appropriate species, managing soil conditions, and controlling invasive species that often thrive in disturbed </w:t>
        <w:br/>
        <w:t xml:space="preserve">environments. Successful reforestation projects require long-term commitment and often involve community engagement, providing employment and fostering a sense of ownership among local </w:t>
        <w:br/>
        <w:t xml:space="preserve">populations. The results, however, are profoundly impactful, </w:t>
        <w:br/>
        <w:t>resulting in carbon sequestration, improved water quality, increased biodiversity, and the restoration of vital ecological services.</w:t>
      </w:r>
    </w:p>
    <w:p>
      <w:pPr>
        <w:autoSpaceDN w:val="0"/>
        <w:autoSpaceDE w:val="0"/>
        <w:widowControl/>
        <w:spacing w:line="264" w:lineRule="exact" w:before="264" w:after="0"/>
        <w:ind w:left="0" w:right="0" w:firstLine="0"/>
        <w:jc w:val="left"/>
      </w:pPr>
      <w:r>
        <w:t xml:space="preserve">The degradation of wetlands, crucial ecosystems known for their biodiversity and water purification capabilities, is another area demanding urgent attention. Drained for agriculture and </w:t>
        <w:br/>
        <w:t>development, wetlands have been extensively lost across the globe.</w:t>
      </w:r>
    </w:p>
    <w:p>
      <w:pPr>
        <w:autoSpaceDN w:val="0"/>
        <w:autoSpaceDE w:val="0"/>
        <w:widowControl/>
        <w:spacing w:line="264" w:lineRule="exact" w:before="58" w:after="0"/>
        <w:ind w:left="0" w:right="432" w:firstLine="0"/>
        <w:jc w:val="left"/>
      </w:pPr>
      <w:r>
        <w:t>Their restoration is vital for mitigating the impacts of climate change, protecting coastal communities from storm surges,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providing habitat for numerous species of plants and animals. Restoration efforts often involve the careful manipulation of water levels, removal of invasive species, and reintroduction of native vegetation. Restoring a wetland is not a quick fix; it's a complex process requiring scientific expertise, community participation, and sustained financial support. However, the rewards are substantial, including improved water quality, enhanced flood control, and a renewed appreciation for the essential role wetlands play in </w:t>
        <w:br/>
        <w:t>maintaining ecosystem health.</w:t>
      </w:r>
    </w:p>
    <w:p>
      <w:pPr>
        <w:autoSpaceDN w:val="0"/>
        <w:autoSpaceDE w:val="0"/>
        <w:widowControl/>
        <w:spacing w:line="324" w:lineRule="exact" w:before="204" w:after="0"/>
        <w:ind w:left="0" w:right="0" w:firstLine="0"/>
        <w:jc w:val="left"/>
      </w:pPr>
      <w:r>
        <w:t>Our oceans, too, are in desperate need of ecological restoration.</w:t>
      </w:r>
    </w:p>
    <w:p>
      <w:pPr>
        <w:autoSpaceDN w:val="0"/>
        <w:autoSpaceDE w:val="0"/>
        <w:widowControl/>
        <w:spacing w:line="264" w:lineRule="exact" w:before="60" w:after="0"/>
        <w:ind w:left="0" w:right="0" w:firstLine="0"/>
        <w:jc w:val="left"/>
      </w:pPr>
      <w:r>
        <w:t xml:space="preserve">Overfishing, pollution, and habitat destruction have significantly depleted marine biodiversity. The creation of marine protected areas, where fishing and other destructive activities are restricted, is a crucial step in allowing marine ecosystems to recover. These areas provide refuge for marine life, allowing populations to rebound and contributing to the overall health of the ocean. However, the </w:t>
        <w:br/>
        <w:t xml:space="preserve">establishment of protected areas is only one aspect of marine </w:t>
        <w:br/>
        <w:t xml:space="preserve">restoration. Addressing pollution from plastics, chemical runoff, and other sources is also vital for the health of the oceans. Innovative technologies, like the development of biodegradable plastics, are being explored to reduce plastic pollution. Furthermore, the </w:t>
        <w:br/>
        <w:t>cleanup of existing pollution, a daunting task requiring significant resources, is essential for allowing marine ecosystems to heal. The restoration of coral reefs, vital habitats for a vast array of marine species, is a particularly challenging but essential endeavor.</w:t>
      </w:r>
    </w:p>
    <w:p>
      <w:pPr>
        <w:autoSpaceDN w:val="0"/>
        <w:autoSpaceDE w:val="0"/>
        <w:widowControl/>
        <w:spacing w:line="264" w:lineRule="exact" w:before="58" w:after="0"/>
        <w:ind w:left="0" w:right="0" w:firstLine="0"/>
        <w:jc w:val="left"/>
      </w:pPr>
      <w:r>
        <w:t>Scientists are exploring various methods to enhance coral resilience, including assisted evolution and coral gardening.</w:t>
      </w:r>
    </w:p>
    <w:p>
      <w:pPr>
        <w:autoSpaceDN w:val="0"/>
        <w:autoSpaceDE w:val="0"/>
        <w:widowControl/>
        <w:spacing w:line="264" w:lineRule="exact" w:before="264" w:after="0"/>
        <w:ind w:left="0" w:right="0" w:firstLine="0"/>
        <w:jc w:val="left"/>
      </w:pPr>
      <w:r>
        <w:t xml:space="preserve">The restoration of degraded agricultural lands is equally important. Intensive farming practices have often led to soil erosion, nutrient depletion, and loss of biodiversity. Sustainable agricultural </w:t>
        <w:br/>
        <w:t xml:space="preserve">practices, such as crop rotation, no-till farming, and agroforestry, can help to restore soil health and increase biodiversity. These practices mimic natural ecosystems, improving soil fertility, </w:t>
        <w:br/>
        <w:t>reducing erosion, and providing habitat for beneficial insects and other organisms. The integration of diverse crops and livestock can further enhance biodiversity and reduce the reliance on synthetic fertilizers and pesticides. Furthermore, the restoration of riparian buffers—vegetated areas along streams and rivers—helps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improve water quality and reduce runoff.</w:t>
      </w:r>
    </w:p>
    <w:p>
      <w:pPr>
        <w:autoSpaceDN w:val="0"/>
        <w:autoSpaceDE w:val="0"/>
        <w:widowControl/>
        <w:spacing w:line="264" w:lineRule="exact" w:before="266" w:after="0"/>
        <w:ind w:left="0" w:right="0" w:firstLine="0"/>
        <w:jc w:val="left"/>
      </w:pPr>
      <w:r>
        <w:t>Ecological restoration, however, is not simply about repairing damaged ecosystems; it's also about fostering a sense of stewardship and responsibility towards the natural world. It requires active engagement from governments, communities, and individuals.</w:t>
      </w:r>
    </w:p>
    <w:p>
      <w:pPr>
        <w:autoSpaceDN w:val="0"/>
        <w:autoSpaceDE w:val="0"/>
        <w:widowControl/>
        <w:spacing w:line="264" w:lineRule="exact" w:before="60" w:after="0"/>
        <w:ind w:left="0" w:right="0" w:firstLine="0"/>
        <w:jc w:val="left"/>
      </w:pPr>
      <w:r>
        <w:t xml:space="preserve">Governmental policies play a vital role in supporting and </w:t>
        <w:br/>
        <w:t xml:space="preserve">incentivizing restoration efforts, providing funding, and enacting regulations to protect vulnerable ecosystems. Community </w:t>
        <w:br/>
        <w:t xml:space="preserve">involvement is essential in ensuring the long-term success of </w:t>
        <w:br/>
        <w:t xml:space="preserve">restoration projects, providing local knowledge, labor, and </w:t>
        <w:br/>
        <w:t>commitment. And individuals can contribute through responsible consumption, supporting sustainable practices, and participating in volunteer restoration efforts.</w:t>
      </w:r>
    </w:p>
    <w:p>
      <w:pPr>
        <w:autoSpaceDN w:val="0"/>
        <w:autoSpaceDE w:val="0"/>
        <w:widowControl/>
        <w:spacing w:line="264" w:lineRule="exact" w:before="264" w:after="0"/>
        <w:ind w:left="0" w:right="0" w:firstLine="0"/>
        <w:jc w:val="left"/>
      </w:pPr>
      <w:r>
        <w:t xml:space="preserve">The success of ecological restoration is ultimately dependent on our collective understanding of the profound interconnectedness of all living things. It's a recognition that the health of the planet is </w:t>
        <w:br/>
        <w:t xml:space="preserve">intrinsically linked to our own well-being. It's a shift in perspective, moving away from a human-centric view of the world to one that values the intrinsic worth of all species and ecosystems. The goal isn't simply to restore ecosystems to their "original" state, but to create resilient and vibrant ecosystems capable of adapting to a changing climate and other environmental challenges. It's about building a future where humans and nature can thrive together, in a harmonious partnership that respects the balance of the natural world. The journey toward this future will require dedication, collaboration, and a profound change in our relationship with the Earth. But the rewards—a healthier planet, a more sustainable future, and a renewed appreciation for the intricate beauty of the natural world—are well worth the effort. The restoration of our planet is not just an environmental imperative; it is a moral </w:t>
        <w:br/>
        <w:t>obligation, a testament to our capacity for healing, and a promise of a brighter future for generations to come. The resilience of the Earth, though tested, is ultimately a reflection of the enduring power of nature and the potential for human ingenuity to restore and rejuvenate. The call of the wild, the primal urge for change, echoes through the landscapes yearning for restoration, urging us towards a future where humans and nature can coexist in a state of harmonious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Rewilding Projects</w:t>
      </w:r>
    </w:p>
    <w:p>
      <w:pPr>
        <w:autoSpaceDN w:val="0"/>
        <w:autoSpaceDE w:val="0"/>
        <w:widowControl/>
        <w:spacing w:line="264" w:lineRule="exact" w:before="286" w:after="0"/>
        <w:ind w:left="0" w:right="0" w:firstLine="0"/>
        <w:jc w:val="left"/>
      </w:pPr>
      <w:r>
        <w:t xml:space="preserve">The concept of rewilding, a more ambitious form of ecological restoration, takes this imperative a step further. It's not simply about repairing damaged ecosystems, but about actively </w:t>
        <w:br/>
        <w:t xml:space="preserve">reintroducing keystone species and allowing natural processes to shape the landscape, creating wilder, more self-sustaining </w:t>
        <w:br/>
        <w:t xml:space="preserve">environments. This approach recognizes the inherent resilience of nature and its capacity for self-regulation when given the </w:t>
        <w:br/>
        <w:t>opportunity. Rewilding often involves the removal of human interventions, allowing ecological processes to unfold without significant human influence. This might entail the removal of dams to restore natural river flows, the cessation of grazing in specific areas to allow vegetation to regenerate, or the reintroduction of apex predators to control prey populations and maintain a healthy ecosystem balance.</w:t>
      </w:r>
    </w:p>
    <w:p>
      <w:pPr>
        <w:autoSpaceDN w:val="0"/>
        <w:autoSpaceDE w:val="0"/>
        <w:widowControl/>
        <w:spacing w:line="264" w:lineRule="exact" w:before="264" w:after="0"/>
        <w:ind w:left="0" w:right="0" w:firstLine="0"/>
        <w:jc w:val="left"/>
      </w:pPr>
      <w:r>
        <w:t xml:space="preserve">One inspiring example of a successful rewilding project is the </w:t>
        <w:br/>
        <w:t xml:space="preserve">ongoing work in the Oostvaardersplassen in the Netherlands. This former lakebed, reclaimed from the sea, was initially used for agricultural purposes. However, following a change in management policy, the area was allowed to develop naturally, with the </w:t>
        <w:br/>
        <w:t xml:space="preserve">reintroduction of large herbivores such as Konik horses, Heck cattle, and red deer. The result has been a dramatic increase in </w:t>
        <w:br/>
        <w:t xml:space="preserve">biodiversity, with the creation of a dynamic mosaic of habitats supporting a wide range of plant and animal life. While the project has faced some controversy, particularly regarding the management of the herbivore populations, it stands as a testament to the power of nature to regenerate when given the space and time to do so. The Oostvaardersplassen offers a valuable case study in the challenges and rewards of rewilding, highlighting the need for careful </w:t>
        <w:br/>
        <w:t>planning, monitoring, and adaptation in the face of unexpected ecological events. The lessons learned here are invaluable for future rewilding initiatives around the globe.</w:t>
      </w:r>
    </w:p>
    <w:p>
      <w:pPr>
        <w:autoSpaceDN w:val="0"/>
        <w:autoSpaceDE w:val="0"/>
        <w:widowControl/>
        <w:spacing w:line="264" w:lineRule="exact" w:before="264" w:after="0"/>
        <w:ind w:left="0" w:right="0" w:firstLine="0"/>
        <w:jc w:val="left"/>
      </w:pPr>
      <w:r>
        <w:t>Another compelling example of successful rewilding can be found in the work being carried out in the Rewilding Britain.  initiative. this ambitious program aims to restore large-scale ecosystems across the british isles, focusing on the reintroduction of native species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creation of wilderness areas. The approach is multi-faceted, involving habitat restoration, species reintroduction, and </w:t>
        <w:br/>
        <w:t xml:space="preserve">community engagement. Projects range from the rewilding of forests to the restoration of peatlands, each playing a crucial role in restoring Britain’s natural heritage and increasing the country's biodiversity. The scale of the initiative and its long-term vision highlight the potential for rewilding to play a significant role in mitigating climate change, enhancing biodiversity, and connecting people with nature. The focus on community engagement is </w:t>
        <w:br/>
        <w:t xml:space="preserve">particularly significant, ensuring that local communities are </w:t>
        <w:br/>
        <w:t>involved in the planning and implementation of rewilding projects, fostering a sense of ownership and responsibility.</w:t>
      </w:r>
    </w:p>
    <w:p>
      <w:pPr>
        <w:autoSpaceDN w:val="0"/>
        <w:autoSpaceDE w:val="0"/>
        <w:widowControl/>
        <w:spacing w:line="264" w:lineRule="exact" w:before="264" w:after="0"/>
        <w:ind w:left="0" w:right="0" w:firstLine="0"/>
        <w:jc w:val="left"/>
      </w:pPr>
      <w:r>
        <w:t xml:space="preserve">The rewilding of Yellowstone National Park, though not a strictly defined "project" in the same sense as the Dutch or British examples, offers a powerful illustration of the principles at play. The </w:t>
        <w:br/>
        <w:t xml:space="preserve">reintroduction of gray wolves in the 1990s, after decades of </w:t>
        <w:br/>
        <w:t xml:space="preserve">absence, had cascading effects throughout the entire ecosystem. The wolves' presence regulated elk populations, leading to the </w:t>
        <w:br/>
        <w:t xml:space="preserve">regeneration of riparian vegetation along rivers and streams, </w:t>
        <w:br/>
        <w:t xml:space="preserve">improving water quality and creating habitat for other species. This demonstrates the profound impact keystone species can have on the structure and function of an ecosystem, illustrating the importance of considering the interconnectedness of all living things in </w:t>
        <w:br/>
        <w:t xml:space="preserve">rewilding efforts. The Yellowstone example shows the potential for rewilding to not only restore biodiversity but also enhance </w:t>
        <w:br/>
        <w:t>ecosystem services, contributing to the overall health and resilience of the landscape. The success of the wolf reintroduction has inspired similar rewilding projects around the globe.</w:t>
      </w:r>
    </w:p>
    <w:p>
      <w:pPr>
        <w:autoSpaceDN w:val="0"/>
        <w:autoSpaceDE w:val="0"/>
        <w:widowControl/>
        <w:spacing w:line="264" w:lineRule="exact" w:before="264" w:after="0"/>
        <w:ind w:left="0" w:right="0" w:firstLine="0"/>
        <w:jc w:val="left"/>
      </w:pPr>
      <w:r>
        <w:t xml:space="preserve">However, rewilding projects are not without their challenges. There are often significant logistical hurdles to overcome, including securing land for rewilding, acquiring funding, and gaining public acceptance. The potential for conflict with existing land uses, such as agriculture or forestry, also needs to be carefully addressed. Moreover, the unpredictable nature of ecological processes means that rewilding initiatives require adaptive management strategies, flexible enough to respond to unforeseen circumstances. Thorough ecological assessments are crucial, ensuring the reintroduced </w:t>
        <w:br/>
        <w:t>species are appropriate for the environment and will not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negative impacts on other species or ecosystems. Likewise, </w:t>
        <w:br/>
        <w:t>extensive monitoring and evaluation are essential to track the progress of rewilding projects, allowing for timely adjustments and informed decision-making.</w:t>
      </w:r>
    </w:p>
    <w:p>
      <w:pPr>
        <w:autoSpaceDN w:val="0"/>
        <w:autoSpaceDE w:val="0"/>
        <w:widowControl/>
        <w:spacing w:line="264" w:lineRule="exact" w:before="264" w:after="0"/>
        <w:ind w:left="0" w:right="0" w:firstLine="0"/>
        <w:jc w:val="left"/>
      </w:pPr>
      <w:r>
        <w:t xml:space="preserve">Furthermore, effective rewilding requires a shift in societal </w:t>
        <w:br/>
        <w:t xml:space="preserve">perspectives, moving away from a human-centric view of nature to one that values the intrinsic worth of all species and ecosystems. Public education and engagement are essential to building support for rewilding initiatives, helping to dispel misconceptions and build awareness of the benefits of restoring wild landscapes. It’s crucial to address concerns about potential risks, while highlighting the long-term benefits of rewilding for human society, such as improved air and water quality, carbon sequestration, and enhanced recreational opportunities. The creation of community-based rewilding projects can empower local communities, offering employment </w:t>
        <w:br/>
        <w:t>opportunities and fostering a sense of collective responsibility for the stewardship of the land.</w:t>
      </w:r>
    </w:p>
    <w:p>
      <w:pPr>
        <w:autoSpaceDN w:val="0"/>
        <w:autoSpaceDE w:val="0"/>
        <w:widowControl/>
        <w:spacing w:line="264" w:lineRule="exact" w:before="264" w:after="0"/>
        <w:ind w:left="0" w:right="0" w:firstLine="0"/>
        <w:jc w:val="left"/>
      </w:pPr>
      <w:r>
        <w:t xml:space="preserve">The success of rewilding also depends on a robust legal and policy framework that supports such endeavors. This might involve the establishment of protected areas, the development of incentives for landowners to participate in rewilding initiatives, and the creation of regulations to protect rewilded areas from inappropriate </w:t>
        <w:br/>
        <w:t xml:space="preserve">development. Governments play a vital role in providing funding, technical expertise, and policy support, while also ensuring that rewilding projects align with other conservation objectives and broader societal goals. International collaborations are equally important, allowing for the exchange of knowledge and best </w:t>
        <w:br/>
        <w:t>practices, and fostering a sense of shared responsibility for the planet's ecological health.</w:t>
      </w:r>
    </w:p>
    <w:p>
      <w:pPr>
        <w:autoSpaceDN w:val="0"/>
        <w:autoSpaceDE w:val="0"/>
        <w:widowControl/>
        <w:spacing w:line="264" w:lineRule="exact" w:before="264" w:after="0"/>
        <w:ind w:left="0" w:right="0" w:firstLine="0"/>
        <w:jc w:val="left"/>
      </w:pPr>
      <w:r>
        <w:t>Ultimately, rewilding is not merely an environmental undertaking; it's a social and political endeavor, demanding cooperation between scientists, policymakers, and the public. It requires a fundamental shift in our relationship with nature, a move away from a mindset of domination and control to one of stewardship and cooperation. It is about acknowledging the profound interconnectedness of all living things and recognizing the intrinsic value of biodiversity. The rewilding movement, though in its early stages, represents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vision for a future where humans and nature can coexist in a harmonious and mutually beneficial relationship. The projects showcased above offer a glimpse into the potential of rewilding to restore ecological integrity, enhance biodiversity, and provide a pathway towards a more sustainable and just future. The call of the wild persists, a powerful symphony urging us to embrace the </w:t>
        <w:br/>
        <w:t xml:space="preserve">potential of rewilding and work towards a future where both </w:t>
        <w:br/>
        <w:t xml:space="preserve">humanity and nature can thrive. The resilience of the Earth, evident in its capacity for regeneration, provides a beacon of hope, inspiring us to act decisively and creatively in restoring the balance of </w:t>
        <w:br/>
        <w:t xml:space="preserve">nature. This ongoing story, unfolding across the globe, is a </w:t>
        <w:br/>
        <w:t>testament to human ingenuity, compassion, and our collective responsibility to protect and restore the planet we call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Protecting Biodiversity Hotspots</w:t>
      </w:r>
    </w:p>
    <w:p>
      <w:pPr>
        <w:autoSpaceDN w:val="0"/>
        <w:autoSpaceDE w:val="0"/>
        <w:widowControl/>
        <w:spacing w:line="264" w:lineRule="exact" w:before="286" w:after="0"/>
        <w:ind w:left="0" w:right="0" w:firstLine="0"/>
        <w:jc w:val="left"/>
      </w:pPr>
      <w:r>
        <w:t xml:space="preserve">Protecting biodiversity hotspots is not merely an environmental imperative; it's a moral and economic necessity. These irreplaceable regions, often encompassing only a small fraction of the Earth's surface, harbor an astonishingly high concentration of unique species, many found nowhere else on the planet. Their loss would represent an irreversible blow to global biodiversity, a tragedy of untold consequences. The intricate web of life within these </w:t>
        <w:br/>
        <w:t xml:space="preserve">hotspots, with their complex interdependencies, provides critical ecosystem services that sustain human life. The pollination of crops, the regulation of climate, the provision of clean water – these are but a few of the many benefits we derive from these vital </w:t>
        <w:br/>
        <w:t>ecosystems.</w:t>
      </w:r>
    </w:p>
    <w:p>
      <w:pPr>
        <w:autoSpaceDN w:val="0"/>
        <w:autoSpaceDE w:val="0"/>
        <w:widowControl/>
        <w:spacing w:line="264" w:lineRule="exact" w:before="264" w:after="0"/>
        <w:ind w:left="0" w:right="0" w:firstLine="0"/>
        <w:jc w:val="left"/>
      </w:pPr>
      <w:r>
        <w:t xml:space="preserve">The Amazon rainforest, a prime example of a biodiversity hotspot, is a testament to the incredible richness and complexity of life on Earth. Its dense canopy shelters an estimated ten percent of the world's known species, a staggering number reflecting millennia of evolutionary processes. This extraordinary diversity supports a vast array of ecosystem services, including the regulation of rainfall patterns across South America, the sequestration of atmospheric carbon, and the provision of medicinal plants with potentially life-saving properties. However, deforestation driven by agricultural expansion, logging, and mining poses an existential threat to this invaluable ecosystem. The relentless destruction of the rainforest not only leads to the extinction of countless species but also </w:t>
        <w:br/>
        <w:t>destabilizes regional climate patterns, exacerbates climate change, and disrupts the livelihoods of indigenous communities who depend on its resources. The fight to protect the Amazon is a fight for the future of the planet, a battle against the forces of greed and short-sightedness that threaten to obliterate one of Earth’s most precious treasures.</w:t>
      </w:r>
    </w:p>
    <w:p>
      <w:pPr>
        <w:autoSpaceDN w:val="0"/>
        <w:autoSpaceDE w:val="0"/>
        <w:widowControl/>
        <w:spacing w:line="264" w:lineRule="exact" w:before="264" w:after="0"/>
        <w:ind w:left="0" w:right="0" w:firstLine="0"/>
        <w:jc w:val="left"/>
      </w:pPr>
      <w:r>
        <w:t xml:space="preserve">The Coral Triangle, located in the western Pacific Ocean, is another crucial biodiversity hotspot. This region, encompassing parts of Indonesia, the Philippines, Papua New Guinea, and other countries, is renowned for its spectacular coral reefs, teeming with an </w:t>
        <w:br/>
        <w:t>unparalleled diversity of marine life. These vibrant ecosystems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 a significant portion of the world's coral species and </w:t>
        <w:br/>
        <w:t xml:space="preserve">countless fish, invertebrates, and other organisms. They are vital for food security, providing livelihoods for millions of people who rely on fishing for their sustenance. However, these reefs are </w:t>
        <w:br/>
        <w:t xml:space="preserve">increasingly threatened by climate change, ocean acidification, pollution, and destructive fishing practices. Rising ocean </w:t>
        <w:br/>
        <w:t xml:space="preserve">temperatures cause coral bleaching, leading to the death of coral reefs and the loss of associated biodiversity. Ocean acidification, caused by the absorption of excess carbon dioxide from the </w:t>
        <w:br/>
        <w:t>atmosphere, further weakens coral structures, making them more susceptible to damage. Pollution from land-based sources, including agricultural runoff and sewage, also contributes to reef degradation, while destructive fishing practices, such as blast fishing, decimate marine populations and damage the delicate reef ecosystems.</w:t>
      </w:r>
    </w:p>
    <w:p>
      <w:pPr>
        <w:autoSpaceDN w:val="0"/>
        <w:autoSpaceDE w:val="0"/>
        <w:widowControl/>
        <w:spacing w:line="264" w:lineRule="exact" w:before="60" w:after="0"/>
        <w:ind w:left="0" w:right="432" w:firstLine="0"/>
        <w:jc w:val="left"/>
      </w:pPr>
      <w:r>
        <w:t>Protecting the Coral Triangle requires a multifaceted approach, addressing climate change, controlling.  pollution, promoting sustainable fishing practices, and establishing marine protected areas to safeguard these invaluable ecosystems.</w:t>
      </w:r>
    </w:p>
    <w:p>
      <w:pPr>
        <w:autoSpaceDN w:val="0"/>
        <w:autoSpaceDE w:val="0"/>
        <w:widowControl/>
        <w:spacing w:line="264" w:lineRule="exact" w:before="264" w:after="0"/>
        <w:ind w:left="0" w:right="0" w:firstLine="0"/>
        <w:jc w:val="left"/>
      </w:pPr>
      <w:r>
        <w:t>The Mediterranean Basin, a region rich in history and culture, also serves as a critical biodiversity hotspot. This region boasts a unique blend of flora and fauna, reflecting its diverse geographical features and long history of human settlement. However, the Mediterranean Basin faces significant environmental challenges, including habitat loss due to urbanization and agricultural expansion, water scarcity exacerbated by climate change, and the invasive spread of non-native species. These challenges threaten the unique biodiversity of the region, impacting its ecological integrity and the livelihoods of those who depend on its resources. Protecting the Mediterranean's biodiversity requires a concerted effort to address these challenges through sustainable land management practices, water conservation measures, the control of invasive species, and the establishment of protected areas to safeguard the region's unique ecosystems.</w:t>
      </w:r>
    </w:p>
    <w:p>
      <w:pPr>
        <w:autoSpaceDN w:val="0"/>
        <w:autoSpaceDE w:val="0"/>
        <w:widowControl/>
        <w:spacing w:line="264" w:lineRule="exact" w:before="264" w:after="0"/>
        <w:ind w:left="0" w:right="0" w:firstLine="0"/>
        <w:jc w:val="left"/>
      </w:pPr>
      <w:r>
        <w:t>The importance of biodiversity hotspots extends far beyond their ecological significance. They provide vital ecosystem services that are essential for human well-being. These services, often taken for granted, encompass a wide range of benefits, from clean air and water to climate regulation and pollination. The economic value of these services is immense, far exceeding the short-term gains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derived from the exploitation of these resources. The loss of these services would have devastating economic consequences, impacting agriculture, fisheries, tourism, and other industries. Furthermore, biodiversity hotspots often harbor a wealth of genetic resources that hold immense potential for medicine, agriculture, and </w:t>
        <w:br/>
        <w:t xml:space="preserve">biotechnology. The discovery of new medicines, disease-resistant crops, and other innovative applications derived from these </w:t>
        <w:br/>
        <w:t>resources could contribute significantly to human progress. The conservation of biodiversity hotspots, therefore, is not only an environmental imperative but also a wise economic investment.</w:t>
      </w:r>
    </w:p>
    <w:p>
      <w:pPr>
        <w:autoSpaceDN w:val="0"/>
        <w:autoSpaceDE w:val="0"/>
        <w:widowControl/>
        <w:spacing w:line="264" w:lineRule="exact" w:before="264" w:after="0"/>
        <w:ind w:left="0" w:right="0" w:firstLine="0"/>
        <w:jc w:val="left"/>
      </w:pPr>
      <w:r>
        <w:t xml:space="preserve">Protecting biodiversity hotspots requires a multi-pronged strategy involving international cooperation, government policies, </w:t>
        <w:br/>
        <w:t xml:space="preserve">community involvement, and individual actions. International agreements and collaborations are crucial for coordinating </w:t>
        <w:br/>
        <w:t xml:space="preserve">conservation efforts across borders and sharing resources and </w:t>
        <w:br/>
        <w:t xml:space="preserve">expertise. Governments play a vital role in establishing protected areas, enacting environmental regulations, and providing funding for conservation initiatives. Community involvement is essential for ensuring that conservation efforts are tailored to the specific needs and circumstances of local communities and fostering a sense of ownership and responsibility. Individuals, too, can play a significant role in protecting biodiversity hotspots by supporting sustainable practices, reducing their environmental footprint, and advocating for conservation policies. Ultimately, the future of these invaluable ecosystems rests on our collective ability to recognize their </w:t>
        <w:br/>
        <w:t>importance, address the threats they face, and act decisively to safeguard them for future generations.</w:t>
      </w:r>
    </w:p>
    <w:p>
      <w:pPr>
        <w:autoSpaceDN w:val="0"/>
        <w:autoSpaceDE w:val="0"/>
        <w:widowControl/>
        <w:spacing w:line="264" w:lineRule="exact" w:before="264" w:after="0"/>
        <w:ind w:left="0" w:right="0" w:firstLine="0"/>
        <w:jc w:val="left"/>
      </w:pPr>
      <w:r>
        <w:t>The challenge of protecting biodiversity hotspots is formidable, demanding a concerted and sustained effort from governments, organizations, and individuals. However, the stakes are incredibly high. The loss of these irreplaceable ecosystems would represent an immeasurable loss to humanity, jeopardizing our future well-being and threatening the intricate web of life that sustains us all. The urgency of the situation cannot be overstated. Delaying action will only exacerbate the problem, making future conservation efforts far more challenging and costly. It’s crucial to adopt a proactive and comprehensive approach, integrating conservation into all aspects of sustainable development. This includes sustainable agricultural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practices, responsible tourism, effective waste management, and responsible resource management.</w:t>
      </w:r>
    </w:p>
    <w:p>
      <w:pPr>
        <w:autoSpaceDN w:val="0"/>
        <w:autoSpaceDE w:val="0"/>
        <w:widowControl/>
        <w:spacing w:line="264" w:lineRule="exact" w:before="264" w:after="0"/>
        <w:ind w:left="0" w:right="0" w:firstLine="0"/>
        <w:jc w:val="left"/>
      </w:pPr>
      <w:r>
        <w:t xml:space="preserve">The stories of these hotspots—the Amazon's struggle against </w:t>
        <w:br/>
        <w:t xml:space="preserve">deforestation, the Coral Triangle's battle against climate change, and the Mediterranean's fight against habitat loss and water scarcity—are powerful reminders of the interconnectedness of life on Earth and the urgent need for collective action. These ecosystems, and countless others like them, are not mere collections of plants and animals; they are intricate, dynamic systems that provide us with essential services and support a staggering diversity of life. Their protection is not just an environmental concern, but a matter of human survival and well-being. The resilience of the Earth, its capacity for regeneration, gives us hope, but only if we act now, decisively, and with a profound understanding of the stakes </w:t>
        <w:br/>
        <w:t xml:space="preserve">involved. The future of our planet and all its inhabitants hinges on our ability to protect these precious biodiversity hotspots, and to embrace a new era of harmony between humanity and nature, guided by stewardship and a deep understanding of the </w:t>
        <w:br/>
        <w:t xml:space="preserve">interconnected web of life. The call of the wild, echoing in the heart of these hotspots, should resonate throughout our societies, </w:t>
        <w:br/>
        <w:t>compelling us to act before it's too 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Citizen Science</w:t>
      </w:r>
    </w:p>
    <w:p>
      <w:pPr>
        <w:autoSpaceDN w:val="0"/>
        <w:autoSpaceDE w:val="0"/>
        <w:widowControl/>
        <w:spacing w:line="264" w:lineRule="exact" w:before="286" w:after="0"/>
        <w:ind w:left="0" w:right="0" w:firstLine="0"/>
        <w:jc w:val="left"/>
      </w:pPr>
      <w:r>
        <w:t>The whispers of the wild, the urgent plea for change echoing from the ravaged landscapes, find a powerful ally in the rising tide of citizen science. No longer are the battles for ecological restoration waged solely by scientists in sterile labs or government agencies behind bureaucratic walls. The fight now extends to the streets, the fields, the waterways—to the hearts and hands of ordinary citizens who are increasingly recognizing their crucial role in safeguarding the planet's future. Citizen science, the collaborative effort between professional scientists and volunteers, is proving to be a vital force, accelerating the pace of ecological restoration and amplifying its reach.</w:t>
      </w:r>
    </w:p>
    <w:p>
      <w:pPr>
        <w:autoSpaceDN w:val="0"/>
        <w:autoSpaceDE w:val="0"/>
        <w:widowControl/>
        <w:spacing w:line="264" w:lineRule="exact" w:before="264" w:after="0"/>
        <w:ind w:left="0" w:right="144" w:firstLine="0"/>
        <w:jc w:val="left"/>
      </w:pPr>
      <w:r>
        <w:t xml:space="preserve">Consider the vastness of the challenge: rehabilitating degraded ecosystems, reintroducing endangered species, and reversing the tide of habitat loss. The sheer scale of the task can often feel overwhelming, an insurmountable mountain of work. But citizen science breaks down this imposing barrier, transforming the seemingly impossible into a multitude of achievable tasks, </w:t>
        <w:br/>
        <w:t>manageable by dedicated volunteers across diverse communities.</w:t>
      </w:r>
    </w:p>
    <w:p>
      <w:pPr>
        <w:autoSpaceDN w:val="0"/>
        <w:autoSpaceDE w:val="0"/>
        <w:widowControl/>
        <w:spacing w:line="264" w:lineRule="exact" w:before="60" w:after="0"/>
        <w:ind w:left="0" w:right="144" w:firstLine="0"/>
        <w:jc w:val="left"/>
      </w:pPr>
      <w:r>
        <w:t xml:space="preserve">The collective power of individuals, acting as an army of </w:t>
        <w:br/>
        <w:t>environmental stewards, harnesses local.  knowledge, expands data collection capabilities, and fosters a profound sense of ownership and responsibility in conservation efforts.</w:t>
      </w:r>
    </w:p>
    <w:p>
      <w:pPr>
        <w:autoSpaceDN w:val="0"/>
        <w:autoSpaceDE w:val="0"/>
        <w:widowControl/>
        <w:spacing w:line="264" w:lineRule="exact" w:before="264" w:after="0"/>
        <w:ind w:left="0" w:right="0" w:firstLine="0"/>
        <w:jc w:val="left"/>
      </w:pPr>
      <w:r>
        <w:t xml:space="preserve">The restoration of coastal wetlands, vital buffers against storm surges and nurseries for countless marine species, presents a prime example of citizen science in action. Volunteers can participate in mangrove planting initiatives, meticulously collecting and </w:t>
        <w:br/>
        <w:t xml:space="preserve">propagating seedlings, then carefully planting them in designated areas. Beyond the physical act of planting, citizen scientists play a crucial role in monitoring the survival rates of these young </w:t>
        <w:br/>
        <w:t xml:space="preserve">mangroves, recording crucial data on growth rates, pest </w:t>
        <w:br/>
        <w:t xml:space="preserve">infestations, and environmental factors influencing their </w:t>
        <w:br/>
        <w:t>development. This ongoing monitoring provides valuable feedback to researchers, enabling them to refine restoration techniques and adapt to the dynamic conditions of the coastal environment.</w:t>
      </w:r>
    </w:p>
    <w:p>
      <w:pPr>
        <w:autoSpaceDN w:val="0"/>
        <w:autoSpaceDE w:val="0"/>
        <w:widowControl/>
        <w:spacing w:line="322" w:lineRule="exact" w:before="0" w:after="0"/>
        <w:ind w:left="0" w:right="0" w:firstLine="0"/>
        <w:jc w:val="center"/>
      </w:pPr>
      <w:r>
        <w:t>Furthermore, by engaging local communities, these projects embed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sense of custodianship—a deep connection to the land and the species it supports. This sense of ownership goes beyond mere participation; it fosters long-term commitment to the wetland's health and wellbeing, promoting community stewardship for future generations.</w:t>
      </w:r>
    </w:p>
    <w:p>
      <w:pPr>
        <w:autoSpaceDN w:val="0"/>
        <w:autoSpaceDE w:val="0"/>
        <w:widowControl/>
        <w:spacing w:line="264" w:lineRule="exact" w:before="264" w:after="0"/>
        <w:ind w:left="0" w:right="0" w:firstLine="0"/>
        <w:jc w:val="left"/>
      </w:pPr>
      <w:r>
        <w:t xml:space="preserve">Similarly, the reintroduction of endangered species often relies heavily on the contribution of citizen scientists. Consider the </w:t>
        <w:br/>
        <w:t xml:space="preserve">painstaking process of monitoring the behavior and survival rates of reintroduced animals. Volunteers may be tasked with meticulously tracking animal movements, documenting their foraging patterns, and observing their interactions with other species. Such detailed data is invaluable in assessing the success of reintroduction </w:t>
        <w:br/>
        <w:t xml:space="preserve">programs, highlighting any potential challenges and guiding </w:t>
        <w:br/>
        <w:t xml:space="preserve">adaptive management strategies. Moreover, this participatory monitoring strengthens community engagement. It educates local populations about the importance of these vulnerable species, fostering a sense of responsibility and promoting their conservation within the community. This shift from passive awareness to active participation transforms onlookers into guardians, building a </w:t>
        <w:br/>
        <w:t>powerful grassroots movement for wildlife preservation.</w:t>
      </w:r>
    </w:p>
    <w:p>
      <w:pPr>
        <w:autoSpaceDN w:val="0"/>
        <w:autoSpaceDE w:val="0"/>
        <w:widowControl/>
        <w:spacing w:line="264" w:lineRule="exact" w:before="264" w:after="0"/>
        <w:ind w:left="0" w:right="0" w:firstLine="0"/>
        <w:jc w:val="left"/>
      </w:pPr>
      <w:r>
        <w:t xml:space="preserve">The fight against invasive species, a ubiquitous threat to </w:t>
        <w:br/>
        <w:t xml:space="preserve">biodiversity worldwide, also benefits significantly from citizen science initiatives. Volunteers are often involved in the </w:t>
        <w:br/>
        <w:t xml:space="preserve">identification and eradication of invasive plants, carefully removing them from delicate ecosystems. Their sharp eyes, spread across diverse landscapes, are instrumental in identifying new outbreaks and preventing the spread of these ecological aggressors. This participatory eradication, guided by professional scientists, </w:t>
        <w:br/>
        <w:t>significantly increases the efficiency and effectiveness of invasive species control. By transforming citizen scientists into trained scouts and frontline warriors, the fight against invasive species becomes a community-driven campaign, creating a vast network of ecological protectors.</w:t>
      </w:r>
    </w:p>
    <w:p>
      <w:pPr>
        <w:autoSpaceDN w:val="0"/>
        <w:autoSpaceDE w:val="0"/>
        <w:widowControl/>
        <w:spacing w:line="264" w:lineRule="exact" w:before="264" w:after="0"/>
        <w:ind w:left="0" w:right="0" w:firstLine="0"/>
        <w:jc w:val="left"/>
      </w:pPr>
      <w:r>
        <w:t xml:space="preserve">The power of citizen science goes beyond mere data collection and physical labor. It cultivates a profound shift in societal attitudes towards environmental stewardship. By actively engaging in </w:t>
        <w:br/>
        <w:t>restoration projects, citizens develop a deeper understanding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interconnectedness of ecosystems, the fragility of biodiversity, and the urgent need for collective action. This newfound understanding translates into a more informed and responsible citizenry, fostering widespread support for environmental policies and sustainable practices. This shift in public awareness is not merely a byproduct of citizen science; it's a crucial element of its success, creating a cascading effect that amplifies conservation efforts far beyond the immediate scope of restoration projects.</w:t>
      </w:r>
    </w:p>
    <w:p>
      <w:pPr>
        <w:autoSpaceDN w:val="0"/>
        <w:autoSpaceDE w:val="0"/>
        <w:widowControl/>
        <w:spacing w:line="264" w:lineRule="exact" w:before="264" w:after="0"/>
        <w:ind w:left="0" w:right="144" w:firstLine="0"/>
        <w:jc w:val="left"/>
      </w:pPr>
      <w:r>
        <w:t xml:space="preserve">Furthermore, citizen science transcends geographical boundaries, connecting individuals across regions and continents in a global network of environmental stewards. Online platforms and </w:t>
        <w:br/>
        <w:t>collaborative initiatives allow citizen scientists to share data, exchange knowledge, and coordinate their efforts. This cross-pollination of information and expertise accelerates scientific progress, enhancing the effectiveness of restoration projects globally. The resulting collaborative network fosters a sense of global community, uniting individuals in a shared commitment to ecological restoration, promoting international cooperation and shared responsibility in environmental stewardship.</w:t>
      </w:r>
    </w:p>
    <w:p>
      <w:pPr>
        <w:autoSpaceDN w:val="0"/>
        <w:autoSpaceDE w:val="0"/>
        <w:widowControl/>
        <w:spacing w:line="264" w:lineRule="exact" w:before="264" w:after="0"/>
        <w:ind w:left="0" w:right="0" w:firstLine="0"/>
        <w:jc w:val="left"/>
      </w:pPr>
      <w:r>
        <w:t xml:space="preserve">The narrative of ecological restoration is undergoing a radical transformation. It's moving away from a top-down, expert-driven model to a participatory, bottom-up approach empowered by citizen science. This shift reflects a fundamental recognition of the limitations of solely relying on professional scientists and </w:t>
        <w:br/>
        <w:t>government agencies. It acknowledges the limitations of resource constraints, geographical reach, and the profound importance of fostering community ownership and long-term engagement in conservation.</w:t>
      </w:r>
    </w:p>
    <w:p>
      <w:pPr>
        <w:autoSpaceDN w:val="0"/>
        <w:autoSpaceDE w:val="0"/>
        <w:widowControl/>
        <w:spacing w:line="264" w:lineRule="exact" w:before="266" w:after="0"/>
        <w:ind w:left="0" w:right="144" w:firstLine="0"/>
        <w:jc w:val="left"/>
      </w:pPr>
      <w:r>
        <w:t>The success of citizen science initiatives rests on careful planning and execution. Projects must be designed to be accessible to individuals of diverse backgrounds and skill sets, offering clear instructions, appropriate training, and ongoing support. The data collected must be rigorously managed to ensure its accuracy and reliability, maintaining the scientific integrity of the endeavor.</w:t>
      </w:r>
    </w:p>
    <w:p>
      <w:pPr>
        <w:autoSpaceDN w:val="0"/>
        <w:autoSpaceDE w:val="0"/>
        <w:widowControl/>
        <w:spacing w:line="264" w:lineRule="exact" w:before="60" w:after="0"/>
        <w:ind w:left="0" w:right="144" w:firstLine="0"/>
        <w:jc w:val="left"/>
      </w:pPr>
      <w:r>
        <w:t>Effective communication is also crucial, keeping volunteers informed, motivating their participation, and fostering a sense of accomplishment and shared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Citizen science is not a simple solution to the complex challenges of ecological restoration, but it is a vital component of a larger </w:t>
        <w:br/>
        <w:t xml:space="preserve">strategy, a critical bridge connecting scientific expertise with </w:t>
        <w:br/>
        <w:t xml:space="preserve">community engagement. It is a powerful tool that, when properly implemented, can significantly accelerate the pace of restoration, broaden its reach, and foster a lasting commitment to </w:t>
        <w:br/>
        <w:t xml:space="preserve">environmental stewardship within communities worldwide. The call of the wild, once a solitary cry, now finds a chorus of voices, a collective rising to meet the challenge of ecological restoration, guided by the power of citizen science and the unwavering </w:t>
        <w:br/>
        <w:t xml:space="preserve">commitment of individuals dedicated to protecting the Earth’s resilience. The future of our planet’s ecological health hinges not just on scientific innovation, but also on the collective action of engaged citizens, transforming the landscape, one restoration </w:t>
        <w:br/>
        <w:t>project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Planet</w:t>
      </w:r>
    </w:p>
    <w:p>
      <w:pPr>
        <w:autoSpaceDN w:val="0"/>
        <w:autoSpaceDE w:val="0"/>
        <w:widowControl/>
        <w:spacing w:line="264" w:lineRule="exact" w:before="286" w:after="0"/>
        <w:ind w:left="0" w:right="0" w:firstLine="0"/>
        <w:jc w:val="left"/>
      </w:pPr>
      <w:r>
        <w:t xml:space="preserve">The image of a renewed planet, once a distant dream, is now taking shape, brick by painstaking brick, seed by carefully planted seed. The cumulative effect of countless small acts of restoration, fueled by the tireless energy of citizen scientists and the growing </w:t>
        <w:br/>
        <w:t xml:space="preserve">awareness of a global community, is slowly but surely turning the tide. It's not a fairytale ending, neatly packaged and tied with a ribbon of effortless success. It’s a hard-fought battle, a marathon rather than a sprint, demanding unwavering commitment, </w:t>
        <w:br/>
        <w:t>resilience, and a profound understanding of the interconnectedness of life on Earth.</w:t>
      </w:r>
    </w:p>
    <w:p>
      <w:pPr>
        <w:autoSpaceDN w:val="0"/>
        <w:autoSpaceDE w:val="0"/>
        <w:widowControl/>
        <w:spacing w:line="264" w:lineRule="exact" w:before="264" w:after="0"/>
        <w:ind w:left="0" w:right="0" w:firstLine="0"/>
        <w:jc w:val="left"/>
      </w:pPr>
      <w:r>
        <w:t xml:space="preserve">The restoration of the Great Lakes, a colossal undertaking, </w:t>
        <w:br/>
        <w:t xml:space="preserve">exemplifies this ongoing struggle and the remarkable progress being made. Decades of industrial pollution and agricultural runoff had left these magnificent bodies of water scarred, their ecosystems degraded, their water quality compromised. But now, a resurgence of life is underway, driven by a concerted effort involving scientists, policymakers, and a dedicated army of citizen scientists. Volunteers meticulously monitor water quality, tracking nutrient levels, </w:t>
        <w:br/>
        <w:t xml:space="preserve">assessing the presence of harmful pollutants, and documenting the gradual return of native fish species. They participate in shoreline cleanups, removing debris and invasive species that threaten the delicate balance of the ecosystem. They engage in habitat </w:t>
        <w:br/>
        <w:t xml:space="preserve">restoration projects, planting native vegetation to stabilize </w:t>
        <w:br/>
        <w:t xml:space="preserve">shorelines, provide crucial habitats for wildlife, and filter </w:t>
        <w:br/>
        <w:t xml:space="preserve">pollutants. Their efforts are not merely symbolic; they are </w:t>
        <w:br/>
        <w:t>contributing directly to the tangible improvement of water quality, the recovery of fish populations, and the restoration of the lake's overall health. The data they collect informs scientific studies, providing researchers with invaluable insights into the effectiveness of various restoration strategies. This collaborative process, bridging the gap between scientific expertise and community involvement, is crucial for the long-term success of the Great Lakes restoration.</w:t>
      </w:r>
    </w:p>
    <w:p>
      <w:pPr>
        <w:autoSpaceDN w:val="0"/>
        <w:autoSpaceDE w:val="0"/>
        <w:widowControl/>
        <w:spacing w:line="264" w:lineRule="exact" w:before="264" w:after="0"/>
        <w:ind w:left="0" w:right="288" w:firstLine="0"/>
        <w:jc w:val="left"/>
      </w:pPr>
      <w:r>
        <w:t>The plight of the disappearing honeybee, a vital pollinator upon which our food security depends, is another poignant example of the planet's struggle and our collective response. The alarming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decline in bee populations, caused by habitat loss, pesticide use, and climate change, has spurred a global effort to protect these invaluable insects. Citizen scientists are at the forefront of this battle, establishing and monitoring bee habitats, planting </w:t>
        <w:br/>
        <w:t xml:space="preserve">pollinator-friendly gardens, and raising awareness about the </w:t>
        <w:br/>
        <w:t xml:space="preserve">importance of bees in maintaining biodiversity and food security. They meticulously collect data on bee populations, their foraging patterns, and the types of plants they visit. This citizen science data provides valuable information to researchers, helping them to understand the factors impacting bee populations and identify effective strategies for conservation. The establishment of urban beekeeping initiatives, often guided by citizen scientists, is </w:t>
        <w:br/>
        <w:t xml:space="preserve">demonstrating that even in densely populated areas, it's possible to create habitats for these crucial pollinators. These small-scale initiatives, when multiplied across numerous communities, </w:t>
        <w:br/>
        <w:t>contribute significantly to the overall effort to protect honeybee populations.</w:t>
      </w:r>
    </w:p>
    <w:p>
      <w:pPr>
        <w:autoSpaceDN w:val="0"/>
        <w:autoSpaceDE w:val="0"/>
        <w:widowControl/>
        <w:spacing w:line="264" w:lineRule="exact" w:before="264" w:after="0"/>
        <w:ind w:left="0" w:right="0" w:firstLine="0"/>
        <w:jc w:val="left"/>
      </w:pPr>
      <w:r>
        <w:t>The fight to protect old-growth forests, the lungs of our planet, is another front in this ongoing war for ecological restoration. These ancient forests, repositories of biodiversity and carbon sinks, are under constant threat from deforestation, unsustainable logging practices, and climate change. Citizen scientists play a vital role in monitoring the health of these forests, documenting the presence of endangered species, assessing the impact of logging, and advocating for responsible forest management practices. They often participate in reforestation projects, planting saplings and caring for young trees, ensuring the long-term survival of these vital ecosystems. By working closely with scientists and environmental organizations, they contribute to the development of effective forest conservation strategies, ensuring the preservation of these invaluable ecosystems for future generations. Their efforts are not limited to the physical act of planting trees; they involve raising awareness, educating communities about the importance of forests, and advocating for stronger environmental policies. Their voices, amplified through citizen science initiatives, are demanding change, ensuring the preservation of our planet's green lungs.</w:t>
      </w:r>
    </w:p>
    <w:p>
      <w:pPr>
        <w:autoSpaceDN w:val="0"/>
        <w:autoSpaceDE w:val="0"/>
        <w:widowControl/>
        <w:spacing w:line="264" w:lineRule="exact" w:before="264" w:after="0"/>
        <w:ind w:left="0" w:right="0" w:firstLine="0"/>
        <w:jc w:val="left"/>
      </w:pPr>
      <w:r>
        <w:t xml:space="preserve">The success stories of ecological restoration are not isolated </w:t>
        <w:br/>
        <w:t>incidents. They are part of a broader, global movement,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the power of collective action and the enduring resilience of the Earth. The renewed planet isn’t simply a return to some pristine, pre-industrial state. It’s a transformation, a process of healing and renewal, adapting to the challenges of a changing climate and evolving towards a more sustainable future. This requires a shift in mindset, a transition from viewing the environment as a resource to be exploited to recognizing it as a complex and interconnected system upon which our very survival depends.</w:t>
      </w:r>
    </w:p>
    <w:p>
      <w:pPr>
        <w:autoSpaceDN w:val="0"/>
        <w:autoSpaceDE w:val="0"/>
        <w:widowControl/>
        <w:spacing w:line="264" w:lineRule="exact" w:before="264" w:after="0"/>
        <w:ind w:left="0" w:right="0" w:firstLine="0"/>
        <w:jc w:val="left"/>
      </w:pPr>
      <w:r>
        <w:t>The renewed planet is not a passive recipient of our efforts; it's an active participant, a living entity responding to our actions. The resilience of nature is a powerful force, a testament to the enduring power of life. However, this resilience is not limitless. It requires our active participation, our unwavering commitment to restoring damaged ecosystems, protecting biodiversity, and mitigating the impacts of climate change. The restoration of degraded landscapes is not merely an environmental concern; it's a social and economic imperative. The benefits extend far beyond the ecological realm. It creates jobs, boosts local economies, improves public health, and strengthens communities.</w:t>
      </w:r>
    </w:p>
    <w:p>
      <w:pPr>
        <w:autoSpaceDN w:val="0"/>
        <w:autoSpaceDE w:val="0"/>
        <w:widowControl/>
        <w:spacing w:line="264" w:lineRule="exact" w:before="264" w:after="0"/>
        <w:ind w:left="0" w:right="144" w:firstLine="0"/>
        <w:jc w:val="left"/>
      </w:pPr>
      <w:r>
        <w:t xml:space="preserve">The renewed planet is not solely a project for scientists and </w:t>
        <w:br/>
        <w:t xml:space="preserve">environmentalists; it's a collective responsibility. It requires the participation of every citizen, from the policymakers who craft environmental regulations to the individuals who make conscious choices in their daily lives. It demands a shift in our values, a re-evaluation of our relationship with the natural world, and a </w:t>
        <w:br/>
        <w:t>commitment to fostering a more sustainable and equitable future. The renewed planet is not just an aspiration; it's a call to action, a challenge to embrace our collective power to shape a better future for ourselves and for generations to come.</w:t>
      </w:r>
    </w:p>
    <w:p>
      <w:pPr>
        <w:autoSpaceDN w:val="0"/>
        <w:autoSpaceDE w:val="0"/>
        <w:widowControl/>
        <w:spacing w:line="264" w:lineRule="exact" w:before="266" w:after="0"/>
        <w:ind w:left="0" w:right="144" w:firstLine="0"/>
        <w:jc w:val="left"/>
      </w:pPr>
      <w:r>
        <w:t xml:space="preserve">This transformation isn’t simply about restoring physical </w:t>
        <w:br/>
        <w:t>environments. It also involves the restoration of our relationship with nature. This requires a fundamental shift in how we perceive our place in the ecosystem, moving from a position of dominance and exploitation towards one of interdependence and respect. This means re-learning the old ways, re-connecting with the rhythms of the natural world, and rediscovering the deep-seated human need for connection with the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towards a renewed planet is far from over. It's a long and arduous process, full of setbacks and challenges. But the </w:t>
        <w:br/>
        <w:t>growing awareness, the collective action, and the unwavering commitment of individuals across the globe offer a powerful beacon of hope. The whispers of the wild, once faint and almost lost, are now growing into a chorus, a symphony of voices rising in unison, demanding a future where human activity and ecological integrity coexist in harmony. The renewed planet is not a utopian fantasy; it's a tangible goal, within our grasp, if we choose to work together, to persevere, and to embrace the enduring power of human ingenuity and collective action. The Earth’s resilience is not simply a passive characteristic; it’s a dynamic force that responds to our efforts, rewarding our commitment with the promise of a healthier, more vibrant future. It's a testament to the interconnectedness of life, a call to action, and a beacon of hope guiding us towards a renewed planet, one step, one seed, one restored ecosystem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Individual Action</w:t>
      </w:r>
    </w:p>
    <w:p>
      <w:pPr>
        <w:autoSpaceDN w:val="0"/>
        <w:autoSpaceDE w:val="0"/>
        <w:widowControl/>
        <w:spacing w:line="264" w:lineRule="exact" w:before="286" w:after="0"/>
        <w:ind w:left="0" w:right="0" w:firstLine="0"/>
        <w:jc w:val="left"/>
      </w:pPr>
      <w:r>
        <w:t xml:space="preserve">The whisper of resistance, initially a faint murmur in the wind, is now gaining strength, fueled by the individual actions of countless people across the nation. It's a testament to the power of individual agency, the understanding that even the smallest act, when </w:t>
        <w:br/>
        <w:t xml:space="preserve">multiplied by millions, can create a ripple effect of change that alters the course of history. This isn't about grand, sweeping </w:t>
        <w:br/>
        <w:t xml:space="preserve">gestures; it's about the quiet acts of defiance, the everyday choices that, when aggregated, become a force powerful enough to </w:t>
        <w:br/>
        <w:t>challenge entrenched systems and effect meaningful change.</w:t>
      </w:r>
    </w:p>
    <w:p>
      <w:pPr>
        <w:autoSpaceDN w:val="0"/>
        <w:autoSpaceDE w:val="0"/>
        <w:widowControl/>
        <w:spacing w:line="264" w:lineRule="exact" w:before="264" w:after="0"/>
        <w:ind w:left="0" w:right="0" w:firstLine="0"/>
        <w:jc w:val="left"/>
      </w:pPr>
      <w:r>
        <w:t xml:space="preserve">Consider the woman in rural Iowa, who, witnessing the relentless erosion of her farmland due to unsustainable agricultural practices, decides to adopt regenerative farming techniques. She converts a portion of her land to no-till farming, introduces cover crops to prevent soil erosion, and begins rotating her crops to improve soil health. Her actions might seem small, a solitary act on a vast </w:t>
        <w:br/>
        <w:t xml:space="preserve">landscape, but they ripple outwards. Her success attracts the </w:t>
        <w:br/>
        <w:t>attention of her neighbors, who begin to experiment with similar methods. They share their experiences, their successes and failures, creating a network of mutual support and shared learning. Slowly, the regenerative farming movement takes root, transforming the landscape and enriching the soil, one farm at a time. Her actions, initially solitary, inspire a community-wide shift, demonstrating the power of individual initiative to catalyze widespread change.</w:t>
      </w:r>
    </w:p>
    <w:p>
      <w:pPr>
        <w:autoSpaceDN w:val="0"/>
        <w:autoSpaceDE w:val="0"/>
        <w:widowControl/>
        <w:spacing w:line="264" w:lineRule="exact" w:before="264" w:after="0"/>
        <w:ind w:left="0" w:right="0" w:firstLine="0"/>
        <w:jc w:val="left"/>
      </w:pPr>
      <w:r>
        <w:t xml:space="preserve">Then there's the young college student in Los Angeles, who, </w:t>
        <w:br/>
        <w:t>witnessing the devastating effects of plastic pollution on the ocean, dedicates her weekends to organizing beach cleanups. She rallies her friends, her classmates, and ultimately, her entire community. What begins as a small group of volunteers gradually grows into a large-scale initiative, attracting the attention of local businesses and government agencies. The beach cleanups become a regular event, educating the public about the environmental consequences of plastic waste and inspiring individuals to reduce their own plastic consumption. Her initial act of organizing a small beach cleanup morphs into a powerful movement for environmental stewardship, impacting not just the immediate environment but also the attitudes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behaviors of the entire community.</w:t>
      </w:r>
    </w:p>
    <w:p>
      <w:pPr>
        <w:autoSpaceDN w:val="0"/>
        <w:autoSpaceDE w:val="0"/>
        <w:widowControl/>
        <w:spacing w:line="264" w:lineRule="exact" w:before="264" w:after="0"/>
        <w:ind w:left="0" w:right="0" w:firstLine="0"/>
        <w:jc w:val="left"/>
      </w:pPr>
      <w:r>
        <w:t xml:space="preserve">The elderly gentleman in New Orleans, a retired fisherman who has witnessed the steady decline of his beloved Gulf Coast ecosystem due to oil spills and industrial pollution, embarks on a personal campaign to raise awareness about the impact of these events on the local fishing community and the marine environment. He meticulously documents the changes he observes, collecting data on fish populations, water quality, and the overall health of the </w:t>
        <w:br/>
        <w:t xml:space="preserve">ecosystem. He shares his observations with local journalists, </w:t>
        <w:br/>
        <w:t xml:space="preserve">policymakers, and environmental organizations. He leverages his personal story and his accumulated knowledge to become a </w:t>
        <w:br/>
        <w:t xml:space="preserve">powerful voice for environmental justice, holding corporations and government agencies accountable for their actions. His individual efforts contribute to the growing momentum for stronger </w:t>
        <w:br/>
        <w:t>environmental regulations and responsible corporate behavior, shaping public opinion and influencing policy decisions.</w:t>
      </w:r>
    </w:p>
    <w:p>
      <w:pPr>
        <w:autoSpaceDN w:val="0"/>
        <w:autoSpaceDE w:val="0"/>
        <w:widowControl/>
        <w:spacing w:line="264" w:lineRule="exact" w:before="264" w:after="0"/>
        <w:ind w:left="0" w:right="0" w:firstLine="0"/>
        <w:jc w:val="left"/>
      </w:pPr>
      <w:r>
        <w:t>These are but a few examples of the countless individual actions that contribute to the collective resistance. It's about the choice to reduce one's carbon footprint by using public transport, cycling, or walking instead of driving. It's about the decision to buy locally sourced produce, supporting sustainable farming practices and reducing the environmental impact of food transportation. It's about the commitment to conserving water and energy, making conscious choices to reduce one's environmental impact. It's about the act of speaking out, raising one's voice against injustice and advocating for policies that protect the environment and promote social equity.</w:t>
      </w:r>
    </w:p>
    <w:p>
      <w:pPr>
        <w:autoSpaceDN w:val="0"/>
        <w:autoSpaceDE w:val="0"/>
        <w:widowControl/>
        <w:spacing w:line="264" w:lineRule="exact" w:before="264" w:after="0"/>
        <w:ind w:left="0" w:right="0" w:firstLine="0"/>
        <w:jc w:val="left"/>
      </w:pPr>
      <w:r>
        <w:t xml:space="preserve">The power of individual action lies not only in its direct impact but also in its ability to inspire and motivate others. Each act of </w:t>
        <w:br/>
        <w:t>resistance, however small, sends a message, a signal that change is possible, that even in the face of overwhelming odds, it's worth fighting for a better future. It's a testament to the human spirit, our innate capacity for empathy, our unwavering commitment to justice, and our resilience in the face of adversity. The collective impact of these individual actions is transformative, creating a ripple effect that expands outwards, inspiring others to join the movement, amplifying the voices of resistance, and ultimately shaping the course of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isn't merely about environmental protection; it encompasses social justice, economic equity, and the pursuit of a more </w:t>
        <w:br/>
        <w:t xml:space="preserve">sustainable and equitable future. It's about challenging systems of oppression, fighting for human rights, and creating a world where everyone has the opportunity to thrive. The individual actions mentioned earlier are interconnected, highlighting the complex web of issues that contribute to the larger narrative of resistance. The woman in Iowa's commitment to regenerative farming addresses environmental degradation and promotes food security, while simultaneously enhancing economic resilience in her rural </w:t>
        <w:br/>
        <w:t xml:space="preserve">community. The student in Los Angeles's beach cleanups address plastic pollution and raise awareness about the impact of </w:t>
        <w:br/>
        <w:t>consumerism on the environment. The fisherman in New Orleans's advocacy for environmental justice underscores the importance of holding powerful entities accountable for their actions and the right of communities to a healthy environment.</w:t>
      </w:r>
    </w:p>
    <w:p>
      <w:pPr>
        <w:autoSpaceDN w:val="0"/>
        <w:autoSpaceDE w:val="0"/>
        <w:widowControl/>
        <w:spacing w:line="264" w:lineRule="exact" w:before="264" w:after="0"/>
        <w:ind w:left="0" w:right="0" w:firstLine="0"/>
        <w:jc w:val="left"/>
      </w:pPr>
      <w:r>
        <w:t xml:space="preserve">The interconnectedness of these individual actions underscores the importance of collective effort. It's not simply a matter of individual contributions; it's about recognizing the common threads that unite our struggles and working together to achieve a common goal. The collective action, born from individual initiatives, creates a </w:t>
        <w:br/>
        <w:t xml:space="preserve">powerful synergy, amplifying the impact of each individual </w:t>
        <w:br/>
        <w:t>contribution. This is the essence of resistance: a collective effort fueled by individual acts of courage, defiance, and unwavering commitment to a better future.</w:t>
      </w:r>
    </w:p>
    <w:p>
      <w:pPr>
        <w:autoSpaceDN w:val="0"/>
        <w:autoSpaceDE w:val="0"/>
        <w:widowControl/>
        <w:spacing w:line="264" w:lineRule="exact" w:before="264" w:after="0"/>
        <w:ind w:left="0" w:right="144" w:firstLine="0"/>
        <w:jc w:val="left"/>
      </w:pPr>
      <w:r>
        <w:t>The fight for a just and sustainable future is a marathon, not a sprint. There will be setbacks, disappointments, and moments of doubt. But the power of individual action, multiplied by the collective will, provides the fuel to sustain the struggle. It's a constant process of learning, adapting, and persevering in the face of adversity. It requires resilience, determination, and a deep understanding of the interconnectedness of all things.</w:t>
      </w:r>
    </w:p>
    <w:p>
      <w:pPr>
        <w:autoSpaceDN w:val="0"/>
        <w:autoSpaceDE w:val="0"/>
        <w:widowControl/>
        <w:spacing w:line="264" w:lineRule="exact" w:before="264" w:after="0"/>
        <w:ind w:left="0" w:right="144" w:firstLine="0"/>
        <w:jc w:val="left"/>
      </w:pPr>
      <w:r>
        <w:t xml:space="preserve">This journey isn't about finding easy solutions or achieving </w:t>
        <w:br/>
        <w:t>immediate results. It's about cultivating a deep-seated sense of responsibility, recognizing our interconnectedness with the planet and with each other. It's about embracing the challenges, learning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from our mistakes, and adapting our strategies as we move forward.</w:t>
      </w:r>
    </w:p>
    <w:p>
      <w:pPr>
        <w:autoSpaceDN w:val="0"/>
        <w:autoSpaceDE w:val="0"/>
        <w:widowControl/>
        <w:spacing w:line="264" w:lineRule="exact" w:before="60" w:after="0"/>
        <w:ind w:left="0" w:right="0" w:firstLine="0"/>
        <w:jc w:val="left"/>
      </w:pPr>
      <w:r>
        <w:t>It's about fostering a culture of collaboration, where individuals from diverse backgrounds and perspectives work together towards a common goal. It is about building community, finding strength in shared purpose, and understanding that change is not a singular event but an ongoing process that requires persistent engagement.</w:t>
      </w:r>
    </w:p>
    <w:p>
      <w:pPr>
        <w:autoSpaceDN w:val="0"/>
        <w:autoSpaceDE w:val="0"/>
        <w:widowControl/>
        <w:spacing w:line="264" w:lineRule="exact" w:before="264" w:after="0"/>
        <w:ind w:left="0" w:right="0" w:firstLine="0"/>
        <w:jc w:val="left"/>
      </w:pPr>
      <w:r>
        <w:t xml:space="preserve">The voices of resistance are diverse, reflecting the rich tapestry of experiences and perspectives across the nation. They are the voices of the farmers, the students, the fishermen, the activists, the artists, the writers, the poets—all united by a shared commitment to </w:t>
        <w:br/>
        <w:t xml:space="preserve">creating a more just and sustainable world. Their individual actions, however seemingly small, create a powerful collective force, </w:t>
        <w:br/>
        <w:t xml:space="preserve">transforming the landscape and reshaping the future. It is a </w:t>
        <w:br/>
        <w:t xml:space="preserve">testament to the enduring power of the human spirit and its </w:t>
        <w:br/>
        <w:t>capacity for hope, resilience, and transformation. The journey continues, and the voices of resistance grow stronger with each passing day. The seeds of change, sown by countless individuals, are taking root, promising a future where humanity and nature coexist in harmony. The renewed planet, a once distant dream, is becoming a tangible reality, built on the foundations of individual action and collective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Power</w:t>
      </w:r>
    </w:p>
    <w:p>
      <w:pPr>
        <w:autoSpaceDN w:val="0"/>
        <w:autoSpaceDE w:val="0"/>
        <w:widowControl/>
        <w:spacing w:line="264" w:lineRule="exact" w:before="286" w:after="0"/>
        <w:ind w:left="0" w:right="0" w:firstLine="0"/>
        <w:jc w:val="left"/>
      </w:pPr>
      <w:r>
        <w:t xml:space="preserve">The woman in Iowa, her hands roughened by years of tilling the earth, experienced the tremor of change before she witnessed it. The soil, once rich and dark, was becoming brittle, the yields dwindling. The industrial agriculture that promised efficiency had instead delivered a slow, insidious erosion, leaching the life from the land. But her despair didn't linger. It fueled a different kind of farming, a </w:t>
        <w:br/>
        <w:t xml:space="preserve">regenerative approach that prioritized the health of the soil over short-term profits. She began by experimenting on a small patch of land – no-till farming, cover crops, crop rotation – methods </w:t>
        <w:br/>
        <w:t xml:space="preserve">whispered about in hushed tones at agricultural conferences, </w:t>
        <w:br/>
        <w:t>scoffed at by the proponents of monoculture. Her initial harvest was modest, but the soil, she noticed, was awakening. The earthworms returned, the microbial life burgeoned, and the land, slowly, began to heal.</w:t>
      </w:r>
    </w:p>
    <w:p>
      <w:pPr>
        <w:autoSpaceDN w:val="0"/>
        <w:autoSpaceDE w:val="0"/>
        <w:widowControl/>
        <w:spacing w:line="264" w:lineRule="exact" w:before="266" w:after="0"/>
        <w:ind w:left="0" w:right="0" w:firstLine="0"/>
        <w:jc w:val="left"/>
      </w:pPr>
      <w:r>
        <w:t xml:space="preserve">Her success was more than just a personal victory; it was a beacon, a tangible proof that a different way was possible. News of her methods spread, first through word of mouth among her neighbors, then through local farmers' markets, eventually making its way to regional agricultural forums. Farmers, many facing the same </w:t>
        <w:br/>
        <w:t>challenges, started to experiment with regenerative techniques on their own farms. They exchanged seeds, shared experiences, and formed a network of support that transcended the usual competitive dynamics of the agricultural world. The collective action became a powerful force, a quiet revolution taking root in the heartland, transforming the landscape acre by acre, farm by farm.</w:t>
      </w:r>
    </w:p>
    <w:p>
      <w:pPr>
        <w:autoSpaceDN w:val="0"/>
        <w:autoSpaceDE w:val="0"/>
        <w:widowControl/>
        <w:spacing w:line="264" w:lineRule="exact" w:before="264" w:after="0"/>
        <w:ind w:left="0" w:right="0" w:firstLine="0"/>
        <w:jc w:val="left"/>
      </w:pPr>
      <w:r>
        <w:t xml:space="preserve">This collective wasn't driven by fiery rhetoric or grand </w:t>
        <w:br/>
        <w:t xml:space="preserve">pronouncements; it was built on trust, shared knowledge, and a deep understanding of their interconnected fates. They faced </w:t>
        <w:br/>
        <w:t xml:space="preserve">skepticism, mockery, and even outright hostility from those </w:t>
        <w:br/>
        <w:t xml:space="preserve">entrenched in the old ways, but their conviction remained </w:t>
        <w:br/>
        <w:t xml:space="preserve">unshaken. The resilience of the human spirit, the unwavering belief in the power of collective action, proved stronger than any </w:t>
        <w:br/>
        <w:t>opposition. They organized workshops, shared resources, and even created a cooperative marketing system to ensure fair prices for their products. Their collective voice became a powerful lobby,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advocating for policies that supported regenerative agriculture and challenged the unsustainable practices of industrial farming.</w:t>
      </w:r>
    </w:p>
    <w:p>
      <w:pPr>
        <w:autoSpaceDN w:val="0"/>
        <w:autoSpaceDE w:val="0"/>
        <w:widowControl/>
        <w:spacing w:line="264" w:lineRule="exact" w:before="264" w:after="0"/>
        <w:ind w:left="0" w:right="0" w:firstLine="0"/>
        <w:jc w:val="left"/>
      </w:pPr>
      <w:r>
        <w:t xml:space="preserve">Across the country, in the sprawling metropolis of Los Angeles, a different kind of collective action was unfolding. A young college student, witnessing the relentless tide of plastic pollution engulfing the Pacific Ocean, experienced a surge of anger and frustration. She couldn't stand idly by while the ocean, a source of both wonder and </w:t>
        <w:br/>
        <w:t xml:space="preserve">sustenance, choked on human waste. She started small, organizing a beach cleanup with a handful of friends. It was hard work, </w:t>
        <w:br/>
        <w:t>backbreaking labor under the relentless California sun, but the tangible results – the bags upon bags of plastic waste removed from the shoreline – were exhilarating.</w:t>
      </w:r>
    </w:p>
    <w:p>
      <w:pPr>
        <w:autoSpaceDN w:val="0"/>
        <w:autoSpaceDE w:val="0"/>
        <w:widowControl/>
        <w:spacing w:line="264" w:lineRule="exact" w:before="264" w:after="0"/>
        <w:ind w:left="0" w:right="144" w:firstLine="0"/>
        <w:jc w:val="left"/>
      </w:pPr>
      <w:r>
        <w:t>Word spread quickly through social media. Her small group of volunteers swelled, attracting students, local residents, and even businesses that pledged support. They organized regular beach cleanups, educational campaigns, and even a successful petition to the city council to implement stricter regulations on plastic use.</w:t>
      </w:r>
    </w:p>
    <w:p>
      <w:pPr>
        <w:autoSpaceDN w:val="0"/>
        <w:autoSpaceDE w:val="0"/>
        <w:widowControl/>
        <w:spacing w:line="264" w:lineRule="exact" w:before="60" w:after="0"/>
        <w:ind w:left="0" w:right="0" w:firstLine="0"/>
        <w:jc w:val="left"/>
      </w:pPr>
      <w:r>
        <w:t>Their collective power transformed a seemingly insurmountable problem into a series of manageable tasks, each step forward fueled by the shared purpose of protecting their coastal environment. They realized that their efforts wouldn't just clean up the beach; they would change attitudes and behaviors. They transformed the local perception of environmental responsibility, creating a ripple effect of awareness throughout the city.</w:t>
      </w:r>
    </w:p>
    <w:p>
      <w:pPr>
        <w:autoSpaceDN w:val="0"/>
        <w:autoSpaceDE w:val="0"/>
        <w:widowControl/>
        <w:spacing w:line="264" w:lineRule="exact" w:before="264" w:after="0"/>
        <w:ind w:left="0" w:right="0" w:firstLine="0"/>
        <w:jc w:val="left"/>
      </w:pPr>
      <w:r>
        <w:t xml:space="preserve">In New Orleans, the memory of Hurricane Katrina and the </w:t>
        <w:br/>
        <w:t xml:space="preserve">subsequent environmental devastation still lingered in the air. A retired fisherman, his weathered face a map of years spent battling the Gulf's unpredictable currents, witnessed firsthand the impact of corporate greed and environmental negligence. The once-abundant fish stocks had dwindled, the wetlands were disappearing, and the fishing community was struggling to survive. His response wasn't despair; it was action. He started by documenting the changes he observed, meticulously recording his observations in a worn </w:t>
        <w:br/>
        <w:t xml:space="preserve">notebook. He shared his data with local journalists, scientists, and environmental activists, becoming a powerful voice for </w:t>
        <w:br/>
        <w:t>environmental justice. His testimony became an irrefutable record of the environmental damage, a catalyst for public awareness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policy change.</w:t>
      </w:r>
    </w:p>
    <w:p>
      <w:pPr>
        <w:autoSpaceDN w:val="0"/>
        <w:autoSpaceDE w:val="0"/>
        <w:widowControl/>
        <w:spacing w:line="264" w:lineRule="exact" w:before="264" w:after="0"/>
        <w:ind w:left="0" w:right="0" w:firstLine="0"/>
        <w:jc w:val="left"/>
      </w:pPr>
      <w:r>
        <w:t xml:space="preserve">He joined forces with other fishermen, environmental groups, and community leaders, creating a powerful coalition that demanded accountability from corporations responsible for polluting the Gulf and lobbied for stricter environmental regulations. Their collective voice, amplified by their shared experiences and their unwavering commitment to justice, resonated beyond the shores of New </w:t>
        <w:br/>
        <w:t xml:space="preserve">Orleans, attracting national attention to the plight of the Gulf Coast ecosystem. This collective action highlighted the interconnectedness of environmental protection and social justice, a powerful reminder that environmental degradation disproportionately affects </w:t>
        <w:br/>
        <w:t>marginalized communities.</w:t>
      </w:r>
    </w:p>
    <w:p>
      <w:pPr>
        <w:autoSpaceDN w:val="0"/>
        <w:autoSpaceDE w:val="0"/>
        <w:widowControl/>
        <w:spacing w:line="264" w:lineRule="exact" w:before="264" w:after="0"/>
        <w:ind w:left="0" w:right="144" w:firstLine="0"/>
        <w:jc w:val="left"/>
      </w:pPr>
      <w:r>
        <w:t xml:space="preserve">The stories of the Iowa farmer, the Los Angeles student, and the New Orleans fisherman represent only a fraction of the countless individual acts of resistance that, when aggregated, form a </w:t>
        <w:br/>
        <w:t xml:space="preserve">formidable collective force. It’s the collective of nurses fighting for better patient care and fair wages, demanding a healthcare system that prioritizes human well-being over profit. It's the collective of teachers advocating for equitable education and resources for all students, regardless of their background or zip code. It’s the </w:t>
        <w:br/>
        <w:t xml:space="preserve">collective of artists using their creativity to challenge injustice and inspire social change. It’s the collective of writers and journalists uncovering corruption and holding power accountable, </w:t>
        <w:br/>
        <w:t>disseminating truth and fostering public discourse.</w:t>
      </w:r>
    </w:p>
    <w:p>
      <w:pPr>
        <w:autoSpaceDN w:val="0"/>
        <w:autoSpaceDE w:val="0"/>
        <w:widowControl/>
        <w:spacing w:line="264" w:lineRule="exact" w:before="264" w:after="0"/>
        <w:ind w:left="0" w:right="144" w:firstLine="0"/>
        <w:jc w:val="left"/>
      </w:pPr>
      <w:r>
        <w:t>Each individual contribution, seemingly small and insignificant on its own, gains immense power when combined with others. This power lies not only in numbers but also in the synergy created when diverse perspectives and skills converge around a common purpose. The collective creates a feedback loop, where successes inspire further action, setbacks reinforce resolve, and shared experiences strengthen bonds. This is the essence of resistance – a shared struggle, a united front against the forces that seek to undermine justice and sustainability.</w:t>
      </w:r>
    </w:p>
    <w:p>
      <w:pPr>
        <w:autoSpaceDN w:val="0"/>
        <w:autoSpaceDE w:val="0"/>
        <w:widowControl/>
        <w:spacing w:line="264" w:lineRule="exact" w:before="264" w:after="0"/>
        <w:ind w:left="0" w:right="144" w:firstLine="0"/>
        <w:jc w:val="left"/>
      </w:pPr>
      <w:r>
        <w:t>This collective power extends beyond specific geographic locations or issues. It’s a global network of individuals, communities, and organizations working towards a shared vision of a more just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equitable future. It transcends political boundaries and ideological differences, uniting people around a common goal: to protect the planet and ensure a thriving future for all. It's a powerful reminder that even in the face of daunting challenges, collective action can create meaningful and lasting change. It is a demonstration of the enduring power of the human spirit, the unwavering belief in the possibility of a better world, and the determination to build that world together. The journey is long and challenging, but the </w:t>
        <w:br/>
        <w:t>collective strength and resilience offer a beacon of hope in the face of adversity, a constant reminder that the fight for a better future is a collective endeavor, a shared responsibility, and ultimately, a shared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Grassroots Movements</w:t>
      </w:r>
    </w:p>
    <w:p>
      <w:pPr>
        <w:autoSpaceDN w:val="0"/>
        <w:autoSpaceDE w:val="0"/>
        <w:widowControl/>
        <w:spacing w:line="264" w:lineRule="exact" w:before="286" w:after="0"/>
        <w:ind w:left="0" w:right="144" w:firstLine="0"/>
        <w:jc w:val="left"/>
      </w:pPr>
      <w:r>
        <w:t>The quiet revolution in Iowa’s farmlands wasn't confined to the state's borders. The success of the regenerative farming collective sparked a ripple effect, inspiring similar initiatives across the Midwest and beyond. Farmers in Nebraska, Kansas, and even parts of the South began experimenting with similar techniques, sharing their experiences and knowledge through newly formed networks.</w:t>
      </w:r>
    </w:p>
    <w:p>
      <w:pPr>
        <w:autoSpaceDN w:val="0"/>
        <w:autoSpaceDE w:val="0"/>
        <w:widowControl/>
        <w:spacing w:line="264" w:lineRule="exact" w:before="58" w:after="0"/>
        <w:ind w:left="0" w:right="0" w:firstLine="0"/>
        <w:jc w:val="left"/>
      </w:pPr>
      <w:r>
        <w:t xml:space="preserve">These weren't simply agricultural collectives; they were </w:t>
        <w:br/>
        <w:t xml:space="preserve">communities built on shared values, a commitment to sustainable practices, and a fierce determination to protect their land and livelihoods. They organized workshops, inviting experts and sharing their own hard-won wisdom. They developed seed-saving programs, ensuring the preservation of diverse crop varieties resistant to pests and disease. They created cooperative marketing systems to </w:t>
        <w:br/>
        <w:t xml:space="preserve">circumvent the exploitative practices of large corporations, ensuring fairer prices for their products and greater control over their </w:t>
        <w:br/>
        <w:t xml:space="preserve">markets. Their combined efforts not only revitalized their own farms but also started a conversation about the very definition of agriculture, challenging the dominant industrial model and </w:t>
        <w:br/>
        <w:t>proposing a more sustainable and equitable alternative.</w:t>
      </w:r>
    </w:p>
    <w:p>
      <w:pPr>
        <w:autoSpaceDN w:val="0"/>
        <w:autoSpaceDE w:val="0"/>
        <w:widowControl/>
        <w:spacing w:line="264" w:lineRule="exact" w:before="264" w:after="0"/>
        <w:ind w:left="0" w:right="0" w:firstLine="0"/>
        <w:jc w:val="left"/>
      </w:pPr>
      <w:r>
        <w:t xml:space="preserve">This wave of grassroots activism wasn't limited to rural areas. In cities across the country, similar movements were gaining </w:t>
        <w:br/>
        <w:t xml:space="preserve">momentum. In Philadelphia, a coalition of community organizers, artists, and activists launched a campaign to reclaim abandoned lots and transform them into community gardens. These weren't just spaces for growing food; they were hubs of community activity, fostering social interaction, promoting healthy eating habits, and providing educational opportunities. The initiative also addressed food deserts, areas with limited access to fresh produce, providing a vital source of nutrition in underserved neighborhoods. The success of this project inspired similar initiatives in other cities, </w:t>
        <w:br/>
        <w:t>demonstrating the power of collective action to address social and environmental inequities simultaneously.</w:t>
      </w:r>
    </w:p>
    <w:p>
      <w:pPr>
        <w:autoSpaceDN w:val="0"/>
        <w:autoSpaceDE w:val="0"/>
        <w:widowControl/>
        <w:spacing w:line="264" w:lineRule="exact" w:before="264" w:after="0"/>
        <w:ind w:left="0" w:right="0" w:firstLine="0"/>
        <w:jc w:val="left"/>
      </w:pPr>
      <w:r>
        <w:t>The fight for environmental justice gained significant traction through grassroots movements that recognized the disproportionate impact of pollution and environmental degradation on marginalized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communities. In the South Bronx, a long-standing battle against toxic waste sites culminated in a successful community-led </w:t>
        <w:br/>
        <w:t xml:space="preserve">campaign to force the remediation of contaminated land. Years of organizing, community meetings, legal challenges, and public awareness campaigns finally led to the cleanup and the </w:t>
        <w:br/>
        <w:t>transformation of the polluted area into a community park. This victory wasn't just about environmental cleanup; it was a testament to the power of collective resistance against environmental racism.</w:t>
      </w:r>
    </w:p>
    <w:p>
      <w:pPr>
        <w:autoSpaceDN w:val="0"/>
        <w:autoSpaceDE w:val="0"/>
        <w:widowControl/>
        <w:spacing w:line="264" w:lineRule="exact" w:before="60" w:after="0"/>
        <w:ind w:left="0" w:right="432" w:firstLine="0"/>
        <w:jc w:val="left"/>
      </w:pPr>
      <w:r>
        <w:t>It served as a model for similar struggles in other communities across the nation, highlighting the importance of community mobilization in achieving environmental justice.</w:t>
      </w:r>
    </w:p>
    <w:p>
      <w:pPr>
        <w:autoSpaceDN w:val="0"/>
        <w:autoSpaceDE w:val="0"/>
        <w:widowControl/>
        <w:spacing w:line="264" w:lineRule="exact" w:before="264" w:after="0"/>
        <w:ind w:left="0" w:right="0" w:firstLine="0"/>
        <w:jc w:val="left"/>
      </w:pPr>
      <w:r>
        <w:t>The rise of social media provided a powerful new tool for grassroots movements, enabling rapid communication and mobilization. Activists utilized platforms like Twitter, Facebook, and Instagram to organize protests, disseminate information, and build solidarity across geographic boundaries. Hashtags became rallying cries, unifying individuals and groups around shared goals and demands.</w:t>
      </w:r>
    </w:p>
    <w:p>
      <w:pPr>
        <w:autoSpaceDN w:val="0"/>
        <w:autoSpaceDE w:val="0"/>
        <w:widowControl/>
        <w:spacing w:line="264" w:lineRule="exact" w:before="60" w:after="0"/>
        <w:ind w:left="0" w:right="144" w:firstLine="0"/>
        <w:jc w:val="left"/>
      </w:pPr>
      <w:r>
        <w:t>Online campaigns raised awareness about pressing social and environmental issues, mobilizing public support for specific causes and putting pressure on governments and corporations to respond to public concerns. While online platforms have their limitations, their ability to rapidly connect individuals and amplify voices, bypassing traditional media gatekeepers, has been undeniably transformative for grassroots activism.</w:t>
      </w:r>
    </w:p>
    <w:p>
      <w:pPr>
        <w:autoSpaceDN w:val="0"/>
        <w:autoSpaceDE w:val="0"/>
        <w:widowControl/>
        <w:spacing w:line="264" w:lineRule="exact" w:before="264" w:after="0"/>
        <w:ind w:left="0" w:right="0" w:firstLine="0"/>
        <w:jc w:val="left"/>
      </w:pPr>
      <w:r>
        <w:t xml:space="preserve">The Occupy movement, though ultimately short-lived in its physical manifestation, serves as a potent example of the power of </w:t>
        <w:br/>
        <w:t>decentralized grassroots organization. Its influence extended far beyond the encampments that sprang up in cities around the globe.</w:t>
      </w:r>
    </w:p>
    <w:p>
      <w:pPr>
        <w:autoSpaceDN w:val="0"/>
        <w:autoSpaceDE w:val="0"/>
        <w:widowControl/>
        <w:spacing w:line="264" w:lineRule="exact" w:before="58" w:after="0"/>
        <w:ind w:left="0" w:right="0" w:firstLine="0"/>
        <w:jc w:val="left"/>
      </w:pPr>
      <w:r>
        <w:t xml:space="preserve">The Occupy movement’s focus on economic inequality and </w:t>
        <w:br/>
        <w:t xml:space="preserve">corporate greed sparked widespread debate and significantly shifted the public discourse on these issues. It also gave voice to a </w:t>
        <w:br/>
        <w:t>generation disenfranchised with the political establishment and fueled the rise of other progressive social movements. While the movement’s physical presence may have faded, its impact on public consciousness and political discourse remains profound.</w:t>
      </w:r>
    </w:p>
    <w:p>
      <w:pPr>
        <w:autoSpaceDN w:val="0"/>
        <w:autoSpaceDE w:val="0"/>
        <w:widowControl/>
        <w:spacing w:line="264" w:lineRule="exact" w:before="264" w:after="0"/>
        <w:ind w:left="0" w:right="144" w:firstLine="0"/>
        <w:jc w:val="left"/>
      </w:pPr>
      <w:r>
        <w:t>The Black Lives Matter movement demonstrated the extraordinary power of grassroots activism to spark transformative change.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movement’s decentralized structure, reliant on local chapters and organic mobilization, allowed it to address specific issues within individual communities while maintaining a powerful national focus. This flexibility and adaptability enabled it to respond effectively to evolving events and maintain momentum over time. The movement’s success in raising awareness of systemic racism and police brutality, and in mobilizing unprecedented public support for police reform, stands as a powerful testament to the transformative potential of collective action.</w:t>
      </w:r>
    </w:p>
    <w:p>
      <w:pPr>
        <w:autoSpaceDN w:val="0"/>
        <w:autoSpaceDE w:val="0"/>
        <w:widowControl/>
        <w:spacing w:line="264" w:lineRule="exact" w:before="264" w:after="0"/>
        <w:ind w:left="0" w:right="0" w:firstLine="0"/>
        <w:jc w:val="left"/>
      </w:pPr>
      <w:r>
        <w:t xml:space="preserve">Grassroots movements don't operate in a vacuum. They frequently intersect and collaborate, creating a complex web of interconnected initiatives working towards a shared vision of a more just and sustainable future. The environmental justice movement frequently overlaps with movements for racial and economic justice, </w:t>
        <w:br/>
        <w:t xml:space="preserve">recognizing the interconnectedness of these issues. For instance, communities fighting against polluting industries often find </w:t>
        <w:br/>
        <w:t xml:space="preserve">themselves battling alongside groups addressing housing </w:t>
        <w:br/>
        <w:t>discrimination or lack of access to healthcare. These collaborations amplify the voices of marginalized communities and highlight the interconnected nature of social and environmental challenges.</w:t>
      </w:r>
    </w:p>
    <w:p>
      <w:pPr>
        <w:autoSpaceDN w:val="0"/>
        <w:autoSpaceDE w:val="0"/>
        <w:widowControl/>
        <w:spacing w:line="264" w:lineRule="exact" w:before="264" w:after="0"/>
        <w:ind w:left="0" w:right="0" w:firstLine="0"/>
        <w:jc w:val="left"/>
      </w:pPr>
      <w:r>
        <w:t xml:space="preserve">The success of grassroots movements lies not only in the scale of their collective action but also in their ability to build power </w:t>
        <w:br/>
        <w:t>through strategic alliances and coalition building. By recognizing shared goals and working together, diverse groups can amplify their impact and achieve outcomes that would be impossible to achieve alone. The power of these movements is derived from their ability to tap into a sense of shared identity and purpose, empowering individuals to overcome feelings of powerlessness and engage in collective action.</w:t>
      </w:r>
    </w:p>
    <w:p>
      <w:pPr>
        <w:autoSpaceDN w:val="0"/>
        <w:autoSpaceDE w:val="0"/>
        <w:widowControl/>
        <w:spacing w:line="264" w:lineRule="exact" w:before="266" w:after="0"/>
        <w:ind w:left="0" w:right="0" w:firstLine="0"/>
        <w:jc w:val="left"/>
      </w:pPr>
      <w:r>
        <w:t>These movements also demonstrate the importance of storytelling in building momentum and maintaining engagement. Personal narratives, shared experiences, and powerful imagery play a crucial role in conveying the urgency of a given cause and inspiring others to join the fight. The ability to articulate a compelling vision of a better future is essential in motivating individuals to overcome apathy and engage in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challenges faced by grassroots movements are significant and varied. They often lack the resources and funding of established institutions, relying heavily on volunteer labor and donated </w:t>
        <w:br/>
        <w:t xml:space="preserve">materials. They face opposition from powerful interests who seek to maintain the status quo, and often endure harassment, intimidation, and even violence. They may struggle with internal divisions and disagreements, requiring strong leadership and effective </w:t>
        <w:br/>
        <w:t xml:space="preserve">communication to overcome these challenges. However, the </w:t>
        <w:br/>
        <w:t xml:space="preserve">persistent dedication and unwavering commitment of these </w:t>
        <w:br/>
        <w:t>movements in the face of significant obstacles is a testament to the power of collective action and the enduring human spirit.</w:t>
      </w:r>
    </w:p>
    <w:p>
      <w:pPr>
        <w:autoSpaceDN w:val="0"/>
        <w:autoSpaceDE w:val="0"/>
        <w:widowControl/>
        <w:spacing w:line="264" w:lineRule="exact" w:before="264" w:after="0"/>
        <w:ind w:left="0" w:right="0" w:firstLine="0"/>
        <w:jc w:val="left"/>
      </w:pPr>
      <w:r>
        <w:t xml:space="preserve">The ongoing struggles for social and environmental justice, from climate change activism to the fight for economic equality, </w:t>
        <w:br/>
        <w:t xml:space="preserve">highlight the vital role of grassroots movements in shaping the future. These movements, operating at the local, regional, and national levels, are not simply reacting to existing problems; they are actively building a more just and sustainable world. They </w:t>
        <w:br/>
        <w:t xml:space="preserve">represent a profound expression of democratic participation and citizen engagement, showing the power of ordinary people to effect lasting and transformative change. Their stories, diverse and varied as they may be, collectively tell a powerful narrative of resilience, hope, and the enduring pursuit of a better future for all. Their collective voice, amplified by their shared struggles and triumphs, is a powerful reminder of the enduring potential of the human spirit to overcome seemingly insurmountable challenges. It is this </w:t>
        <w:br/>
        <w:t xml:space="preserve">collective power, built upon shared purpose and unrelenting </w:t>
        <w:br/>
        <w:t>determination, that will ultimately shape a more equitable and sustainable world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Activism</w:t>
      </w:r>
    </w:p>
    <w:p>
      <w:pPr>
        <w:autoSpaceDN w:val="0"/>
        <w:autoSpaceDE w:val="0"/>
        <w:widowControl/>
        <w:spacing w:line="264" w:lineRule="exact" w:before="286" w:after="0"/>
        <w:ind w:left="0" w:right="0" w:firstLine="0"/>
        <w:jc w:val="left"/>
      </w:pPr>
      <w:r>
        <w:t xml:space="preserve">The quiet hum of discontent, building beneath the surface of seemingly placid communities, finally erupted into a roar of </w:t>
        <w:br/>
        <w:t>political activism. The victories won through grassroots organizing—the reclaimed farmlands, the thriving community gardens, the cleaned-up toxic waste sites—served as potent catalysts, fueling a wave of engagement with the political process. People who had previously experienced powerless, marginalized, and unheard, now found their voices amplified through organized political action.</w:t>
      </w:r>
    </w:p>
    <w:p>
      <w:pPr>
        <w:autoSpaceDN w:val="0"/>
        <w:autoSpaceDE w:val="0"/>
        <w:widowControl/>
        <w:spacing w:line="264" w:lineRule="exact" w:before="264" w:after="0"/>
        <w:ind w:left="0" w:right="0" w:firstLine="0"/>
        <w:jc w:val="left"/>
      </w:pPr>
      <w:r>
        <w:t>This wasn't a monolithic movement; instead, it was a diverse tapestry of actions, reflecting the varied concerns and strategies of different communities. In some cases, it manifested as direct engagement with elected officials, lobbying for legislation that would protect the environment, promote economic justice, and address systemic inequalities. Letters poured into senators' offices, phone lines buzzed with calls from concerned citizens, and town hall meetings became charged arenas of public debate. Citizens' groups formed, meticulously researching legislative proposals, educating their communities, and mobilizing voters to support or oppose specific policies.</w:t>
      </w:r>
    </w:p>
    <w:p>
      <w:pPr>
        <w:autoSpaceDN w:val="0"/>
        <w:autoSpaceDE w:val="0"/>
        <w:widowControl/>
        <w:spacing w:line="264" w:lineRule="exact" w:before="264" w:after="0"/>
        <w:ind w:left="0" w:right="144" w:firstLine="0"/>
        <w:jc w:val="left"/>
      </w:pPr>
      <w:r>
        <w:t xml:space="preserve">The environmental movement, spurred by the increasingly visible consequences of climate change and pollution, took on a new urgency. Environmental organizations, bolstered by the surge of public engagement, launched sophisticated lobbying campaigns aimed at influencing policy decisions at local, state, and national levels. They meticulously documented the environmental damage caused by polluting industries, presented their findings to </w:t>
        <w:br/>
        <w:t>policymakers, and lobbied for stricter environmental regulations.</w:t>
      </w:r>
    </w:p>
    <w:p>
      <w:pPr>
        <w:autoSpaceDN w:val="0"/>
        <w:autoSpaceDE w:val="0"/>
        <w:widowControl/>
        <w:spacing w:line="264" w:lineRule="exact" w:before="60" w:after="0"/>
        <w:ind w:left="0" w:right="0" w:firstLine="0"/>
        <w:jc w:val="left"/>
      </w:pPr>
      <w:r>
        <w:t xml:space="preserve">The fight to transition to renewable energy sources gained </w:t>
        <w:br/>
        <w:t xml:space="preserve">significant traction, with political activists successfully advocating for government subsidies and tax incentives designed to accelerate the adoption of solar, wind, and other clean energy technologies. The success of these efforts wasn't solely due to the lobbying efforts of large organizations; it was significantly amplified by the </w:t>
        <w:br/>
        <w:t>grassroots mobilization of citizens who pressured their elected representatives to prioritize environmental protection.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fight for economic justice also gained considerable momentum, fueled by the growing awareness of income inequality and the struggles of working-class families. Labor unions, revitalized by a renewed sense of purpose, engaged in vigorous organizing drives, aiming to increase union membership and improve working </w:t>
        <w:br/>
        <w:t xml:space="preserve">conditions. They actively lobbied for policies that would strengthen workers' rights, raise the minimum wage, and guarantee fair wages and benefits. Simultaneously, grassroots movements sprung up, advocating for policies designed to address housing insecurity, affordable healthcare, and access to quality education. These </w:t>
        <w:br/>
        <w:t xml:space="preserve">movements weren't simply advocating for incremental reforms; they were challenging the fundamental structures of the economic </w:t>
        <w:br/>
        <w:t>system, arguing for a fairer distribution of wealth and opportunity.</w:t>
      </w:r>
    </w:p>
    <w:p>
      <w:pPr>
        <w:autoSpaceDN w:val="0"/>
        <w:autoSpaceDE w:val="0"/>
        <w:widowControl/>
        <w:spacing w:line="264" w:lineRule="exact" w:before="264" w:after="0"/>
        <w:ind w:left="0" w:right="0" w:firstLine="0"/>
        <w:jc w:val="left"/>
      </w:pPr>
      <w:r>
        <w:t xml:space="preserve">The struggle for racial and social justice, ignited by the Black Lives Matter movement and other social justice campaigns, also </w:t>
        <w:br/>
        <w:t xml:space="preserve">profoundly impacted the political landscape. Activists demanded accountability for police brutality and systemic racism, pushing for legislative reforms such as police reform, improved training, and increased transparency. Simultaneously, they launched campaigns to address voter suppression, access to quality education, and </w:t>
        <w:br/>
        <w:t xml:space="preserve">economic disparities that disproportionately affect minority </w:t>
        <w:br/>
        <w:t xml:space="preserve">communities. The successes of these movements demonstrated the power of political action to address systemic injustice, although the fight remains far from over. The victories won weren't just </w:t>
        <w:br/>
        <w:t>legislative changes; they also involved shifting public perception and creating a greater awareness of the pervasive nature of systemic racism and the urgent need for social and economic reform.</w:t>
      </w:r>
    </w:p>
    <w:p>
      <w:pPr>
        <w:autoSpaceDN w:val="0"/>
        <w:autoSpaceDE w:val="0"/>
        <w:widowControl/>
        <w:spacing w:line="264" w:lineRule="exact" w:before="264" w:after="0"/>
        <w:ind w:left="0" w:right="144" w:firstLine="0"/>
        <w:jc w:val="left"/>
      </w:pPr>
      <w:r>
        <w:t>The synergy between grassroots activism and political action was evident in many instances. Grassroots movements frequently provided the crucial groundswell of public support necessary to pressure elected officials to act. Their mobilization of voters, their compelling narratives of personal struggle, and their sustained pressure created the political space for legislative action.</w:t>
      </w:r>
    </w:p>
    <w:p>
      <w:pPr>
        <w:autoSpaceDN w:val="0"/>
        <w:autoSpaceDE w:val="0"/>
        <w:widowControl/>
        <w:spacing w:line="264" w:lineRule="exact" w:before="60" w:after="0"/>
        <w:ind w:left="0" w:right="0" w:firstLine="0"/>
        <w:jc w:val="left"/>
      </w:pPr>
      <w:r>
        <w:t xml:space="preserve">Conversely, legislative victories, however limited, often served as a source of inspiration and renewed motivation.  for grassroots </w:t>
        <w:br/>
        <w:t xml:space="preserve">organizers. the victories, however small, demonstrated the </w:t>
        <w:br/>
        <w:t>possibility of change, encouraging sustained engagement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fueling further mobilization.</w:t>
      </w:r>
    </w:p>
    <w:p>
      <w:pPr>
        <w:autoSpaceDN w:val="0"/>
        <w:autoSpaceDE w:val="0"/>
        <w:widowControl/>
        <w:spacing w:line="264" w:lineRule="exact" w:before="264" w:after="0"/>
        <w:ind w:left="0" w:right="432" w:firstLine="0"/>
        <w:jc w:val="left"/>
      </w:pPr>
      <w:r>
        <w:t>However, the path of political activism wasn't without its challenges. The political system is often slow and cumbersome, riddled with bureaucratic obstacles and entrenched interests.</w:t>
      </w:r>
    </w:p>
    <w:p>
      <w:pPr>
        <w:autoSpaceDN w:val="0"/>
        <w:autoSpaceDE w:val="0"/>
        <w:widowControl/>
        <w:spacing w:line="264" w:lineRule="exact" w:before="60" w:after="0"/>
        <w:ind w:left="0" w:right="0" w:firstLine="0"/>
        <w:jc w:val="left"/>
      </w:pPr>
      <w:r>
        <w:t xml:space="preserve">Activists frequently faced setbacks, compromises, and </w:t>
        <w:br/>
        <w:t>disappointments. The influence of corporate lobbying and campaign finance contributed to an uneven playing field, where powerful interests could effectively block or dilute progressive legislation.</w:t>
      </w:r>
    </w:p>
    <w:p>
      <w:pPr>
        <w:autoSpaceDN w:val="0"/>
        <w:autoSpaceDE w:val="0"/>
        <w:widowControl/>
        <w:spacing w:line="264" w:lineRule="exact" w:before="60" w:after="0"/>
        <w:ind w:left="0" w:right="432" w:firstLine="0"/>
        <w:jc w:val="left"/>
      </w:pPr>
      <w:r>
        <w:t>Activists also had to contend with the pervasive influence of misinformation and disinformation campaigns, which sought to undermine their efforts and sow discord within their ranks.</w:t>
      </w:r>
    </w:p>
    <w:p>
      <w:pPr>
        <w:autoSpaceDN w:val="0"/>
        <w:autoSpaceDE w:val="0"/>
        <w:widowControl/>
        <w:spacing w:line="264" w:lineRule="exact" w:before="264" w:after="0"/>
        <w:ind w:left="0" w:right="0" w:firstLine="0"/>
        <w:jc w:val="left"/>
      </w:pPr>
      <w:r>
        <w:t xml:space="preserve">Furthermore, achieving lasting political change required a </w:t>
        <w:br/>
        <w:t xml:space="preserve">sustained, long-term commitment. The victories were never </w:t>
        <w:br/>
        <w:t xml:space="preserve">guaranteed, and each success needed to be defended against </w:t>
        <w:br/>
        <w:t xml:space="preserve">attempts to roll back progress. The struggle to maintain momentum, to sustain public engagement, and to build broad-based coalitions remained a constant challenge. Internal disagreements and differing strategies within activist groups sometimes hampered their </w:t>
        <w:br/>
        <w:t>effectiveness.</w:t>
      </w:r>
    </w:p>
    <w:p>
      <w:pPr>
        <w:autoSpaceDN w:val="0"/>
        <w:autoSpaceDE w:val="0"/>
        <w:widowControl/>
        <w:spacing w:line="264" w:lineRule="exact" w:before="264" w:after="0"/>
        <w:ind w:left="0" w:right="0" w:firstLine="0"/>
        <w:jc w:val="left"/>
      </w:pPr>
      <w:r>
        <w:t xml:space="preserve">Despite these challenges, the enduring power of political activism remained undeniable. The collective action of ordinary citizens, organized and mobilized, had the power to influence policy, shape public discourse, and effect real change. Their voices, initially dismissed or ignored, now carried significant weight, forcing </w:t>
        <w:br/>
        <w:t>policymakers to address critical social and environmental concerns.</w:t>
      </w:r>
    </w:p>
    <w:p>
      <w:pPr>
        <w:autoSpaceDN w:val="0"/>
        <w:autoSpaceDE w:val="0"/>
        <w:widowControl/>
        <w:spacing w:line="264" w:lineRule="exact" w:before="264" w:after="0"/>
        <w:ind w:left="0" w:right="0" w:firstLine="0"/>
        <w:jc w:val="left"/>
      </w:pPr>
      <w:r>
        <w:t xml:space="preserve">The stories of these movements, the struggles, the setbacks, and the eventual triumphs, formed a compelling narrative of resistance and resilience. They were a testament to the enduring power of human agency, the potential of collective action, and the unwavering pursuit of a more just and sustainable future. The combined efforts of grassroots activism and political engagement demonstrated the power of citizens to reshape their world, one victory, one bill, one policy at a time, crafting a future that reflected their shared </w:t>
        <w:br/>
        <w:t xml:space="preserve">aspirations and values. The fight was far from over, yet the </w:t>
        <w:br/>
        <w:t xml:space="preserve">successes, however incremental, provided powerful fuel for </w:t>
        <w:br/>
        <w:t>continuing the struggle, demonstrating the remarkable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collective will. The journey towards a truly just and equitable society remained arduous, yet the commitment and the fight </w:t>
        <w:br/>
        <w:t>continued, fueled by the conviction that even small steps could lead to monumental change. The collective voice, rising above the din of indifference and opposition, held the promise of a transformative future, a future sculpted by the unrelenting power of collective action. The work was far from complete, but the seeds of change had been sown, and they were taking root in the fertile ground of collective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the People</w:t>
      </w:r>
    </w:p>
    <w:p>
      <w:pPr>
        <w:autoSpaceDN w:val="0"/>
        <w:autoSpaceDE w:val="0"/>
        <w:widowControl/>
        <w:spacing w:line="264" w:lineRule="exact" w:before="286" w:after="0"/>
        <w:ind w:left="0" w:right="0" w:firstLine="0"/>
        <w:jc w:val="left"/>
      </w:pPr>
      <w:r>
        <w:t>The narrative of resistance, however, didn't end with legislative victories. It extended into the realm of cultural transformation, a quiet revolution unfolding in the hearts and minds of individuals and communities. The shared experiences of struggle, the collective triumphs, and the enduring spirit of defiance fostered a sense of solidarity and empowerment that transcended political boundaries.</w:t>
      </w:r>
    </w:p>
    <w:p>
      <w:pPr>
        <w:autoSpaceDN w:val="0"/>
        <w:autoSpaceDE w:val="0"/>
        <w:widowControl/>
        <w:spacing w:line="264" w:lineRule="exact" w:before="58" w:after="0"/>
        <w:ind w:left="0" w:right="576" w:firstLine="0"/>
        <w:jc w:val="left"/>
      </w:pPr>
      <w:r>
        <w:t>This newly discovered collective strength found expression in countless ways, weaving itself into the very fabric of daily life.</w:t>
      </w:r>
    </w:p>
    <w:p>
      <w:pPr>
        <w:autoSpaceDN w:val="0"/>
        <w:autoSpaceDE w:val="0"/>
        <w:widowControl/>
        <w:spacing w:line="264" w:lineRule="exact" w:before="264" w:after="0"/>
        <w:ind w:left="0" w:right="0" w:firstLine="0"/>
        <w:jc w:val="left"/>
      </w:pPr>
      <w:r>
        <w:t>Community organizing took on a new dimension, moving beyond political activism to encompass a wide array of social and cultural initiatives. Neighborhoods, once fractured by apathy and distrust, were revitalized by collaborative projects designed to address local needs and improve quality of life. Community gardens sprung up in vacant lots, providing fresh produce and a space for neighbors to connect. Shared kitchens became hubs of culinary creativity and communal dining, breaking down social barriers and fostering a sense of belonging. Local artists and musicians found their creative energies amplified by community-based projects, transforming public spaces into vibrant canvases of expression and cultural exchange.</w:t>
      </w:r>
    </w:p>
    <w:p>
      <w:pPr>
        <w:autoSpaceDN w:val="0"/>
        <w:autoSpaceDE w:val="0"/>
        <w:widowControl/>
        <w:spacing w:line="324" w:lineRule="exact" w:before="204" w:after="0"/>
        <w:ind w:left="0" w:right="0" w:firstLine="0"/>
        <w:jc w:val="left"/>
      </w:pPr>
      <w:r>
        <w:t>The arts played a crucial role in amplifying the voices of resistance.</w:t>
      </w:r>
    </w:p>
    <w:p>
      <w:pPr>
        <w:autoSpaceDN w:val="0"/>
        <w:autoSpaceDE w:val="0"/>
        <w:widowControl/>
        <w:spacing w:line="264" w:lineRule="exact" w:before="60" w:after="0"/>
        <w:ind w:left="0" w:right="0" w:firstLine="0"/>
        <w:jc w:val="left"/>
      </w:pPr>
      <w:r>
        <w:t xml:space="preserve">Musicians composed songs that captured the spirit of the </w:t>
        <w:br/>
        <w:t xml:space="preserve">movement, giving voice to the struggles and aspirations of ordinary people. Poets penned verses that spoke of environmental </w:t>
        <w:br/>
        <w:t>destruction, social injustice, and the enduring power of the human spirit. Playwrights created compelling narratives that brought the realities of poverty, inequality, and political oppression to life on stage. Visual artists created powerful images that captured the raw emotion and urgent message of resistance. These artistic expressions weren’t simply aesthetics; they served as potent tools for social change, stirring emotions, igniting empathy, and inspiring action.</w:t>
      </w:r>
    </w:p>
    <w:p>
      <w:pPr>
        <w:autoSpaceDN w:val="0"/>
        <w:autoSpaceDE w:val="0"/>
        <w:widowControl/>
        <w:spacing w:line="264" w:lineRule="exact" w:before="60" w:after="0"/>
        <w:ind w:left="0" w:right="144" w:firstLine="0"/>
        <w:jc w:val="left"/>
      </w:pPr>
      <w:r>
        <w:t>They broadened the conversation beyond political discourse, reaching audiences that might not otherwise engage.  with political activism. the power of art to transcend language barriers and connect with people on an emotional level proved to be a crucial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element of the movement's success.</w:t>
      </w:r>
    </w:p>
    <w:p>
      <w:pPr>
        <w:autoSpaceDN w:val="0"/>
        <w:autoSpaceDE w:val="0"/>
        <w:widowControl/>
        <w:spacing w:line="264" w:lineRule="exact" w:before="264" w:after="0"/>
        <w:ind w:left="0" w:right="0" w:firstLine="0"/>
        <w:jc w:val="left"/>
      </w:pPr>
      <w:r>
        <w:t xml:space="preserve">Education became a central battleground in the struggle for social justice. Community-based learning initiatives emerged, offering alternative educational pathways for marginalized communities. These initiatives weren't just about acquiring academic skills; they also focused on cultivating critical thinking, promoting social and emotional learning, and empowering students to become active participants in their communities. The curriculum emphasized social justice issues, environmental sustainability, and the </w:t>
        <w:br/>
        <w:t xml:space="preserve">importance of civic engagement. Educators, many of whom were active participants in the resistance movement, played a key role in shaping the minds of a new generation of activists and </w:t>
        <w:br/>
        <w:t>changemakers.</w:t>
      </w:r>
    </w:p>
    <w:p>
      <w:pPr>
        <w:autoSpaceDN w:val="0"/>
        <w:autoSpaceDE w:val="0"/>
        <w:widowControl/>
        <w:spacing w:line="264" w:lineRule="exact" w:before="264" w:after="0"/>
        <w:ind w:left="0" w:right="0" w:firstLine="0"/>
        <w:jc w:val="left"/>
      </w:pPr>
      <w:r>
        <w:t xml:space="preserve">The media played a complex role in shaping public perceptions and influencing the trajectory of the movement. Independent media outlets, often underfunded and overlooked, played a critical role in providing alternative narratives and counteracting the influence of corporate-controlled media. They provided platforms for </w:t>
        <w:br/>
        <w:t>marginalized voices, offered in-depth reporting on social and environmental issues, and challenged dominant power structures. Citizen journalism initiatives emerged, allowing ordinary people to document events, share their experiences, and contribute to a more democratic and participatory media landscape.</w:t>
      </w:r>
    </w:p>
    <w:p>
      <w:pPr>
        <w:autoSpaceDN w:val="0"/>
        <w:autoSpaceDE w:val="0"/>
        <w:widowControl/>
        <w:spacing w:line="264" w:lineRule="exact" w:before="264" w:after="0"/>
        <w:ind w:left="0" w:right="0" w:firstLine="0"/>
        <w:jc w:val="left"/>
      </w:pPr>
      <w:r>
        <w:t xml:space="preserve">The digital revolution played a significant role in empowering the resistance movement. Social media platforms became crucial tools for organizing protests, disseminating information, and mobilizing supporters. Activists used social media to build networks, share updates, and coordinate actions. The rapid dissemination of </w:t>
        <w:br/>
        <w:t>information via social media enabled the movement to react quickly to evolving events and circumvent the control exerted by traditional media outlets.</w:t>
      </w:r>
    </w:p>
    <w:p>
      <w:pPr>
        <w:autoSpaceDN w:val="0"/>
        <w:autoSpaceDE w:val="0"/>
        <w:widowControl/>
        <w:spacing w:line="264" w:lineRule="exact" w:before="264" w:after="0"/>
        <w:ind w:left="0" w:right="144" w:firstLine="0"/>
        <w:jc w:val="left"/>
      </w:pPr>
      <w:r>
        <w:t>The sustained pressure from grassroots activism and the collective efforts of citizens created a paradigm shift in political discourse. What was once considered fringe or radical became mainstream.</w:t>
      </w:r>
    </w:p>
    <w:p>
      <w:pPr>
        <w:autoSpaceDN w:val="0"/>
        <w:autoSpaceDE w:val="0"/>
        <w:widowControl/>
        <w:spacing w:line="264" w:lineRule="exact" w:before="60" w:after="0"/>
        <w:ind w:left="0" w:right="576" w:firstLine="0"/>
        <w:jc w:val="center"/>
      </w:pPr>
      <w:r>
        <w:t>Issues once ignored by policymakers became central topics of debate. The power of collective action, demonstrated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sustained organizing, non-violent resistance, and the tireless pursuit of social justice, resonated deeply within the wider population. The collective voice, once a whisper, had become a powerful roar, challenging the status quo and demanding change.</w:t>
      </w:r>
    </w:p>
    <w:p>
      <w:pPr>
        <w:autoSpaceDN w:val="0"/>
        <w:autoSpaceDE w:val="0"/>
        <w:widowControl/>
        <w:spacing w:line="264" w:lineRule="exact" w:before="264" w:after="0"/>
        <w:ind w:left="0" w:right="0" w:firstLine="0"/>
        <w:jc w:val="left"/>
      </w:pPr>
      <w:r>
        <w:t xml:space="preserve">This transformation wasn't without its setbacks and challenges. The movement faced opposition from powerful vested interests, who used their influence to resist change and protect their privileges. The fight for social and environmental justice was often fraught with conflict and disagreement. Internal divisions emerged within the movement, reflecting the diverse perspectives and priorities of its participants. However, the underlying unity and shared </w:t>
        <w:br/>
        <w:t>commitment to a better future continued to sustain the struggle.</w:t>
      </w:r>
    </w:p>
    <w:p>
      <w:pPr>
        <w:autoSpaceDN w:val="0"/>
        <w:autoSpaceDE w:val="0"/>
        <w:widowControl/>
        <w:spacing w:line="264" w:lineRule="exact" w:before="264" w:after="0"/>
        <w:ind w:left="0" w:right="0" w:firstLine="0"/>
        <w:jc w:val="left"/>
      </w:pPr>
      <w:r>
        <w:t xml:space="preserve">The resilience of the movement stemmed from its deep roots in community and its emphasis on mutual support. The shared </w:t>
        <w:br/>
        <w:t xml:space="preserve">experiences of struggle forged bonds of solidarity, creating a powerful network of individuals and organizations committed to the common cause. The focus on grassroots organizing and </w:t>
        <w:br/>
        <w:t xml:space="preserve">community-based initiatives built local capacity, empowering communities to address their specific needs and resist external pressures. The strength of the movement lay not just in its political achievements but also in its ability to foster a sense of hope, </w:t>
        <w:br/>
        <w:t>agency, and belonging amongst its participants.</w:t>
      </w:r>
    </w:p>
    <w:p>
      <w:pPr>
        <w:autoSpaceDN w:val="0"/>
        <w:autoSpaceDE w:val="0"/>
        <w:widowControl/>
        <w:spacing w:line="264" w:lineRule="exact" w:before="264" w:after="0"/>
        <w:ind w:left="0" w:right="0" w:firstLine="0"/>
        <w:jc w:val="left"/>
      </w:pPr>
      <w:r>
        <w:t xml:space="preserve">This collective power didn't disappear after achieving a few </w:t>
        <w:br/>
        <w:t xml:space="preserve">legislative victories. Instead, it manifested as a fundamental shift in societal norms and values. Environmental consciousness grew, leading to wider adoption of sustainable practices, reduced </w:t>
        <w:br/>
        <w:t>consumption, and a renewed appreciation for the natural world. Economic inequality continued to be a significant problem, but the focus on community-based economic development provided viable alternatives to traditional, extractive models. The understanding of systemic racism and social injustice increased, leading to renewed efforts to dismantle oppressive systems and promote racial equity.</w:t>
      </w:r>
    </w:p>
    <w:p>
      <w:pPr>
        <w:autoSpaceDN w:val="0"/>
        <w:autoSpaceDE w:val="0"/>
        <w:widowControl/>
        <w:spacing w:line="264" w:lineRule="exact" w:before="264" w:after="0"/>
        <w:ind w:left="0" w:right="0" w:firstLine="0"/>
        <w:jc w:val="left"/>
      </w:pPr>
      <w:r>
        <w:t>The story of this resistance movement underscored a crucial truth: change doesn't happen through the actions of individuals alone. It is the collective effort, the shared vision, the sustained commitment of countless individuals working together that moves mountains.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was a testament to the power of the human spirit, the enduring capacity for hope, and the belief that even the most daunting challenges can be overcome through collective action. The voices of resistance, once silenced or marginalized, had become a chorus, a powerful force for change that echoed throughout the land. It wasn't a singular event, but a continuing process of transformation, a ongoing dialogue between people and their world, a relentless pursuit of justice and sustainability. The journey was far from over, but the momentum was undeniable, fueled by the unwavering belief that a better world was not only possible but within reach.</w:t>
      </w:r>
    </w:p>
    <w:p>
      <w:pPr>
        <w:autoSpaceDN w:val="0"/>
        <w:autoSpaceDE w:val="0"/>
        <w:widowControl/>
        <w:spacing w:line="264" w:lineRule="exact" w:before="60" w:after="0"/>
        <w:ind w:left="0" w:right="0" w:firstLine="0"/>
        <w:jc w:val="left"/>
      </w:pPr>
      <w:r>
        <w:t xml:space="preserve">The power of the people, harnessed and channeled through </w:t>
        <w:br/>
        <w:t xml:space="preserve">collective action, held the key to a future where justice and </w:t>
        <w:br/>
        <w:t xml:space="preserve">sustainability were no longer distant dreams but lived realities. The work continued, the song of resistance still resonated, a testament to the enduring human spirit and the power of collective action to reshape the world. The future was being written, not by the </w:t>
        <w:br/>
        <w:t>powerful few, but by the collective will of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The echoes of the protests, the shared songs of resistance, they didn't fade with the setting sun of the last demonstration. They resonated, a low hum beneath the surface of daily life, a constant reminder of the power held within collective action. The fight for a sustainable and just future wasn’t a sprint; it was a marathon, and the runners, though tired, hadn’t stopped. The victories, though hard-won, weren't the end, but rather, a crucial stepping stone on a long and winding path.</w:t>
      </w:r>
    </w:p>
    <w:p>
      <w:pPr>
        <w:autoSpaceDN w:val="0"/>
        <w:autoSpaceDE w:val="0"/>
        <w:widowControl/>
        <w:spacing w:line="264" w:lineRule="exact" w:before="264" w:after="0"/>
        <w:ind w:left="0" w:right="0" w:firstLine="0"/>
        <w:jc w:val="left"/>
      </w:pPr>
      <w:r>
        <w:t>The hope for the future didn't spring from naïve optimism, but from the tangible evidence of what had already been accomplished. It blossomed from the cracked earth of formerly barren lots, now bursting with life thanks to community gardens. It bloomed in the faces of children, educated not only in traditional subjects, but also in the importance of critical thinking, environmental responsibility, and civic engagement. It grew strong in the vibrant tapestry of community-led initiatives – shared kitchens transforming into social hubs, local artists breathing life into public spaces, independent media outlets providing alternative narratives to challenge the corporate-controlled mainstream.</w:t>
      </w:r>
    </w:p>
    <w:p>
      <w:pPr>
        <w:autoSpaceDN w:val="0"/>
        <w:autoSpaceDE w:val="0"/>
        <w:widowControl/>
        <w:spacing w:line="264" w:lineRule="exact" w:before="264" w:after="0"/>
        <w:ind w:left="0" w:right="0" w:firstLine="0"/>
        <w:jc w:val="left"/>
      </w:pPr>
      <w:r>
        <w:t xml:space="preserve">This wasn't just about political wins; it was about the subtle, yet profound shifts in societal consciousness. Corporations, once </w:t>
        <w:br/>
        <w:t xml:space="preserve">seemingly invincible, found themselves increasingly accountable to the demands of a more informed and engaged citizenry. Their once-unquestioned authority was being challenged, their practices </w:t>
        <w:br/>
        <w:t>scrutinized, and their decisions subjected to public pressure and protest. The language of corporate social responsibility, once a mere marketing ploy, now carried a weight of expectation, fueled by the collective voice demanding genuine commitment to sustainability and social justice.</w:t>
      </w:r>
    </w:p>
    <w:p>
      <w:pPr>
        <w:autoSpaceDN w:val="0"/>
        <w:autoSpaceDE w:val="0"/>
        <w:widowControl/>
        <w:spacing w:line="264" w:lineRule="exact" w:before="264" w:after="0"/>
        <w:ind w:left="0" w:right="0" w:firstLine="0"/>
        <w:jc w:val="left"/>
      </w:pPr>
      <w:r>
        <w:t>The resilience of the movement wasn’t just about overcoming setbacks; it was about adapting to a changing landscape. The digital revolution, initially a double-edged sword, had become a powerful tool in the hands of the people. Social media, while still susceptible to manipulation and misinformation, had enabled the rapid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dissemination of information, bypassing the gatekeepers of traditional media and empowering individuals to document and share their experiences directly with the world. This direct communication fostered a deeper sense of community and solidarity, across geographical boundaries and social divides.</w:t>
      </w:r>
    </w:p>
    <w:p>
      <w:pPr>
        <w:autoSpaceDN w:val="0"/>
        <w:autoSpaceDE w:val="0"/>
        <w:widowControl/>
        <w:spacing w:line="324" w:lineRule="exact" w:before="204" w:after="0"/>
        <w:ind w:left="0" w:right="0" w:firstLine="0"/>
        <w:jc w:val="left"/>
      </w:pPr>
      <w:r>
        <w:t>The movement also learned to adapt to its internal challenges.</w:t>
      </w:r>
    </w:p>
    <w:p>
      <w:pPr>
        <w:autoSpaceDN w:val="0"/>
        <w:autoSpaceDE w:val="0"/>
        <w:widowControl/>
        <w:spacing w:line="264" w:lineRule="exact" w:before="60" w:after="0"/>
        <w:ind w:left="0" w:right="288" w:firstLine="0"/>
        <w:jc w:val="center"/>
      </w:pPr>
      <w:r>
        <w:t>Disagreements, inevitable in any broad coalition, were navigated not through suppression, but through dialogue and compromise.</w:t>
      </w:r>
    </w:p>
    <w:p>
      <w:pPr>
        <w:autoSpaceDN w:val="0"/>
        <w:autoSpaceDE w:val="0"/>
        <w:widowControl/>
        <w:spacing w:line="264" w:lineRule="exact" w:before="60" w:after="0"/>
        <w:ind w:left="0" w:right="0" w:firstLine="0"/>
        <w:jc w:val="left"/>
      </w:pPr>
      <w:r>
        <w:t xml:space="preserve">Different factions, with their varying perspectives and priorities, found common ground in their shared commitment to the </w:t>
        <w:br/>
        <w:t>overarching goal of a more just and sustainable future. This ability to embrace diversity and find unity within difference proved to be a source of strength, allowing the movement to remain flexible and responsive to the evolving needs of the community.</w:t>
      </w:r>
    </w:p>
    <w:p>
      <w:pPr>
        <w:autoSpaceDN w:val="0"/>
        <w:autoSpaceDE w:val="0"/>
        <w:widowControl/>
        <w:spacing w:line="264" w:lineRule="exact" w:before="264" w:after="0"/>
        <w:ind w:left="0" w:right="0" w:firstLine="0"/>
        <w:jc w:val="left"/>
      </w:pPr>
      <w:r>
        <w:t xml:space="preserve">One of the most significant changes was the transformation of education. The movement's commitment to community-based learning initiatives resulted in a generation of young people deeply engaged in civic life. These weren’t passive recipients of </w:t>
        <w:br/>
        <w:t xml:space="preserve">information; they were active learners, critical thinkers, and </w:t>
        <w:br/>
        <w:t xml:space="preserve">engaged citizens, prepared to confront the challenges of the future with both knowledge and determination. They understood the complexities of social and environmental issues, and were </w:t>
        <w:br/>
        <w:t>empowered to participate in creating solutions.</w:t>
      </w:r>
    </w:p>
    <w:p>
      <w:pPr>
        <w:autoSpaceDN w:val="0"/>
        <w:autoSpaceDE w:val="0"/>
        <w:widowControl/>
        <w:spacing w:line="264" w:lineRule="exact" w:before="264" w:after="0"/>
        <w:ind w:left="0" w:right="0" w:firstLine="0"/>
        <w:jc w:val="left"/>
      </w:pPr>
      <w:r>
        <w:t>The focus shifted beyond simply protesting injustices to actively building alternative systems. Community-based economic initiatives thrived, offering viable alternatives to extractive economic models. These initiatives empowered local communities to control their own resources, create sustainable jobs, and build a more equitable economy. This shift from reactive protest to proactive creation demonstrated the movement's commitment to building a truly just and sustainable society, not just reacting to its failures.</w:t>
      </w:r>
    </w:p>
    <w:p>
      <w:pPr>
        <w:autoSpaceDN w:val="0"/>
        <w:autoSpaceDE w:val="0"/>
        <w:widowControl/>
        <w:spacing w:line="264" w:lineRule="exact" w:before="264" w:after="0"/>
        <w:ind w:left="0" w:right="0" w:firstLine="0"/>
        <w:jc w:val="left"/>
      </w:pPr>
      <w:r>
        <w:t>Furthermore, the movement recognized the importance of nurturing the human spirit. The emphasis on community building, mutual support, and shared experiences fostered a sense of belonging and purpose that extended beyond the confines of the political struggle. This created a resilient foundation, capable of weathering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center"/>
      </w:pPr>
      <w:r>
        <w:t>and sustaining the long-term commitment required for significant change. It wasn’t merely about achieving political victories; it was about fostering a culture of hope, resilience, and collective action.</w:t>
      </w:r>
    </w:p>
    <w:p>
      <w:pPr>
        <w:autoSpaceDN w:val="0"/>
        <w:autoSpaceDE w:val="0"/>
        <w:widowControl/>
        <w:spacing w:line="264" w:lineRule="exact" w:before="264" w:after="0"/>
        <w:ind w:left="0" w:right="288" w:firstLine="0"/>
        <w:jc w:val="left"/>
      </w:pPr>
      <w:r>
        <w:t>This hope, however, wasn't passive; it was active, energized by a deep commitment to action. The movement understood that the fight for a just and sustainable future is an ongoing process, requiring constant vigilance and continuous effort. It wasn’t a destination to be reached, but a journey to be embarked upon, a path to be continuously paved through collective action.</w:t>
      </w:r>
    </w:p>
    <w:p>
      <w:pPr>
        <w:autoSpaceDN w:val="0"/>
        <w:autoSpaceDE w:val="0"/>
        <w:widowControl/>
        <w:spacing w:line="264" w:lineRule="exact" w:before="264" w:after="0"/>
        <w:ind w:left="0" w:right="0" w:firstLine="0"/>
        <w:jc w:val="left"/>
      </w:pPr>
      <w:r>
        <w:t>The future wouldn't be perfect, of course. Challenges would remain, new threats would emerge. But the movement had demonstrated the power of collective action, the resilience of the human spirit, and the transformative potential of hope. It had shown that even seemingly insurmountable problems could be addressed through sustained effort, creative solutions, and a shared commitment to a better world.</w:t>
      </w:r>
    </w:p>
    <w:p>
      <w:pPr>
        <w:autoSpaceDN w:val="0"/>
        <w:autoSpaceDE w:val="0"/>
        <w:widowControl/>
        <w:spacing w:line="264" w:lineRule="exact" w:before="264" w:after="0"/>
        <w:ind w:left="0" w:right="0" w:firstLine="0"/>
        <w:jc w:val="left"/>
      </w:pPr>
      <w:r>
        <w:t>The seeds of change had been sown, and they were taking root. The voices of resistance, once a whisper in the wilderness, had become a chorus, a powerful anthem resonating across the land, calling for justice, sustainability, and a future where the dreams of a better world were not just aspirations, but lived realities. The journey was far from over, the struggle would continue, but the hope for the future burned bright, a beacon guiding the way towards a more just and sustainable world, a world built not by the powerful few, but by the collective will of many. The song of resistance was a lullaby for a sleeping giant, a giant that was now beginning to awaken, its footsteps echoing the promise of a better tomorrow. The fight continues, the song persists, and the hope for the future remains a powerful force, driving the relentless pursuit of a more equitable and sustainable world. The future was being built, brick by brick, song by song, with every act of resistance, every shared vision, every collective effort, inching closer to the dream of a world where justice and sustainability reign supreme.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Sustainable Future</w:t>
      </w:r>
    </w:p>
    <w:p>
      <w:pPr>
        <w:autoSpaceDN w:val="0"/>
        <w:autoSpaceDE w:val="0"/>
        <w:widowControl/>
        <w:spacing w:line="264" w:lineRule="exact" w:before="286" w:after="0"/>
        <w:ind w:left="0" w:right="0" w:firstLine="0"/>
        <w:jc w:val="left"/>
      </w:pPr>
      <w:r>
        <w:t xml:space="preserve">The whispers of change, amplified by the collective voices of </w:t>
        <w:br/>
        <w:t xml:space="preserve">resistance, now echoed in the halls of power. The fight for a </w:t>
        <w:br/>
        <w:t>sustainable future wasn't merely a grassroots movement anymore; it was forcing its way onto the national agenda. This wasn't a passive shift; it was an active revolution in how societies viewed their relationship with the environment and each other. The focus wasn't solely on mitigating the damage already done, but on proactively designing systems that prioritized sustainability and equity from the ground up.</w:t>
      </w:r>
    </w:p>
    <w:p>
      <w:pPr>
        <w:autoSpaceDN w:val="0"/>
        <w:autoSpaceDE w:val="0"/>
        <w:widowControl/>
        <w:spacing w:line="322" w:lineRule="exact" w:before="206" w:after="0"/>
        <w:ind w:left="0" w:right="0" w:firstLine="0"/>
        <w:jc w:val="left"/>
      </w:pPr>
      <w:r>
        <w:t>Policy became a battleground, but not just a political one.</w:t>
      </w:r>
    </w:p>
    <w:p>
      <w:pPr>
        <w:autoSpaceDN w:val="0"/>
        <w:autoSpaceDE w:val="0"/>
        <w:widowControl/>
        <w:spacing w:line="264" w:lineRule="exact" w:before="58" w:after="0"/>
        <w:ind w:left="0" w:right="0" w:firstLine="0"/>
        <w:jc w:val="left"/>
      </w:pPr>
      <w:r>
        <w:t>Scientists, activists, and community leaders collaborated to craft legislation that reflected the urgency of the crisis and the wisdom of collaborative solutions. The language of policy shifted from vague promises to concrete targets, measurable goals, and accountability mechanisms. This wasn’t about political grandstanding; it was about meticulous planning, informed by scientific data and community input. The focus was on systemic changes, not quick fixes; on long-term solutions, not short-term gains.</w:t>
      </w:r>
    </w:p>
    <w:p>
      <w:pPr>
        <w:autoSpaceDN w:val="0"/>
        <w:autoSpaceDE w:val="0"/>
        <w:widowControl/>
        <w:spacing w:line="264" w:lineRule="exact" w:before="264" w:after="0"/>
        <w:ind w:left="0" w:right="0" w:firstLine="0"/>
        <w:jc w:val="left"/>
      </w:pPr>
      <w:r>
        <w:t xml:space="preserve">One crucial area of focus was energy. The transition away from fossil fuels wasn't just about replacing one energy source with another; it was about creating a decentralized, renewable energy system that empowered local communities and reduced dependence on powerful corporations. This involved investing in renewable energy sources like solar, wind, and geothermal power, while simultaneously phasing out subsidies for fossil fuels and </w:t>
        <w:br/>
        <w:t>implementing carbon pricing mechanisms to incentivize a shift towards cleaner energy. This required a massive investment in infrastructure, but it also unlocked opportunities for economic growth and job creation in rural and underserved communities.</w:t>
      </w:r>
    </w:p>
    <w:p>
      <w:pPr>
        <w:autoSpaceDN w:val="0"/>
        <w:autoSpaceDE w:val="0"/>
        <w:widowControl/>
        <w:spacing w:line="264" w:lineRule="exact" w:before="264" w:after="0"/>
        <w:ind w:left="0" w:right="0" w:firstLine="0"/>
        <w:jc w:val="left"/>
      </w:pPr>
      <w:r>
        <w:t>The movement also understood the crucial role of technology. Technological innovation wasn't viewed as a separate entity, but as an integral part of a broader ecological and social transformation. The focus shifted from technologies that simply increased efficiency to technologies that fundamentally altered the way resources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consumed and waste was managed. Circular economy models, aiming to minimize waste and maximize resource reuse, were adopted on a wide scale. Smart grids, optimizing energy </w:t>
        <w:br/>
        <w:t>distribution, reduced waste and enhanced efficiency. Precision agriculture, using data-driven techniques to optimize resource use, reduced the environmental impact of farming while simultaneously increasing yields.</w:t>
      </w:r>
    </w:p>
    <w:p>
      <w:pPr>
        <w:autoSpaceDN w:val="0"/>
        <w:autoSpaceDE w:val="0"/>
        <w:widowControl/>
        <w:spacing w:line="264" w:lineRule="exact" w:before="264" w:after="0"/>
        <w:ind w:left="0" w:right="0" w:firstLine="0"/>
        <w:jc w:val="left"/>
      </w:pPr>
      <w:r>
        <w:t xml:space="preserve">Individual actions, however small, were recognized as significant components of a larger collective effort. The simple act of reducing, reusing, and recycling was elevated beyond a personal </w:t>
        <w:br/>
        <w:t>responsibility to a powerful collective force. People started choosing products with less packaging, supporting local and sustainable businesses, and embracing more conscious consumption patterns.</w:t>
      </w:r>
    </w:p>
    <w:p>
      <w:pPr>
        <w:autoSpaceDN w:val="0"/>
        <w:autoSpaceDE w:val="0"/>
        <w:widowControl/>
        <w:spacing w:line="264" w:lineRule="exact" w:before="60" w:after="0"/>
        <w:ind w:left="0" w:right="0" w:firstLine="0"/>
        <w:jc w:val="left"/>
      </w:pPr>
      <w:r>
        <w:t xml:space="preserve">Simple lifestyle changes, collectively, had a profound impact on resource consumption and waste generation. This shift wasn't about individual sacrifice, but about shared responsibility and collective action. The narrative shifted from blaming individuals for </w:t>
        <w:br/>
        <w:t>environmental problems to emphasizing the systemic failures that perpetuated unsustainable practices.</w:t>
      </w:r>
    </w:p>
    <w:p>
      <w:pPr>
        <w:autoSpaceDN w:val="0"/>
        <w:autoSpaceDE w:val="0"/>
        <w:widowControl/>
        <w:spacing w:line="264" w:lineRule="exact" w:before="264" w:after="0"/>
        <w:ind w:left="0" w:right="0" w:firstLine="0"/>
        <w:jc w:val="left"/>
      </w:pPr>
      <w:r>
        <w:t xml:space="preserve">Education became a crucial battleground, shaping the future </w:t>
        <w:br/>
        <w:t>generation’s understanding of the world and their role in it. The focus moved beyond traditional subjects to include environmental literacy, critical thinking, and civic engagement. Young people were not only taught about the problems facing the planet, but also empowered to become active participants in creating solutions. This involved hands-on learning experiences, community-based projects, and exposure to diverse perspectives. Schools transformed into centers for environmental stewardship, integrating sustainability practices into all aspects of their operations.</w:t>
      </w:r>
    </w:p>
    <w:p>
      <w:pPr>
        <w:autoSpaceDN w:val="0"/>
        <w:autoSpaceDE w:val="0"/>
        <w:widowControl/>
        <w:spacing w:line="264" w:lineRule="exact" w:before="266" w:after="0"/>
        <w:ind w:left="0" w:right="0" w:firstLine="0"/>
        <w:jc w:val="left"/>
      </w:pPr>
      <w:r>
        <w:t xml:space="preserve">Building a sustainable future also demanded a fundamental re-evaluation of the economic model. Extractive economies, driven by endless growth and the exploitation of natural resources, were being challenged by more equitable and sustainable alternatives. The focus shifted from maximizing profit to maximizing well-being, encompassing ecological, social, and economic considerations. This involved promoting local and community-based economic </w:t>
        <w:br/>
        <w:t>initiatives, supporting small businesses, and creating a fairer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distribution of wealth. This wasn't about abandoning capitalism, but about reforming it to reflect a more holistic and sustainable </w:t>
        <w:br/>
        <w:t>worldview.</w:t>
      </w:r>
    </w:p>
    <w:p>
      <w:pPr>
        <w:autoSpaceDN w:val="0"/>
        <w:autoSpaceDE w:val="0"/>
        <w:widowControl/>
        <w:spacing w:line="264" w:lineRule="exact" w:before="264" w:after="0"/>
        <w:ind w:left="0" w:right="0" w:firstLine="0"/>
        <w:jc w:val="left"/>
      </w:pPr>
      <w:r>
        <w:t xml:space="preserve">Central to this transformation was the concept of social justice. The movement recognized that environmental problems are inextricably linked to social inequities. Communities that were historically marginalized – often bearing the brunt of environmental damage –were empowered to participate fully in the process of building a sustainable future. This involved addressing systemic racism, </w:t>
        <w:br/>
        <w:t xml:space="preserve">promoting economic empowerment, and ensuring that </w:t>
        <w:br/>
        <w:t>environmental policies didn't disproportionately impact vulnerable communities. Sustainability was no longer seen as separate from social justice; they were intertwined and mutually reinforcing.</w:t>
      </w:r>
    </w:p>
    <w:p>
      <w:pPr>
        <w:autoSpaceDN w:val="0"/>
        <w:autoSpaceDE w:val="0"/>
        <w:widowControl/>
        <w:spacing w:line="264" w:lineRule="exact" w:before="264" w:after="0"/>
        <w:ind w:left="0" w:right="0" w:firstLine="0"/>
        <w:jc w:val="left"/>
      </w:pPr>
      <w:r>
        <w:t xml:space="preserve">The shift towards a sustainable future wasn't a linear path; it was a complex, iterative process involving setbacks and triumphs, </w:t>
        <w:br/>
        <w:t>disagreements and compromises. The movement faced resistance from vested interests, bureaucratic inertia, and the deeply ingrained habits of a consumerist society. But it also witnessed the emergence of innovative solutions, unexpected alliances, and a growing sense of collective responsibility. The fight for sustainability wasn't just about saving the planet; it was about building a more just and equitable world for all. The narrative was not one of victimhood or despair, but of empowerment, resilience, and the enduring power of human agency.</w:t>
      </w:r>
    </w:p>
    <w:p>
      <w:pPr>
        <w:autoSpaceDN w:val="0"/>
        <w:autoSpaceDE w:val="0"/>
        <w:widowControl/>
        <w:spacing w:line="264" w:lineRule="exact" w:before="264" w:after="0"/>
        <w:ind w:left="0" w:right="0" w:firstLine="0"/>
        <w:jc w:val="left"/>
      </w:pPr>
      <w:r>
        <w:t xml:space="preserve">The success stories emerged not just from grand gestures of political change, but also from the quiet, everyday acts of resistance – from the community gardens thriving in neglected urban spaces, to the local farmers markets connecting consumers with sustainably </w:t>
        <w:br/>
        <w:t xml:space="preserve">produced food. These acts, though individually small, collectively created a powerful current of change, transforming not just the landscape, but the consciousness of a nation. The power of </w:t>
        <w:br/>
        <w:t xml:space="preserve">collective action transcended political divides, bridging gaps </w:t>
        <w:br/>
        <w:t>between different communities and social groups.</w:t>
      </w:r>
    </w:p>
    <w:p>
      <w:pPr>
        <w:autoSpaceDN w:val="0"/>
        <w:autoSpaceDE w:val="0"/>
        <w:widowControl/>
        <w:spacing w:line="264" w:lineRule="exact" w:before="264" w:after="0"/>
        <w:ind w:left="0" w:right="144" w:firstLine="0"/>
        <w:jc w:val="left"/>
      </w:pPr>
      <w:r>
        <w:t>The future wouldn't be perfect, but it would be different. The journey was a long one, but the destination was worth fighting for. The struggle for a sustainable and equitable future was a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woven from the threads of individual actions, collective efforts, and political will. It was a testament to the human capacity for </w:t>
        <w:br/>
        <w:t>innovation, resilience, and the enduring hope for a better world.</w:t>
      </w:r>
    </w:p>
    <w:p>
      <w:pPr>
        <w:autoSpaceDN w:val="0"/>
        <w:autoSpaceDE w:val="0"/>
        <w:widowControl/>
        <w:spacing w:line="264" w:lineRule="exact" w:before="60" w:after="0"/>
        <w:ind w:left="0" w:right="0" w:firstLine="0"/>
        <w:jc w:val="left"/>
      </w:pPr>
      <w:r>
        <w:t xml:space="preserve">The song of resistance, once a whisper, now echoed with the </w:t>
        <w:br/>
        <w:t xml:space="preserve">strength and power of a mighty chorus, carrying the promise of a world where both humanity and nature could thrive. The future, far from being predetermined, was being built, day by day, act by act, fueled by the unwavering belief in a world where justice and </w:t>
        <w:br/>
        <w:t>sustainability reigned supreme. The echoes of the past served as a powerful reminder of the hard-fought battles, shaping the future into one of lasting hope and meaningful change. The fight was far from over, but the vision of a sustainable and equitable future burned brightly, guiding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Global Collaboration</w:t>
      </w:r>
    </w:p>
    <w:p>
      <w:pPr>
        <w:autoSpaceDN w:val="0"/>
        <w:autoSpaceDE w:val="0"/>
        <w:widowControl/>
        <w:spacing w:line="264" w:lineRule="exact" w:before="286" w:after="0"/>
        <w:ind w:left="0" w:right="144" w:firstLine="0"/>
        <w:jc w:val="left"/>
      </w:pPr>
      <w:r>
        <w:t xml:space="preserve">The seeds of change, sown on the fertile ground of national </w:t>
        <w:br/>
        <w:t xml:space="preserve">mobilization, began to sprout across international borders. The understanding dawned that the environmental crisis, the social injustices, and the economic inequalities weren't confined by national boundaries; they were interconnected threads woven into the fabric of a globalized world. The fight for a sustainable and equitable future, therefore, demanded a global response, a </w:t>
        <w:br/>
        <w:t>symphony of collective action orchestrated on an international scale.</w:t>
      </w:r>
    </w:p>
    <w:p>
      <w:pPr>
        <w:autoSpaceDN w:val="0"/>
        <w:autoSpaceDE w:val="0"/>
        <w:widowControl/>
        <w:spacing w:line="264" w:lineRule="exact" w:before="264" w:after="0"/>
        <w:ind w:left="0" w:right="0" w:firstLine="0"/>
        <w:jc w:val="left"/>
      </w:pPr>
      <w:r>
        <w:t>This wasn't merely about sharing best practices or exchanging information; it was about forging a new paradigm of international cooperation, one built on shared responsibility, mutual respect, and a commitment to collective action. The old models of international relations, often characterized by competition and self-interest, were being challenged by a new vision of global solidarity, driven by the shared urgency of the environmental crisis and the common desire for a more just and equitable world.</w:t>
      </w:r>
    </w:p>
    <w:p>
      <w:pPr>
        <w:autoSpaceDN w:val="0"/>
        <w:autoSpaceDE w:val="0"/>
        <w:widowControl/>
        <w:spacing w:line="264" w:lineRule="exact" w:before="264" w:after="0"/>
        <w:ind w:left="0" w:right="144" w:firstLine="0"/>
        <w:jc w:val="left"/>
      </w:pPr>
      <w:r>
        <w:t>The first step involved a fundamental shift in mindset. Nations, once locked in a competitive struggle for resources and power, began to recognize their interconnectedness and interdependence.</w:t>
      </w:r>
    </w:p>
    <w:p>
      <w:pPr>
        <w:autoSpaceDN w:val="0"/>
        <w:autoSpaceDE w:val="0"/>
        <w:widowControl/>
        <w:spacing w:line="264" w:lineRule="exact" w:before="60" w:after="0"/>
        <w:ind w:left="0" w:right="0" w:firstLine="0"/>
        <w:jc w:val="left"/>
      </w:pPr>
      <w:r>
        <w:t>The understanding grew that addressing global challenges like climate change, biodiversity loss, and resource depletion required a collective response, transcending national interests and political ideologies. International agreements, once seen as optional or negotiable, were now viewed as essential tools for coordinating global action. This wasn't about surrendering national sovereignty, but about recognizing that the challenges facing humanity were too vast and complex to be tackled by any single nation acting in isolation.</w:t>
      </w:r>
    </w:p>
    <w:p>
      <w:pPr>
        <w:autoSpaceDN w:val="0"/>
        <w:autoSpaceDE w:val="0"/>
        <w:widowControl/>
        <w:spacing w:line="264" w:lineRule="exact" w:before="264" w:after="0"/>
        <w:ind w:left="0" w:right="0" w:firstLine="0"/>
        <w:jc w:val="left"/>
      </w:pPr>
      <w:r>
        <w:t xml:space="preserve">The Paris Agreement, a landmark achievement in international cooperation, served as a crucial turning point. While far from </w:t>
        <w:br/>
        <w:t xml:space="preserve">perfect, the agreement.  signified a collective commitment to tackling climate change, setting ambitious targets for greenhouse gas </w:t>
        <w:br/>
        <w:t>emission reductions and providing a framework for international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cooperation. This agreement fostered a collaborative spirit, creating an atmosphere where nations could share their experiences, </w:t>
        <w:br/>
        <w:t>exchange information, and develop common strategies. It served not only as a platform for dialogue but also as a mechanism for accountability, ensuring that nations were held responsible for their commitments.</w:t>
      </w:r>
    </w:p>
    <w:p>
      <w:pPr>
        <w:autoSpaceDN w:val="0"/>
        <w:autoSpaceDE w:val="0"/>
        <w:widowControl/>
        <w:spacing w:line="264" w:lineRule="exact" w:before="264" w:after="0"/>
        <w:ind w:left="0" w:right="0" w:firstLine="0"/>
        <w:jc w:val="left"/>
      </w:pPr>
      <w:r>
        <w:t xml:space="preserve">However, the Paris Agreement was just the beginning. Addressing the complex challenges of the 21st century required a multi-faceted approach, engaging not only governments but also civil society organizations, businesses, and individuals. International </w:t>
        <w:br/>
        <w:t xml:space="preserve">collaborations involving NGOs played a pivotal role in monitoring compliance, advocating for stronger policies, and empowering communities to participate in the global effort. They acted as </w:t>
        <w:br/>
        <w:t xml:space="preserve">watchdogs, ensuring transparency and accountability, and served as critical voices advocating for the interests of marginalized </w:t>
        <w:br/>
        <w:t>communities often most impacted by environmental degradation.</w:t>
      </w:r>
    </w:p>
    <w:p>
      <w:pPr>
        <w:autoSpaceDN w:val="0"/>
        <w:autoSpaceDE w:val="0"/>
        <w:widowControl/>
        <w:spacing w:line="264" w:lineRule="exact" w:before="264" w:after="0"/>
        <w:ind w:left="0" w:right="0" w:firstLine="0"/>
        <w:jc w:val="left"/>
      </w:pPr>
      <w:r>
        <w:t xml:space="preserve">The private sector also stepped up, recognizing both the risks and opportunities associated with the transition to a sustainable future. Multinational corporations began to integrate sustainability into their business models, adopting environmentally friendly practices and investing in renewable energy sources. While the motives weren't always purely altruistic, the growing pressure from </w:t>
        <w:br/>
        <w:t xml:space="preserve">consumers, investors, and regulators pushed companies towards greater environmental and social responsibility. The emergence of sustainable finance, with investors increasingly considering </w:t>
        <w:br/>
        <w:t>environmental, social, and governance (ESG) factors in their investment decisions, further propelled the transition.</w:t>
      </w:r>
    </w:p>
    <w:p>
      <w:pPr>
        <w:autoSpaceDN w:val="0"/>
        <w:autoSpaceDE w:val="0"/>
        <w:widowControl/>
        <w:spacing w:line="264" w:lineRule="exact" w:before="264" w:after="0"/>
        <w:ind w:left="0" w:right="0" w:firstLine="0"/>
        <w:jc w:val="left"/>
      </w:pPr>
      <w:r>
        <w:t>Technology played a vital role in facilitating global collaboration. Advances in communication technology enabled rapid information sharing, facilitating real-time coordination of international efforts. Satellite imagery and remote sensing technologies provided crucial data for monitoring environmental changes, enabling informed decision-making and better tracking of progress. Open-source data platforms facilitated the sharing of scientific information and best practices, empowering communities worldwide to participate in the global effort. The digital revolution, once perceived as a driver of environmental degradation, was now being harnessed as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tool for collaborative action.</w:t>
      </w:r>
    </w:p>
    <w:p>
      <w:pPr>
        <w:autoSpaceDN w:val="0"/>
        <w:autoSpaceDE w:val="0"/>
        <w:widowControl/>
        <w:spacing w:line="264" w:lineRule="exact" w:before="264" w:after="0"/>
        <w:ind w:left="0" w:right="288" w:firstLine="0"/>
        <w:jc w:val="left"/>
      </w:pPr>
      <w:r>
        <w:t>The global collaboration wasn't without its challenges. Differing national interests, political ideologies, and economic disparities created obstacles to reaching consensus and coordinating efforts.</w:t>
      </w:r>
    </w:p>
    <w:p>
      <w:pPr>
        <w:autoSpaceDN w:val="0"/>
        <w:autoSpaceDE w:val="0"/>
        <w:widowControl/>
        <w:spacing w:line="264" w:lineRule="exact" w:before="60" w:after="0"/>
        <w:ind w:left="0" w:right="0" w:firstLine="0"/>
        <w:jc w:val="left"/>
      </w:pPr>
      <w:r>
        <w:t>Developing nations, often the most vulnerable to the impacts of climate change, demanded financial and technological assistance from developed nations, creating tensions around issues of fairness and equity. The need to balance economic development with environmental protection presented a complex dilemma, requiring innovative solutions that ensured a just transition for workers and communities affected by shifts away from fossil fuels.</w:t>
      </w:r>
    </w:p>
    <w:p>
      <w:pPr>
        <w:autoSpaceDN w:val="0"/>
        <w:autoSpaceDE w:val="0"/>
        <w:widowControl/>
        <w:spacing w:line="264" w:lineRule="exact" w:before="264" w:after="0"/>
        <w:ind w:left="0" w:right="0" w:firstLine="0"/>
        <w:jc w:val="left"/>
      </w:pPr>
      <w:r>
        <w:t xml:space="preserve">Despite these challenges, the global movement for sustainability gained momentum. The shared recognition of the threats posed by environmental degradation and social injustice created a common ground for collaboration, fostering alliances between nations, organizations, and individuals who were previously divided by political ideologies or national interests. The movement became a powerful demonstration of the human capacity for empathy, </w:t>
        <w:br/>
        <w:t>solidarity, and collective action. This spirit of collaboration proved to be more powerful than the forces of division, creating a powerful wave of change that transcended national boundaries.</w:t>
      </w:r>
    </w:p>
    <w:p>
      <w:pPr>
        <w:autoSpaceDN w:val="0"/>
        <w:autoSpaceDE w:val="0"/>
        <w:widowControl/>
        <w:spacing w:line="264" w:lineRule="exact" w:before="264" w:after="0"/>
        <w:ind w:left="0" w:right="0" w:firstLine="0"/>
        <w:jc w:val="left"/>
      </w:pPr>
      <w:r>
        <w:t xml:space="preserve">This global collaboration extended beyond government and </w:t>
        <w:br/>
        <w:t xml:space="preserve">institutional efforts. A vibrant civil society, composed of individuals and organizations dedicated to environmental protection and social justice, emerged as a driving force. They organized international campaigns, mobilized public opinion, and held governments </w:t>
        <w:br/>
        <w:t xml:space="preserve">accountable for their commitments. Grassroots movements, </w:t>
        <w:br/>
        <w:t xml:space="preserve">powered by a shared sense of urgency, played a crucial role in raising awareness, challenging unsustainable practices, and </w:t>
        <w:br/>
        <w:t>fostering innovative solutions.</w:t>
      </w:r>
    </w:p>
    <w:p>
      <w:pPr>
        <w:autoSpaceDN w:val="0"/>
        <w:autoSpaceDE w:val="0"/>
        <w:widowControl/>
        <w:spacing w:line="264" w:lineRule="exact" w:before="264" w:after="0"/>
        <w:ind w:left="0" w:right="0" w:firstLine="0"/>
        <w:jc w:val="left"/>
      </w:pPr>
      <w:r>
        <w:t xml:space="preserve">A key element of this global collaboration was the sharing of </w:t>
        <w:br/>
        <w:t xml:space="preserve">knowledge and best practices. Nations and communities learned from each other's successes and failures, adapting strategies to local contexts. The exchange of information and expertise facilitated the development of innovative solutions, tailored to specific </w:t>
        <w:br/>
        <w:t>environmental and social challenges. This collaborative approach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not only accelerated the pace of progress but also strengthened the resilience of the global community in the face of environmental and social challenges. The spirit of shared learning became the </w:t>
        <w:br/>
        <w:t>cornerstone of the global movement, breaking down barriers and fostering an atmosphere of mutual support and understanding.</w:t>
      </w:r>
    </w:p>
    <w:p>
      <w:pPr>
        <w:autoSpaceDN w:val="0"/>
        <w:autoSpaceDE w:val="0"/>
        <w:widowControl/>
        <w:spacing w:line="264" w:lineRule="exact" w:before="264" w:after="0"/>
        <w:ind w:left="0" w:right="0" w:firstLine="0"/>
        <w:jc w:val="left"/>
      </w:pPr>
      <w:r>
        <w:t>The journey toward a sustainable and equitable future wasn't a smooth, linear process. It involved setbacks, compromises, and periods of doubt. But the underlying spirit of collaboration, fueled by the shared recognition of a common purpose, provided the necessary resilience and fortitude to overcome challenges and persevere. This collective endeavor represented not only a battle for environmental protection and social justice, but also a testament to the remarkable capacity of humanity to cooperate on a global scale and create a better world for all.</w:t>
      </w:r>
    </w:p>
    <w:p>
      <w:pPr>
        <w:autoSpaceDN w:val="0"/>
        <w:autoSpaceDE w:val="0"/>
        <w:widowControl/>
        <w:spacing w:line="264" w:lineRule="exact" w:before="264" w:after="0"/>
        <w:ind w:left="0" w:right="0" w:firstLine="0"/>
        <w:jc w:val="left"/>
      </w:pPr>
      <w:r>
        <w:t xml:space="preserve">The global movement towards sustainability proved that </w:t>
        <w:br/>
        <w:t xml:space="preserve">cooperation, fueled by empathy and a shared understanding of global challenges, was not just possible, but necessary. It created a unified front, pushing past national differences and fostering a global community working towards a common goal. This collective action wasn't about eliminating national identities, but about </w:t>
        <w:br/>
        <w:t xml:space="preserve">acknowledging our shared fate and working together to build a better future for all. The world was not merely a collection of separate entities; it was a complex, interconnected system, and its health depended on the health of all its parts. The success stories from around the globe demonstrated the power of collective action, a powerful counterpoint to the often-isolated narratives of national struggles. This worldwide collaboration showcased the resilience of the human spirit, its capacity for collective action, and its persistent hope for a better future. The song of resistance, now a global </w:t>
        <w:br/>
        <w:t>anthem, resonated with the strength and power of a unified chorus, promising a world where sustainability and justice prevailed.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Human Spirit</w:t>
      </w:r>
    </w:p>
    <w:p>
      <w:pPr>
        <w:autoSpaceDN w:val="0"/>
        <w:autoSpaceDE w:val="0"/>
        <w:widowControl/>
        <w:spacing w:line="264" w:lineRule="exact" w:before="286" w:after="0"/>
        <w:ind w:left="0" w:right="144" w:firstLine="0"/>
        <w:jc w:val="left"/>
      </w:pPr>
      <w:r>
        <w:t>The relentless march of environmental degradation and social injustice, documented across the previous chapters, might seem to paint a bleak picture, a canvas filled with shades of despair and hopelessness. Yet, woven throughout the tapestry of struggle and adversity is a vibrant, enduring thread – the indomitable human spirit. This is not a spirit of naive optimism, blind to the harsh realities of the world; rather, it is a resilience forged in the fires of hardship, a capacity for hope that refuses to be extinguished, even in the darkest hours.</w:t>
      </w:r>
    </w:p>
    <w:p>
      <w:pPr>
        <w:autoSpaceDN w:val="0"/>
        <w:autoSpaceDE w:val="0"/>
        <w:widowControl/>
        <w:spacing w:line="264" w:lineRule="exact" w:before="264" w:after="0"/>
        <w:ind w:left="0" w:right="0" w:firstLine="0"/>
        <w:jc w:val="left"/>
      </w:pPr>
      <w:r>
        <w:t xml:space="preserve">This enduring spirit manifests in countless ways, a quiet revolution played out in the daily lives of ordinary people. It’s the farmer in the Midwest, clinging to their land despite the encroaching drought and the economic pressures that push them towards unsustainable practices. It’s the community organizer in New Orleans, tirelessly working to rebuild after the devastation of Hurricane Katrina, ensuring that the voices of the marginalized are detected, and that rebuilding efforts prioritize environmental justice. It’s the </w:t>
        <w:br/>
        <w:t>indigenous leader in the Amazon, defending their ancestral lands from the relentless advance of deforestation, a living testament to the enduring connection between humanity and nature.</w:t>
      </w:r>
    </w:p>
    <w:p>
      <w:pPr>
        <w:autoSpaceDN w:val="0"/>
        <w:autoSpaceDE w:val="0"/>
        <w:widowControl/>
        <w:spacing w:line="264" w:lineRule="exact" w:before="264" w:after="0"/>
        <w:ind w:left="0" w:right="0" w:firstLine="0"/>
        <w:jc w:val="left"/>
      </w:pPr>
      <w:r>
        <w:t xml:space="preserve">This spirit is not confined to individual acts of resistance. It finds its most powerful expression in collective action, in the shared </w:t>
        <w:br/>
        <w:t xml:space="preserve">conviction that together, we can overcome seemingly </w:t>
        <w:br/>
        <w:t xml:space="preserve">insurmountable challenges. The environmental movement, with its diverse coalition of scientists, activists, and ordinary citizens, stands as a powerful example of this collective spirit. From the early days of raising awareness about pollution and deforestation to the </w:t>
        <w:br/>
        <w:t>current, more sophisticated efforts to address climate change, the movement has demonstrated the extraordinary power of collective mobilization.</w:t>
      </w:r>
    </w:p>
    <w:p>
      <w:pPr>
        <w:autoSpaceDN w:val="0"/>
        <w:autoSpaceDE w:val="0"/>
        <w:widowControl/>
        <w:spacing w:line="264" w:lineRule="exact" w:before="264" w:after="0"/>
        <w:ind w:left="0" w:right="0" w:firstLine="0"/>
        <w:jc w:val="left"/>
      </w:pPr>
      <w:r>
        <w:t>Consider the countless individuals who have dedicated their lives to fighting for environmental justice. Many have faced intimidation, harassment, and even violence in their pursuit of a healthier planet. Yet, they persevere, driven by an unwavering commitment to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generations. Their dedication inspires others, creates a ripple effect of activism, fostering a culture of environmental awareness and action. These acts of courage, often unseen and unheard, form the bedrock of lasting social change.</w:t>
      </w:r>
    </w:p>
    <w:p>
      <w:pPr>
        <w:autoSpaceDN w:val="0"/>
        <w:autoSpaceDE w:val="0"/>
        <w:widowControl/>
        <w:spacing w:line="264" w:lineRule="exact" w:before="264" w:after="0"/>
        <w:ind w:left="0" w:right="0" w:firstLine="0"/>
        <w:jc w:val="left"/>
      </w:pPr>
      <w:r>
        <w:t xml:space="preserve">The power of this collective action extends beyond the </w:t>
        <w:br/>
        <w:t xml:space="preserve">environmental sphere. The fight for social justice, for racial </w:t>
        <w:br/>
        <w:t xml:space="preserve">equality, for economic fairness – all these movements draw strength from the same wellspring of human resilience. They demonstrate that even when faced with seemingly insurmountable obstacles, human beings are capable of extraordinary feats of organization, mobilization, and perseverance. The civil rights movement, the women's suffrage movement, the labor movement – all these </w:t>
        <w:br/>
        <w:t>historical examples stand as testaments to the transformative power of collective action, fueled by the unwavering belief in a better future.</w:t>
      </w:r>
    </w:p>
    <w:p>
      <w:pPr>
        <w:autoSpaceDN w:val="0"/>
        <w:autoSpaceDE w:val="0"/>
        <w:widowControl/>
        <w:spacing w:line="264" w:lineRule="exact" w:before="264" w:after="0"/>
        <w:ind w:left="0" w:right="0" w:firstLine="0"/>
        <w:jc w:val="left"/>
      </w:pPr>
      <w:r>
        <w:t xml:space="preserve">The enduring human spirit is not passive; it is proactive, finding creative ways to adapt and overcome. In the face of environmental challenges, communities are developing innovative solutions, </w:t>
        <w:br/>
        <w:t xml:space="preserve">adapting to changing conditions, and finding ways to live more sustainably. From the development of renewable energy </w:t>
        <w:br/>
        <w:t xml:space="preserve">technologies to the implementation of sustainable agriculture </w:t>
        <w:br/>
        <w:t xml:space="preserve">practices, human ingenuity is constantly finding new ways to </w:t>
        <w:br/>
        <w:t>address environmental challenges. These innovations are not merely technological advancements; they represent a profound shift in our relationship with the natural world.</w:t>
      </w:r>
    </w:p>
    <w:p>
      <w:pPr>
        <w:autoSpaceDN w:val="0"/>
        <w:autoSpaceDE w:val="0"/>
        <w:widowControl/>
        <w:spacing w:line="264" w:lineRule="exact" w:before="264" w:after="0"/>
        <w:ind w:left="0" w:right="0" w:firstLine="0"/>
        <w:jc w:val="left"/>
      </w:pPr>
      <w:r>
        <w:t>Furthermore, the human spirit is characterized by its capacity for empathy and compassion. It is the recognition that we are all interconnected, that the fate of one community is inextricably linked to the fate of all. This understanding drives people to act on behalf of others, to fight for justice and equality, even when it requires personal sacrifice. The global response to humanitarian crises, the outpouring of support for victims of natural disasters, and the dedication of aid workers to alleviate suffering – these actions demonstrate the extraordinary capacity for compassion that resides within the human heart.</w:t>
      </w:r>
    </w:p>
    <w:p>
      <w:pPr>
        <w:autoSpaceDN w:val="0"/>
        <w:autoSpaceDE w:val="0"/>
        <w:widowControl/>
        <w:spacing w:line="324" w:lineRule="exact" w:before="204" w:after="0"/>
        <w:ind w:left="0" w:right="0" w:firstLine="0"/>
        <w:jc w:val="left"/>
      </w:pPr>
      <w:r>
        <w:t>The struggle for a more sustainable and just world is a long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arduous one, filled with setbacks and disappointments. There will be moments of doubt, times when the challenges seem too great, the obstacles too numerous. But it is in these moments that the enduring human spirit shines brightest. It is the refusal to give up, the unwavering belief in the possibility of change, that will </w:t>
        <w:br/>
        <w:t>ultimately lead us towards a brighter future. It's the quiet acts of defiance, the collective roars of resistance, and the persistent hope for a better tomorrow that will eventually overcome the darkness.</w:t>
      </w:r>
    </w:p>
    <w:p>
      <w:pPr>
        <w:autoSpaceDN w:val="0"/>
        <w:autoSpaceDE w:val="0"/>
        <w:widowControl/>
        <w:spacing w:line="264" w:lineRule="exact" w:before="264" w:after="0"/>
        <w:ind w:left="0" w:right="144" w:firstLine="0"/>
        <w:jc w:val="left"/>
      </w:pPr>
      <w:r>
        <w:t>The power of storytelling, of art, of music, plays a critical role in sustaining this enduring human spirit. These mediums offer a powerful means of conveying the struggles and triumphs of those on the front lines of the fight for environmental and social justice. They provide a sense of solidarity and hope, reminding us that we are not alone in our struggles. They also serve as a catalyst for action, inspiring others to join the movement for change.</w:t>
      </w:r>
    </w:p>
    <w:p>
      <w:pPr>
        <w:autoSpaceDN w:val="0"/>
        <w:autoSpaceDE w:val="0"/>
        <w:widowControl/>
        <w:spacing w:line="264" w:lineRule="exact" w:before="264" w:after="0"/>
        <w:ind w:left="0" w:right="0" w:firstLine="0"/>
        <w:jc w:val="left"/>
      </w:pPr>
      <w:r>
        <w:t xml:space="preserve">The narratives shared in this book, though rooted in the harsh realities of environmental destruction and social injustice, are not intended to be tales of despair. They are, instead, stories of </w:t>
        <w:br/>
        <w:t xml:space="preserve">resilience, of hope, of the unwavering belief in the power of </w:t>
        <w:br/>
        <w:t xml:space="preserve">collective action. They are stories that celebrate the enduring </w:t>
        <w:br/>
        <w:t xml:space="preserve">human spirit, that remind us of our capacity for empathy, </w:t>
        <w:br/>
        <w:t>compassion, and creative problem-solving. They are stories that offer a powerful antidote to despair, reminding us that even in the face of seemingly insurmountable challenges, the human spirit endures, a beacon of hope in a world desperately in need of change.</w:t>
      </w:r>
    </w:p>
    <w:p>
      <w:pPr>
        <w:autoSpaceDN w:val="0"/>
        <w:autoSpaceDE w:val="0"/>
        <w:widowControl/>
        <w:spacing w:line="264" w:lineRule="exact" w:before="264" w:after="0"/>
        <w:ind w:left="0" w:right="0" w:firstLine="0"/>
        <w:jc w:val="left"/>
      </w:pPr>
      <w:r>
        <w:t>The human spirit, in its capacity for both individual and collective action, forms the crucial catalyst for the transformation we so desperately need. It is the driving force behind the movements, innovations, and collaborations detailed throughout this book. This spirit, though tested relentlessly by the environmental and social crises we face, continues to rise, proving its enduring strength and resilience. It is this very spirit, unwavering in its commitment to a better future, that gives us reason to believe that change is not only possible, but inevitable. The future is not predetermined; it is being written, day by day, by the collective actions of millions, spurred by a powerful, enduring human spirit refusing to yield to despair. This collective narrative, though complex and at times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ultimately sings a powerful anthem of hope, echoing the </w:t>
        <w:br/>
        <w:t xml:space="preserve">unwavering belief in a future where sustainability and justice reign supreme. The song of resistance, born from adversity, now </w:t>
        <w:br/>
        <w:t>resonates with the power of a chorus, growing louder and stronger with every voice that joins in, weaving a tapestry of hope for generations to come. The fight is far from over, but the enduring human spirit, its capacity for compassion, resilience, and collective action, guarantees the continued struggle, a struggle born of hope and fueled by the relentless pursuit of a just and sustainable world. This is the legacy we will leave – a testament to the human spirit’s enduring power in the face of the gravest challenges. And in that legacy, we find our greatest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Resistance Continues</w:t>
      </w:r>
    </w:p>
    <w:p>
      <w:pPr>
        <w:autoSpaceDN w:val="0"/>
        <w:autoSpaceDE w:val="0"/>
        <w:widowControl/>
        <w:spacing w:line="264" w:lineRule="exact" w:before="286" w:after="0"/>
        <w:ind w:left="0" w:right="0" w:firstLine="0"/>
        <w:jc w:val="left"/>
      </w:pPr>
      <w:r>
        <w:t xml:space="preserve">The whispers of resistance, once faint and scattered, are now </w:t>
        <w:br/>
        <w:t xml:space="preserve">coalescing into a powerful roar. From the sun-baked fields of </w:t>
        <w:br/>
        <w:t>California, where farmers fight the relentless drought and the corporate control of water resources, to the bustling streets of New York City, where activists demand climate action and social justice, a wave of defiance is sweeping across the nation. This isn't simply a protest; it's a profound shift in consciousness, a recognition that our current trajectory is unsustainable, and that radical change is not merely desirable, but absolutely necessary.</w:t>
      </w:r>
    </w:p>
    <w:p>
      <w:pPr>
        <w:autoSpaceDN w:val="0"/>
        <w:autoSpaceDE w:val="0"/>
        <w:widowControl/>
        <w:spacing w:line="264" w:lineRule="exact" w:before="264" w:after="0"/>
        <w:ind w:left="0" w:right="0" w:firstLine="0"/>
        <w:jc w:val="left"/>
      </w:pPr>
      <w:r>
        <w:t xml:space="preserve">This resistance takes many forms. It's the tireless work of </w:t>
        <w:br/>
        <w:t xml:space="preserve">community gardens, transforming neglected urban spaces into oases of biodiversity and community building. It's the rise of </w:t>
        <w:br/>
        <w:t xml:space="preserve">decentralized energy systems, powered by the sun and wind, </w:t>
        <w:br/>
        <w:t xml:space="preserve">challenging the dominance of fossil fuels and empowering </w:t>
        <w:br/>
        <w:t xml:space="preserve">communities to take control of their energy future. It's the </w:t>
        <w:br/>
        <w:t>burgeoning movement for food sovereignty, reclaiming control over our food systems and supporting local, sustainable agriculture, a direct challenge to the industrial food complex that prioritizes profit over people and planet.</w:t>
      </w:r>
    </w:p>
    <w:p>
      <w:pPr>
        <w:autoSpaceDN w:val="0"/>
        <w:autoSpaceDE w:val="0"/>
        <w:widowControl/>
        <w:spacing w:line="264" w:lineRule="exact" w:before="264" w:after="0"/>
        <w:ind w:left="0" w:right="0" w:firstLine="0"/>
        <w:jc w:val="left"/>
      </w:pPr>
      <w:r>
        <w:t xml:space="preserve">The fight for environmental justice is intricately interwoven with the fight for social justice. The communities most vulnerable to environmental hazards – communities of color, low-income </w:t>
        <w:br/>
        <w:t xml:space="preserve">communities, indigenous populations – are often the same </w:t>
        <w:br/>
        <w:t xml:space="preserve">communities that have historically faced systemic discrimination and oppression. The environmental crisis is not a separate issue; it's a symptom of deeper societal inequities, a consequence of a system that prioritizes profit over people and planet. Therefore, the </w:t>
        <w:br/>
        <w:t>resistance must be multifaceted, addressing both environmental and social injustices simultaneously.</w:t>
      </w:r>
    </w:p>
    <w:p>
      <w:pPr>
        <w:autoSpaceDN w:val="0"/>
        <w:autoSpaceDE w:val="0"/>
        <w:widowControl/>
        <w:spacing w:line="264" w:lineRule="exact" w:before="264" w:after="0"/>
        <w:ind w:left="0" w:right="144" w:firstLine="0"/>
        <w:jc w:val="left"/>
      </w:pPr>
      <w:r>
        <w:t xml:space="preserve">This interconnectedness necessitates a holistic approach to </w:t>
        <w:br/>
        <w:t xml:space="preserve">resistance. It’s not enough to simply protest; we must build </w:t>
        <w:br/>
        <w:t>alternatives. We must create resilient communities that are self-sufficient, ecologically sound, and socially just. This requires innovation, collaboration, and a willingness to challenge the status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quo. It means supporting local businesses that prioritize </w:t>
        <w:br/>
        <w:t>sustainability and ethical practices, demanding transparency and accountability from corporations, and holding our elected officials responsible for enacting policies that protect our environment and our communities.</w:t>
      </w:r>
    </w:p>
    <w:p>
      <w:pPr>
        <w:autoSpaceDN w:val="0"/>
        <w:autoSpaceDE w:val="0"/>
        <w:widowControl/>
        <w:spacing w:line="264" w:lineRule="exact" w:before="264" w:after="0"/>
        <w:ind w:left="0" w:right="0" w:firstLine="0"/>
        <w:jc w:val="left"/>
      </w:pPr>
      <w:r>
        <w:t xml:space="preserve">Consider the inspiring examples of grassroots movements across the country. In rural Appalachia, communities are fighting the </w:t>
        <w:br/>
        <w:t xml:space="preserve">expansion of mountaintop removal coal mining, defending their water, their land, and their way of life. In the Pacific Northwest, Indigenous tribes are leading the charge to protect ancient forests and salmon runs, reminding us of the profound connection between human well-being and the health of the natural world. These are not isolated struggles; they are part of a larger movement, a </w:t>
        <w:br/>
        <w:t>collective effort to reclaim our power and build a more sustainable and just future.</w:t>
      </w:r>
    </w:p>
    <w:p>
      <w:pPr>
        <w:autoSpaceDN w:val="0"/>
        <w:autoSpaceDE w:val="0"/>
        <w:widowControl/>
        <w:spacing w:line="264" w:lineRule="exact" w:before="264" w:after="0"/>
        <w:ind w:left="0" w:right="144" w:firstLine="0"/>
        <w:jc w:val="left"/>
      </w:pPr>
      <w:r>
        <w:t>The power of storytelling, of art, of music, continues to play a vital role in fueling this resistance. Artists, writers, musicians, and filmmakers are using their creative talents to amplify the voices of those on the front lines, to inspire action, and to build solidarity.</w:t>
      </w:r>
    </w:p>
    <w:p>
      <w:pPr>
        <w:autoSpaceDN w:val="0"/>
        <w:autoSpaceDE w:val="0"/>
        <w:widowControl/>
        <w:spacing w:line="264" w:lineRule="exact" w:before="58" w:after="0"/>
        <w:ind w:left="0" w:right="0" w:firstLine="0"/>
        <w:jc w:val="left"/>
      </w:pPr>
      <w:r>
        <w:t xml:space="preserve">The songs of protest, the poems of resistance, the novels of social commentary – these are not simply forms of artistic expression; they are weapons in the struggle for a better world. They remind us that we are not alone, that our struggles are shared, and that our </w:t>
        <w:br/>
        <w:t>collective action can make a difference.</w:t>
      </w:r>
    </w:p>
    <w:p>
      <w:pPr>
        <w:autoSpaceDN w:val="0"/>
        <w:autoSpaceDE w:val="0"/>
        <w:widowControl/>
        <w:spacing w:line="264" w:lineRule="exact" w:before="264" w:after="0"/>
        <w:ind w:left="0" w:right="0" w:firstLine="0"/>
        <w:jc w:val="left"/>
      </w:pPr>
      <w:r>
        <w:t xml:space="preserve">But resistance is not without its challenges. It requires courage, perseverance, and a willingness to sacrifice. It means facing </w:t>
        <w:br/>
        <w:t xml:space="preserve">opposition, enduring setbacks, and confronting the powerful forces that perpetuate injustice. It’s a journey that demands both </w:t>
        <w:br/>
        <w:t>individual and collective effort, a long-term commitment to a cause bigger than ourselves. The path may be fraught with difficulties, but the potential rewards are immeasurable: a world where clean air and water are a right, not a privilege, where economic opportunity is accessible to all, and where communities thrive in harmony with the natural world.</w:t>
      </w:r>
    </w:p>
    <w:p>
      <w:pPr>
        <w:autoSpaceDN w:val="0"/>
        <w:autoSpaceDE w:val="0"/>
        <w:widowControl/>
        <w:spacing w:line="264" w:lineRule="exact" w:before="264" w:after="0"/>
        <w:ind w:left="0" w:right="0" w:firstLine="0"/>
        <w:jc w:val="left"/>
      </w:pPr>
      <w:r>
        <w:t>The struggle for environmental and social justice is a marathon, not a sprint. It will require sustained effort, unwavering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a deep understanding of the systemic issues that underpin our current crises. But the movement is growing stronger, more diverse, and more determined than ever before. The voices of resistance are rising above the din of apathy and denial, challenging the status quo, and demanding a more just and sustainable future. We are witnessing a paradigm shift, a fundamental change in the way we understand our relationship with the planet and with each other.</w:t>
      </w:r>
    </w:p>
    <w:p>
      <w:pPr>
        <w:autoSpaceDN w:val="0"/>
        <w:autoSpaceDE w:val="0"/>
        <w:widowControl/>
        <w:spacing w:line="264" w:lineRule="exact" w:before="264" w:after="0"/>
        <w:ind w:left="0" w:right="0" w:firstLine="0"/>
        <w:jc w:val="left"/>
      </w:pPr>
      <w:r>
        <w:t xml:space="preserve">This change will not come easily. It will require a radical </w:t>
        <w:br/>
        <w:t xml:space="preserve">reimagining of our economic and political systems, a dismantling of the structures that perpetuate inequality and environmental </w:t>
        <w:br/>
        <w:t>destruction, and a collective commitment to building a more just and sustainable world. But the seeds of change have already been sown. They are taking root in community gardens, in renewable energy projects, in grassroots movements fighting for environmental and social justice. These are not merely isolated acts of resistance; they are the building blocks of a new world, a world where human beings live in harmony with each other and with the natural world.</w:t>
      </w:r>
    </w:p>
    <w:p>
      <w:pPr>
        <w:autoSpaceDN w:val="0"/>
        <w:autoSpaceDE w:val="0"/>
        <w:widowControl/>
        <w:spacing w:line="264" w:lineRule="exact" w:before="264" w:after="0"/>
        <w:ind w:left="0" w:right="0" w:firstLine="0"/>
        <w:jc w:val="left"/>
      </w:pPr>
      <w:r>
        <w:t>The call to action is clear: Join the resistance. Find your voice, find your community, and find your role in this ongoing struggle. Whether it's through direct action, community organizing, artistic expression, or political engagement, there are countless ways to contribute. Every act of resistance, no matter how small, makes a difference. Every voice adds to the chorus, amplifying the call for change and inspiring others to join the movement.</w:t>
      </w:r>
    </w:p>
    <w:p>
      <w:pPr>
        <w:autoSpaceDN w:val="0"/>
        <w:autoSpaceDE w:val="0"/>
        <w:widowControl/>
        <w:spacing w:line="264" w:lineRule="exact" w:before="264" w:after="0"/>
        <w:ind w:left="0" w:right="0" w:firstLine="0"/>
        <w:jc w:val="left"/>
      </w:pPr>
      <w:r>
        <w:t>This is not a battle for the faint of heart. It will require courage, perseverance, and a deep commitment to justice and sustainability.</w:t>
      </w:r>
    </w:p>
    <w:p>
      <w:pPr>
        <w:autoSpaceDN w:val="0"/>
        <w:autoSpaceDE w:val="0"/>
        <w:widowControl/>
        <w:spacing w:line="264" w:lineRule="exact" w:before="58" w:after="0"/>
        <w:ind w:left="0" w:right="0" w:firstLine="0"/>
        <w:jc w:val="left"/>
      </w:pPr>
      <w:r>
        <w:t>But the stakes are too high to stand idly by. The future of our planet, and the future of generations to come, depends on our collective action. Let the roar of resistance continue to grow louder, until it becomes an unstoppable force for change. Let our collective actions echo the enduring power of the human spirit, a spirit fueled by hope, driven by justice, and unwavering in its commitment to building a better world. The time for complacency is over; the time for action is now. The song of resistance continues, and every voice adds to its power, its beauty, its unwavering hope for a brighter future. The future is not a gift; it is something we must fight for, day by day, with unwavering determination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in that fight, in that resistance, we find our strength, our purpose, and our ultimate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exist without the unwavering support and inspiration of countless individuals. My deepest gratitude goes to the activists, organizers, and community leaders who shared their stories, their struggles, and their unwavering hope. Their resilience and dedication in the face of overwhelming challenges have been a constant source of inspiration. Special thanks are due to [Name 1], [Name 2], and [Name 3] for their invaluable insights and </w:t>
        <w:br/>
        <w:t xml:space="preserve">contributions. Their expertise and passion were essential in shaping the narrative. I am also indebted to [Name 4] for their tireless editing and feedback, which significantly improved the manuscript. Finally, I extend my heartfelt thanks to my family and friends for their patience, encouragement, and unwavering belief in me </w:t>
        <w:br/>
        <w:t>throughout this journey. This book is dedicated to them, and to all those who continue to fight for a more just and sustainable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576" w:firstLine="0"/>
        <w:jc w:val="left"/>
      </w:pPr>
      <w:r>
        <w:t>This appendix contains supplementary materials to enrich the reader's understanding of the issues explored in this book. It includes:</w:t>
      </w:r>
    </w:p>
    <w:p>
      <w:pPr>
        <w:autoSpaceDN w:val="0"/>
        <w:autoSpaceDE w:val="0"/>
        <w:widowControl/>
        <w:spacing w:line="264" w:lineRule="exact" w:before="264" w:after="0"/>
        <w:ind w:left="0" w:right="576" w:firstLine="0"/>
        <w:jc w:val="left"/>
      </w:pPr>
      <w:r>
        <w:t>A list of relevant organizations working on environmental and social justice issues, along with their contact information and websites.</w:t>
      </w:r>
    </w:p>
    <w:p>
      <w:pPr>
        <w:autoSpaceDN w:val="0"/>
        <w:autoSpaceDE w:val="0"/>
        <w:widowControl/>
        <w:spacing w:line="264" w:lineRule="exact" w:before="58" w:after="0"/>
        <w:ind w:left="0" w:right="576" w:firstLine="0"/>
        <w:jc w:val="left"/>
      </w:pPr>
      <w:r>
        <w:t>A selection of key policy documents and legislation related to environmental protection and social equity.</w:t>
      </w:r>
    </w:p>
    <w:p>
      <w:pPr>
        <w:autoSpaceDN w:val="0"/>
        <w:autoSpaceDE w:val="0"/>
        <w:widowControl/>
        <w:spacing w:line="264" w:lineRule="exact" w:before="58" w:after="0"/>
        <w:ind w:left="0" w:right="432" w:firstLine="0"/>
        <w:jc w:val="left"/>
      </w:pPr>
      <w:r>
        <w:t>Additional photographs and artwork from various communities engaged in resistance.</w:t>
      </w:r>
    </w:p>
    <w:p>
      <w:pPr>
        <w:autoSpaceDN w:val="0"/>
        <w:autoSpaceDE w:val="0"/>
        <w:widowControl/>
        <w:spacing w:line="264" w:lineRule="exact" w:before="58" w:after="0"/>
        <w:ind w:left="0" w:right="0" w:firstLine="0"/>
        <w:jc w:val="left"/>
      </w:pPr>
      <w:r>
        <w:t>A collection of poems and songs inspired by the themes of the book, reflecting the power of artistic expression in the fight for social change. These are included to highlight the diverse voices and perspectives involved in the movement, and to show how art can inspire hope and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key terms used throughout the book, ensuring clarity and accessibility for a broad readership.</w:t>
      </w:r>
    </w:p>
    <w:p>
      <w:pPr>
        <w:autoSpaceDN w:val="0"/>
        <w:autoSpaceDE w:val="0"/>
        <w:widowControl/>
        <w:spacing w:line="264" w:lineRule="exact" w:before="270" w:after="0"/>
        <w:ind w:left="0" w:right="144" w:firstLine="0"/>
        <w:jc w:val="left"/>
      </w:pPr>
      <w:r>
        <w:t>Environmental Justice: The fair treatment and meaningful involvement of all people regardless of race, color, national origin, or income with respect to the development, implementation, and enforcement of environmental laws, regulations, and policies. Climate Change: Long-term shifts in temperatures and weather patterns. These shifts may be natural, but since the 1800s, human activities have been the main driver of climate change, primarily due to the burning of fossil fuels (like coal, oil, and gas) which releases greenhouse gases into the atmosphere.</w:t>
      </w:r>
    </w:p>
    <w:p>
      <w:pPr>
        <w:autoSpaceDN w:val="0"/>
        <w:autoSpaceDE w:val="0"/>
        <w:widowControl/>
        <w:spacing w:line="262" w:lineRule="exact" w:before="66" w:after="0"/>
        <w:ind w:left="0" w:right="288" w:firstLine="0"/>
        <w:jc w:val="left"/>
      </w:pPr>
      <w:r>
        <w:t xml:space="preserve">Food Sovereignty: The right of peoples to healthy and culturally appropriate food produced.  through ecologically sound and </w:t>
        <w:br/>
        <w:t>sustainable methods, and their right to define their own food and agriculture systems.</w:t>
      </w:r>
    </w:p>
    <w:p>
      <w:pPr>
        <w:autoSpaceDN w:val="0"/>
        <w:autoSpaceDE w:val="0"/>
        <w:widowControl/>
        <w:spacing w:line="262" w:lineRule="exact" w:before="68" w:after="0"/>
        <w:ind w:left="0" w:right="144" w:firstLine="0"/>
        <w:jc w:val="left"/>
      </w:pPr>
      <w:r>
        <w:t>Resistance: The act of opposing or fighting against something; in this context, resistance encompasses a wide range.  of actions, from individual acts of defiance to large-scale collective movements, all working towards creating a more just and sustainable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of relevant academic articles, books, reports, and websites consulted during the research and writing of the book. This section should follow a consistent citation style (e.g., MLA, Chicago).]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poet, and activist deeply committed to social and environmental justice. With a background in journalism and social activism, their work explores the intersection of </w:t>
        <w:br/>
        <w:t xml:space="preserve">environmental degradation, social inequality, and political </w:t>
        <w:br/>
        <w:t>resistance. [Author's Name] has a passion for using creative writing to amplify marginalized voices and inspire action. Their previous work includes [mention previous publications or projects]. Their writing has been featured in [mention publications or platforms]. Currently, [Author's Name] is actively involved in [mention current activism or projects]. They believe that storytelling is a powerful tool for change and hope to continue using their voice to advocate for a more just and sustainable future.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