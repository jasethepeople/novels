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Hello From the Other Side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This book is dedicated to the echoes of the past, to the melodies both joyful and heartbreaking that shaped me, and to the quiet moments of self-reflection that illuminated the path toward healing. It is a testament to the enduring power of memory, a reminder that even in the depths of despair, there is always the possibility of finding light. This is for everyone who has ever experienced the sting of loss, the weight of regret, the suffocating silence of unanswered </w:t>
        <w:br/>
        <w:t xml:space="preserve">questions. For those who have stumbled through the darkness, searching for solace in the fragments of a broken heart. For those who found themselves lost in the labyrinth of their own emotions, this book acknowledges your pain, validates your struggles, and offers a gentle hand in navigating the complexities of human </w:t>
        <w:br/>
        <w:t>connection.</w:t>
      </w:r>
    </w:p>
    <w:p>
      <w:pPr>
        <w:autoSpaceDN w:val="0"/>
        <w:autoSpaceDE w:val="0"/>
        <w:widowControl/>
        <w:spacing w:line="264" w:lineRule="exact" w:before="264" w:after="0"/>
        <w:ind w:left="0" w:right="0" w:firstLine="0"/>
        <w:jc w:val="left"/>
      </w:pPr>
      <w:r>
        <w:t xml:space="preserve">It is dedicated to the countless souls who have experienced the sharp edges of heartbreak, the piercing loneliness of unrequited love, the </w:t>
        <w:br/>
        <w:t xml:space="preserve">crushing weight of self-blame, and the agonizing struggle to </w:t>
        <w:br/>
        <w:t>reconcile the person they were with the person they are becoming. To those who have found themselves wrestling with the ghosts of past mistakes, the haunting whispers of what might have been, and the daunting task of piecing together a shattered sense of self. This journey is not just mine, it’s a shared experience, a universal song sung in different keys, and a testament to the human capacity for resilience, forgiveness, and the tenacious pursuit of a brighter tomorrow. It's a dedication to those who are still on their path, who are bravely facing their past, and fighting for their future, even when the odds seem insurmountable. For you, may this book serve as a beacon of hope, a reminder that healing is possible and that even in the ruins of a broken heart, a garden of possibility can bloom. May the melody of acceptance soothe your soul, and may the unsent letters find their way to where they are needed most, even if only in the deepest corners of your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Empty Chair</w:t>
      </w:r>
    </w:p>
    <w:p>
      <w:pPr>
        <w:autoSpaceDN w:val="0"/>
        <w:autoSpaceDE w:val="0"/>
        <w:widowControl/>
        <w:spacing w:line="264" w:lineRule="exact" w:before="286" w:after="0"/>
        <w:ind w:left="0" w:right="144" w:firstLine="0"/>
        <w:jc w:val="left"/>
      </w:pPr>
      <w:r>
        <w:t xml:space="preserve">The dust motes danced in the single shaft of afternoon sunlight slicing through the grimy windowpane. They swirled and dipped, mirroring the chaotic tumble of emotions churning within me. The apartment fell silent, a suffocating quiet broken only by the </w:t>
        <w:br/>
        <w:t xml:space="preserve">insistent tick-tock of the grandfather clock in the hall – a </w:t>
        <w:br/>
        <w:t>metronome marking the relentless passage of time, each second a tiny hammer blow against the fragile walls of my composure.</w:t>
      </w:r>
    </w:p>
    <w:p>
      <w:pPr>
        <w:autoSpaceDN w:val="0"/>
        <w:autoSpaceDE w:val="0"/>
        <w:widowControl/>
        <w:spacing w:line="264" w:lineRule="exact" w:before="60" w:after="0"/>
        <w:ind w:left="0" w:right="0" w:firstLine="0"/>
        <w:jc w:val="left"/>
      </w:pPr>
      <w:r>
        <w:t>Across from me sat an empty chair, a stark, accusing presence in the sparsely furnished room. It was a physical manifestation of the void, the gaping hole ripped into my life by her absence. The chair wasn't just empty; it was a mausoleum, a silent testament to a love lost, a future stolen.</w:t>
      </w:r>
    </w:p>
    <w:p>
      <w:pPr>
        <w:autoSpaceDN w:val="0"/>
        <w:autoSpaceDE w:val="0"/>
        <w:widowControl/>
        <w:spacing w:line="264" w:lineRule="exact" w:before="264" w:after="0"/>
        <w:ind w:left="0" w:right="0" w:firstLine="0"/>
        <w:jc w:val="left"/>
      </w:pPr>
      <w:r>
        <w:t xml:space="preserve">The scent of stale coffee hung heavy in the air, a bitter aroma that matched my mood. I hadn’t bothered to clear the mug from the nightstand, a small rebellion against the tidy order I usually </w:t>
        <w:br/>
        <w:t>imposed on my life. Everything experienced…disheveled, like a song played on a broken instrument. The room, usually a sanctuary, a place of creative refuge, was now a stark reminder of my solitude. Bare walls, a worn-out couch, a single framed photograph of a happier time—a time that now felt like a lifetime ago.</w:t>
      </w:r>
    </w:p>
    <w:p>
      <w:pPr>
        <w:autoSpaceDN w:val="0"/>
        <w:autoSpaceDE w:val="0"/>
        <w:widowControl/>
        <w:spacing w:line="264" w:lineRule="exact" w:before="264" w:after="0"/>
        <w:ind w:left="0" w:right="0" w:firstLine="0"/>
        <w:jc w:val="left"/>
      </w:pPr>
      <w:r>
        <w:t xml:space="preserve">My gaze drifted to the photograph, a snapshot from a trip to the coast. The sun, a vibrant explosion of color in the sky, illuminated her laughter, the carefree joy etched on her face. Her arm was draped around my shoulders, her hand resting lightly on my chest, a gesture of affection, of belonging. The sea stretched out behind us, vast and untamed, mirroring the ocean of emotions that had </w:t>
        <w:br/>
        <w:t xml:space="preserve">engulfed me since she left. The memory, once a source of warmth and comfort, now experienced like a cruel joke, a phantom limb that </w:t>
        <w:br/>
        <w:t>throbbed with the pain of loss.</w:t>
      </w:r>
    </w:p>
    <w:p>
      <w:pPr>
        <w:autoSpaceDN w:val="0"/>
        <w:autoSpaceDE w:val="0"/>
        <w:widowControl/>
        <w:spacing w:line="264" w:lineRule="exact" w:before="264" w:after="0"/>
        <w:ind w:left="0" w:right="144" w:firstLine="0"/>
        <w:jc w:val="left"/>
      </w:pPr>
      <w:r>
        <w:t xml:space="preserve">It was a summer afternoon, the air thick with the scent of salt and sun-baked sand. We were walking along the beach, hand-in-hand, the rhythmic crash of the waves a hypnotic soundtrack to our unspoken promises. I remember the feeling of her fingers </w:t>
        <w:br/>
        <w:t>intertwined with mine, the warmth of her skin against my own.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a perfect moment, frozen in time – a moment I now revisit with agonizing clarity, each detail a tiny shard of glass piercing my heart. But even in that perfect memory, I see the subtle cracks, the faint signs of the fissures that would eventually shatter our world. A fleeting glance of discontent in her eyes, a brief hesitation in her touch. These are the moments I now dwell upon, the subtle shifts that signaled the beginning of the end. The realization cuts through me like a knife. I had been oblivious, blinded by my own self-absorption.</w:t>
      </w:r>
    </w:p>
    <w:p>
      <w:pPr>
        <w:autoSpaceDN w:val="0"/>
        <w:autoSpaceDE w:val="0"/>
        <w:widowControl/>
        <w:spacing w:line="264" w:lineRule="exact" w:before="264" w:after="0"/>
        <w:ind w:left="0" w:right="144" w:firstLine="0"/>
        <w:jc w:val="left"/>
      </w:pPr>
      <w:r>
        <w:t>The clock ticked on, each second a relentless reminder of the time that had passed, the time I'd squandered, the chances I’d missed.</w:t>
      </w:r>
    </w:p>
    <w:p>
      <w:pPr>
        <w:autoSpaceDN w:val="0"/>
        <w:autoSpaceDE w:val="0"/>
        <w:widowControl/>
        <w:spacing w:line="264" w:lineRule="exact" w:before="58" w:after="0"/>
        <w:ind w:left="0" w:right="144" w:firstLine="0"/>
        <w:jc w:val="left"/>
      </w:pPr>
      <w:r>
        <w:t xml:space="preserve">The empty chair mocked me with its stillness, its unwavering presence, a constant companion in my self-imposed exile. I ran a hand through my hair, the rough texture a familiar comfort in the midst of this emotional turmoil. The silence pressed down on me, heavy and oppressive, a tangible weight in the room, a </w:t>
        <w:br/>
        <w:t>manifestation of the unspoken words, the unanswered questions that haunted my every waking moment.</w:t>
      </w:r>
    </w:p>
    <w:p>
      <w:pPr>
        <w:autoSpaceDN w:val="0"/>
        <w:autoSpaceDE w:val="0"/>
        <w:widowControl/>
        <w:spacing w:line="264" w:lineRule="exact" w:before="264" w:after="0"/>
        <w:ind w:left="0" w:right="144" w:firstLine="0"/>
        <w:jc w:val="left"/>
      </w:pPr>
      <w:r>
        <w:t>I shifted in my seat, the worn fabric offering little solace. The apartment was too quiet, each sound amplified to an unbearable degree. The hum of the refrigerator, the distant wail of a siren, the frantic chirp of a lone cricket outside my window. They were all intrusions, reminders of a world that continued its relentless spin, oblivious to the icy grip of my despair.</w:t>
      </w:r>
    </w:p>
    <w:p>
      <w:pPr>
        <w:autoSpaceDN w:val="0"/>
        <w:autoSpaceDE w:val="0"/>
        <w:widowControl/>
        <w:spacing w:line="264" w:lineRule="exact" w:before="264" w:after="0"/>
        <w:ind w:left="0" w:right="0" w:firstLine="0"/>
        <w:jc w:val="left"/>
      </w:pPr>
      <w:r>
        <w:t>My fingers traced the outline of the photograph, my touch lingering on the curve of her smile. I closed my eyes, trying to recapture the warmth of her presence, the sound of her voice, the feel of her lips against mine. But all I experienced was a gnawing emptiness, a void that seemed to expand with every passing moment. The vibrant colors of the photograph began to fade, blurring into a somber grayscale that mirrored the monochrome landscape of my emotions. The sea, once a symbol of boundless freedom, now seemed a vast and unforgiving expanse, a reflection of the endless expanse of my grief.</w:t>
      </w:r>
    </w:p>
    <w:p>
      <w:pPr>
        <w:autoSpaceDN w:val="0"/>
        <w:autoSpaceDE w:val="0"/>
        <w:widowControl/>
        <w:spacing w:line="264" w:lineRule="exact" w:before="264" w:after="0"/>
        <w:ind w:left="0" w:right="0" w:firstLine="0"/>
        <w:jc w:val="left"/>
      </w:pPr>
      <w:r>
        <w:t>This isn't just the absence of a person; it’s the absence of a future, of a shared.  dream, of a life we were supposed to build together. the melody of our shared past is a haunting refrain, a mournful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playing on repeat in the chambers of my heart. The lyrics are sharp, etched in the brutal reality of our failed attempts at connection, our miscommunication, the unspoken resentments, the slowly </w:t>
        <w:br/>
        <w:t>suffocating silence that eventually drowned our love. Each note is a tear, each chord a stab of regret. The rhythm is erratic, mirroring the tumultuous nature of our relationship, the highs and lows, the passionate beginnings, and the agonizing ending. The final note is a painful silence, a long, lingering echo of what could have been.</w:t>
      </w:r>
    </w:p>
    <w:p>
      <w:pPr>
        <w:autoSpaceDN w:val="0"/>
        <w:autoSpaceDE w:val="0"/>
        <w:widowControl/>
        <w:spacing w:line="264" w:lineRule="exact" w:before="264" w:after="0"/>
        <w:ind w:left="0" w:right="144" w:firstLine="0"/>
        <w:jc w:val="left"/>
      </w:pPr>
      <w:r>
        <w:t>The clock ticked on, each tick a hammer blow to my already fractured spirit. I reached for my guitar, the worn wood familiar beneath my fingers. It was a silent promise of solace, a pathway to expression, a way to translate the chaos of my emotions into something tangible, something real. The strings experienced cold beneath my touch, their metallic gleam mirroring the steel in my resolve. Perhaps this would be a start. Perhaps by pouring out my pain, I could begin to ease its burden, to begin the arduous process of healing.</w:t>
      </w:r>
    </w:p>
    <w:p>
      <w:pPr>
        <w:autoSpaceDN w:val="0"/>
        <w:autoSpaceDE w:val="0"/>
        <w:widowControl/>
        <w:spacing w:line="264" w:lineRule="exact" w:before="264" w:after="0"/>
        <w:ind w:left="0" w:right="144" w:firstLine="0"/>
        <w:jc w:val="left"/>
      </w:pPr>
      <w:r>
        <w:t>The weight of the silence intensified. I picked up the phone, hesitated, and then placed it back down. It experienced heavy, laden with the anticipation of rejection. The number flickered in my mind's eye, a forbidden code I dare not access. Each missed call, each unanswered email, each unanswered text was a brick in the wall that had grown between us. A wall I had erected, perhaps, in part, through my own failings. My self-recrimination gnawed at me, unrelenting.</w:t>
      </w:r>
    </w:p>
    <w:p>
      <w:pPr>
        <w:autoSpaceDN w:val="0"/>
        <w:autoSpaceDE w:val="0"/>
        <w:widowControl/>
        <w:spacing w:line="264" w:lineRule="exact" w:before="264" w:after="0"/>
        <w:ind w:left="0" w:right="0" w:firstLine="0"/>
        <w:jc w:val="left"/>
      </w:pPr>
      <w:r>
        <w:t xml:space="preserve">The empty chair remained, a steadfast sentinel in my lonely </w:t>
        <w:br/>
        <w:t xml:space="preserve">apartment, a stark reminder of the love I’d lost, the future I'd </w:t>
        <w:br/>
        <w:t>squandered, the silence I could not break. The clock continued its relentless march, each second a tiny death knell for the dreams we’d shared, the laughter we’d exchanged, the promises we’d made.</w:t>
      </w:r>
    </w:p>
    <w:p>
      <w:pPr>
        <w:autoSpaceDN w:val="0"/>
        <w:autoSpaceDE w:val="0"/>
        <w:widowControl/>
        <w:spacing w:line="264" w:lineRule="exact" w:before="58" w:after="0"/>
        <w:ind w:left="0" w:right="0" w:firstLine="0"/>
        <w:jc w:val="left"/>
      </w:pPr>
      <w:r>
        <w:t>The memories, once vibrant and alive, were now ghosts, flitting through the periphery of my consciousness, taunting me with their bittersweet echoes. And in the heart of it all, the profound ache of the empty chair served as a relentless reminder of the emptiness that echoed within me. The emptiness I desperately hoped to fill.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Unsent Messages</w:t>
      </w:r>
    </w:p>
    <w:p>
      <w:pPr>
        <w:autoSpaceDN w:val="0"/>
        <w:autoSpaceDE w:val="0"/>
        <w:widowControl/>
        <w:spacing w:line="264" w:lineRule="exact" w:before="286" w:after="0"/>
        <w:ind w:left="0" w:right="0" w:firstLine="0"/>
        <w:jc w:val="left"/>
      </w:pPr>
      <w:r>
        <w:t xml:space="preserve">The glow of the laptop screen illuminated my face, highlighting the dark circles under my eyes. The unsent messages, a digital </w:t>
        <w:br/>
        <w:t>graveyard of my failed attempts at reconciliation, filled the screen. Each one a tiny monument to a missed opportunity, a choked-back plea for forgiveness, a desperate attempt to bridge the chasm that had opened between us. They were a messy tapestry woven from regret, longing, and self-recrimination.</w:t>
      </w:r>
    </w:p>
    <w:p>
      <w:pPr>
        <w:autoSpaceDN w:val="0"/>
        <w:autoSpaceDE w:val="0"/>
        <w:widowControl/>
        <w:spacing w:line="264" w:lineRule="exact" w:before="264" w:after="0"/>
        <w:ind w:left="0" w:right="0" w:firstLine="0"/>
        <w:jc w:val="left"/>
      </w:pPr>
      <w:r>
        <w:t>The first one, composed weeks ago, was simple, almost hesitant. "Just thinking about you," it read. Three words, yet they held the weight of a thousand unspoken emotions. I hadn't sent it, paralyzed by the fear of rejection, the anticipation of another unanswered message adding to the already suffocating silence. The fear of being ignored, of being brushed aside, had been stronger than my desire to reconnect.</w:t>
      </w:r>
    </w:p>
    <w:p>
      <w:pPr>
        <w:autoSpaceDN w:val="0"/>
        <w:autoSpaceDE w:val="0"/>
        <w:widowControl/>
        <w:spacing w:line="264" w:lineRule="exact" w:before="264" w:after="0"/>
        <w:ind w:left="0" w:right="144" w:firstLine="0"/>
        <w:jc w:val="left"/>
      </w:pPr>
      <w:r>
        <w:t>Days bled into weeks, and the unsent messages accumulated. Each one reflected a different facet of my internal struggle, a shifting emotional landscape mirroring the turbulent sea of my feelings.</w:t>
      </w:r>
    </w:p>
    <w:p>
      <w:pPr>
        <w:autoSpaceDN w:val="0"/>
        <w:autoSpaceDE w:val="0"/>
        <w:widowControl/>
        <w:spacing w:line="264" w:lineRule="exact" w:before="60" w:after="0"/>
        <w:ind w:left="0" w:right="0" w:firstLine="0"/>
        <w:jc w:val="left"/>
      </w:pPr>
      <w:r>
        <w:t xml:space="preserve">There were the desperate pleas: "Please, let's talk. I need to </w:t>
        <w:br/>
        <w:t>understand." "I know I messed up, but I miss you so much. Can we try again?" These messages were raw, vulnerable, exposing the cracks in my carefully constructed façade of stoicism. They were the desperate cries of a drowning man, clutching at straws in a sea of despair.</w:t>
      </w:r>
    </w:p>
    <w:p>
      <w:pPr>
        <w:autoSpaceDN w:val="0"/>
        <w:autoSpaceDE w:val="0"/>
        <w:widowControl/>
        <w:spacing w:line="264" w:lineRule="exact" w:before="264" w:after="0"/>
        <w:ind w:left="0" w:right="0" w:firstLine="0"/>
        <w:jc w:val="left"/>
      </w:pPr>
      <w:r>
        <w:t xml:space="preserve">Then came the accusations, the bitter words born from hurt and frustration. "Why are you doing this to me? What did I do to </w:t>
        <w:br/>
        <w:t>deserve this silence?" "It's not fair. You owe me an explanation." These messages, sharp and accusatory, were a reflection of my own anger, a desperate attempt to regain some semblance of control in a situation that had spiraled beyond my grasp. They were the bitter fruit of my resentment, poisoned by the sting of rejection.</w:t>
      </w:r>
    </w:p>
    <w:p>
      <w:pPr>
        <w:autoSpaceDN w:val="0"/>
        <w:autoSpaceDE w:val="0"/>
        <w:widowControl/>
        <w:spacing w:line="264" w:lineRule="exact" w:before="264" w:after="0"/>
        <w:ind w:left="0" w:right="144" w:firstLine="0"/>
        <w:jc w:val="left"/>
      </w:pPr>
      <w:r>
        <w:t>And interspersed among the pleas and accusations were the self-recriminations, the internal dialogues, the silent confessions I couldn't bring myself to share. "I should have been better. I should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have tried harder." "I'm sorry. I truly am." These messages were the most painful, the most revealing. They exposed my deepest </w:t>
        <w:br/>
        <w:t>insecurities, my regrets, my self-loathing. They were the silent screams of a man grappling with his own failings, the weight of his mistakes pressing down upon him.</w:t>
      </w:r>
    </w:p>
    <w:p>
      <w:pPr>
        <w:autoSpaceDN w:val="0"/>
        <w:autoSpaceDE w:val="0"/>
        <w:widowControl/>
        <w:spacing w:line="264" w:lineRule="exact" w:before="264" w:after="0"/>
        <w:ind w:left="0" w:right="0" w:firstLine="0"/>
        <w:jc w:val="left"/>
      </w:pPr>
      <w:r>
        <w:t xml:space="preserve">I scrolled through the messages, each one a fresh wound, each one a reminder of my failure to communicate, to connect, to salvage what had been. The words hung there, suspended in digital limbo, a haunting testament to the communication breakdown that had destroyed our relationship. They were trapped, just like I experienced </w:t>
        <w:br/>
        <w:t>trapped, in this cycle of regret and self-recrimination.</w:t>
      </w:r>
    </w:p>
    <w:p>
      <w:pPr>
        <w:autoSpaceDN w:val="0"/>
        <w:autoSpaceDE w:val="0"/>
        <w:widowControl/>
        <w:spacing w:line="264" w:lineRule="exact" w:before="264" w:after="0"/>
        <w:ind w:left="0" w:right="0" w:firstLine="0"/>
        <w:jc w:val="left"/>
      </w:pPr>
      <w:r>
        <w:t xml:space="preserve">The unsent emails were even more revealing, more detailed, more desperate. They were long, rambling missives, filled with memories, apologies, and promises of change. I poured my heart out in those emails, confessing my mistakes, acknowledging my shortcomings, begging for a second chance. I painted vivid pictures of our past, the good times, the bad times, the moments of shared laughter and joy, the moments of silent understanding, the moments of </w:t>
        <w:br/>
        <w:t xml:space="preserve">heartbreaking conflict. I tried to capture the essence of our </w:t>
        <w:br/>
        <w:t xml:space="preserve">relationship, the complexities, the nuances, the bittersweet </w:t>
        <w:br/>
        <w:t>symphony of our time together. I laid bare my soul in those emails, hoping that the sheer rawness of my honesty would pierce through the wall of silence she’d erected.</w:t>
      </w:r>
    </w:p>
    <w:p>
      <w:pPr>
        <w:autoSpaceDN w:val="0"/>
        <w:autoSpaceDE w:val="0"/>
        <w:widowControl/>
        <w:spacing w:line="264" w:lineRule="exact" w:before="264" w:after="0"/>
        <w:ind w:left="0" w:right="0" w:firstLine="0"/>
        <w:jc w:val="left"/>
      </w:pPr>
      <w:r>
        <w:t xml:space="preserve">One email, in particular, stood out. It was filled with lyrics, a song I’d written, a desperate attempt to express the depth of my feelings, the pain of our separation. It was a mournful ballad, a lament for a lost love, a confession of my failings, a plea for forgiveness. The lyrics flowed from the deepest recesses of my heart, a raw and unfiltered expression of my pain. It was a song that captured the essence of our relationship, the highs and lows, the joys and </w:t>
        <w:br/>
        <w:t xml:space="preserve">sorrows, the love and the loss. I pictured her reading the lyrics, imagining the emotional resonance they might evoke. But it </w:t>
        <w:br/>
        <w:t>remained unsent, another casualty in the silent war waged between us.</w:t>
      </w:r>
    </w:p>
    <w:p>
      <w:pPr>
        <w:autoSpaceDN w:val="0"/>
        <w:autoSpaceDE w:val="0"/>
        <w:widowControl/>
        <w:spacing w:line="264" w:lineRule="exact" w:before="264" w:after="0"/>
        <w:ind w:left="0" w:right="144" w:firstLine="0"/>
        <w:jc w:val="left"/>
      </w:pPr>
      <w:r>
        <w:t>Another email was filled with photographs, a digital scrapbook of our shared memories. Pictures of our travels, of laughter-filled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evenings, of quiet moments of intimacy. Each picture was a time capsule, a frozen moment in time, a reminder of the joy we once shared. But the joy was tinged with pain, overshadowed by the stark reality of our present situation. The pictures, once sources of comfort, now served as painful reminders of what was lost.</w:t>
      </w:r>
    </w:p>
    <w:p>
      <w:pPr>
        <w:autoSpaceDN w:val="0"/>
        <w:autoSpaceDE w:val="0"/>
        <w:widowControl/>
        <w:spacing w:line="264" w:lineRule="exact" w:before="264" w:after="0"/>
        <w:ind w:left="0" w:right="0" w:firstLine="0"/>
        <w:jc w:val="left"/>
      </w:pPr>
      <w:r>
        <w:t>These emails and texts were not just words on a screen; they were a window into my soul, a reflection of the turmoil raging within me. They were the silent screams of a broken heart, the desperate pleas of a lost soul. They were a testament to the power of unspoken words, the weight of unspoken feelings, the crushing burden of unresolved issues. They were a silent chronicle of my descent into despair.</w:t>
      </w:r>
    </w:p>
    <w:p>
      <w:pPr>
        <w:autoSpaceDN w:val="0"/>
        <w:autoSpaceDE w:val="0"/>
        <w:widowControl/>
        <w:spacing w:line="264" w:lineRule="exact" w:before="264" w:after="0"/>
        <w:ind w:left="0" w:right="144" w:firstLine="0"/>
        <w:jc w:val="left"/>
      </w:pPr>
      <w:r>
        <w:t>I closed the laptop, the glow of the screen fading into the darkness of the room. The unsent messages remained, a digital epitaph for a love that had died, a testament to the communication breakdown that had driven us apart. The silence in the room was deafening, a tangible presence that pressed down on me, heavy and suffocating.</w:t>
      </w:r>
    </w:p>
    <w:p>
      <w:pPr>
        <w:autoSpaceDN w:val="0"/>
        <w:autoSpaceDE w:val="0"/>
        <w:widowControl/>
        <w:spacing w:line="264" w:lineRule="exact" w:before="264" w:after="0"/>
        <w:ind w:left="0" w:right="0" w:firstLine="0"/>
        <w:jc w:val="left"/>
      </w:pPr>
      <w:r>
        <w:t xml:space="preserve">The empty chair sat across from me, a silent witness to my </w:t>
        <w:br/>
        <w:t>emotional turmoil. It remained, a stark reminder of her absence, of the void in my life, of the love I had lost, of the future we had failed to build. The silence hung heavy in the air, broken only by the faint tick-tock of the grandfather clock, a relentless metronome marking the passage of time, each tick a tiny hammer blow to my already fractured spirit. The unsent messages remained, a digital ghost of what could have been, a haunting echo of a love lost.</w:t>
      </w:r>
    </w:p>
    <w:p>
      <w:pPr>
        <w:autoSpaceDN w:val="0"/>
        <w:autoSpaceDE w:val="0"/>
        <w:widowControl/>
        <w:spacing w:line="264" w:lineRule="exact" w:before="264" w:after="0"/>
        <w:ind w:left="0" w:right="0" w:firstLine="0"/>
        <w:jc w:val="left"/>
      </w:pPr>
      <w:r>
        <w:t xml:space="preserve">I picked up my guitar, the familiar weight of the wood a small comfort in the vast emptiness of my life. The strings experienced cold and unyielding beneath my fingertips, mirroring the icy grip of my despair. I began to play, slowly, tentatively, letting the music pour out of me, a raw and unfiltered expression of the pain that had been bottled up inside. The melody was slow, mournful, a lament for a lost love, a confession of my failings. The words emerged, </w:t>
        <w:br/>
        <w:t>whispered at first, then growing stronger, more assertive, fueled by the potent cocktail of regret, longing and self-recrimination.</w:t>
      </w:r>
    </w:p>
    <w:p>
      <w:pPr>
        <w:autoSpaceDN w:val="0"/>
        <w:autoSpaceDE w:val="0"/>
        <w:widowControl/>
        <w:spacing w:line="322" w:lineRule="exact" w:before="206" w:after="0"/>
        <w:ind w:left="0" w:right="0" w:firstLine="0"/>
        <w:jc w:val="left"/>
      </w:pPr>
      <w:r>
        <w:t>The lyrics poured forth, each line a confession, each chord a stab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 each note a tear. I sang of the missed calls, the unanswered emails, the unsent messages, each line a testament to the </w:t>
        <w:br/>
        <w:t>communication breakdown that had shattered our relationship. I sang of the desperate pleas, the accusations, the self-recriminations, the bitter fruit of my anger, the self-loathing that gnawed at my soul. I sang of the memories, the good times, the bad times, the joy, the sorrow, the love, the loss. I sang of the future that had slipped through my fingers like grains of sand.</w:t>
      </w:r>
    </w:p>
    <w:p>
      <w:pPr>
        <w:autoSpaceDN w:val="0"/>
        <w:autoSpaceDE w:val="0"/>
        <w:widowControl/>
        <w:spacing w:line="264" w:lineRule="exact" w:before="266" w:after="0"/>
        <w:ind w:left="0" w:right="0" w:firstLine="0"/>
        <w:jc w:val="left"/>
      </w:pPr>
      <w:r>
        <w:t xml:space="preserve">As the song reached its crescendo, a wave of emotion washed over me. The tears flowed freely, cleansing the pain, releasing the burden I had carried for so long. The music was a catharsis, a release, a way of expressing the emotions that I had been unable to articulate in words. The melody and lyrics spoke volumes about what I could not say, the unspoken messages that had remained trapped within the confines of my own heart. The song was a lament, a cry for help, a desperate plea for understanding, a </w:t>
        <w:br/>
        <w:t>confession of my flaws, and a silent promise to do better, to be better. In the depths of my despair, the unsent messages remained the silent echo of my heart's mournful song. It was a song born out of grief, loss, and an unrelenting wave of regret. A symphony of unsent messages played to the empty chair, to the silent room, to the uncaring world. A song written for her, a silent prayer for forgiveness. The song ends, but the silence remains. The empty chair remains. The unsent messages remain.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Ghost of You</w:t>
      </w:r>
    </w:p>
    <w:p>
      <w:pPr>
        <w:autoSpaceDN w:val="0"/>
        <w:autoSpaceDE w:val="0"/>
        <w:widowControl/>
        <w:spacing w:line="264" w:lineRule="exact" w:before="286" w:after="0"/>
        <w:ind w:left="0" w:right="0" w:firstLine="0"/>
        <w:jc w:val="left"/>
      </w:pPr>
      <w:r>
        <w:t xml:space="preserve">The melody faded, leaving behind only the quiet hum of the </w:t>
        <w:br/>
        <w:t>refrigerator and the persistent tick-tock of the grandfather clock. I sat in the darkness, the guitar still clutched in my hands, its smooth wood a cold comfort against my trembling fingers. The unsent messages, the unsent emails, the unfinished songs – they were all echoes, reverberating in the hollow chambers of my heart. They were the ghosts of a love that had died, haunting my every waking moment, whispering in my dreams.</w:t>
      </w:r>
    </w:p>
    <w:p>
      <w:pPr>
        <w:autoSpaceDN w:val="0"/>
        <w:autoSpaceDE w:val="0"/>
        <w:widowControl/>
        <w:spacing w:line="264" w:lineRule="exact" w:before="264" w:after="0"/>
        <w:ind w:left="0" w:right="0" w:firstLine="0"/>
        <w:jc w:val="left"/>
      </w:pPr>
      <w:r>
        <w:t xml:space="preserve">And then the dreams began. Not nightmares, exactly, but something far more insidious, far more unsettling. They were dreams of her, of us, but not the us of happy memories, of shared laughter and stolen kisses under summer skies. These were dreams drenched in a </w:t>
        <w:br/>
        <w:t>melancholic twilight, bathed in the ethereal glow of what-ifs and might-have-beens. In these dreams, she was a phantom, a fleeting apparition, always just beyond my grasp.</w:t>
      </w:r>
    </w:p>
    <w:p>
      <w:pPr>
        <w:autoSpaceDN w:val="0"/>
        <w:autoSpaceDE w:val="0"/>
        <w:widowControl/>
        <w:spacing w:line="264" w:lineRule="exact" w:before="264" w:after="0"/>
        <w:ind w:left="0" w:right="288" w:firstLine="0"/>
        <w:jc w:val="left"/>
      </w:pPr>
      <w:r>
        <w:t xml:space="preserve">The first dream was a simple one. We were standing on a </w:t>
        <w:br/>
        <w:t>windswept beach, the sand cold and damp beneath my bare feet.</w:t>
      </w:r>
    </w:p>
    <w:p>
      <w:pPr>
        <w:autoSpaceDN w:val="0"/>
        <w:autoSpaceDE w:val="0"/>
        <w:widowControl/>
        <w:spacing w:line="264" w:lineRule="exact" w:before="60" w:after="0"/>
        <w:ind w:left="0" w:right="0" w:firstLine="0"/>
        <w:jc w:val="left"/>
      </w:pPr>
      <w:r>
        <w:t>The ocean roared behind us, a relentless, crashing wave of sound that mirrored the turmoil within me. She was there, a spectral figure silhouetted against the stormy sky, her face obscured by the driving rain. I reached out to her, my hand passing through her as if she were made of smoke and mist. I called her name, my voice lost in the wind's howl, swallowed by the endless roar of the ocean. I was alone, utterly and completely alone, despite her presence. The emptiness was palpable, a crushing weight that pressed down on me, leaving me gasping for breath. It was the loneliness of being surrounded by someone who wasn't truly there.</w:t>
      </w:r>
    </w:p>
    <w:p>
      <w:pPr>
        <w:autoSpaceDN w:val="0"/>
        <w:autoSpaceDE w:val="0"/>
        <w:widowControl/>
        <w:spacing w:line="264" w:lineRule="exact" w:before="264" w:after="0"/>
        <w:ind w:left="0" w:right="0" w:firstLine="0"/>
        <w:jc w:val="left"/>
      </w:pPr>
      <w:r>
        <w:t>The next dream was more vivid, more disturbing. We were in our old apartment, the one with the leaky faucet and the perpetually chipped paint. The familiar surroundings experienced both comforting and terrifying, a bittersweet reminder of a time that was both cherished and lost. She was sitting on the worn couch, her head in her hands, her shoulders shaking with silent sobs. I wanted to reach out, to comfort her, to make things right, but an unseen force held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back, shackling me to the spot, preventing me from bridging the distance between us. I watched as she cried, helpless, unable to offer solace, to provide comfort, to ease her pain. The silence in the room was unbearable, punctuated only by the rhythmic drip of the leaky faucet, a relentless soundtrack to our unspoken sorrow.</w:t>
      </w:r>
    </w:p>
    <w:p>
      <w:pPr>
        <w:autoSpaceDN w:val="0"/>
        <w:autoSpaceDE w:val="0"/>
        <w:widowControl/>
        <w:spacing w:line="264" w:lineRule="exact" w:before="264" w:after="0"/>
        <w:ind w:left="0" w:right="0" w:firstLine="0"/>
        <w:jc w:val="left"/>
      </w:pPr>
      <w:r>
        <w:t>Then came the dreams where she was angry, her eyes blazing with a cold fury that scorched my very soul. She accused me, her voice sharp and cutting, her words like shards of glass piercing my heart. She spoke of broken promises, of shattered trust, of the pain I had inflicted upon her. Her anger was justified, each accusation a bitter truth I had long tried to bury beneath layers of denial and self-deception. I tried to defend myself, to explain my actions, but my words were lost, swallowed by the storm of her wrath. In these dreams, I was the villain, the architect of my own destruction, condemned to relive my past mistakes, to face the consequences of my actions. The anger in her eyes was unrelenting, a relentless fire that threatened to consume me.</w:t>
      </w:r>
    </w:p>
    <w:p>
      <w:pPr>
        <w:autoSpaceDN w:val="0"/>
        <w:autoSpaceDE w:val="0"/>
        <w:widowControl/>
        <w:spacing w:line="264" w:lineRule="exact" w:before="264" w:after="0"/>
        <w:ind w:left="0" w:right="144" w:firstLine="0"/>
        <w:jc w:val="left"/>
      </w:pPr>
      <w:r>
        <w:t>There were other dreams too, fragments of memories, fleeting images, whispers of what might have been. We were laughing, dancing, singing along to our favorite songs, and then, as suddenly as it began, it would end. The laughter would turn to silence, the joy to sorrow, the light to darkness. These dreams were poignant, bittersweet, a reminder of the love we had shared, the happiness that had been lost.</w:t>
      </w:r>
    </w:p>
    <w:p>
      <w:pPr>
        <w:autoSpaceDN w:val="0"/>
        <w:autoSpaceDE w:val="0"/>
        <w:widowControl/>
        <w:spacing w:line="264" w:lineRule="exact" w:before="264" w:after="0"/>
        <w:ind w:left="0" w:right="0" w:firstLine="0"/>
        <w:jc w:val="left"/>
      </w:pPr>
      <w:r>
        <w:t>The dreams were always punctuated by a sense of profound loss, of irrevocably broken bonds, of missed opportunities, of words left unspoken. Each dream was a variation on the same haunting theme: the ghost of you. The image of her, the feeling of her presence, her absence—it was a relentless cycle, playing over and over, a broken record stuck in the groove of regret.</w:t>
      </w:r>
    </w:p>
    <w:p>
      <w:pPr>
        <w:autoSpaceDN w:val="0"/>
        <w:autoSpaceDE w:val="0"/>
        <w:widowControl/>
        <w:spacing w:line="264" w:lineRule="exact" w:before="264" w:after="0"/>
        <w:ind w:left="0" w:right="0" w:firstLine="0"/>
        <w:jc w:val="left"/>
      </w:pPr>
      <w:r>
        <w:t>I began to analyze these dreams, trying to decipher the symbolism, the hidden messages from my subconscious. The beach represented the vastness of my loneliness, the storm the tempestuous nature of my emotions. The old apartment was a symbol of the past, of the relationship that had crumbled. Her anger was my own self-</w:t>
        <w:br/>
        <w:t>recrimination, my conscience laying bare my failures. And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absence, her spectral presence – that was the enduring pain of loss, the persistent ghost of you that continued to haunt me.</w:t>
      </w:r>
    </w:p>
    <w:p>
      <w:pPr>
        <w:autoSpaceDN w:val="0"/>
        <w:autoSpaceDE w:val="0"/>
        <w:widowControl/>
        <w:spacing w:line="264" w:lineRule="exact" w:before="264" w:after="0"/>
        <w:ind w:left="0" w:right="0" w:firstLine="0"/>
        <w:jc w:val="left"/>
      </w:pPr>
      <w:r>
        <w:t xml:space="preserve">The dreams experienced real, visceral, intensely emotional. They left me emotionally drained, emotionally exhausted, and burdened by a deep sense of longing and regret. I would wake up in a cold sweat, my heart pounding, the echoes of her words ringing in my ears. The dreams were not only disturbing, they were disruptive. They were interrupting my sleep, leaving me exhausted during the day. They made it hard to function. It was as if a part of me couldn't accept that she was gone. My mind, my subconscious, was trying to </w:t>
        <w:br/>
        <w:t xml:space="preserve">communicate something, to force me to confront the pain, to </w:t>
        <w:br/>
        <w:t>grapple with the reality of what had been lost.</w:t>
      </w:r>
    </w:p>
    <w:p>
      <w:pPr>
        <w:autoSpaceDN w:val="0"/>
        <w:autoSpaceDE w:val="0"/>
        <w:widowControl/>
        <w:spacing w:line="264" w:lineRule="exact" w:before="264" w:after="0"/>
        <w:ind w:left="0" w:right="0" w:firstLine="0"/>
        <w:jc w:val="left"/>
      </w:pPr>
      <w:r>
        <w:t>I started keeping a journal, documenting my dreams, trying to make sense of the imagery, the emotions, the recurring themes. I wrote about the windswept beach, the leaky faucet, her fiery anger, her ghostly presence. I wrote about the feelings of loss, of longing, of despair, of regret. I searched for patterns, for clues, for answers. The dreams were a cryptic message from my subconscious, a message I desperately needed to understand.</w:t>
      </w:r>
    </w:p>
    <w:p>
      <w:pPr>
        <w:autoSpaceDN w:val="0"/>
        <w:autoSpaceDE w:val="0"/>
        <w:widowControl/>
        <w:spacing w:line="264" w:lineRule="exact" w:before="264" w:after="0"/>
        <w:ind w:left="0" w:right="0" w:firstLine="0"/>
        <w:jc w:val="left"/>
      </w:pPr>
      <w:r>
        <w:t xml:space="preserve">Through my writing, a pattern started to emerge. The dreams weren't just random images or emotional outbursts; they were reflections of my unresolved feelings, of the unspoken words, of the missed opportunities. They were a manifestation of my guilt, my self-recrimination, my lingering attachment to her. They were a silent scream, a desperate plea for closure. The dreams were a mirror, reflecting the unfinished business that still haunted me, keeping me tethered to the past, preventing me from moving on. The ghost of you, the lingering presence of her in my dreams, was a constant reminder of my unfinished emotional journey. It was clear I needed to find a way to deal with these emotions, to process my grief, to accept the loss and finally move on. The dreams were a painful reminder that healing was not complete. The ghost of you was still very much alive in my dreams, a constant haunting </w:t>
        <w:br/>
        <w:t>presence.</w:t>
      </w:r>
    </w:p>
    <w:p>
      <w:pPr>
        <w:autoSpaceDN w:val="0"/>
        <w:autoSpaceDE w:val="0"/>
        <w:widowControl/>
        <w:spacing w:line="264" w:lineRule="exact" w:before="264" w:after="0"/>
        <w:ind w:left="0" w:right="144" w:firstLine="0"/>
        <w:jc w:val="left"/>
      </w:pPr>
      <w:r>
        <w:t>The dreams continued, a relentless onslaught of emotion, a nightly replay of my unresolved feelings, a poignant reminder of the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I'd lost and the chances I’d missed. The more I wrote, the more I understood. The dreams were not meant to torment me; they were meant to guide me. They were a roadmap to healing. They were telling me I needed to forgive myself, to accept the past, and to finally let go. The unsent messages, the unsent emails, the </w:t>
        <w:br/>
        <w:t>unfinished songs – they were all part of the healing process. They were the stepping stones toward acceptance, toward closure, toward a future where the ghost of you no longer held me captive.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Lyrics of Loss</w:t>
      </w:r>
    </w:p>
    <w:p>
      <w:pPr>
        <w:autoSpaceDN w:val="0"/>
        <w:autoSpaceDE w:val="0"/>
        <w:widowControl/>
        <w:spacing w:line="264" w:lineRule="exact" w:before="286" w:after="0"/>
        <w:ind w:left="0" w:right="0" w:firstLine="0"/>
        <w:jc w:val="left"/>
      </w:pPr>
      <w:r>
        <w:t>The chipped mug warmed my hands, the lukewarm tea doing little to soothe the chill that settled deep in my bones. Outside, the city hummed a discordant lullaby, a stark contrast to the melody playing on repeat in my head – a melody from a song I’d written years ago, a song that experienced both ancient and achingly fresh. It was a song about her, about us, a testament to a love I’d believed would last forever. Now, it felt like a cruel joke, a mocking reminder of everything I’d lost.</w:t>
      </w:r>
    </w:p>
    <w:p>
      <w:pPr>
        <w:autoSpaceDN w:val="0"/>
        <w:autoSpaceDE w:val="0"/>
        <w:widowControl/>
        <w:spacing w:line="264" w:lineRule="exact" w:before="264" w:after="0"/>
        <w:ind w:left="0" w:right="0" w:firstLine="0"/>
        <w:jc w:val="left"/>
      </w:pPr>
      <w:r>
        <w:t>I picked up my worn guitar, its familiar weight a small comfort in the vast emptiness. My fingers traced the faded inlay, each fret a memory, each chord a pang of regret. I began to hum the tune, the lyrics surfacing as effortlessly as breath.</w:t>
      </w:r>
    </w:p>
    <w:p>
      <w:pPr>
        <w:autoSpaceDN w:val="0"/>
        <w:autoSpaceDE w:val="0"/>
        <w:widowControl/>
        <w:spacing w:line="324" w:lineRule="exact" w:before="204" w:after="0"/>
        <w:ind w:left="0" w:right="0" w:firstLine="0"/>
        <w:jc w:val="left"/>
      </w:pPr>
      <w:r>
        <w:t>(Lyrics begin)</w:t>
      </w:r>
    </w:p>
    <w:p>
      <w:pPr>
        <w:autoSpaceDN w:val="0"/>
        <w:autoSpaceDE w:val="0"/>
        <w:widowControl/>
        <w:spacing w:line="264" w:lineRule="exact" w:before="264" w:after="0"/>
        <w:ind w:left="0" w:right="2592" w:firstLine="0"/>
        <w:jc w:val="left"/>
      </w:pPr>
      <w:r>
        <w:t xml:space="preserve">Sunrise paints the kitchen gold, </w:t>
        <w:br/>
        <w:t xml:space="preserve">Coffee steams, a story told, </w:t>
        <w:br/>
        <w:t>Of sleepy smiles and whispered dreams, Lost in love's incandescent beams.</w:t>
      </w:r>
    </w:p>
    <w:p>
      <w:pPr>
        <w:autoSpaceDN w:val="0"/>
        <w:autoSpaceDE w:val="0"/>
        <w:widowControl/>
        <w:spacing w:line="264" w:lineRule="exact" w:before="264" w:after="0"/>
        <w:ind w:left="0" w:right="144" w:firstLine="0"/>
        <w:jc w:val="left"/>
      </w:pPr>
      <w:r>
        <w:t>The words poured out, a torrent of bittersweet memories. The verses painted a vivid picture: her hair splayed across the pillow, the scent of her perfume lingering in the air, the lazy mornings stretching out before us, brimming with untold possibilities. The chorus hit, and a familiar ache tightened in my chest.</w:t>
      </w:r>
    </w:p>
    <w:p>
      <w:pPr>
        <w:autoSpaceDN w:val="0"/>
        <w:autoSpaceDE w:val="0"/>
        <w:widowControl/>
        <w:spacing w:line="264" w:lineRule="exact" w:before="264" w:after="0"/>
        <w:ind w:left="0" w:right="2160" w:firstLine="0"/>
        <w:jc w:val="left"/>
      </w:pPr>
      <w:r>
        <w:t xml:space="preserve">(Chorus) </w:t>
        <w:br/>
        <w:t xml:space="preserve">And we'll dance beneath the summer moon, Our love a timeless, vibrant tune, </w:t>
        <w:br/>
        <w:t xml:space="preserve">A melody that knows no end, </w:t>
        <w:br/>
        <w:t>Forever bound, my dearest friend.</w:t>
      </w:r>
    </w:p>
    <w:p>
      <w:pPr>
        <w:autoSpaceDN w:val="0"/>
        <w:autoSpaceDE w:val="0"/>
        <w:widowControl/>
        <w:spacing w:line="264" w:lineRule="exact" w:before="264" w:after="0"/>
        <w:ind w:left="0" w:right="0" w:firstLine="0"/>
        <w:jc w:val="left"/>
      </w:pPr>
      <w:r>
        <w:t>The song continued, charting the course of our love, the highs and lows, the moments of intense joy and the subtle cracks that began to appear. The lyrics subtly shifted, mirroring the slow, agonizing unraveling of our connection. The once-bright imagery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muted, the optimism fading into a quiet resignation.</w:t>
      </w:r>
    </w:p>
    <w:p>
      <w:pPr>
        <w:autoSpaceDN w:val="0"/>
        <w:autoSpaceDE w:val="0"/>
        <w:widowControl/>
        <w:spacing w:line="264" w:lineRule="exact" w:before="264" w:after="0"/>
        <w:ind w:left="0" w:right="3168" w:firstLine="0"/>
        <w:jc w:val="left"/>
      </w:pPr>
      <w:r>
        <w:t>Autumn leaves descend like tears, Whispering secrets to our fears, The golden light begins to fade, A silent promise gently swayed.</w:t>
      </w:r>
    </w:p>
    <w:p>
      <w:pPr>
        <w:autoSpaceDN w:val="0"/>
        <w:autoSpaceDE w:val="0"/>
        <w:widowControl/>
        <w:spacing w:line="264" w:lineRule="exact" w:before="264" w:after="0"/>
        <w:ind w:left="0" w:right="2592" w:firstLine="0"/>
        <w:jc w:val="left"/>
      </w:pPr>
      <w:r>
        <w:t xml:space="preserve">(Chorus) </w:t>
        <w:br/>
        <w:t xml:space="preserve">But the dance is over, the moon is gone, The vibrant tune is softly drawn, </w:t>
        <w:br/>
        <w:t xml:space="preserve">The melody falters, starts to break, </w:t>
        <w:br/>
        <w:t>A fragile bond we couldn’t make.</w:t>
      </w:r>
    </w:p>
    <w:p>
      <w:pPr>
        <w:autoSpaceDN w:val="0"/>
        <w:autoSpaceDE w:val="0"/>
        <w:widowControl/>
        <w:spacing w:line="264" w:lineRule="exact" w:before="264" w:after="0"/>
        <w:ind w:left="0" w:right="0" w:firstLine="0"/>
        <w:jc w:val="left"/>
      </w:pPr>
      <w:r>
        <w:t>By the time I finished, a wave of exhaustion washed over me. The song was a confession, a lament, a desperate attempt to capture the essence of a love that had slipped through my fingers like grains of sand. It was a journey from blissful innocence to heartbreaking disillusionment, from hopeful anticipation to agonizing acceptance. The final verse experienced especially poignant.</w:t>
      </w:r>
    </w:p>
    <w:p>
      <w:pPr>
        <w:autoSpaceDN w:val="0"/>
        <w:autoSpaceDE w:val="0"/>
        <w:widowControl/>
        <w:spacing w:line="264" w:lineRule="exact" w:before="264" w:after="0"/>
        <w:ind w:left="0" w:right="3168" w:firstLine="0"/>
        <w:jc w:val="left"/>
      </w:pPr>
      <w:r>
        <w:t>The silence hangs, a heavy shroud, Lost in the shadows of a crowd, We stand alone, two souls adrift, A broken promise, a bitter gift.</w:t>
      </w:r>
    </w:p>
    <w:p>
      <w:pPr>
        <w:autoSpaceDN w:val="0"/>
        <w:autoSpaceDE w:val="0"/>
        <w:widowControl/>
        <w:spacing w:line="264" w:lineRule="exact" w:before="264" w:after="0"/>
        <w:ind w:left="0" w:right="144" w:firstLine="0"/>
        <w:jc w:val="left"/>
      </w:pPr>
      <w:r>
        <w:t xml:space="preserve">I lowered the guitar, the strings humming a mournful echo. Each note was a reminder of the unspoken words, the missed </w:t>
        <w:br/>
        <w:t>opportunities, the agonizing realization that some wounds never truly heal. The song was more than just a piece of music; it was a diary entry, a self-portrait painted in chords and lyrics.</w:t>
      </w:r>
    </w:p>
    <w:p>
      <w:pPr>
        <w:autoSpaceDN w:val="0"/>
        <w:autoSpaceDE w:val="0"/>
        <w:widowControl/>
        <w:spacing w:line="264" w:lineRule="exact" w:before="264" w:after="0"/>
        <w:ind w:left="0" w:right="0" w:firstLine="0"/>
        <w:jc w:val="left"/>
      </w:pPr>
      <w:r>
        <w:t xml:space="preserve">The details flooded back: the way she used to laugh, the crinkle around her eyes, the way her hand fit perfectly in mine. Memories that had been buried deep under layers of pain and regret began to resurface. I remembered the first time I witnessed her, the electric shock that ran through me, the sudden and overwhelming certainty that I had found something truly special. I remembered the way we used to spend hours talking, sharing our dreams, our fears, our deepest vulnerabilities. I remembered the nights we spent curled up </w:t>
        <w:br/>
        <w:t>together, lost in each other’s arms, the world fading away outside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our small haven. And I remembered the moment everything began to change, the slow erosion of trust, the unspoken resentments that festered between us until they became insurmountable.</w:t>
      </w:r>
    </w:p>
    <w:p>
      <w:pPr>
        <w:autoSpaceDN w:val="0"/>
        <w:autoSpaceDE w:val="0"/>
        <w:widowControl/>
        <w:spacing w:line="264" w:lineRule="exact" w:before="264" w:after="0"/>
        <w:ind w:left="0" w:right="0" w:firstLine="0"/>
        <w:jc w:val="left"/>
      </w:pPr>
      <w:r>
        <w:t>The silence in the room was heavy, broken only by the occasional drip from a leaky faucet – a sound that echoed the relentless drip, drip, drip of regret. I thought about the unspoken words, the missed chances to repair the damage, to bridge the chasm that had grown between us. The memories were sharp, a double-edged sword slicing through the carefully constructed walls of my defenses. Each memory was a fresh wound, raw and aching, a constant reminder of the love I had lost and the chances I’d squandered. The guilt was a heavy cloak, weighing me down, hindering my ability to move forward.</w:t>
      </w:r>
    </w:p>
    <w:p>
      <w:pPr>
        <w:autoSpaceDN w:val="0"/>
        <w:autoSpaceDE w:val="0"/>
        <w:widowControl/>
        <w:spacing w:line="264" w:lineRule="exact" w:before="264" w:after="0"/>
        <w:ind w:left="0" w:right="0" w:firstLine="0"/>
        <w:jc w:val="left"/>
      </w:pPr>
      <w:r>
        <w:t>I reached for my journal, the worn pages filled with my tormented scribbles. I started to write, pouring out the torrent of emotions that had been building inside me. I wrote about her smile, her eyes, her touch – the sensory details that brought her vividly back to life. I wrote about the anger, the confusion, the heartbreak, the crushing weight of loss. I wrote about the dreams that continued to haunt me, the vivid images and emotions that flooded my subconscious. I wrote about the beach, the storm, the old apartment, the silent fury in her eyes – the symbols that continued to plague my sleep. The words flowed freely, a cathartic release of pent-up emotions.</w:t>
      </w:r>
    </w:p>
    <w:p>
      <w:pPr>
        <w:autoSpaceDN w:val="0"/>
        <w:autoSpaceDE w:val="0"/>
        <w:widowControl/>
        <w:spacing w:line="264" w:lineRule="exact" w:before="264" w:after="0"/>
        <w:ind w:left="0" w:right="0" w:firstLine="0"/>
        <w:jc w:val="left"/>
      </w:pPr>
      <w:r>
        <w:t>I wrote about the song, analyzing its meaning, its significance, its role as a testament to both the beauty and the fragility of love. I wrote about the lyrics, their power to evoke memories, to capture the essence of our relationship, to reveal the subtle shifts in our connection. I delved deeper into my emotional responses to the song, exploring the pain, the regret, the longing for a reconciliation that would never happen.</w:t>
      </w:r>
    </w:p>
    <w:p>
      <w:pPr>
        <w:autoSpaceDN w:val="0"/>
        <w:autoSpaceDE w:val="0"/>
        <w:widowControl/>
        <w:spacing w:line="264" w:lineRule="exact" w:before="264" w:after="0"/>
        <w:ind w:left="0" w:right="0" w:firstLine="0"/>
        <w:jc w:val="left"/>
      </w:pPr>
      <w:r>
        <w:t>I wrote about the lyrics as a reflection of my own journey, starting from blissful optimism, the initial thrill of falling in love, and the gradual disintegration of our connection, culminating in heartbreak and acceptance. The lyrics served as a mirror reflecting my own emotional state at various stages of our relationship. They mirrored the ups and downs, the highs and lows, the intense joy, the subtle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disillusionment, and the finality of the breakup.</w:t>
      </w:r>
    </w:p>
    <w:p>
      <w:pPr>
        <w:autoSpaceDN w:val="0"/>
        <w:autoSpaceDE w:val="0"/>
        <w:widowControl/>
        <w:spacing w:line="264" w:lineRule="exact" w:before="264" w:after="0"/>
        <w:ind w:left="0" w:right="0" w:firstLine="0"/>
        <w:jc w:val="left"/>
      </w:pPr>
      <w:r>
        <w:t xml:space="preserve">I wrote about the unresolved feelings that the lyrics unearthed. The song was not merely a retrospective account; it was a conduit to emotions that remained unprocessed, unresolved, raw. It was </w:t>
        <w:br/>
        <w:t>through the writing that I realized the depth of my own self-</w:t>
        <w:br/>
        <w:t>recrimination, the pain of missed opportunities, the regret for words left unspoken.</w:t>
      </w:r>
    </w:p>
    <w:p>
      <w:pPr>
        <w:autoSpaceDN w:val="0"/>
        <w:autoSpaceDE w:val="0"/>
        <w:widowControl/>
        <w:spacing w:line="264" w:lineRule="exact" w:before="264" w:after="0"/>
        <w:ind w:left="0" w:right="0" w:firstLine="0"/>
        <w:jc w:val="left"/>
      </w:pPr>
      <w:r>
        <w:t xml:space="preserve">Writing about the song became an act of self-discovery, a process of grappling with the complexities of our past. It was through the act of writing and analyzing that I started to find a path towards </w:t>
        <w:br/>
        <w:t>reconciliation, not with her, but with myself. I started to recognize patterns in my emotional responses, the recurring themes of regret, longing, and the inability to let go.</w:t>
      </w:r>
    </w:p>
    <w:p>
      <w:pPr>
        <w:autoSpaceDN w:val="0"/>
        <w:autoSpaceDE w:val="0"/>
        <w:widowControl/>
        <w:spacing w:line="264" w:lineRule="exact" w:before="264" w:after="0"/>
        <w:ind w:left="0" w:right="0" w:firstLine="0"/>
        <w:jc w:val="left"/>
      </w:pPr>
      <w:r>
        <w:t xml:space="preserve">The lyrics of that song were not just a reminder of a lost love; they were a key to unlocking the prison of my own unresolved emotions. They were a pathway towards understanding, towards acceptance, towards healing. The lyrics were a reflection of my journey through grief, loss, and the arduous process of moving on. The act of writing about these lyrics, dissecting them and exploring their emotional significance, helped me confront my past, confront my own role in the failure of the relationship, and finally start to heal. The unsent messages, the unfinished songs – they were all part of this journey, these steps towards a future free from the haunting echoes of </w:t>
        <w:br/>
        <w:t>yesterday.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0" w:firstLine="0"/>
        <w:jc w:val="left"/>
      </w:pPr>
      <w:r>
        <w:t xml:space="preserve">The journal lay open, the ink still wet on the page, a testament to the emotional excavation I’d just undertaken. The weight of the words, the raw honesty of the confession, left me drained but strangely lighter. The song, the lyrics, my writing – they had </w:t>
        <w:br/>
        <w:t>become a ritual, a form of self-imposed therapy. Yet, a profound sense of incompleteness lingered. The words on the page couldn't bridge the chasm of silence that separated me from her. It was a silence that echoed in every empty room, in every unanswered text, in every echoing beat of my heart.</w:t>
      </w:r>
    </w:p>
    <w:p>
      <w:pPr>
        <w:autoSpaceDN w:val="0"/>
        <w:autoSpaceDE w:val="0"/>
        <w:widowControl/>
        <w:spacing w:line="264" w:lineRule="exact" w:before="264" w:after="0"/>
        <w:ind w:left="0" w:right="0" w:firstLine="0"/>
        <w:jc w:val="left"/>
      </w:pPr>
      <w:r>
        <w:t>A familiar restlessness gnawed at me. I needed to hear her voice, even if it was just to hear the quiet indifference that had become her default response. The hope, a flickering candle flame in the vast darkness of my despair, was foolish, I knew. But hope, like regret, is a tenacious beast.</w:t>
      </w:r>
    </w:p>
    <w:p>
      <w:pPr>
        <w:autoSpaceDN w:val="0"/>
        <w:autoSpaceDE w:val="0"/>
        <w:widowControl/>
        <w:spacing w:line="264" w:lineRule="exact" w:before="264" w:after="0"/>
        <w:ind w:left="0" w:right="0" w:firstLine="0"/>
        <w:jc w:val="left"/>
      </w:pPr>
      <w:r>
        <w:t xml:space="preserve">I picked up my phone, the cold glass a stark contrast to the warmth of the journal pages. My fingers trembled as I scrolled to her </w:t>
        <w:br/>
        <w:t>contact, the name a ghost from a past life. The image associated with her number – a blurry photo from a happier time – mocked me with its faded joy. It was a reminder of a connection I'd foolishly assumed would never break.</w:t>
      </w:r>
    </w:p>
    <w:p>
      <w:pPr>
        <w:autoSpaceDN w:val="0"/>
        <w:autoSpaceDE w:val="0"/>
        <w:widowControl/>
        <w:spacing w:line="264" w:lineRule="exact" w:before="264" w:after="0"/>
        <w:ind w:left="0" w:right="0" w:firstLine="0"/>
        <w:jc w:val="left"/>
      </w:pPr>
      <w:r>
        <w:t xml:space="preserve">I hesitated, my thumb hovering over the call button. What was I expecting? An apology? A sudden rekindling of the flame? A </w:t>
        <w:br/>
        <w:t xml:space="preserve">confession of mutual failings? The truth was far less romantic. I knew, deep down, that the silence was the answer. It was a </w:t>
        <w:br/>
        <w:t>definitive, unyielding statement, a wall built of unspoken words and lingering resentments.</w:t>
      </w:r>
    </w:p>
    <w:p>
      <w:pPr>
        <w:autoSpaceDN w:val="0"/>
        <w:autoSpaceDE w:val="0"/>
        <w:widowControl/>
        <w:spacing w:line="264" w:lineRule="exact" w:before="264" w:after="0"/>
        <w:ind w:left="0" w:right="0" w:firstLine="0"/>
        <w:jc w:val="left"/>
      </w:pPr>
      <w:r>
        <w:t>Yet, I couldn't resist the pull. The need to reach out, to break the suffocating silence, was stronger than my rational mind. It was a desperate attempt to break through the wall, to somehow bridge the unfathomable distance between us.</w:t>
      </w:r>
    </w:p>
    <w:p>
      <w:pPr>
        <w:autoSpaceDN w:val="0"/>
        <w:autoSpaceDE w:val="0"/>
        <w:widowControl/>
        <w:spacing w:line="264" w:lineRule="exact" w:before="264" w:after="0"/>
        <w:ind w:left="0" w:right="0" w:firstLine="0"/>
        <w:jc w:val="left"/>
      </w:pPr>
      <w:r>
        <w:t>With a deep breath, I pressed the button. The phone rang, the shrill tone a symbol of my own desperate pleas, each ring a small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hammer blow against the stone wall of her silence. One ring. Two rings. Three. Four. The sound filled the empty apartment, a painful counterpoint to the silence that lay between us.</w:t>
      </w:r>
    </w:p>
    <w:p>
      <w:pPr>
        <w:autoSpaceDN w:val="0"/>
        <w:autoSpaceDE w:val="0"/>
        <w:widowControl/>
        <w:spacing w:line="264" w:lineRule="exact" w:before="264" w:after="0"/>
        <w:ind w:left="0" w:right="0" w:firstLine="0"/>
        <w:jc w:val="left"/>
      </w:pPr>
      <w:r>
        <w:t>Five rings. Six. Seven. The familiar, automated voice cut through the tension, announcing the end of my futile attempt. "The number you have dialed is not in service," the monotone voice echoed, adding to my growing sense of isolation. The call ended. The phone fell from my hand, landing softly on the worn wooden floor.</w:t>
      </w:r>
    </w:p>
    <w:p>
      <w:pPr>
        <w:autoSpaceDN w:val="0"/>
        <w:autoSpaceDE w:val="0"/>
        <w:widowControl/>
        <w:spacing w:line="264" w:lineRule="exact" w:before="264" w:after="0"/>
        <w:ind w:left="0" w:right="0" w:firstLine="0"/>
        <w:jc w:val="left"/>
      </w:pPr>
      <w:r>
        <w:t>The silence that followed was heavier now, amplified by the resounding failure of my attempt. It wasn't just the silence of the phone, but the silence that had permeated the last few months, a silence as dense and suffocating as a thick fog. It was a silence that reflected the state of our relationship: broken, irreparable, and ultimately, dead.</w:t>
      </w:r>
    </w:p>
    <w:p>
      <w:pPr>
        <w:autoSpaceDN w:val="0"/>
        <w:autoSpaceDE w:val="0"/>
        <w:widowControl/>
        <w:spacing w:line="264" w:lineRule="exact" w:before="264" w:after="0"/>
        <w:ind w:left="0" w:right="0" w:firstLine="0"/>
        <w:jc w:val="left"/>
      </w:pPr>
      <w:r>
        <w:t>I sat there, staring at the phone, a bitter taste of disappointment coating my tongue. The weight of that silence was crushing. It wasn’t just the absence of her voice; it was the absence of any connection whatsoever. It was the stark reality that all my attempts at reconciliation, at explanation, at understanding, had been met with this impenetrable wall of silence.</w:t>
      </w:r>
    </w:p>
    <w:p>
      <w:pPr>
        <w:autoSpaceDN w:val="0"/>
        <w:autoSpaceDE w:val="0"/>
        <w:widowControl/>
        <w:spacing w:line="264" w:lineRule="exact" w:before="264" w:after="0"/>
        <w:ind w:left="0" w:right="432" w:firstLine="0"/>
        <w:jc w:val="left"/>
      </w:pPr>
      <w:r>
        <w:t>The unspoken words hung heavy in the air, like a thick shroud. They were words of apology, of regret, of longing – words that remained trapped within me, unable to find their way to the surface. They were words that were now useless, meaningless, echoes in a vast, empty space.</w:t>
      </w:r>
    </w:p>
    <w:p>
      <w:pPr>
        <w:autoSpaceDN w:val="0"/>
        <w:autoSpaceDE w:val="0"/>
        <w:widowControl/>
        <w:spacing w:line="264" w:lineRule="exact" w:before="264" w:after="0"/>
        <w:ind w:left="0" w:right="0" w:firstLine="0"/>
        <w:jc w:val="left"/>
      </w:pPr>
      <w:r>
        <w:t>The song, with its mournful melody and poignant lyrics, suddenly seemed inadequate, a pale imitation of the real thing. The words had served as a cathartic release, a way to process the pain, but they could not bridge the divide, they couldn't mend the broken connection. The silence was the ultimate testament to the depth of our failure, the irreparable damage that had been done.</w:t>
      </w:r>
    </w:p>
    <w:p>
      <w:pPr>
        <w:autoSpaceDN w:val="0"/>
        <w:autoSpaceDE w:val="0"/>
        <w:widowControl/>
        <w:spacing w:line="264" w:lineRule="exact" w:before="264" w:after="0"/>
        <w:ind w:left="0" w:right="0" w:firstLine="0"/>
        <w:jc w:val="left"/>
      </w:pPr>
      <w:r>
        <w:t>I rose from the chair, the coldness of the wooden floor seeping into my bones. I wandered through the apartment, my steps echoing in the empty rooms, the silence amplifying my sense of loss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center"/>
      </w:pPr>
      <w:r>
        <w:t>despair. Each object, each photograph, each piece of furniture, was a stark reminder of her presence, a constant echo of what was lost.</w:t>
      </w:r>
    </w:p>
    <w:p>
      <w:pPr>
        <w:autoSpaceDN w:val="0"/>
        <w:autoSpaceDE w:val="0"/>
        <w:widowControl/>
        <w:spacing w:line="264" w:lineRule="exact" w:before="264" w:after="0"/>
        <w:ind w:left="0" w:right="0" w:firstLine="0"/>
        <w:jc w:val="left"/>
      </w:pPr>
      <w:r>
        <w:t>I paused before a framed photograph of us, taken on a summer beach. The sun, bright and warm in the picture, experienced like a cruel joke. Our smiles, once radiant, were now ghostly reminders of a joy that was gone forever. The photo captured a moment in time, a moment of perfect happiness that was now lost, irretrievably buried beneath layers of silence and regret.</w:t>
      </w:r>
    </w:p>
    <w:p>
      <w:pPr>
        <w:autoSpaceDN w:val="0"/>
        <w:autoSpaceDE w:val="0"/>
        <w:widowControl/>
        <w:spacing w:line="264" w:lineRule="exact" w:before="264" w:after="0"/>
        <w:ind w:left="0" w:right="0" w:firstLine="0"/>
        <w:jc w:val="left"/>
      </w:pPr>
      <w:r>
        <w:t xml:space="preserve">The silence wasn't just a passive force; it was active, a deliberate choice, a wall that she had constructed to protect herself, to shut me out. It was a wall that I had inadvertently helped build, brick by brick, with every unspoken word, every missed opportunity, every act of self-destruction. The wall stood tall, impenetrable, a </w:t>
        <w:br/>
        <w:t>monument to the failure of our communication, of our relationship.</w:t>
      </w:r>
    </w:p>
    <w:p>
      <w:pPr>
        <w:autoSpaceDN w:val="0"/>
        <w:autoSpaceDE w:val="0"/>
        <w:widowControl/>
        <w:spacing w:line="264" w:lineRule="exact" w:before="264" w:after="0"/>
        <w:ind w:left="0" w:right="0" w:firstLine="0"/>
        <w:jc w:val="left"/>
      </w:pPr>
      <w:r>
        <w:t>And within that silence, I recognized the truth – there would be no reconciliation, no grand gestures, no magical reunion. The past was immutable, and the silence was its final, definitive statement. Acceptance, then, became the only path forward. A painful, arduous path, yet the only path that led toward healing.</w:t>
      </w:r>
    </w:p>
    <w:p>
      <w:pPr>
        <w:autoSpaceDN w:val="0"/>
        <w:autoSpaceDE w:val="0"/>
        <w:widowControl/>
        <w:spacing w:line="264" w:lineRule="exact" w:before="264" w:after="0"/>
        <w:ind w:left="0" w:right="0" w:firstLine="0"/>
        <w:jc w:val="left"/>
      </w:pPr>
      <w:r>
        <w:t xml:space="preserve">The silence was deafening. But in the quiet stillness, a different kind of understanding began to dawn. It wasn't the understanding of why she chose silence, but an understanding of my own role in its </w:t>
        <w:br/>
        <w:t>creation. It wasn't about assigning blame, but about accepting responsibility for my part in the unraveling of our relationship.</w:t>
      </w:r>
    </w:p>
    <w:p>
      <w:pPr>
        <w:autoSpaceDN w:val="0"/>
        <w:autoSpaceDE w:val="0"/>
        <w:widowControl/>
        <w:spacing w:line="264" w:lineRule="exact" w:before="264" w:after="0"/>
        <w:ind w:left="0" w:right="0" w:firstLine="0"/>
        <w:jc w:val="left"/>
      </w:pPr>
      <w:r>
        <w:t xml:space="preserve">It was a realization that came not with a sudden burst of insight, but with a slow, dawning comprehension of my own shortcomings, my own flaws, my own contributions to the distance that grew between us. It was a painful acknowledgement of my own </w:t>
        <w:br/>
        <w:t>culpability in the failure of the connection.</w:t>
      </w:r>
    </w:p>
    <w:p>
      <w:pPr>
        <w:autoSpaceDN w:val="0"/>
        <w:autoSpaceDE w:val="0"/>
        <w:widowControl/>
        <w:spacing w:line="264" w:lineRule="exact" w:before="264" w:after="0"/>
        <w:ind w:left="0" w:right="144" w:firstLine="0"/>
        <w:jc w:val="left"/>
      </w:pPr>
      <w:r>
        <w:t>The phone lay on the floor, a silent testament to my futile attempt at bridging the gap. But as I appeared at it, I realized that the real problem wasn’t the silence of the phone, but the silence within myself – the silence that I had allowed to build between us over time. The unsent messages, the unspoken words,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unacknowledged resentments – these were the real culprits, the true architects of our silence.</w:t>
      </w:r>
    </w:p>
    <w:p>
      <w:pPr>
        <w:autoSpaceDN w:val="0"/>
        <w:autoSpaceDE w:val="0"/>
        <w:widowControl/>
        <w:spacing w:line="264" w:lineRule="exact" w:before="264" w:after="0"/>
        <w:ind w:left="0" w:right="0" w:firstLine="0"/>
        <w:jc w:val="left"/>
      </w:pPr>
      <w:r>
        <w:t>The weight of that silence was immense. It pressed down on me, heavy and suffocating, a physical manifestation of the emotional pain I carried. But it was within this silence, within this crushing weight, that I finally understood the necessity of moving on. It wasn’t about forgetting; it was about accepting. Accepting the pain, accepting the loss, accepting the silence, and finding a way to live with it.</w:t>
      </w:r>
    </w:p>
    <w:p>
      <w:pPr>
        <w:autoSpaceDN w:val="0"/>
        <w:autoSpaceDE w:val="0"/>
        <w:widowControl/>
        <w:spacing w:line="264" w:lineRule="exact" w:before="264" w:after="0"/>
        <w:ind w:left="0" w:right="0" w:firstLine="0"/>
        <w:jc w:val="left"/>
      </w:pPr>
      <w:r>
        <w:t>The silence remained. But now, it was a silence different from the piercing, accusatory silence of the unanswered call. This was a quiet acceptance, a quiet resignation, a quiet resolution to face the future, to move forward, burdened but not broken. The echoes of yesterday still lingered, but now they were less of a haunting and more of a subdued murmur, a gentle reminder of the lessons learned, the pain endured, and the path towards healing. The journey was far from over, but I knew, finally, where to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Shared Memory</w:t>
      </w:r>
    </w:p>
    <w:p>
      <w:pPr>
        <w:autoSpaceDN w:val="0"/>
        <w:autoSpaceDE w:val="0"/>
        <w:widowControl/>
        <w:spacing w:line="264" w:lineRule="exact" w:before="286" w:after="0"/>
        <w:ind w:left="0" w:right="144" w:firstLine="0"/>
        <w:jc w:val="left"/>
      </w:pPr>
      <w:r>
        <w:t xml:space="preserve">The image in the photograph – the blurred summer beach, our laughter frozen in time – spurred a different kind of memory, a vivid, painful recollection that unfurled slowly, like a map being painstakingly unfolded. It was a road trip, a cross-country odyssey that we'd embarked on, fueled by youthful exuberance and the naive belief in our invincibility. We'd crammed into my beat-up Ford pickup, its ancient engine groaning under the weight of our dreams and overflowing suitcases. The air conditioning sputtered intermittently, a fitting metaphor for the relationship itself, </w:t>
        <w:br/>
        <w:t>beginning strong and steadily deteriorating.</w:t>
      </w:r>
    </w:p>
    <w:p>
      <w:pPr>
        <w:autoSpaceDN w:val="0"/>
        <w:autoSpaceDE w:val="0"/>
        <w:widowControl/>
        <w:spacing w:line="264" w:lineRule="exact" w:before="264" w:after="0"/>
        <w:ind w:left="0" w:right="0" w:firstLine="0"/>
        <w:jc w:val="left"/>
      </w:pPr>
      <w:r>
        <w:t xml:space="preserve">I remember the initial thrill, the endless ribbon of highway </w:t>
        <w:br/>
        <w:t xml:space="preserve">unspooling before us, the vast, changing landscapes a perfect </w:t>
        <w:br/>
        <w:t>reflection of our own emotional rollercoaster. The sun-drenched plains of Kansas gave way to the towering redwoods of California, their ancient majesty a stark contrast to the frenetic energy that had initially propelled us forward. The initial conversations were easy, effortless, filled with the giddy laughter of newfound freedom and the quiet intimacy of shared space. We sang along to old records, our voices blending in a harmony that now feels both distant and achingly familiar. We'd stop at roadside diners, sharing greasy burgers and fries, our fingers interlaced across the small Formica table. Those moments, captured in fleeting snapshots of memory, were now gilded with the bittersweet glow of nostalgia.</w:t>
      </w:r>
    </w:p>
    <w:p>
      <w:pPr>
        <w:autoSpaceDN w:val="0"/>
        <w:autoSpaceDE w:val="0"/>
        <w:widowControl/>
        <w:spacing w:line="264" w:lineRule="exact" w:before="264" w:after="0"/>
        <w:ind w:left="0" w:right="0" w:firstLine="0"/>
        <w:jc w:val="left"/>
      </w:pPr>
      <w:r>
        <w:t xml:space="preserve">The desert, though, marked a turning point. The relentless sun, the stark beauty of the landscape, mirrored the growing tension </w:t>
        <w:br/>
        <w:t xml:space="preserve">between us. The silence in the car grew, punctuated only by the rhythmic hum of the tires on the asphalt. It wasn't an angry silence; rather, it was a heavy, pregnant silence, laden with unspoken words and simmering resentments that we were both too afraid, or </w:t>
        <w:br/>
        <w:t>perhaps too proud, to acknowledge. The vast, empty expanse of the desert seemed to amplify the growing chasm between us, reflecting the unspoken anxieties that were slowly eroding the foundations of our connection. The vibrant colors of the desert sunsets, once a source of shared wonder, became a symbolic representation of the fading vibrancy of our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Evenings were spent under the immense, star-studded sky, the silence punctuated by the crackling of the campfire. We’d tell stories, but the laughter experienced forced, brittle, lacking the spontaneity and joy of our earlier adventures. The shared experiences, once binding, now felt like shards of glass, cutting into the fabric of our connection. The campfire's warmth was a stark contrast to the growing coldness in our hearts. We’d huddle closer for warmth, a physical proximity that no longer mirrored the emotional closeness we once shared. The flames danced and flickered, mirroring the unsteady flame of our relationship, burning brightly at times, then sputtering and threatening to extinguish altogether.</w:t>
      </w:r>
    </w:p>
    <w:p>
      <w:pPr>
        <w:autoSpaceDN w:val="0"/>
        <w:autoSpaceDE w:val="0"/>
        <w:widowControl/>
        <w:spacing w:line="264" w:lineRule="exact" w:before="264" w:after="0"/>
        <w:ind w:left="0" w:right="0" w:firstLine="0"/>
        <w:jc w:val="left"/>
      </w:pPr>
      <w:r>
        <w:t xml:space="preserve">There was a particular evening, etched indelibly in my memory, when the tension reached a breaking point. We were parked near a desolate overlook, the panoramic view of the valley spread out before us. But neither of us spoke. The breathtaking scenery seemed to mock our silence, its beauty a stark contrast to the stark </w:t>
        <w:br/>
        <w:t>emptiness within us. The wind whipped through our hair, carrying with it the whispers of unspoken grievances. I tried to bridge the gap, to initiate a conversation, but the words caught in my throat. The attempt experienced clumsy, inadequate, like trying to mend a broken vase with glue that had long since dried.</w:t>
      </w:r>
    </w:p>
    <w:p>
      <w:pPr>
        <w:autoSpaceDN w:val="0"/>
        <w:autoSpaceDE w:val="0"/>
        <w:widowControl/>
        <w:spacing w:line="264" w:lineRule="exact" w:before="264" w:after="0"/>
        <w:ind w:left="0" w:right="0" w:firstLine="0"/>
        <w:jc w:val="left"/>
      </w:pPr>
      <w:r>
        <w:t xml:space="preserve">I remember reaching for her hand, a desperate attempt to </w:t>
        <w:br/>
        <w:t xml:space="preserve">reconnect, to rekindle the flame that had been flickering for too long. Her hand was cold, unresponsive, her fingers stiff. The </w:t>
        <w:br/>
        <w:t xml:space="preserve">physical distance wasn’t vast, but the emotional chasm was </w:t>
        <w:br/>
        <w:t>unbridgeable. It was in that moment, under the vast expanse of the night sky, that I understood the profound depth of our failure. It wasn't a sudden realization, a dramatic epiphany, but rather a slow, dawning comprehension of the irreparable damage that had been inflicted. The beauty of the landscape became a cruel irony, a mocking reminder of the beauty we had failed to preserve.</w:t>
      </w:r>
    </w:p>
    <w:p>
      <w:pPr>
        <w:autoSpaceDN w:val="0"/>
        <w:autoSpaceDE w:val="0"/>
        <w:widowControl/>
        <w:spacing w:line="264" w:lineRule="exact" w:before="264" w:after="0"/>
        <w:ind w:left="0" w:right="0" w:firstLine="0"/>
        <w:jc w:val="left"/>
      </w:pPr>
      <w:r>
        <w:t xml:space="preserve">We continued the journey, but the atmosphere had shifted </w:t>
        <w:br/>
        <w:t xml:space="preserve">irrevocably. The laughter had vanished, replaced by a tense, </w:t>
        <w:br/>
        <w:t>strained silence. The shared experience, once a unifying force, now served as a stark reminder of the growing distance between us. The landscapes continued to change, but the tension remained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 unwavering undercurrent to the journey. Each mile we drove experienced like another step further away from each other, each passing </w:t>
        <w:br/>
        <w:t>landmark a testament to the erosion of our connection.</w:t>
      </w:r>
    </w:p>
    <w:p>
      <w:pPr>
        <w:autoSpaceDN w:val="0"/>
        <w:autoSpaceDE w:val="0"/>
        <w:widowControl/>
        <w:spacing w:line="264" w:lineRule="exact" w:before="262" w:after="0"/>
        <w:ind w:left="0" w:right="0" w:firstLine="0"/>
        <w:jc w:val="left"/>
      </w:pPr>
      <w:r>
        <w:t>The arrival in California experienced anticlimactic, the initial excitement replaced by a heavy resignation. The journey itself, once a symbol of our hopes and dreams, became a painful reminder of our failure.</w:t>
      </w:r>
    </w:p>
    <w:p>
      <w:pPr>
        <w:autoSpaceDN w:val="0"/>
        <w:autoSpaceDE w:val="0"/>
        <w:widowControl/>
        <w:spacing w:line="264" w:lineRule="exact" w:before="60" w:after="0"/>
        <w:ind w:left="0" w:right="288" w:firstLine="0"/>
        <w:jc w:val="left"/>
      </w:pPr>
      <w:r>
        <w:t>The vibrant coastal towns, with their lively atmosphere, were a stark contrast to the emptiness within us. We navigated the remaining miles in a state of quiet withdrawal, our shared space filled with the suffocating weight of unspoken words.</w:t>
      </w:r>
    </w:p>
    <w:p>
      <w:pPr>
        <w:autoSpaceDN w:val="0"/>
        <w:autoSpaceDE w:val="0"/>
        <w:widowControl/>
        <w:spacing w:line="264" w:lineRule="exact" w:before="264" w:after="0"/>
        <w:ind w:left="0" w:right="0" w:firstLine="0"/>
        <w:jc w:val="left"/>
      </w:pPr>
      <w:r>
        <w:t>Looking back, the road trip wasn't just a journey across the country; it was a journey through the disintegration of our relationship. The changing landscapes mirrored the shifting dynamics between us, the initial excitement giving way to the desolate landscape of our unraveling connection. The beauty of the journey was tainted by the growing tension, the vibrant colors of the sunset replaced by the gray monotony of our unspoken grievances. The silence of the desert was a harbinger of the silence that would ultimately define the end of our relationship.</w:t>
      </w:r>
    </w:p>
    <w:p>
      <w:pPr>
        <w:autoSpaceDN w:val="0"/>
        <w:autoSpaceDE w:val="0"/>
        <w:widowControl/>
        <w:spacing w:line="264" w:lineRule="exact" w:before="264" w:after="0"/>
        <w:ind w:left="0" w:right="0" w:firstLine="0"/>
        <w:jc w:val="left"/>
      </w:pPr>
      <w:r>
        <w:t>It’s a memory I revisit often, not for the sake of wallowing in regret, but to understand how we arrived at that point, how the shared experiences we’d cherished became tools of mutual destruction. The details are etched in my mind – the feel of the steering wheel, the smell of the desert air, the texture of her hand in mine, the growing distance in her eyes. These sensory details are fragments of a larger puzzle, fragments of a shared past that I am still piecing together, trying to understand the intricate workings of our demise, the complex tapestry of unspoken words and missed opportunities.</w:t>
      </w:r>
    </w:p>
    <w:p>
      <w:pPr>
        <w:autoSpaceDN w:val="0"/>
        <w:autoSpaceDE w:val="0"/>
        <w:widowControl/>
        <w:spacing w:line="264" w:lineRule="exact" w:before="264" w:after="0"/>
        <w:ind w:left="0" w:right="0" w:firstLine="0"/>
        <w:jc w:val="left"/>
      </w:pPr>
      <w:r>
        <w:t xml:space="preserve">The road trip, in its entirety, represents the slow, agonizing death of our love. The initial hope and excitement are slowly replaced by the silence, the tension, and the stark realization that the journey was not taking us to a shared destination, but in two diverging </w:t>
        <w:br/>
        <w:t>directions. And in the silence that followed the ending of the trip, in the absence of her voice, in the unanswered texts, there was a finality that echoed the empty vastness of the desert, a finality that cemented the understanding that we were irrevocably lost to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other. The road trip remains, then, a painful but necessary memory, a fragment of a lost love, a reminder of the complexities of human connection and the enduring power of the past. It is a testament to the silent erosion of a relationship, a journey not toward a shared destination, but towards an inevitable, and heartbreaking, end. The silence that enveloped us on that trip, the silence of unanswered questions and unspoken resentments, persists even now, a haunting reminder of the road not taken, the love lost, the dreams shattered.</w:t>
      </w:r>
    </w:p>
    <w:p>
      <w:pPr>
        <w:autoSpaceDN w:val="0"/>
        <w:autoSpaceDE w:val="0"/>
        <w:widowControl/>
        <w:spacing w:line="264" w:lineRule="exact" w:before="60" w:after="0"/>
        <w:ind w:left="0" w:right="0" w:firstLine="0"/>
        <w:jc w:val="left"/>
      </w:pPr>
      <w:r>
        <w:t>The images flash before my eyes – the sun-drenched plains, the towering redwoods, the vast desert – each a fragment.  of a shared past that i cannot escape, a past that continues to shape my present, coloring every memory with the bittersweet hues of regret and 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Missed Connections</w:t>
      </w:r>
    </w:p>
    <w:p>
      <w:pPr>
        <w:autoSpaceDN w:val="0"/>
        <w:autoSpaceDE w:val="0"/>
        <w:widowControl/>
        <w:spacing w:line="264" w:lineRule="exact" w:before="286" w:after="0"/>
        <w:ind w:left="0" w:right="0" w:firstLine="0"/>
        <w:jc w:val="left"/>
      </w:pPr>
      <w:r>
        <w:t xml:space="preserve">The coffee shop was always bustling, a whirlwind of steam, hushed conversations, and the clatter of ceramic mugs. I’d chosen it </w:t>
        <w:br/>
        <w:t xml:space="preserve">deliberately, a place I knew she frequented, a haven for her quiet mornings. I sat hunched over a lukewarm latte, my gaze constantly scanning the entrance, a nervous energy prickling my skin. Each time the door chimed, my heart leaped, only to sink back into my chest with a dull thud of disappointment. It was a ritual, a self-inflicted torture, a desperate hope clinging to the thinnest of </w:t>
        <w:br/>
        <w:t>threads. I’d been coming here for weeks, a silent sentinel, waiting for a glimpse, a chance encounter, a sign that maybe, just maybe, she hadn’t completely erased me from her life. The scent of roasted beans did little to mask the bitter taste of regret coating my tongue. This wasn’t about reconciliation; it was about closure, a finality I couldn’t seem to achieve. It was about seeing her face, confirming the chasm that existed between us, a chasm carved not by anger, but by the silent, slow erosion of unspoken words and missed opportunities. The weight of it all settled heavy in my chest, the air itself seeming to thicken, suffocating me in a haze of what-ifs and should-haves.</w:t>
      </w:r>
    </w:p>
    <w:p>
      <w:pPr>
        <w:autoSpaceDN w:val="0"/>
        <w:autoSpaceDE w:val="0"/>
        <w:widowControl/>
        <w:spacing w:line="264" w:lineRule="exact" w:before="264" w:after="0"/>
        <w:ind w:left="0" w:right="0" w:firstLine="0"/>
        <w:jc w:val="left"/>
      </w:pPr>
      <w:r>
        <w:t>One afternoon, I witnessed her. Or rather, I saw the back of her head, the familiar cascade of auburn hair tumbling down her shoulders, a sight that sent a jolt of electricity through my nervous system. My breath hitched, and I experienced the familiar tightening in my chest. For a moment, time seemed to stand still. My heart hammered against my ribs, a frantic drumbeat accompanying the silent internal battle raging within me: should I approach her, risk rejection, or remain a ghost on the periphery of her life? The familiar internal debate echoed the unspoken words that had haunted me for months, years. The fear of rejection was immense, a paralyzing force that had kept me from reaching out to her in the first place, a force that continues to haunt me, a specter of self-doubt. In that moment of suspended animation, she turned, and the illusion was shattered. It wasn't her.</w:t>
      </w:r>
    </w:p>
    <w:p>
      <w:pPr>
        <w:autoSpaceDN w:val="0"/>
        <w:autoSpaceDE w:val="0"/>
        <w:widowControl/>
        <w:spacing w:line="264" w:lineRule="exact" w:before="60" w:after="0"/>
        <w:ind w:left="0" w:right="144" w:firstLine="0"/>
        <w:jc w:val="left"/>
      </w:pPr>
      <w:r>
        <w:t>The brief flicker of hope vanished as quickly as it had appeared, leaving me with the familiar ache of disappointment. The coffee turned cold in my cup, reflecting the icy chill that settled over my heart. I paid the bill, left the coffee shop, and returned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silence.</w:t>
      </w:r>
    </w:p>
    <w:p>
      <w:pPr>
        <w:autoSpaceDN w:val="0"/>
        <w:autoSpaceDE w:val="0"/>
        <w:widowControl/>
        <w:spacing w:line="264" w:lineRule="exact" w:before="264" w:after="0"/>
        <w:ind w:left="0" w:right="0" w:firstLine="0"/>
        <w:jc w:val="left"/>
      </w:pPr>
      <w:r>
        <w:t>Another time, it was the bookstore. A place where we'd spent countless hours, browsing shelves, discussing literature, sharing laughter, the walls themselves whispering echoes of our past. I spotted her, or what I thought was her, in the poetry section, her brow furrowed in concentration, a book clutched in her hands. I circled the aisle cautiously, trying to get a better look. The thrill of anticipation was electrifying, a sudden burst of adrenaline that propelled me forward. But again, my approach faltered. The fear of being unwanted, of intruding upon her solitude, was a formidable barrier. I pretended to browse, my fingers grazing the spines of books, desperately searching for the courage to approach her, to break the silence. My gaze kept drifting towards her, longing to reconnect, to bridge the chasm that separated us. She appeared up, and once more, my heart sank. It wasn't her. The disappointment was a physical blow.</w:t>
      </w:r>
    </w:p>
    <w:p>
      <w:pPr>
        <w:autoSpaceDN w:val="0"/>
        <w:autoSpaceDE w:val="0"/>
        <w:widowControl/>
        <w:spacing w:line="264" w:lineRule="exact" w:before="264" w:after="0"/>
        <w:ind w:left="0" w:right="0" w:firstLine="0"/>
        <w:jc w:val="left"/>
      </w:pPr>
      <w:r>
        <w:t>These near-misses were becoming a recurring theme, a painful pattern woven into the fabric of my existence. Each one a missed opportunity, a silent accusation of my own inaction. I began to haunt the places we'd once frequented, clinging to the faintest vestiges of our shared past, hoping to somehow stumble into a chance encounter. The city itself experienced like a maze, each turn a potential for a sighting, each disappointment a deepening sense of loss.</w:t>
      </w:r>
    </w:p>
    <w:p>
      <w:pPr>
        <w:autoSpaceDN w:val="0"/>
        <w:autoSpaceDE w:val="0"/>
        <w:widowControl/>
        <w:spacing w:line="264" w:lineRule="exact" w:before="264" w:after="0"/>
        <w:ind w:left="0" w:right="0" w:firstLine="0"/>
        <w:jc w:val="left"/>
      </w:pPr>
      <w:r>
        <w:t>The park was another one of my haunts. We'd spend afternoons there, sharing picnics, watching the children play, losing ourselves in quiet contemplation under the shade of ancient trees. The memory of those carefree days often overshadowed the harsh reality of our current situation, a poignant reminder of the joy we once shared, and the painful reality of our current estrangement.</w:t>
      </w:r>
    </w:p>
    <w:p>
      <w:pPr>
        <w:autoSpaceDN w:val="0"/>
        <w:autoSpaceDE w:val="0"/>
        <w:widowControl/>
        <w:spacing w:line="324" w:lineRule="exact" w:before="0" w:after="0"/>
        <w:ind w:left="0" w:right="0" w:firstLine="0"/>
        <w:jc w:val="left"/>
      </w:pPr>
      <w:r>
        <w:t>The park was silent, but memories seemed to linger in the air.</w:t>
      </w:r>
    </w:p>
    <w:p>
      <w:pPr>
        <w:autoSpaceDN w:val="0"/>
        <w:autoSpaceDE w:val="0"/>
        <w:widowControl/>
        <w:spacing w:line="264" w:lineRule="exact" w:before="264" w:after="0"/>
        <w:ind w:left="0" w:right="0" w:firstLine="0"/>
        <w:jc w:val="left"/>
      </w:pPr>
      <w:r>
        <w:t>One breezy evening, I witnessed a woman sitting on our favorite bench, her posture familiar. The setting sun cast long shadows, adding a layer of mystery to the scene. My heart pounded in my chest. As I approached, my steps hesitant, I found myself overwhelmed by a tidal wave of emotion. I was ready to say something, to bridge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divide, to speak the words that had remained trapped in my throat for so long. But as I got closer, I witnessed it wasn't her. The woman on the bench was younger, and she wasn’t wearing her favorite cardigan. The disappointment stung, a familiar stab of regret puncturing my hope.</w:t>
      </w:r>
    </w:p>
    <w:p>
      <w:pPr>
        <w:autoSpaceDN w:val="0"/>
        <w:autoSpaceDE w:val="0"/>
        <w:widowControl/>
        <w:spacing w:line="264" w:lineRule="exact" w:before="266" w:after="0"/>
        <w:ind w:left="0" w:right="0" w:firstLine="0"/>
        <w:jc w:val="left"/>
      </w:pPr>
      <w:r>
        <w:t>I sat on a nearby bench, watching the sun set, the vibrant colors of the sky a cruel irony against the grayness of my mood. The quiet solitude was a stark contrast to the internal turmoil I experienced. The park, once a symbol of our shared joy, now served as a constant reminder of our lost connection. The air was thick with the scent of fallen leaves, a poignant reminder that seasons change, and some things, once lost, are irretrievably gone.</w:t>
      </w:r>
    </w:p>
    <w:p>
      <w:pPr>
        <w:autoSpaceDN w:val="0"/>
        <w:autoSpaceDE w:val="0"/>
        <w:widowControl/>
        <w:spacing w:line="264" w:lineRule="exact" w:before="264" w:after="0"/>
        <w:ind w:left="0" w:right="0" w:firstLine="0"/>
        <w:jc w:val="left"/>
      </w:pPr>
      <w:r>
        <w:t>Evenings were the hardest. The solitude amplified the silence, the silence that echoed the unspoken words between us. The quiet hum of the city was a stark contrast to the roaring storm of emotions within me. I often found myself replaying our conversations in my mind, dissecting our interactions, searching for clues, for answers, for an explanation of what had gone wrong. The night seemed to stretch endlessly, each hour a torturous reminder of the distance between us.</w:t>
      </w:r>
    </w:p>
    <w:p>
      <w:pPr>
        <w:autoSpaceDN w:val="0"/>
        <w:autoSpaceDE w:val="0"/>
        <w:widowControl/>
        <w:spacing w:line="264" w:lineRule="exact" w:before="264" w:after="0"/>
        <w:ind w:left="0" w:right="144" w:firstLine="0"/>
        <w:jc w:val="left"/>
      </w:pPr>
      <w:r>
        <w:t>The nights blurred into a series of missed calls, unanswered texts, and fruitless attempts to reconnect. Each unanswered call was a blow to my fragile hope, each silent text a nail in the coffin of our relationship. The silence became a deafening roar, overwhelming me with a sense of isolation and despair. The unanswered texts were a constant, gnawing reminder of my inability to reach her, a stark illustration of the chasm that now existed between us.</w:t>
      </w:r>
    </w:p>
    <w:p>
      <w:pPr>
        <w:autoSpaceDN w:val="0"/>
        <w:autoSpaceDE w:val="0"/>
        <w:widowControl/>
        <w:spacing w:line="264" w:lineRule="exact" w:before="264" w:after="0"/>
        <w:ind w:left="0" w:right="0" w:firstLine="0"/>
        <w:jc w:val="left"/>
      </w:pPr>
      <w:r>
        <w:t xml:space="preserve">The missed connections weren't just physical; they were emotional, too. There were times I almost called her, almost sent a message, almost reached out, but fear and uncertainty always got the better of me. The weight of unspoken words, the fear of rejection, the possibility of further pain – these were all formidable barriers, preventing me from expressing the remorse and longing that </w:t>
        <w:br/>
        <w:t>consumed me. The missed opportunities were a cruel reminder of my own failings, my inability to articulate my feelings, my inability to fix what was 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missed connections became a metaphor for our relationship itself – a series of near misses, of almosts and could-have-beens, a heartbreaking tapestry woven from regret and longing. Each missed connection was a painful reminder of the road not taken, the love lost, the dreams shattered. And the silence that followed each missed connection was the most painful of all. It was a silence that echoed the empty vastness of the desert, a finality that cemented the understanding that we were irrevocably lost to each other. The missed connections, then, became fragments of a larger puzzle, fragments of a lost love, a reminder of the complexities of human connection and the enduring power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Unfinished Song</w:t>
      </w:r>
    </w:p>
    <w:p>
      <w:pPr>
        <w:autoSpaceDN w:val="0"/>
        <w:autoSpaceDE w:val="0"/>
        <w:widowControl/>
        <w:spacing w:line="264" w:lineRule="exact" w:before="286" w:after="0"/>
        <w:ind w:left="0" w:right="0" w:firstLine="0"/>
        <w:jc w:val="left"/>
      </w:pPr>
      <w:r>
        <w:t>The melody drifted in, hesitant at first, like a shy bird testing the wind before taking flight. It began softly, a melancholic piano intro, a stark contrast to the upbeat tunes I usually crafted. My fingers hovered over the worn keys, each note a hesitant step into the chasm of my regret. The lyrics flowed, unbidden, a torrent of self-recrimination washing over me. This wasn’t a song of defiance, or longing for reconciliation; this was a confession, a lament for a love lost, a love I’d inadvertently destroyed.</w:t>
      </w:r>
    </w:p>
    <w:p>
      <w:pPr>
        <w:autoSpaceDN w:val="0"/>
        <w:autoSpaceDE w:val="0"/>
        <w:widowControl/>
        <w:spacing w:line="264" w:lineRule="exact" w:before="264" w:after="0"/>
        <w:ind w:left="0" w:right="0" w:firstLine="0"/>
        <w:jc w:val="left"/>
      </w:pPr>
      <w:r>
        <w:t>The words poured from me, raw and unfiltered: “Empty coffee cups and silent rooms, echoes of laughter, ghosts of our blooms. The scent of rain, a memory's trace, a tear-stained letter, a vacant space. I built these walls, brick by painful brick, until the love we shared, began to wick away, leaving only ashes in its wake.” The melody picked up pace, mirroring the accelerating descent into despair.</w:t>
      </w:r>
    </w:p>
    <w:p>
      <w:pPr>
        <w:autoSpaceDN w:val="0"/>
        <w:autoSpaceDE w:val="0"/>
        <w:widowControl/>
        <w:spacing w:line="264" w:lineRule="exact" w:before="264" w:after="0"/>
        <w:ind w:left="0" w:right="0" w:firstLine="0"/>
        <w:jc w:val="left"/>
      </w:pPr>
      <w:r>
        <w:t xml:space="preserve">This song, unlike the others, didn't have a hopeful chorus, a </w:t>
        <w:br/>
        <w:t xml:space="preserve">triumphant refrain. It was a dirge, a mournful elegy for a </w:t>
        <w:br/>
        <w:t>relationship extinguished by my own hand. I wrote about the small, seemingly insignificant actions – the unanswered calls, the hurried goodbyes, the unspoken words that had festered like a silent poison, slowly killing the very thing I cherished most. I sang of the missed opportunities, the chances I’d squandered, the bridges I’d burned with careless abandon.</w:t>
      </w:r>
    </w:p>
    <w:p>
      <w:pPr>
        <w:autoSpaceDN w:val="0"/>
        <w:autoSpaceDE w:val="0"/>
        <w:widowControl/>
        <w:spacing w:line="264" w:lineRule="exact" w:before="264" w:after="0"/>
        <w:ind w:left="0" w:right="0" w:firstLine="0"/>
        <w:jc w:val="left"/>
      </w:pPr>
      <w:r>
        <w:t xml:space="preserve">The lyrics were a brutal self-assessment, an unflinching examination of my failings. I’d always been adept at weaving words into </w:t>
        <w:br/>
        <w:t xml:space="preserve">beautiful tapestries of sound and emotion, but this time, the </w:t>
        <w:br/>
        <w:t xml:space="preserve">tapestry was woven from threads of self-blame and regret. Each line was a stab of pain, a reminder of my own culpability in the </w:t>
        <w:br/>
        <w:t xml:space="preserve">unraveling of our love. I sang of my pride, my stubbornness, my inability to communicate effectively, my childish fear of </w:t>
        <w:br/>
        <w:t xml:space="preserve">vulnerability. These weren’t the romantic clichés I usually </w:t>
        <w:br/>
        <w:t>employed; these were the harsh realities of my own flawed nature.</w:t>
      </w:r>
    </w:p>
    <w:p>
      <w:pPr>
        <w:autoSpaceDN w:val="0"/>
        <w:autoSpaceDE w:val="0"/>
        <w:widowControl/>
        <w:spacing w:line="264" w:lineRule="exact" w:before="264" w:after="0"/>
        <w:ind w:left="0" w:right="432" w:firstLine="0"/>
        <w:jc w:val="left"/>
      </w:pPr>
      <w:r>
        <w:t>The melody shifted, becoming more intense, reflecting the mounting anger I experienced towards myself. I sang of the nights spent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staring at the ceiling, the mornings greeted with a crushing sense of loneliness, the days spent haunted by the ghost of what could have been. I described the gnawing emptiness, the constant ache in my chest, the feeling of being adrift in a sea of regret. It was a visceral outpouring of emotion, a cathartic release of the pain I’d been suppressing for so long.</w:t>
      </w:r>
    </w:p>
    <w:p>
      <w:pPr>
        <w:autoSpaceDN w:val="0"/>
        <w:autoSpaceDE w:val="0"/>
        <w:widowControl/>
        <w:spacing w:line="264" w:lineRule="exact" w:before="264" w:after="0"/>
        <w:ind w:left="0" w:right="0" w:firstLine="0"/>
        <w:jc w:val="left"/>
      </w:pPr>
      <w:r>
        <w:t xml:space="preserve">The song wasn’t pretty. It wasn't polished or refined. It was raw, unvarnished, and undeniably painful. But it was honest, a stark reflection of the turmoil within me. It was a song born out of </w:t>
        <w:br/>
        <w:t>darkness, a testament to the destructive power of unspoken words and missed opportunities. The final verse brought a chilling sense of finality: "The melody fades, the song's incomplete, a shattered heart, a bitter defeat. The silence remains, a haunting refrain, a love lost, a lingering pain."</w:t>
      </w:r>
    </w:p>
    <w:p>
      <w:pPr>
        <w:autoSpaceDN w:val="0"/>
        <w:autoSpaceDE w:val="0"/>
        <w:widowControl/>
        <w:spacing w:line="264" w:lineRule="exact" w:before="264" w:after="0"/>
        <w:ind w:left="0" w:right="144" w:firstLine="0"/>
        <w:jc w:val="left"/>
      </w:pPr>
      <w:r>
        <w:t xml:space="preserve">As I finished the last note, a profound sense of exhaustion washed over me. The song had been a brutal act of self-flagellation, a necessary step in my journey towards healing. I saved the </w:t>
        <w:br/>
        <w:t>recording, the digital file a stark representation of the wreckage of my past. The unfinished song became a symbol of the fragmented nature of my memories, the broken pieces of our relationship scattered like fallen leaves in an autumn wind.</w:t>
      </w:r>
    </w:p>
    <w:p>
      <w:pPr>
        <w:autoSpaceDN w:val="0"/>
        <w:autoSpaceDE w:val="0"/>
        <w:widowControl/>
        <w:spacing w:line="264" w:lineRule="exact" w:before="264" w:after="0"/>
        <w:ind w:left="0" w:right="0" w:firstLine="0"/>
        <w:jc w:val="left"/>
      </w:pPr>
      <w:r>
        <w:t>The following days were a blur of self-reflection and introspection. I spent hours poring over old photographs, reminiscing about happier times. The photos, once vibrant and full of life, now seemed faded and tinged with sadness. Each image was a poignant reminder of the love we had shared, and the painful reality of its loss.</w:t>
      </w:r>
    </w:p>
    <w:p>
      <w:pPr>
        <w:autoSpaceDN w:val="0"/>
        <w:autoSpaceDE w:val="0"/>
        <w:widowControl/>
        <w:spacing w:line="264" w:lineRule="exact" w:before="264" w:after="0"/>
        <w:ind w:left="0" w:right="0" w:firstLine="0"/>
        <w:jc w:val="left"/>
      </w:pPr>
      <w:r>
        <w:t xml:space="preserve">I found myself revisiting places we had frequented together – the park where we had shared countless picnics, the bookstore where we had spent hours discussing literature, the coffee shop where we’d first met. Each place was a trigger, a floodgate of memories, both happy and sorrowful. The park, once a sanctuary of peace and tranquility, now experienced desolate and empty without her. The </w:t>
        <w:br/>
        <w:t>bookstore, once alive with the murmur of conversations and the scent of old books, now seemed silent and still. The coffee shop, once a place of romantic encounters, now felt like a monument to a lost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began to understand the depth of my role in the relationship’s demise. It wasn’t just one event, one argument, one mistake; it was a series of small, seemingly insignificant actions, a pattern of behavior that ultimately led to its destruction. My pride, my </w:t>
        <w:br/>
        <w:t>inability to express my feelings, my fear of vulnerability – these were all factors that contributed to the growing distance between us. I had failed to communicate effectively, to address the issues that were tearing us apart. I had allowed my fears and insecurities to sabotage the very thing I valued most.</w:t>
      </w:r>
    </w:p>
    <w:p>
      <w:pPr>
        <w:autoSpaceDN w:val="0"/>
        <w:autoSpaceDE w:val="0"/>
        <w:widowControl/>
        <w:spacing w:line="264" w:lineRule="exact" w:before="264" w:after="0"/>
        <w:ind w:left="0" w:right="0" w:firstLine="0"/>
        <w:jc w:val="left"/>
      </w:pPr>
      <w:r>
        <w:t>The regret was overwhelming, a constant weight on my chest. I replayed our conversations in my mind, dissecting our interactions, searching for answers, for clues, for an explanation of what had gone wrong. I wished I could go back, change the past, undo the damage I had inflicted. But the past is immutable, a tapestry woven from moments that cannot be unraveled.</w:t>
      </w:r>
    </w:p>
    <w:p>
      <w:pPr>
        <w:autoSpaceDN w:val="0"/>
        <w:autoSpaceDE w:val="0"/>
        <w:widowControl/>
        <w:spacing w:line="264" w:lineRule="exact" w:before="264" w:after="0"/>
        <w:ind w:left="0" w:right="288" w:firstLine="0"/>
        <w:jc w:val="left"/>
      </w:pPr>
      <w:r>
        <w:t>The silence that followed our breakup was deafening, a void that echoed the unspoken words, the missed opportunities, the lost connection. It was a silence that spoke volumes, a silence that carried the weight of unspoken regrets, unsaid apologies, and unfulfilled promises. The silence was a constant reminder of my failings, of my inability to mend what was broken, of my loss.</w:t>
      </w:r>
    </w:p>
    <w:p>
      <w:pPr>
        <w:autoSpaceDN w:val="0"/>
        <w:autoSpaceDE w:val="0"/>
        <w:widowControl/>
        <w:spacing w:line="264" w:lineRule="exact" w:before="264" w:after="0"/>
        <w:ind w:left="0" w:right="0" w:firstLine="0"/>
        <w:jc w:val="left"/>
      </w:pPr>
      <w:r>
        <w:t>My attempts to reach out were met with silence. The unanswered calls, the unread texts, the unanswered emails – they were all a painful confirmation of the chasm that now existed between us. The silence was a tangible thing, a suffocating blanket that enveloped me in a state of despair.</w:t>
      </w:r>
    </w:p>
    <w:p>
      <w:pPr>
        <w:autoSpaceDN w:val="0"/>
        <w:autoSpaceDE w:val="0"/>
        <w:widowControl/>
        <w:spacing w:line="264" w:lineRule="exact" w:before="264" w:after="0"/>
        <w:ind w:left="0" w:right="0" w:firstLine="0"/>
        <w:jc w:val="left"/>
      </w:pPr>
      <w:r>
        <w:t>But amidst the despair, a flicker of hope began to emerge. The unfinished song, though a testament to my pain, was also an act of self-awareness, a recognition of my failings, a first step towards accepting responsibility for my actions. The act of writing the song, of pouring my heart out in a torrent of self-recrimination, was a cathartic experience. It was a painful process, but it was necessary.</w:t>
      </w:r>
    </w:p>
    <w:p>
      <w:pPr>
        <w:autoSpaceDN w:val="0"/>
        <w:autoSpaceDE w:val="0"/>
        <w:widowControl/>
        <w:spacing w:line="264" w:lineRule="exact" w:before="58" w:after="0"/>
        <w:ind w:left="0" w:right="0" w:firstLine="0"/>
        <w:jc w:val="left"/>
      </w:pPr>
      <w:r>
        <w:t xml:space="preserve">The song was a raw and honest expression of my regret, my </w:t>
        <w:br/>
        <w:t>remorse, and my longing. It was an acknowledgment of the damage I had caused, and a tentative step towards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song remained unfinished, a symbol of the incompleteness of my journey, the ongoing process of self-discovery and self-</w:t>
        <w:br/>
        <w:t xml:space="preserve">acceptance. But it was also a testament to my capacity for self-awareness, a sign that I was beginning to understand the </w:t>
        <w:br/>
        <w:t>complexities of my past, and the enduring power of regret. The unfinished song became a metaphor for my life, still incomplete, yet filled with a quiet determination to learn from my mistakes, to find my way towards healing, towards understanding, and towards a future where love might bloom once more, but this time, nurtured with a tender, wiser care. The silence, though still present, no longer experienced so deafening. It was a space now for reflection, for growth, for the possibility of a future that, while uncertain, holds the promise of a more resonant song, one written not in the shadow of regret, but in the light of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Letters to a Ghost</w:t>
      </w:r>
    </w:p>
    <w:p>
      <w:pPr>
        <w:autoSpaceDN w:val="0"/>
        <w:autoSpaceDE w:val="0"/>
        <w:widowControl/>
        <w:spacing w:line="264" w:lineRule="exact" w:before="286" w:after="0"/>
        <w:ind w:left="0" w:right="0" w:firstLine="0"/>
        <w:jc w:val="left"/>
      </w:pPr>
      <w:r>
        <w:t xml:space="preserve">The unfinished song sat heavy on my hard drive, a digital </w:t>
        <w:br/>
        <w:t>tombstone for a love I’d carelessly allowed to die. It experienced like a betrayal, not just of her, but of myself. The melody haunted me, a persistent reminder of the emptiness that had settled into the spaces where joy and laughter once resided. So, I began to write. Not songs, this time, but letters. Letters to a ghost.</w:t>
      </w:r>
    </w:p>
    <w:p>
      <w:pPr>
        <w:autoSpaceDN w:val="0"/>
        <w:autoSpaceDE w:val="0"/>
        <w:widowControl/>
        <w:spacing w:line="264" w:lineRule="exact" w:before="264" w:after="0"/>
        <w:ind w:left="0" w:right="0" w:firstLine="0"/>
        <w:jc w:val="left"/>
      </w:pPr>
      <w:r>
        <w:t>The first one was tentative, hesitant, like a fragile bird testing the waters before taking a plunge into the unknown. I addressed it simply, “My Dearest…” The name, once whispered with affection, now experienced foreign on the page. I wrote about the mundane, the everyday things that now felt impossibly distant – the way she used to sigh contentedly when she read, the way her laughter could fill a room, the comforting weight of her head resting on my shoulder. Trivial details, perhaps, but they were the threads of a tapestry I’d carelessly torn apart. I wrote of the regret that gnawed at me, a relentless, persistent ache that refused to be ignored. This letter, I decided, would remain unsent. It was for me, a confession to the silent judge that resided within.</w:t>
      </w:r>
    </w:p>
    <w:p>
      <w:pPr>
        <w:autoSpaceDN w:val="0"/>
        <w:autoSpaceDE w:val="0"/>
        <w:widowControl/>
        <w:spacing w:line="264" w:lineRule="exact" w:before="264" w:after="0"/>
        <w:ind w:left="0" w:right="0" w:firstLine="0"/>
        <w:jc w:val="left"/>
      </w:pPr>
      <w:r>
        <w:t xml:space="preserve">The second letter was bolder, more direct. I admitted my faults, my pride, my inability to communicate effectively, my fear of showing weakness. I laid bare the vulnerabilities I’d kept hidden, the </w:t>
        <w:br/>
        <w:t xml:space="preserve">insecurities that had fueled my destructive behavior. I wrote about the arguments, the misunderstandings, the unspoken words that had built walls between us, walls that I had so painstakingly </w:t>
        <w:br/>
        <w:t>constructed brick by painful brick. I acknowledged my role in the disintegration of our relationship, taking full responsibility for the part I’d played. Again, it remained unsent. It was a testament to the silent screams trapped within me.</w:t>
      </w:r>
    </w:p>
    <w:p>
      <w:pPr>
        <w:autoSpaceDN w:val="0"/>
        <w:autoSpaceDE w:val="0"/>
        <w:widowControl/>
        <w:spacing w:line="264" w:lineRule="exact" w:before="264" w:after="0"/>
        <w:ind w:left="0" w:right="0" w:firstLine="0"/>
        <w:jc w:val="left"/>
      </w:pPr>
      <w:r>
        <w:t>The third letter was angrier. I raged against the silence that had become our new reality, the unanswered calls, the unread texts, the unreturned emails. The frustration bubbled to the surface, a bitter tide of resentment and self-loathing. I accused myself of cowardice, of failing to fight for something I claimed to cherish. I confessed to my fear of losing her, a fear so profound that it had paradoxically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led to her departure. This letter, too, remained unwritten. It was a howl into the void, a desperate attempt to break the suffocating silence.</w:t>
      </w:r>
    </w:p>
    <w:p>
      <w:pPr>
        <w:autoSpaceDN w:val="0"/>
        <w:autoSpaceDE w:val="0"/>
        <w:widowControl/>
        <w:spacing w:line="264" w:lineRule="exact" w:before="264" w:after="0"/>
        <w:ind w:left="0" w:right="0" w:firstLine="0"/>
        <w:jc w:val="left"/>
      </w:pPr>
      <w:r>
        <w:t xml:space="preserve">Each subsequent letter was a descent into deeper despair, a gradual erosion of hope. The language became more desperate, the pleas more frantic. I delved into memories, both happy and painful, revisiting moments that once held immense joy, now tainted by regret. I described the small details that, in retrospect, held </w:t>
        <w:br/>
        <w:t>profound significance – the unnoticed tear, the hesitant smile, the unspoken word that had hung suspended between us, never spoken, never understood. The scent of her perfume, the sound of her voice, the ghost of her touch – all became potent reminders of what I had lost. Each word was a whispered prayer, a desperate plea to a ghost who would never answer.</w:t>
      </w:r>
    </w:p>
    <w:p>
      <w:pPr>
        <w:autoSpaceDN w:val="0"/>
        <w:autoSpaceDE w:val="0"/>
        <w:widowControl/>
        <w:spacing w:line="264" w:lineRule="exact" w:before="264" w:after="0"/>
        <w:ind w:left="0" w:right="0" w:firstLine="0"/>
        <w:jc w:val="left"/>
      </w:pPr>
      <w:r>
        <w:t xml:space="preserve">The letters became a ritual, a form of self-torture. Each one was an excavation of my soul, a relentless exploration of my failings. I wrote of the moments I had squandered, the chances I’d missed, the words I hadn’t said. I examined the patterns of behavior that had led to our downfall, the pride that had masked my insecurities, the fear of vulnerability that had prevented me from expressing my true feelings. The letters were a testament to my own destructive </w:t>
        <w:br/>
        <w:t>tendencies, an unflinching self-assessment of my character.</w:t>
      </w:r>
    </w:p>
    <w:p>
      <w:pPr>
        <w:autoSpaceDN w:val="0"/>
        <w:autoSpaceDE w:val="0"/>
        <w:widowControl/>
        <w:spacing w:line="264" w:lineRule="exact" w:before="264" w:after="0"/>
        <w:ind w:left="0" w:right="0" w:firstLine="0"/>
        <w:jc w:val="left"/>
      </w:pPr>
      <w:r>
        <w:t xml:space="preserve">In one letter, I wrote about the music, the songs I’d created before, filled with hopeful melodies and romantic lyrics, a stark contrast to the melancholic dirge I’d composed after our breakup. I described the way my songwriting had mirrored the evolution of our </w:t>
        <w:br/>
        <w:t>relationship – from the buoyant optimism of the early days to the growing disillusionment and eventual despair. The songs, I wrote, had been a reflection of my own emotional journey, a chronicle of my own descent into heartbreak.</w:t>
      </w:r>
    </w:p>
    <w:p>
      <w:pPr>
        <w:autoSpaceDN w:val="0"/>
        <w:autoSpaceDE w:val="0"/>
        <w:widowControl/>
        <w:spacing w:line="264" w:lineRule="exact" w:before="264" w:after="0"/>
        <w:ind w:left="0" w:right="0" w:firstLine="0"/>
        <w:jc w:val="left"/>
      </w:pPr>
      <w:r>
        <w:t xml:space="preserve">I also wrote about the places we had frequented together – the quiet corners of the library where we’d lost ourselves in books, the </w:t>
        <w:br/>
        <w:t>bustling city streets where we'd held hands, the tranquil park where we'd shared stolen kisses. Each location, once filled with shared laughter and whispered secrets, now seemed desolate and empty, haunted by the ghosts of our past. These places, I wrote, were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only reminders of what we had shared, but also a constant and painful reminder of what I had lost.</w:t>
      </w:r>
    </w:p>
    <w:p>
      <w:pPr>
        <w:autoSpaceDN w:val="0"/>
        <w:autoSpaceDE w:val="0"/>
        <w:widowControl/>
        <w:spacing w:line="264" w:lineRule="exact" w:before="264" w:after="0"/>
        <w:ind w:left="0" w:right="0" w:firstLine="0"/>
        <w:jc w:val="left"/>
      </w:pPr>
      <w:r>
        <w:t>One letter was dedicated solely to the silence. Not just the silence between us, but the silence within myself, the years of unspoken words, the unconfessed emotions that had festered like a silent poison, slowly killing our love. The silence, I wrote, had become a tangible entity, a suffocating blanket that weighed down my soul. It was a silence that echoed with the unspoken apologies, the unsaid goodbyes, the unfulfilled promises. The silence was a monument to our failure.</w:t>
      </w:r>
    </w:p>
    <w:p>
      <w:pPr>
        <w:autoSpaceDN w:val="0"/>
        <w:autoSpaceDE w:val="0"/>
        <w:widowControl/>
        <w:spacing w:line="264" w:lineRule="exact" w:before="264" w:after="0"/>
        <w:ind w:left="0" w:right="0" w:firstLine="0"/>
        <w:jc w:val="left"/>
      </w:pPr>
      <w:r>
        <w:t>In another, I wrote about the dreams, the fantasies of a future together that now seemed impossibly distant. I described the life we had imagined, the children we had planned, the old age we had envisioned, all now reduced to ashes in the wake of our broken love. These dreams, I wrote, were now just painful reminders of everything I had lost, everything I had destroyed. They were the spectral echoes of a future that would never be.</w:t>
      </w:r>
    </w:p>
    <w:p>
      <w:pPr>
        <w:autoSpaceDN w:val="0"/>
        <w:autoSpaceDE w:val="0"/>
        <w:widowControl/>
        <w:spacing w:line="264" w:lineRule="exact" w:before="264" w:after="0"/>
        <w:ind w:left="0" w:right="0" w:firstLine="0"/>
        <w:jc w:val="left"/>
      </w:pPr>
      <w:r>
        <w:t>The letters, while unsent, provided a form of catharsis. The act of writing itself was an act of self-healing, a way to process the pain, to acknowledge the regret, to confront the demons that haunted me.</w:t>
      </w:r>
    </w:p>
    <w:p>
      <w:pPr>
        <w:autoSpaceDN w:val="0"/>
        <w:autoSpaceDE w:val="0"/>
        <w:widowControl/>
        <w:spacing w:line="264" w:lineRule="exact" w:before="58" w:after="0"/>
        <w:ind w:left="0" w:right="144" w:firstLine="0"/>
        <w:jc w:val="left"/>
      </w:pPr>
      <w:r>
        <w:t>The words, pouring from my pen onto the page, were a release of the emotions I had kept bottled up for so long. Each letter was a step closer to confronting the truth, to accepting responsibility for my actions, and to moving forward. They were an act of self-forgiveness, a slow but necessary process of healing. But even with this catharsis, the silence remained, a stubborn reminder of the bridge that had been burned, a chasm that I couldn't seem to bridge, even through these desperate epistles to a ghost. The final letter, left unfinished, lay on my desk, a testament to the lingering pain, the continuing silence, and the unspoken hope that perhaps, someday, forgiveness might be found. The hope, however, experienced as fragile as a butterfly's 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Haunting Melody</w:t>
      </w:r>
    </w:p>
    <w:p>
      <w:pPr>
        <w:autoSpaceDN w:val="0"/>
        <w:autoSpaceDE w:val="0"/>
        <w:widowControl/>
        <w:spacing w:line="264" w:lineRule="exact" w:before="286" w:after="0"/>
        <w:ind w:left="0" w:right="0" w:firstLine="0"/>
        <w:jc w:val="left"/>
      </w:pPr>
      <w:r>
        <w:t xml:space="preserve">The unfinished letter lay on my desk, the words "I miss you" trailing off into a silent ellipsis, mirroring the chasm that yawned between us. The air hung heavy with the unspoken, the unsaid, the </w:t>
        <w:br/>
        <w:t>unbearable weight of what could have been. Outside, the city hummed a discordant symphony of sirens and car horns, a stark contrast to the quiet ache in my chest. I reached for my guitar, the worn wood cool and smooth beneath my fingertips. It experienced almost sacrilegious to play, to create music, in the face of such profound loss. But the guitar, like the letters, had become a necessary ritual, a way to channel the relentless tide of emotions that threatened to consume me.</w:t>
      </w:r>
    </w:p>
    <w:p>
      <w:pPr>
        <w:autoSpaceDN w:val="0"/>
        <w:autoSpaceDE w:val="0"/>
        <w:widowControl/>
        <w:spacing w:line="264" w:lineRule="exact" w:before="264" w:after="0"/>
        <w:ind w:left="0" w:right="0" w:firstLine="0"/>
        <w:jc w:val="left"/>
      </w:pPr>
      <w:r>
        <w:t>My fingers tentatively found the chords of the song, the melody I’d written during the halcyon days, before the cracks appeared in the foundation of our love. It was a lighthearted tune, bright and airy, filled with the naive optimism of a love that believed it would last forever. The notes danced in the air, bittersweet and melancholic, each chord a painful reminder of the joy we had shared, the dreams we had woven together. As I played, the memories flooded back –the stolen kisses under the summer moon, the laughter echoing in empty rooms, the quiet intimacy of shared silences.</w:t>
      </w:r>
    </w:p>
    <w:p>
      <w:pPr>
        <w:autoSpaceDN w:val="0"/>
        <w:autoSpaceDE w:val="0"/>
        <w:widowControl/>
        <w:spacing w:line="264" w:lineRule="exact" w:before="264" w:after="0"/>
        <w:ind w:left="0" w:right="0" w:firstLine="0"/>
        <w:jc w:val="left"/>
      </w:pPr>
      <w:r>
        <w:t>The melody shifted, evolving from the carefree lilt of the beginning to a more somber, reflective tone. The lyrics, once filled with promises of forever, now experienced like cruel taunts, each word a ghostly whisper of what had been lost. It was a love song turned elegy, a requiem for a relationship that had died a slow, agonizing death.</w:t>
      </w:r>
    </w:p>
    <w:p>
      <w:pPr>
        <w:autoSpaceDN w:val="0"/>
        <w:autoSpaceDE w:val="0"/>
        <w:widowControl/>
        <w:spacing w:line="264" w:lineRule="exact" w:before="60" w:after="0"/>
        <w:ind w:left="0" w:right="144" w:firstLine="0"/>
        <w:jc w:val="left"/>
      </w:pPr>
      <w:r>
        <w:t>The haunting melody wrapped itself around me, a suffocating embrace of nostalgia and loss. It was a sound that resonated with the deepest recesses of my soul, a symphony of regret and longing. Each note was a tear unshed, each chord a silent scream.</w:t>
      </w:r>
    </w:p>
    <w:p>
      <w:pPr>
        <w:autoSpaceDN w:val="0"/>
        <w:autoSpaceDE w:val="0"/>
        <w:widowControl/>
        <w:spacing w:line="264" w:lineRule="exact" w:before="264" w:after="0"/>
        <w:ind w:left="0" w:right="0" w:firstLine="0"/>
        <w:jc w:val="left"/>
      </w:pPr>
      <w:r>
        <w:t xml:space="preserve">The song ended, leaving a void in its wake. The silence that </w:t>
        <w:br/>
        <w:t>followed was different this time – not the heavy, suffocating silence of our estrangement, but a quieter, more introspective silence. It was the silence of acceptance, a quiet acknowledgement of the pain, the loss, the irreversible damage that had been done. The letters,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the songs, the memories – they were all fragments of a shattered whole, pieces of a puzzle that could never be completely </w:t>
        <w:br/>
        <w:t>reassembled.</w:t>
      </w:r>
    </w:p>
    <w:p>
      <w:pPr>
        <w:autoSpaceDN w:val="0"/>
        <w:autoSpaceDE w:val="0"/>
        <w:widowControl/>
        <w:spacing w:line="264" w:lineRule="exact" w:before="264" w:after="0"/>
        <w:ind w:left="0" w:right="144" w:firstLine="0"/>
        <w:jc w:val="left"/>
      </w:pPr>
      <w:r>
        <w:t>I sat there for a long time, the guitar resting across my lap, the melody still echoing in the quiet room. The lingering notes experienced like phantom limbs, reminders of a love that had once pulsed with life, a love that now existed only in memory. I wondered if she ever detected this song, felt the sting of the melody, the weight of the unsung words. Did it remind her of us, of the shared moments, the stolen glances, the unspoken promises? Or had she, like me, buried our past beneath the weight of silence? The question remained unanswered, a persistent knot in my gut.</w:t>
      </w:r>
    </w:p>
    <w:p>
      <w:pPr>
        <w:autoSpaceDN w:val="0"/>
        <w:autoSpaceDE w:val="0"/>
        <w:widowControl/>
        <w:spacing w:line="264" w:lineRule="exact" w:before="264" w:after="0"/>
        <w:ind w:left="0" w:right="0" w:firstLine="0"/>
        <w:jc w:val="left"/>
      </w:pPr>
      <w:r>
        <w:t>The city lights painted streaks of color across the windowpane, casting long, dancing shadows across the room. The sounds of the night seeped into the room – the distant wail of a siren, the murmur of late-night conversations, the gentle rustling of leaves in the nearby trees. These sounds, once a comforting backdrop to our shared existence, now experienced like intrusive reminders of a life that had moved on without me. Or perhaps, more accurately, a life that I had moved on from.</w:t>
      </w:r>
    </w:p>
    <w:p>
      <w:pPr>
        <w:autoSpaceDN w:val="0"/>
        <w:autoSpaceDE w:val="0"/>
        <w:widowControl/>
        <w:spacing w:line="264" w:lineRule="exact" w:before="264" w:after="0"/>
        <w:ind w:left="0" w:right="0" w:firstLine="0"/>
        <w:jc w:val="left"/>
      </w:pPr>
      <w:r>
        <w:t>In the following days, weeks, and months, the letters continued. They became a ritual, a form of self-therapy, a way to process the pain and unravel the complexities of our relationship. I wrote about the little things – the way she used to wrinkle her nose when she was concentrating, the way her eyes sparkled when she laughed, the way her hand experienced in mine. These seemingly insignificant details took on a new significance, imbued with the poignant weight of memory and loss.</w:t>
      </w:r>
    </w:p>
    <w:p>
      <w:pPr>
        <w:autoSpaceDN w:val="0"/>
        <w:autoSpaceDE w:val="0"/>
        <w:widowControl/>
        <w:spacing w:line="264" w:lineRule="exact" w:before="264" w:after="0"/>
        <w:ind w:left="0" w:right="0" w:firstLine="0"/>
        <w:jc w:val="left"/>
      </w:pPr>
      <w:r>
        <w:t xml:space="preserve">I delved into the larger issues – the unspoken resentments, the unmet expectations, the failure to communicate effectively. I </w:t>
        <w:br/>
        <w:t>dissected our arguments, scrutinizing my own contribution to the breakdown of our connection. I acknowledged my flaws – my pride, my insecurities, my fear of vulnerability – and took responsibility for my role in the unraveling of our relationship. I realized that my need to be in control, my fear of intimacy, had built an invisible wall between us, one that I had unwittingly helped to construct.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letters were a painful process, a brutal self-examination, but they were also a necessary step toward healing. They allowed me to confront the pain, to acknowledge my regrets, to accept </w:t>
        <w:br/>
        <w:t>responsibility for my actions. Through the act of writing, I began to understand myself better, to comprehend the complexities of my emotions, and to forgive myself for the mistakes I had made. This was a journey, a slow and arduous climb towards reconciliation –not with her, perhaps, but with myself.</w:t>
      </w:r>
    </w:p>
    <w:p>
      <w:pPr>
        <w:autoSpaceDN w:val="0"/>
        <w:autoSpaceDE w:val="0"/>
        <w:widowControl/>
        <w:spacing w:line="264" w:lineRule="exact" w:before="264" w:after="0"/>
        <w:ind w:left="0" w:right="0" w:firstLine="0"/>
        <w:jc w:val="left"/>
      </w:pPr>
      <w:r>
        <w:t>One letter, I wrote about the music we had shared, the songs that had marked the milestones of our relationship. We had discovered new artists together, created playlists that echoed our moods and emotions. I recalled the way certain songs had been our secret language, a soundtrack to our love story, each melody a coded message only we understood. Now, these songs were bittersweet reminders of what had been. Listening to them was like revisiting a ghost town, walking among the ruins of a lost civilization.</w:t>
      </w:r>
    </w:p>
    <w:p>
      <w:pPr>
        <w:autoSpaceDN w:val="0"/>
        <w:autoSpaceDE w:val="0"/>
        <w:widowControl/>
        <w:spacing w:line="264" w:lineRule="exact" w:before="264" w:after="0"/>
        <w:ind w:left="0" w:right="0" w:firstLine="0"/>
        <w:jc w:val="left"/>
      </w:pPr>
      <w:r>
        <w:t xml:space="preserve">I wrote about the places we had been together – the coffee shop where we had shared our first awkward date, the park where we had had our first kiss, the beach where we had spent our summer evenings watching the sunset. Each location was etched with </w:t>
        <w:br/>
        <w:t>memories, both joyful and painful. They were reminders of the love we had shared, but also a constant reminder of what had been lost, a physical manifestation of absence.</w:t>
      </w:r>
    </w:p>
    <w:p>
      <w:pPr>
        <w:autoSpaceDN w:val="0"/>
        <w:autoSpaceDE w:val="0"/>
        <w:widowControl/>
        <w:spacing w:line="264" w:lineRule="exact" w:before="264" w:after="0"/>
        <w:ind w:left="0" w:right="0" w:firstLine="0"/>
        <w:jc w:val="left"/>
      </w:pPr>
      <w:r>
        <w:t>As time passed, the tone of the letters began to shift. The raw anger and self-recrimination gradually subsided, replaced by a quieter sadness, a sense of resignation, and perhaps, a flicker of hope. The letters became less accusatory, more introspective. I focused less on blame and more on understanding. I began to see the situation from her perspective, to recognize the pain she must have experienced, the hurt she must have endured.</w:t>
      </w:r>
    </w:p>
    <w:p>
      <w:pPr>
        <w:autoSpaceDN w:val="0"/>
        <w:autoSpaceDE w:val="0"/>
        <w:widowControl/>
        <w:spacing w:line="264" w:lineRule="exact" w:before="264" w:after="0"/>
        <w:ind w:left="0" w:right="0" w:firstLine="0"/>
        <w:jc w:val="left"/>
      </w:pPr>
      <w:r>
        <w:t>The haunting melody of the unfinished song, which had been the soundtrack to my initial despair, began to transform. It became less a dirge of regret, and more a contemplative reflection on the past. The chords, once sharp and dissonant, now experienced smoother, softer, as if the music itself were mirroring the process of healing.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melody had become a compass, guiding me towards acceptance and self-forgiveness, although the destination was still far, far away. The unfinished song became a symbol of the ongoing process, a </w:t>
        <w:br/>
        <w:t>testament to the enduring power of memories, both beautiful and painful. The journey was far from over, but the silence, at least, experienced less deafening. The melody lingered, a persistent reminder that even in the face of loss, there could be a future, a future built on the ashes of a broken past. The fragments of us, scattered and broken, might one day find a way to reconstitute themselves. A new chapter beckoned, a chapter that might bring not closure, but perhaps, a glimmer of understanding and the elusive whisper of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Past</w:t>
      </w:r>
    </w:p>
    <w:p>
      <w:pPr>
        <w:autoSpaceDN w:val="0"/>
        <w:autoSpaceDE w:val="0"/>
        <w:widowControl/>
        <w:spacing w:line="264" w:lineRule="exact" w:before="286" w:after="0"/>
        <w:ind w:left="0" w:right="0" w:firstLine="0"/>
        <w:jc w:val="left"/>
      </w:pPr>
      <w:r>
        <w:t>The rain was a relentless curtain, blurring the edges of the city, mirroring the hazy landscape of my memories. I found myself standing before "The Daily Grind," the café where we’d first met, a place that held the bittersweet scent of our tentative beginnings.</w:t>
      </w:r>
    </w:p>
    <w:p>
      <w:pPr>
        <w:autoSpaceDN w:val="0"/>
        <w:autoSpaceDE w:val="0"/>
        <w:widowControl/>
        <w:spacing w:line="264" w:lineRule="exact" w:before="60" w:after="0"/>
        <w:ind w:left="0" w:right="0" w:firstLine="0"/>
        <w:jc w:val="left"/>
      </w:pPr>
      <w:r>
        <w:t>The chipped paint on the windowsill, the worn velvet of the armchairs – they were all familiar, yet somehow alien now, ghosts of a past I could barely recognize. The aroma of roasted coffee beans, once a comforting beacon, now experienced like a phantom limb, a painful reminder of a shared ritual that was now irrevocably broken.</w:t>
      </w:r>
    </w:p>
    <w:p>
      <w:pPr>
        <w:autoSpaceDN w:val="0"/>
        <w:autoSpaceDE w:val="0"/>
        <w:widowControl/>
        <w:spacing w:line="264" w:lineRule="exact" w:before="264" w:after="0"/>
        <w:ind w:left="0" w:right="144" w:firstLine="0"/>
        <w:jc w:val="left"/>
      </w:pPr>
      <w:r>
        <w:t>I pushed open the door, the bell above me jingling a discordant welcome. The air inside was thick with the scent of coffee and the murmur of hushed conversations, a stark contrast to the tempest raging within me. I took a seat by the window, the same window where we'd spent hours lost in conversation, our laughter echoing in the quiet corners of the café. The rain continued its relentless assault on the glass, each drop a tiny percussion instrument in the symphony of my grief.</w:t>
      </w:r>
    </w:p>
    <w:p>
      <w:pPr>
        <w:autoSpaceDN w:val="0"/>
        <w:autoSpaceDE w:val="0"/>
        <w:widowControl/>
        <w:spacing w:line="264" w:lineRule="exact" w:before="264" w:after="0"/>
        <w:ind w:left="0" w:right="0" w:firstLine="0"/>
        <w:jc w:val="left"/>
      </w:pPr>
      <w:r>
        <w:t>I ordered a black coffee, the bitterness a fitting companion to the taste of regret lingering on my tongue. As I stirred the dark liquid, my eyes drifted to the empty chair opposite me, a vacant space where once her presence had filled the room with warmth and light. I could almost see her there, her bright eyes sparkling with laughter, her hand resting gently on mine. The phantom sensation of her touch sent a jolt of pain through me, a sharp reminder of the love we had shared, the connection that had been severed.</w:t>
      </w:r>
    </w:p>
    <w:p>
      <w:pPr>
        <w:autoSpaceDN w:val="0"/>
        <w:autoSpaceDE w:val="0"/>
        <w:widowControl/>
        <w:spacing w:line="264" w:lineRule="exact" w:before="264" w:after="0"/>
        <w:ind w:left="0" w:right="0" w:firstLine="0"/>
        <w:jc w:val="left"/>
      </w:pPr>
      <w:r>
        <w:t xml:space="preserve">The image of her smile, once a source of endless joy, now haunted me, a cruel mockery of the happiness that was gone forever. I traced the pattern of the water rings on the table, each circle a symbol of our ephemeral moments together, memories that were slowly fading, like the ink on an old photograph. The café experienced smaller, the air more suffocating, the sounds of other patrons more intrusive, their happy chatter a jarring counterpoint to the </w:t>
        <w:br/>
        <w:t>symphony of my sorrow.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spent hours there, lost in the labyrinth of memories, each object in the room triggering a cascade of emotions. The chipped paint on the windowsill reminded me of the time we’d carved our initials into it, a naive declaration of eternal love. The worn velvet of the armchairs evoked the feeling of her head resting on my shoulder, the weight of her presence, the quiet intimacy of shared silences.</w:t>
      </w:r>
    </w:p>
    <w:p>
      <w:pPr>
        <w:autoSpaceDN w:val="0"/>
        <w:autoSpaceDE w:val="0"/>
        <w:widowControl/>
        <w:spacing w:line="264" w:lineRule="exact" w:before="58" w:after="0"/>
        <w:ind w:left="0" w:right="144" w:firstLine="0"/>
        <w:jc w:val="left"/>
      </w:pPr>
      <w:r>
        <w:t>Even the clinking of cups and saucers seemed to orchestrate a melancholic melody, a soundtrack to the slow, agonizing death of our love.</w:t>
      </w:r>
    </w:p>
    <w:p>
      <w:pPr>
        <w:autoSpaceDN w:val="0"/>
        <w:autoSpaceDE w:val="0"/>
        <w:widowControl/>
        <w:spacing w:line="264" w:lineRule="exact" w:before="264" w:after="0"/>
        <w:ind w:left="0" w:right="0" w:firstLine="0"/>
        <w:jc w:val="left"/>
      </w:pPr>
      <w:r>
        <w:t>The rain eventually subsided, leaving behind a damp chill in the air, mirroring the coldness that had settled in my heart. As I left the café, the city lights seemed to mock me, their brilliance a stark contrast to the darkness within me. I walked aimlessly, the streets themselves unfamiliar, each turn a reminder of the paths we had once trod together, now desolate and empty.</w:t>
      </w:r>
    </w:p>
    <w:p>
      <w:pPr>
        <w:autoSpaceDN w:val="0"/>
        <w:autoSpaceDE w:val="0"/>
        <w:widowControl/>
        <w:spacing w:line="264" w:lineRule="exact" w:before="264" w:after="0"/>
        <w:ind w:left="0" w:right="0" w:firstLine="0"/>
        <w:jc w:val="left"/>
      </w:pPr>
      <w:r>
        <w:t>Later that day, I found myself in the park where we had spent countless hours together. It was a place of vibrant life, children's laughter echoing through the trees, couples strolling hand-in-hand, a joyful tableau that only accentuated the emptiness within me. I sat on our favorite bench, the worn wood smooth beneath my fingers, a stark reminder of the countless hours we had spent there, lost in conversation, sharing secrets, weaving dreams.</w:t>
      </w:r>
    </w:p>
    <w:p>
      <w:pPr>
        <w:autoSpaceDN w:val="0"/>
        <w:autoSpaceDE w:val="0"/>
        <w:widowControl/>
        <w:spacing w:line="264" w:lineRule="exact" w:before="264" w:after="0"/>
        <w:ind w:left="0" w:right="0" w:firstLine="0"/>
        <w:jc w:val="left"/>
      </w:pPr>
      <w:r>
        <w:t>The leaves, once vibrant and lush, now experienced brittle and fragile under my touch, mirroring the fragility of our love. The wind whispered through the trees, carrying with it the echoes of our laughter, our whispered promises, our unspoken regrets. Each rustle of leaves was a poignant reminder of the past, a ghost of what had been, a specter haunting the present.</w:t>
      </w:r>
    </w:p>
    <w:p>
      <w:pPr>
        <w:autoSpaceDN w:val="0"/>
        <w:autoSpaceDE w:val="0"/>
        <w:widowControl/>
        <w:spacing w:line="264" w:lineRule="exact" w:before="264" w:after="0"/>
        <w:ind w:left="0" w:right="0" w:firstLine="0"/>
        <w:jc w:val="left"/>
      </w:pPr>
      <w:r>
        <w:t>The sun, a pale imitation of the summer sun that had bathed us in its warmth, cast long, melancholy shadows across the grass. The park, once a sanctuary of joy, now experienced like a mausoleum, a place where the ghosts of our love danced in the twilight. The sounds of children's laughter were a cruel irony, a stark contrast to the silence that had settled between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 closed my eyes, trying to conjure up the images of our past, the shared moments, the stolen kisses, the quiet intimacy. The </w:t>
        <w:br/>
        <w:t>memories were sharp, vivid, poignant, each one a stab of pain, a reminder of what had been lost, a wound that refused to heal. The silence was broken only by the distant sounds of the city, a jarring reminder of a world that had moved on without me.</w:t>
      </w:r>
    </w:p>
    <w:p>
      <w:pPr>
        <w:autoSpaceDN w:val="0"/>
        <w:autoSpaceDE w:val="0"/>
        <w:widowControl/>
        <w:spacing w:line="264" w:lineRule="exact" w:before="264" w:after="0"/>
        <w:ind w:left="0" w:right="0" w:firstLine="0"/>
        <w:jc w:val="left"/>
      </w:pPr>
      <w:r>
        <w:t>As dusk settled, casting a long, melancholic shadow over the park, I left, the emptiness within me only deepening. The city lights, once a comforting beacon, now experienced like mocking reminders of a life that had moved on, leaving me stranded in a landscape of lost love and lingering regret. The park, once a symbol of our joy, had become a testament to our failure, a stark reminder of the chasm that yawned between us, a chasm that seemed impossible to bridge. The long road home stretched before me, a journey fraught with the echoes of what had been and the uncertain promise of what might be. The path ahead was unclear, but the weight of the past continued to press down, a heavy burden I was forced to carry. And as I walked, the melody of our unfinished song played again in my head, a melancholic refrain echoing the unspoken words, the unfulfilled dreams, the persistent ache in my heart. The journey home was long, and the road ahead was uncertain, yet I walked on, propelled by the faintest glimmer of hope, a whisper of possibility, amidst the ruins of what once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SelfReflection</w:t>
      </w:r>
    </w:p>
    <w:p>
      <w:pPr>
        <w:autoSpaceDN w:val="0"/>
        <w:autoSpaceDE w:val="0"/>
        <w:widowControl/>
        <w:spacing w:line="264" w:lineRule="exact" w:before="286" w:after="0"/>
        <w:ind w:left="0" w:right="0" w:firstLine="0"/>
        <w:jc w:val="left"/>
      </w:pPr>
      <w:r>
        <w:t>The weight of the past pressed down on me, heavier than the damp chill of the autumn evening. Back in my apartment, the silence was deafening, a stark contrast to the city's muted hum I'd left behind. The empty space beside my bed, once filled with her warmth, her scent, her laughter, now mocked me with its emptiness. I poured myself another whiskey, the amber liquid burning a path down my throat, a fleeting, superficial burn compared to the searing pain in my chest.</w:t>
      </w:r>
    </w:p>
    <w:p>
      <w:pPr>
        <w:autoSpaceDN w:val="0"/>
        <w:autoSpaceDE w:val="0"/>
        <w:widowControl/>
        <w:spacing w:line="264" w:lineRule="exact" w:before="264" w:after="0"/>
        <w:ind w:left="0" w:right="144" w:firstLine="0"/>
        <w:jc w:val="left"/>
      </w:pPr>
      <w:r>
        <w:t>It wasn't just the absence of her physical presence that gnawed at me. It was the ghost of her laughter, the echo of her voice, the phantom touch of her hand in mine. It was the subtle shifts in our dynamic that I'd failed to acknowledge, the unspoken grievances that had festered and grown until they choked the life out of our relationship. The realization hit me with the force of a physical blow: I hadn't just lost her; I’d driven her away.</w:t>
      </w:r>
    </w:p>
    <w:p>
      <w:pPr>
        <w:autoSpaceDN w:val="0"/>
        <w:autoSpaceDE w:val="0"/>
        <w:widowControl/>
        <w:spacing w:line="264" w:lineRule="exact" w:before="264" w:after="0"/>
        <w:ind w:left="0" w:right="0" w:firstLine="0"/>
        <w:jc w:val="left"/>
      </w:pPr>
      <w:r>
        <w:t xml:space="preserve">I began to sift through the wreckage of our memories, picking through the shards of our past like a forensic investigator examining a crime scene. I replayed our conversations, dissecting each word, each inflection, searching for clues, for answers, for some </w:t>
        <w:br/>
        <w:t xml:space="preserve">explanation that would absolve me of my guilt. But there were no exonerating details, only a pattern of self-centered actions, of </w:t>
        <w:br/>
        <w:t>careless words, of a profound lack of empathy.</w:t>
      </w:r>
    </w:p>
    <w:p>
      <w:pPr>
        <w:autoSpaceDN w:val="0"/>
        <w:autoSpaceDE w:val="0"/>
        <w:widowControl/>
        <w:spacing w:line="264" w:lineRule="exact" w:before="264" w:after="0"/>
        <w:ind w:left="0" w:right="0" w:firstLine="0"/>
        <w:jc w:val="left"/>
      </w:pPr>
      <w:r>
        <w:t>I remembered the nights I'd prioritized my own work, my own ambitions, neglecting her needs, her feelings, her very existence. I remembered the times I'd been too wrapped up in my own anxieties to listen to her concerns, to truly hear what she was trying to tell me. My self-absorption had blinded me, deafened me, numbed me to her pain.</w:t>
      </w:r>
    </w:p>
    <w:p>
      <w:pPr>
        <w:autoSpaceDN w:val="0"/>
        <w:autoSpaceDE w:val="0"/>
        <w:widowControl/>
        <w:spacing w:line="264" w:lineRule="exact" w:before="264" w:after="0"/>
        <w:ind w:left="0" w:right="288" w:firstLine="0"/>
        <w:jc w:val="left"/>
      </w:pPr>
      <w:r>
        <w:t>The self-awareness was agonizing. Each memory was a fresh wound, reopening old scars. I'd always prided myself on my emotional depth, on my ability to connect with others on a profound level. But the truth was far more brutal: I had been emotionally stunted, incapable of reciprocating the love she’d 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freely given.</w:t>
      </w:r>
    </w:p>
    <w:p>
      <w:pPr>
        <w:autoSpaceDN w:val="0"/>
        <w:autoSpaceDE w:val="0"/>
        <w:widowControl/>
        <w:spacing w:line="264" w:lineRule="exact" w:before="264" w:after="0"/>
        <w:ind w:left="0" w:right="0" w:firstLine="0"/>
        <w:jc w:val="left"/>
      </w:pPr>
      <w:r>
        <w:t xml:space="preserve">I had worn my vulnerability as a badge of honor, mistaking </w:t>
        <w:br/>
        <w:t>emotional honesty for emotional intimacy. I'd poured out my heart in song, in poetry, in our countless late-night conversations, but I’d failed to truly listen to her, to understand her needs, to meet her on her own emotional terrain. My art became a substitute for genuine connection, a way of expressing my feelings without having to confront the difficult task of genuine empathy. I was a performer, a storyteller, crafting narratives about my own pain, but failing miserably to connect with the real-life drama unfolding before me.</w:t>
      </w:r>
    </w:p>
    <w:p>
      <w:pPr>
        <w:autoSpaceDN w:val="0"/>
        <w:autoSpaceDE w:val="0"/>
        <w:widowControl/>
        <w:spacing w:line="264" w:lineRule="exact" w:before="264" w:after="0"/>
        <w:ind w:left="0" w:right="0" w:firstLine="0"/>
        <w:jc w:val="left"/>
      </w:pPr>
      <w:r>
        <w:t xml:space="preserve">The irony wasn’t lost on me. I had spent years crafting songs about heartbreak, about lost love, about the complexities of human </w:t>
        <w:br/>
        <w:t>connection, yet I had been utterly incapable of navigating the most fundamental aspect of a relationship: communication. My songs had become a shield, protecting me from the vulnerability required for true intimacy.</w:t>
      </w:r>
    </w:p>
    <w:p>
      <w:pPr>
        <w:autoSpaceDN w:val="0"/>
        <w:autoSpaceDE w:val="0"/>
        <w:widowControl/>
        <w:spacing w:line="264" w:lineRule="exact" w:before="264" w:after="0"/>
        <w:ind w:left="0" w:right="0" w:firstLine="0"/>
        <w:jc w:val="left"/>
      </w:pPr>
      <w:r>
        <w:t xml:space="preserve">I realized I'd mistaken passion for commitment, intensity for </w:t>
        <w:br/>
        <w:t>stability. The initial fireworks, the exhilarating highs of a new relationship, had blinded me to the mundane realities of long-term partnership – the compromises, the sacrifices, the quiet moments of shared intimacy that built the foundation of a lasting bond. I had craved the dramatic, the intense, the passionate, neglecting the slow, steady burn of genuine connection.</w:t>
      </w:r>
    </w:p>
    <w:p>
      <w:pPr>
        <w:autoSpaceDN w:val="0"/>
        <w:autoSpaceDE w:val="0"/>
        <w:widowControl/>
        <w:spacing w:line="264" w:lineRule="exact" w:before="264" w:after="0"/>
        <w:ind w:left="0" w:right="288" w:firstLine="0"/>
        <w:jc w:val="left"/>
      </w:pPr>
      <w:r>
        <w:t>My ego had played a significant role. I had, in my own self-absorbed way, believed I was somehow above the everyday struggles of relationships. My artistic pursuits, my personal struggles, I'd placed them on a pedestal, seeing them as somehow more important than the simple act of cherishing the person I claimed to love.</w:t>
      </w:r>
    </w:p>
    <w:p>
      <w:pPr>
        <w:autoSpaceDN w:val="0"/>
        <w:autoSpaceDE w:val="0"/>
        <w:widowControl/>
        <w:spacing w:line="264" w:lineRule="exact" w:before="264" w:after="0"/>
        <w:ind w:left="0" w:right="144" w:firstLine="0"/>
        <w:jc w:val="left"/>
      </w:pPr>
      <w:r>
        <w:t xml:space="preserve">The truth was far less romantic, far less poetic. I had been selfish, inconsiderate, and ultimately, destructive. I had taken her love for granted, believing that it was inexhaustible, a bottomless well I could draw upon without ever having to replenish it. The </w:t>
        <w:br/>
        <w:t>realization filled me with a profound sense of shame, a guilt so heavy it threatened to suffocate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spent the next few days lost in a fog of introspection, dissecting my actions, analyzing my motivations, trying to understand the intricate web of self-deception that had led to this devastating outcome. The silence in my apartment became a crucible, forging a new understanding of myself, one born from the ashes of my failure.</w:t>
      </w:r>
    </w:p>
    <w:p>
      <w:pPr>
        <w:autoSpaceDN w:val="0"/>
        <w:autoSpaceDE w:val="0"/>
        <w:widowControl/>
        <w:spacing w:line="264" w:lineRule="exact" w:before="264" w:after="0"/>
        <w:ind w:left="0" w:right="0" w:firstLine="0"/>
        <w:jc w:val="left"/>
      </w:pPr>
      <w:r>
        <w:t xml:space="preserve">It wasn't easy. There were days when the pain was so overwhelming that I could barely function. The guilt gnawed at me, relentless and unforgiving. But slowly, painstakingly, I began to piece together the puzzle of my own shortcomings. The process was brutal, raw, deeply personal, yet it was also liberating. To confront my own flaws, to acknowledge my own culpability, was the first step </w:t>
        <w:br/>
        <w:t>towards healing.</w:t>
      </w:r>
    </w:p>
    <w:p>
      <w:pPr>
        <w:autoSpaceDN w:val="0"/>
        <w:autoSpaceDE w:val="0"/>
        <w:widowControl/>
        <w:spacing w:line="264" w:lineRule="exact" w:before="264" w:after="0"/>
        <w:ind w:left="0" w:right="0" w:firstLine="0"/>
        <w:jc w:val="left"/>
      </w:pPr>
      <w:r>
        <w:t>I started a journal, pouring out my thoughts and feelings onto the page, the words a cathartic release, a way of giving voice to the turmoil within me. I wrote about my fears, my insecurities, my self-doubts. I wrote about the ways in which my own baggage had sabotaged my relationship. I wrote about the pain I had inflicted on her, and the even greater pain I had inflicted upon myself.</w:t>
      </w:r>
    </w:p>
    <w:p>
      <w:pPr>
        <w:autoSpaceDN w:val="0"/>
        <w:autoSpaceDE w:val="0"/>
        <w:widowControl/>
        <w:spacing w:line="264" w:lineRule="exact" w:before="264" w:after="0"/>
        <w:ind w:left="0" w:right="144" w:firstLine="0"/>
        <w:jc w:val="left"/>
      </w:pPr>
      <w:r>
        <w:t>The process wasn't about assigning blame or justifying my actions. It was about taking responsibility, about facing the truth, however painful it might be. It was about understanding that my past experiences, my personal demons, didn't excuse my behavior, but rather helped me to understand the roots of my self-destructive patterns.</w:t>
      </w:r>
    </w:p>
    <w:p>
      <w:pPr>
        <w:autoSpaceDN w:val="0"/>
        <w:autoSpaceDE w:val="0"/>
        <w:widowControl/>
        <w:spacing w:line="264" w:lineRule="exact" w:before="264" w:after="0"/>
        <w:ind w:left="0" w:right="0" w:firstLine="0"/>
        <w:jc w:val="left"/>
      </w:pPr>
      <w:r>
        <w:t xml:space="preserve">As I wrote, I began to see a glimmer of hope, a faint light in the darkness. I realized that accepting my flaws wasn’t about wallowing in self-pity or succumbing to despair. It was about understanding them, learning from them, and growing from them. It was about moving forward, not necessarily with the expectation of </w:t>
        <w:br/>
        <w:t>reconciliation, but with the hope of creating a better future, a future where I could build more fulfilling and meaningful relationships.</w:t>
      </w:r>
    </w:p>
    <w:p>
      <w:pPr>
        <w:autoSpaceDN w:val="0"/>
        <w:autoSpaceDE w:val="0"/>
        <w:widowControl/>
        <w:spacing w:line="264" w:lineRule="exact" w:before="264" w:after="0"/>
        <w:ind w:left="0" w:right="0" w:firstLine="0"/>
        <w:jc w:val="left"/>
      </w:pPr>
      <w:r>
        <w:t>The path ahead remained uncertain, the road long and arduous. The weight of my regrets remained heavy, a constant reminder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failures. But I began to understand that the journey toward self-acceptance, towards emotional maturity, was not about erasing the past, but about integrating it into the narrative of my life, learning from its lessons, and emerging from the wreckage stronger and wiser. The music I would write next wouldn't be about the same heartbreaking themes; it would be about the healing process, the long, difficult journey back to myself. The journey home wasn't just geographical; it was a spiritual journey, a quest for self-</w:t>
        <w:br/>
        <w:t>understanding, a quest for redemption. And that journey, I realized,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Melody</w:t>
      </w:r>
    </w:p>
    <w:p>
      <w:pPr>
        <w:autoSpaceDN w:val="0"/>
        <w:autoSpaceDE w:val="0"/>
        <w:widowControl/>
        <w:spacing w:line="264" w:lineRule="exact" w:before="286" w:after="0"/>
        <w:ind w:left="0" w:right="0" w:firstLine="0"/>
        <w:jc w:val="left"/>
      </w:pPr>
      <w:r>
        <w:t xml:space="preserve">The melody came to me in the middle of the night, a hesitant whisper at first, a fragile thing easily lost in the quiet hum of the refrigerator. It wasn't a triumphant fanfare, not a defiant roar, but a gentle, questioning strain, a melody that mirrored the tentative steps I was taking toward self-forgiveness. It was born not of anger or resentment, but of a quiet acceptance, a recognition of my own fallibility. The lyrics flowed effortlessly, as if the song itself were a conduit for the emotions I’d been wrestling with for weeks. They weren't accusations or pleas; they were simply observations, </w:t>
        <w:br/>
        <w:t>reflections on a journey still unfolding.</w:t>
      </w:r>
    </w:p>
    <w:p>
      <w:pPr>
        <w:autoSpaceDN w:val="0"/>
        <w:autoSpaceDE w:val="0"/>
        <w:widowControl/>
        <w:spacing w:line="264" w:lineRule="exact" w:before="264" w:after="0"/>
        <w:ind w:left="0" w:right="0" w:firstLine="0"/>
        <w:jc w:val="left"/>
      </w:pPr>
      <w:r>
        <w:t xml:space="preserve">The first verse was simple, almost understated: "The rain falls softly on the window pane, mirroring the tears I cannot name. The ghosts of yesterday still linger near, whispering reminders of the love I held so dear." It was a quiet acknowledgment of the pain, a </w:t>
        <w:br/>
        <w:t xml:space="preserve">recognition of the lingering sorrow, but without the self-flagellation that had characterized my previous songwriting. There was a </w:t>
        <w:br/>
        <w:t>maturity to these words, a sense of perspective that had been absent before.</w:t>
      </w:r>
    </w:p>
    <w:p>
      <w:pPr>
        <w:autoSpaceDN w:val="0"/>
        <w:autoSpaceDE w:val="0"/>
        <w:widowControl/>
        <w:spacing w:line="264" w:lineRule="exact" w:before="264" w:after="0"/>
        <w:ind w:left="0" w:right="0" w:firstLine="0"/>
        <w:jc w:val="left"/>
      </w:pPr>
      <w:r>
        <w:t xml:space="preserve">The chorus was different. It wasn’t a wail of despair, but a hopeful plea, a tentative reach towards the light. "A new melody takes flight, a fragile hope in the fading light. The shadows lengthen, the day grows old, but in this song, a story unfolds. A story of </w:t>
        <w:br/>
        <w:t xml:space="preserve">forgiveness, a journey of grace, finding my way in this lonely </w:t>
        <w:br/>
        <w:t>space." The melody itself was brighter, more uplifting than anything I'd written before. It was a song of healing, not of heartbreak.</w:t>
      </w:r>
    </w:p>
    <w:p>
      <w:pPr>
        <w:autoSpaceDN w:val="0"/>
        <w:autoSpaceDE w:val="0"/>
        <w:widowControl/>
        <w:spacing w:line="264" w:lineRule="exact" w:before="264" w:after="0"/>
        <w:ind w:left="0" w:right="0" w:firstLine="0"/>
        <w:jc w:val="left"/>
      </w:pPr>
      <w:r>
        <w:t>I found myself humming the tune throughout the day, the melody a comforting presence, a gentle companion in the quiet moments of introspection. The lyrics evolved organically, each verse a step further along the path of self-discovery. I wrote about the fear of letting go, the agonizing process of dismantling the walls I had built around my heart. I wrote about the shame, the guilt, the profound sense of loss that had consumed me. But these were not confessions of self-hate; they were honest assessments, devoid of self-judgment.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built these walls so high and strong," I sang in one verse, </w:t>
        <w:br/>
        <w:t xml:space="preserve">"believing that my heart could right no wrong. I hid behind my art, my pain, my pride, believing that my love would never subside. But love's a fragile thing, a tender bloom, easily crushed beneath the weight of gloom." The song wasn't a justification, not an attempt to minimize my role in the relationship's demise, but an honest </w:t>
        <w:br/>
        <w:t>exploration of the self-deception that had fueled my behavior.</w:t>
      </w:r>
    </w:p>
    <w:p>
      <w:pPr>
        <w:autoSpaceDN w:val="0"/>
        <w:autoSpaceDE w:val="0"/>
        <w:widowControl/>
        <w:spacing w:line="264" w:lineRule="exact" w:before="264" w:after="0"/>
        <w:ind w:left="0" w:right="144" w:firstLine="0"/>
        <w:jc w:val="left"/>
      </w:pPr>
      <w:r>
        <w:t>I wrote about her, not with bitterness or resentment, but with a newfound empathy. I acknowledged the pain I had caused her, the hurt I had inflicted. I sang of her strength, her resilience, her capacity for love, recognizing that she, too, had been wounded in the process. "Your silence speaks volumes," I sang, "a testament to strength, to grace, to love that transcends this lonely space. I see now the damage I've done, the seeds of sorrow I carelessly spun. May this melody reach you, a humble plea, for understanding and perhaps, someday, for you to see..."</w:t>
      </w:r>
    </w:p>
    <w:p>
      <w:pPr>
        <w:autoSpaceDN w:val="0"/>
        <w:autoSpaceDE w:val="0"/>
        <w:widowControl/>
        <w:spacing w:line="264" w:lineRule="exact" w:before="264" w:after="0"/>
        <w:ind w:left="0" w:right="0" w:firstLine="0"/>
        <w:jc w:val="left"/>
      </w:pPr>
      <w:r>
        <w:t xml:space="preserve">The bridge of the song was the most poignant, the most vulnerable. It was a direct address to her, a heartfelt apology, not for the sake of reconciliation, but for the sake of my own healing. "I know my words cannot erase the past," I sang, "the pain, the hurt, the </w:t>
        <w:br/>
        <w:t>shadows cast. But I offer this song, a fragile plea, a testament to the change that's growing in me. Forgive me, not for my sake, but for mine, for the healing that I seek, the peace of mind." These words experienced raw, exposed, almost frightening in their honesty. Yet, as I sang them, a weight lifted from my shoulders, a sense of release I hadn’t felt before.</w:t>
      </w:r>
    </w:p>
    <w:p>
      <w:pPr>
        <w:autoSpaceDN w:val="0"/>
        <w:autoSpaceDE w:val="0"/>
        <w:widowControl/>
        <w:spacing w:line="264" w:lineRule="exact" w:before="264" w:after="0"/>
        <w:ind w:left="0" w:right="0" w:firstLine="0"/>
        <w:jc w:val="left"/>
      </w:pPr>
      <w:r>
        <w:t>As I continued to work on the song, I realized that its true power lay not in its technical proficiency, but in its emotional honesty. It wasn't about creating a perfect piece of music; it was about giving voice to the turmoil within me, about transforming pain into something beautiful, something meaningful. The song wasn’t just about the past; it was about the present, about the journey towards self-forgiveness, towards a more authentic way of being.</w:t>
      </w:r>
    </w:p>
    <w:p>
      <w:pPr>
        <w:autoSpaceDN w:val="0"/>
        <w:autoSpaceDE w:val="0"/>
        <w:widowControl/>
        <w:spacing w:line="264" w:lineRule="exact" w:before="264" w:after="0"/>
        <w:ind w:left="0" w:right="0" w:firstLine="0"/>
        <w:jc w:val="left"/>
      </w:pPr>
      <w:r>
        <w:t>The final verse was a quiet affirmation, a hopeful glimpse towards the future. "The sun rises slowly, chasing away the night. A new day dawns, a hopeful light. The road ahead is long and steep, but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each step, my spirit leaps. For in this song, a truth I find, </w:t>
        <w:br/>
        <w:t>forgiveness starts within the mind." The melody soared, a powerful statement of resilience, of hope, of the enduring power of the human spirit.</w:t>
      </w:r>
    </w:p>
    <w:p>
      <w:pPr>
        <w:autoSpaceDN w:val="0"/>
        <w:autoSpaceDE w:val="0"/>
        <w:widowControl/>
        <w:spacing w:line="264" w:lineRule="exact" w:before="264" w:after="0"/>
        <w:ind w:left="0" w:right="0" w:firstLine="0"/>
        <w:jc w:val="left"/>
      </w:pPr>
      <w:r>
        <w:t>This new song wasn't a masterpiece of musical composition; it wasn't destined for the radio waves or concert halls. Its power lay in its intimacy, its vulnerability, its raw emotional honesty. It was a song for myself, a testament to my journey, a private confession laid bare for the world, a world that, perhaps, could understand the quiet struggle for redemption. It was a song that whispered a new melody into the silence, a melody of healing, a melody of hope. A melody that signified not the end of the story, but the beginning of a new chapter, a new way of living, a new way of loving.</w:t>
      </w:r>
    </w:p>
    <w:p>
      <w:pPr>
        <w:autoSpaceDN w:val="0"/>
        <w:autoSpaceDE w:val="0"/>
        <w:widowControl/>
        <w:spacing w:line="264" w:lineRule="exact" w:before="264" w:after="0"/>
        <w:ind w:left="0" w:right="0" w:firstLine="0"/>
        <w:jc w:val="left"/>
      </w:pPr>
      <w:r>
        <w:t xml:space="preserve">The act of creating this song was more than just a creative </w:t>
        <w:br/>
        <w:t xml:space="preserve">endeavor; it was a therapeutic process, a way of confronting my past, of acknowledging my mistakes, and of moving forward with a greater sense of self-awareness and compassion. The lyrics </w:t>
        <w:br/>
        <w:t>themselves became a roadmap for my own emotional journey, each word a step closer to understanding, to forgiveness, to acceptance.</w:t>
      </w:r>
    </w:p>
    <w:p>
      <w:pPr>
        <w:autoSpaceDN w:val="0"/>
        <w:autoSpaceDE w:val="0"/>
        <w:widowControl/>
        <w:spacing w:line="264" w:lineRule="exact" w:before="264" w:after="0"/>
        <w:ind w:left="0" w:right="0" w:firstLine="0"/>
        <w:jc w:val="left"/>
      </w:pPr>
      <w:r>
        <w:t xml:space="preserve">The completion of the song brought with it a sense of profound relief, a lightness I hadn’t experienced in months. It wasn't a sudden erasure of my pain or a miraculous resolution to my problems, but a shift in perspective, a subtle but significant change in my emotional </w:t>
        <w:br/>
        <w:t>landscape. I had finally found a way to express my deepest regrets and self-recriminations without succumbing to the overwhelming weight of self-blame. The song became a testament to my journey, a reminder that even in the darkest of times, hope and healing are possible.</w:t>
      </w:r>
    </w:p>
    <w:p>
      <w:pPr>
        <w:autoSpaceDN w:val="0"/>
        <w:autoSpaceDE w:val="0"/>
        <w:widowControl/>
        <w:spacing w:line="264" w:lineRule="exact" w:before="264" w:after="0"/>
        <w:ind w:left="0" w:right="0" w:firstLine="0"/>
        <w:jc w:val="left"/>
      </w:pPr>
      <w:r>
        <w:t xml:space="preserve">The process of writing this song was transformative. It wasn't just about creating a piece of music; it was about creating a space for introspection, for self-compassion, for the slow, painstaking work of healing. It was a journey of self-discovery, a process of stripping away the layers of self-deception and confronting the raw, </w:t>
        <w:br/>
        <w:t>unvarnished truth of my experiences. And in the act of confronting that truth, I found a surprising measure of peace. The song was a testament to that peace, a quiet melody of hope amidst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lingering echoes of heartbreak. The music became a tool, not a shield.</w:t>
      </w:r>
    </w:p>
    <w:p>
      <w:pPr>
        <w:autoSpaceDN w:val="0"/>
        <w:autoSpaceDE w:val="0"/>
        <w:widowControl/>
        <w:spacing w:line="264" w:lineRule="exact" w:before="264" w:after="0"/>
        <w:ind w:left="0" w:right="0" w:firstLine="0"/>
        <w:jc w:val="left"/>
      </w:pPr>
      <w:r>
        <w:t>As I listened to the recording of the song, I found myself captivated not only by the melody and lyrics, but by the sheer emotional rawness of the performance. It was a vulnerable expression, a testament to the journey I had undertaken, and the transformation that had taken place. The imperfections, the hesitations, the cracks in my voice – all served to amplify the song's authenticity, its emotional honesty. It was a far cry from the polished, emotionally distant performances of my past. This song was different. This song was real.</w:t>
      </w:r>
    </w:p>
    <w:p>
      <w:pPr>
        <w:autoSpaceDN w:val="0"/>
        <w:autoSpaceDE w:val="0"/>
        <w:widowControl/>
        <w:spacing w:line="264" w:lineRule="exact" w:before="264" w:after="0"/>
        <w:ind w:left="0" w:right="0" w:firstLine="0"/>
        <w:jc w:val="left"/>
      </w:pPr>
      <w:r>
        <w:t xml:space="preserve">And as the final notes faded, a sense of quiet resolve settled over me. The road ahead remained long and winding, the scars of the past still visible, but a new melody had begun to play in the </w:t>
        <w:br/>
        <w:t xml:space="preserve">symphony of my life, a melody of hope, of healing, and of the possibility of a future where love might bloom again. The journey home was far from over, but I knew, with a newfound certainty, that I was on the right path. The music, once a refuge from my emotions, had become a powerful tool for processing them, </w:t>
        <w:br/>
        <w:t>transforming them, and ultimately, transcending them. The long road home was paved not with regret, but with the quiet, persistent rhythm of a new melody.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Begins</w:t>
      </w:r>
    </w:p>
    <w:p>
      <w:pPr>
        <w:autoSpaceDN w:val="0"/>
        <w:autoSpaceDE w:val="0"/>
        <w:widowControl/>
        <w:spacing w:line="264" w:lineRule="exact" w:before="286" w:after="0"/>
        <w:ind w:left="0" w:right="0" w:firstLine="0"/>
        <w:jc w:val="left"/>
      </w:pPr>
      <w:r>
        <w:t>The rain outside had stopped, leaving behind a glistening world, reflecting the tentative shimmer of hope within me. Forgiveness, I realized, wasn't a sudden epiphany, a dramatic unveiling of clarity.</w:t>
      </w:r>
    </w:p>
    <w:p>
      <w:pPr>
        <w:autoSpaceDN w:val="0"/>
        <w:autoSpaceDE w:val="0"/>
        <w:widowControl/>
        <w:spacing w:line="264" w:lineRule="exact" w:before="60" w:after="0"/>
        <w:ind w:left="0" w:right="0" w:firstLine="0"/>
        <w:jc w:val="left"/>
      </w:pPr>
      <w:r>
        <w:t>It was a slow, painstaking process, like the gradual thawing of frozen ground. There were days when the icy grip of self-</w:t>
        <w:br/>
        <w:t>recrimination tightened, when the ghosts of past mistakes rose up to haunt me, whispering doubts and accusations in the silence of the night. I would find myself replaying conversations, dissecting every word, every inflection, searching for some hidden meaning, some way to rewrite the narrative, to alter the ending.</w:t>
      </w:r>
    </w:p>
    <w:p>
      <w:pPr>
        <w:autoSpaceDN w:val="0"/>
        <w:autoSpaceDE w:val="0"/>
        <w:widowControl/>
        <w:spacing w:line="264" w:lineRule="exact" w:before="264" w:after="0"/>
        <w:ind w:left="0" w:right="0" w:firstLine="0"/>
        <w:jc w:val="left"/>
      </w:pPr>
      <w:r>
        <w:t>But then, just as suddenly, a thaw would begin. A single sunbeam breaking through the clouds, a kind word from a friend, a moment of quiet reflection – these small acts of grace would chip away at the frozen landscape of my self-doubt, revealing patches of fertile ground where new growth could begin. I began to notice the subtle shifts in my perspective, the gradual softening of my judgment, the lessening of the internal dialogue that had for so long been a relentless chorus of self-blame.</w:t>
      </w:r>
    </w:p>
    <w:p>
      <w:pPr>
        <w:autoSpaceDN w:val="0"/>
        <w:autoSpaceDE w:val="0"/>
        <w:widowControl/>
        <w:spacing w:line="264" w:lineRule="exact" w:before="264" w:after="0"/>
        <w:ind w:left="0" w:right="0" w:firstLine="0"/>
        <w:jc w:val="left"/>
      </w:pPr>
      <w:r>
        <w:t>It wasn’t that I suddenly forgot what I had done, or that the pain I had caused ceased to exist. The memories remained, sharp and vivid, but their power over me began to diminish. I learned to view them not as indictments of my character, but as lessons learned, as stepping stones on a difficult but necessary journey. I began to understand that my past actions, while regrettable, did not define me entirely. They were a part of my story, yes, but not the whole story. There was more to me than the sum of my mistakes.</w:t>
      </w:r>
    </w:p>
    <w:p>
      <w:pPr>
        <w:autoSpaceDN w:val="0"/>
        <w:autoSpaceDE w:val="0"/>
        <w:widowControl/>
        <w:spacing w:line="264" w:lineRule="exact" w:before="264" w:after="0"/>
        <w:ind w:left="0" w:right="0" w:firstLine="0"/>
        <w:jc w:val="left"/>
      </w:pPr>
      <w:r>
        <w:t>Self-compassion, I discovered, was the key. It wasn’t about excusing my behavior or minimizing the hurt I had caused. It was about acknowledging my flaws, accepting my imperfections, and treating myself with the same kindness and understanding that I would offer a friend in a similar situation. This wasn't a naive dismissal of responsibility; it was a recognition that self-flagellation was a counterproductive, even destructive, force.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started small. I replaced self-critical thoughts with gentler, more compassionate ones. Instead of berating myself for past mistakes, I would acknowledge them, accept them, and then consciously choose to focus on the present moment, on the steps I was taking to make amends, to grow, to become a better person. It was a </w:t>
        <w:br/>
        <w:t>conscious effort, a daily practice, and there were days when it experienced impossible, when the weight of the past threatened to overwhelm me. But I persisted, reminding myself that forgiveness, like any meaningful change, is a process, not a destination.</w:t>
      </w:r>
    </w:p>
    <w:p>
      <w:pPr>
        <w:autoSpaceDN w:val="0"/>
        <w:autoSpaceDE w:val="0"/>
        <w:widowControl/>
        <w:spacing w:line="264" w:lineRule="exact" w:before="264" w:after="0"/>
        <w:ind w:left="0" w:right="0" w:firstLine="0"/>
        <w:jc w:val="left"/>
      </w:pPr>
      <w:r>
        <w:t>The lyrics I wrote became a reflection of this evolving perspective. The initial songs were raw, full of self-recrimination and regret. But as time went on, the tone shifted. The melodies became lighter, the lyrics more hopeful. I wrote about the process of self-discovery, about the gradual dawning of self-acceptance, about the quiet moments of grace that punctuated the journey. The songs became a kind of therapy, a way of processing my emotions, of externalizing the internal struggle, of transforming pain into something beautiful and meaningful.</w:t>
      </w:r>
    </w:p>
    <w:p>
      <w:pPr>
        <w:autoSpaceDN w:val="0"/>
        <w:autoSpaceDE w:val="0"/>
        <w:widowControl/>
        <w:spacing w:line="264" w:lineRule="exact" w:before="264" w:after="0"/>
        <w:ind w:left="0" w:right="0" w:firstLine="0"/>
        <w:jc w:val="left"/>
      </w:pPr>
      <w:r>
        <w:t>One particular song, which I titled "The Slow Unfolding," captured this gradual shift beautifully. The opening verse described the initial weight of guilt, the overwhelming sense of failure. But as the song progressed, the melody lightened, the lyrics becoming more reflective, more forgiving. The chorus, "The slow unfolding, a gentle release, the shedding of burdens, the finding of peace," mirrored the journey I was undertaking, the gradual but persistent movement toward healing.</w:t>
      </w:r>
    </w:p>
    <w:p>
      <w:pPr>
        <w:autoSpaceDN w:val="0"/>
        <w:autoSpaceDE w:val="0"/>
        <w:widowControl/>
        <w:spacing w:line="264" w:lineRule="exact" w:before="264" w:after="0"/>
        <w:ind w:left="0" w:right="0" w:firstLine="0"/>
        <w:jc w:val="left"/>
      </w:pPr>
      <w:r>
        <w:t xml:space="preserve">There were still moments of intense self-doubt, moments when the old patterns of self-blame threatened to resurface. But I had learned to recognize these moments for what they were – temporary </w:t>
        <w:br/>
        <w:t xml:space="preserve">setbacks in an ongoing process. I had developed coping </w:t>
        <w:br/>
        <w:t>mechanisms, strategies for managing the negative self-talk, for redirecting my focus to the present, to the positive steps I was taking.</w:t>
      </w:r>
    </w:p>
    <w:p>
      <w:pPr>
        <w:autoSpaceDN w:val="0"/>
        <w:autoSpaceDE w:val="0"/>
        <w:widowControl/>
        <w:spacing w:line="264" w:lineRule="exact" w:before="264" w:after="0"/>
        <w:ind w:left="0" w:right="200" w:firstLine="0"/>
        <w:jc w:val="both"/>
      </w:pPr>
      <w:r>
        <w:t>I began to focus on acts of self-care, on nurturing my physical and emotional well-being. I exercised regularly, ate healthy foods, and prioritized sleep. I spent time in nature, finding solace in the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beauty of the natural world. I reconnected with old friends, seeking support and understanding. These acts of self-care were not </w:t>
        <w:br/>
        <w:t>luxuries; they were essential components of my healing process, vital to my ability to forgive myself and move forward.</w:t>
      </w:r>
    </w:p>
    <w:p>
      <w:pPr>
        <w:autoSpaceDN w:val="0"/>
        <w:autoSpaceDE w:val="0"/>
        <w:widowControl/>
        <w:spacing w:line="264" w:lineRule="exact" w:before="264" w:after="0"/>
        <w:ind w:left="0" w:right="0" w:firstLine="0"/>
        <w:jc w:val="left"/>
      </w:pPr>
      <w:r>
        <w:t>The process was far from linear. There were days when progress experienced imperceptible, when the weight of the past felt unbearable. But even on those darkest days, I clung to the belief that forgiveness was possible, that healing was within reach. I reminded myself that self-compassion was not self-indulgence; it was a necessary act of self-preservation, a crucial step on the path to emotional wholeness. It was an acknowledgment that I deserved kindness, that I deserved to heal, that I deserved to find peace.</w:t>
      </w:r>
    </w:p>
    <w:p>
      <w:pPr>
        <w:autoSpaceDN w:val="0"/>
        <w:autoSpaceDE w:val="0"/>
        <w:widowControl/>
        <w:spacing w:line="264" w:lineRule="exact" w:before="264" w:after="0"/>
        <w:ind w:left="0" w:right="0" w:firstLine="0"/>
        <w:jc w:val="left"/>
      </w:pPr>
      <w:r>
        <w:t xml:space="preserve">The transformation wasn’t just internal. It manifested in my </w:t>
        <w:br/>
        <w:t xml:space="preserve">relationships with others. My interactions with friends and family became more genuine, more open, more compassionate. I was more willing to express vulnerability, to admit my mistakes, to ask for forgiveness. I had learned the value of authentic connection, the importance of honesty and empathy in building meaningful </w:t>
        <w:br/>
        <w:t>relationships.</w:t>
      </w:r>
    </w:p>
    <w:p>
      <w:pPr>
        <w:autoSpaceDN w:val="0"/>
        <w:autoSpaceDE w:val="0"/>
        <w:widowControl/>
        <w:spacing w:line="264" w:lineRule="exact" w:before="264" w:after="0"/>
        <w:ind w:left="0" w:right="0" w:firstLine="0"/>
        <w:jc w:val="left"/>
      </w:pPr>
      <w:r>
        <w:t xml:space="preserve">As I grew more comfortable with my own imperfections, I found myself becoming more forgiving of others as well. I began to </w:t>
        <w:br/>
        <w:t xml:space="preserve">understand that everyone makes mistakes, that everyone carries their own burdens, that everyone is struggling in their own way. My own journey toward self-forgiveness had expanded my capacity for empathy, for understanding, for compassion. It had broadened my perspective, allowing me to see the complexities of human </w:t>
        <w:br/>
        <w:t>experience with greater clarity and acceptance.</w:t>
      </w:r>
    </w:p>
    <w:p>
      <w:pPr>
        <w:autoSpaceDN w:val="0"/>
        <w:autoSpaceDE w:val="0"/>
        <w:widowControl/>
        <w:spacing w:line="264" w:lineRule="exact" w:before="264" w:after="0"/>
        <w:ind w:left="0" w:right="0" w:firstLine="0"/>
        <w:jc w:val="left"/>
      </w:pPr>
      <w:r>
        <w:t xml:space="preserve">The long road home was still unfolding, but it was no longer a desolate, lonely path. It was a journey of self-discovery, of growth, of healing. And as I walked that path, I carried with me the quiet melody of forgiveness, a constant reminder that even in the deepest darkness, there is always the potential for light, for hope, for </w:t>
        <w:br/>
        <w:t>redemption. The song, once a confession of regret, had become a testament to the resilience of the human spirit, a celebration of the power of self-compassion, a hymn to the long and winding road toward healing. The final destination remained uncertain,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itself had become a source of strength, a testament to the enduring power of hope. The music, once a weapon of self-destruction, had transformed into a tool of self-discovery, leading me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Glimpse of Hope</w:t>
      </w:r>
    </w:p>
    <w:p>
      <w:pPr>
        <w:autoSpaceDN w:val="0"/>
        <w:autoSpaceDE w:val="0"/>
        <w:widowControl/>
        <w:spacing w:line="264" w:lineRule="exact" w:before="286" w:after="0"/>
        <w:ind w:left="0" w:right="0" w:firstLine="0"/>
        <w:jc w:val="left"/>
      </w:pPr>
      <w:r>
        <w:t xml:space="preserve">The late afternoon sun cast long shadows across the park, painting the grass in stripes of gold and amber. I sat on a park bench, the worn wood cool beneath my hands, and simply breathed. The air, carrying the scent of damp earth and fallen leaves, filled my lungs, a quiet counterpoint to the turmoil that had, for so long, resided within me. It was a small thing, this simple act of sitting in the park, but it experienced monumental. It was a conscious choice, a deliberate act of self-care, a small rebellion against the self-destructive </w:t>
        <w:br/>
        <w:t>tendencies that had once held me captive.</w:t>
      </w:r>
    </w:p>
    <w:p>
      <w:pPr>
        <w:autoSpaceDN w:val="0"/>
        <w:autoSpaceDE w:val="0"/>
        <w:widowControl/>
        <w:spacing w:line="264" w:lineRule="exact" w:before="264" w:after="0"/>
        <w:ind w:left="0" w:right="0" w:firstLine="0"/>
        <w:jc w:val="left"/>
      </w:pPr>
      <w:r>
        <w:t xml:space="preserve">For so long, I had equated self-care with indulgence, a selfish luxury I didn’t deserve. My self-worth had been inextricably linked to my achievements, to my productivity, to the validation I received from others. If I wasn’t constantly striving, constantly proving myself, I experienced worthless, a failure. This relentless pursuit of external validation had left me emotionally exhausted, spiritually depleted. The </w:t>
        <w:br/>
        <w:t xml:space="preserve">emptiness I felt was a constant, gnawing ache, a void that no </w:t>
        <w:br/>
        <w:t>amount of achievement could ever fill.</w:t>
      </w:r>
    </w:p>
    <w:p>
      <w:pPr>
        <w:autoSpaceDN w:val="0"/>
        <w:autoSpaceDE w:val="0"/>
        <w:widowControl/>
        <w:spacing w:line="264" w:lineRule="exact" w:before="264" w:after="0"/>
        <w:ind w:left="0" w:right="0" w:firstLine="0"/>
        <w:jc w:val="left"/>
      </w:pPr>
      <w:r>
        <w:t>But slowly, painstakingly, I was learning a different way. I was learning to value the quiet moments, the moments of stillness, the moments of simple being. I was learning to appreciate the small joys, the subtle beauties of the world around me – the way the sunlight filtered through the leaves, the sound of the wind rustling through the trees, the feel of the cool grass beneath my feet. These were not distractions from the pain; they were antidotes to it. They were reminders that life, even in its brokenness, still held beauty, still held hope.</w:t>
      </w:r>
    </w:p>
    <w:p>
      <w:pPr>
        <w:autoSpaceDN w:val="0"/>
        <w:autoSpaceDE w:val="0"/>
        <w:widowControl/>
        <w:spacing w:line="264" w:lineRule="exact" w:before="264" w:after="0"/>
        <w:ind w:left="0" w:right="0" w:firstLine="0"/>
        <w:jc w:val="left"/>
      </w:pPr>
      <w:r>
        <w:t xml:space="preserve">The music, once my solace and my torment, now served as a </w:t>
        <w:br/>
        <w:t>companion on this journey. I no longer poured all my pain and regret into every song. Instead, I found myself writing about the small victories, the moments of grace, the quiet moments of self-compassion. The melodies were lighter, the lyrics more hopeful, the rhythms more buoyant. The songs had become a testament to the resilience of the human spirit, a celebration of the slow, steady process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began to listen to music differently, too. I found myself drawn to songs that spoke of resilience, of hope, of the enduring power of the human spirit. Music, once a soundtrack to my pain, became a source of strength, a balm for my wounds. I rediscovered old </w:t>
        <w:br/>
        <w:t>favorites, finding new meaning and comfort in familiar melodies. Songs that had once experienced melancholic now resonated with a sense of quiet strength, a reminder that even in the darkest of times, beauty and hope can still be found.</w:t>
      </w:r>
    </w:p>
    <w:p>
      <w:pPr>
        <w:autoSpaceDN w:val="0"/>
        <w:autoSpaceDE w:val="0"/>
        <w:widowControl/>
        <w:spacing w:line="264" w:lineRule="exact" w:before="264" w:after="0"/>
        <w:ind w:left="0" w:right="0" w:firstLine="0"/>
        <w:jc w:val="left"/>
      </w:pPr>
      <w:r>
        <w:t>The act of listening to music became a ritual, a sacred space where I could reconnect with myself, with my emotions, with my spirit. It was a way of honoring the journey, of acknowledging the pain, of celebrating the progress. It was a reminder that healing is not a linear process, that there will be setbacks and regressions, but that progress, however incremental, is still progress.</w:t>
      </w:r>
    </w:p>
    <w:p>
      <w:pPr>
        <w:autoSpaceDN w:val="0"/>
        <w:autoSpaceDE w:val="0"/>
        <w:widowControl/>
        <w:spacing w:line="264" w:lineRule="exact" w:before="264" w:after="0"/>
        <w:ind w:left="0" w:right="144" w:firstLine="0"/>
        <w:jc w:val="left"/>
      </w:pPr>
      <w:r>
        <w:t xml:space="preserve">And then, there were the walks. Long, meandering walks through the park, the woods, anywhere nature offered a sanctuary from the noise and chaos of my inner world. These walks weren't merely physical exercise; they were opportunities for reflection, for </w:t>
        <w:br/>
        <w:t>contemplation, for connection with something larger than myself. The rhythmic movement of my feet, the changing landscape, the sounds of nature – these became meditative practices, calming my racing thoughts, quieting the inner critic. The trees, the birds, the sunlight – they became silent witnesses to my journey, offering unspoken support and understanding.</w:t>
      </w:r>
    </w:p>
    <w:p>
      <w:pPr>
        <w:autoSpaceDN w:val="0"/>
        <w:autoSpaceDE w:val="0"/>
        <w:widowControl/>
        <w:spacing w:line="264" w:lineRule="exact" w:before="264" w:after="0"/>
        <w:ind w:left="0" w:right="0" w:firstLine="0"/>
        <w:jc w:val="left"/>
      </w:pPr>
      <w:r>
        <w:t xml:space="preserve">Each walk was a small act of defiance, a refusal to allow the weight of the past to define me, to dictate my future. With every step, I was reclaiming my life, inch by painful inch. Each walk was a </w:t>
        <w:br/>
        <w:t>celebration of small victories, a testament to my own tenacity, to my own resilience. It was a reminder that I was worthy of self-love, that I deserved to experience joy, that I deserved to find peace.</w:t>
      </w:r>
    </w:p>
    <w:p>
      <w:pPr>
        <w:autoSpaceDN w:val="0"/>
        <w:autoSpaceDE w:val="0"/>
        <w:widowControl/>
        <w:spacing w:line="264" w:lineRule="exact" w:before="264" w:after="0"/>
        <w:ind w:left="0" w:right="144" w:firstLine="0"/>
        <w:jc w:val="left"/>
      </w:pPr>
      <w:r>
        <w:t>I started journaling again, pouring my thoughts and feelings onto paper, a way of externalizing the chaos within. It wasn't a polished diary, but a raw, unfiltered expression of my emotional landscape. The pages were filled with a mix of self-doubt and self-acceptance, of regret and forgiveness, of pain and hope. Reading back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those entries, I could see the gradual shift in perspective, the slow but steady movement toward healing. The writing became a way of tracking my progress, of witnessing my own transformation.</w:t>
      </w:r>
    </w:p>
    <w:p>
      <w:pPr>
        <w:autoSpaceDN w:val="0"/>
        <w:autoSpaceDE w:val="0"/>
        <w:widowControl/>
        <w:spacing w:line="264" w:lineRule="exact" w:before="264" w:after="0"/>
        <w:ind w:left="0" w:right="0" w:firstLine="0"/>
        <w:jc w:val="left"/>
      </w:pPr>
      <w:r>
        <w:t>The journal entries weren't just a chronicle of my inner world; they also became a source of inspiration for my songwriting. The raw emotions, the unfiltered thoughts, provided a fertile ground for creativity, a springboard for new songs, new melodies, new ways of expressing the complex tapestry of my experiences. The music, once a vessel for my pain, became a tool for healing, a way of processing my emotions, of making sense of the chaos.</w:t>
      </w:r>
    </w:p>
    <w:p>
      <w:pPr>
        <w:autoSpaceDN w:val="0"/>
        <w:autoSpaceDE w:val="0"/>
        <w:widowControl/>
        <w:spacing w:line="264" w:lineRule="exact" w:before="264" w:after="0"/>
        <w:ind w:left="0" w:right="0" w:firstLine="0"/>
        <w:jc w:val="left"/>
      </w:pPr>
      <w:r>
        <w:t xml:space="preserve">I began to reach out to others, sharing my story, my struggles, my vulnerabilities. I discovered that in sharing my pain, I wasn't </w:t>
        <w:br/>
        <w:t>burdening others; I was connecting with them, creating a sense of shared humanity, a sense of belonging. The response I received was overwhelming. Friends, family, even strangers, offered words of support, encouragement, understanding. Their empathy became a source of strength, a reminder that I wasn't alone in my struggles.</w:t>
      </w:r>
    </w:p>
    <w:p>
      <w:pPr>
        <w:autoSpaceDN w:val="0"/>
        <w:autoSpaceDE w:val="0"/>
        <w:widowControl/>
        <w:spacing w:line="264" w:lineRule="exact" w:before="264" w:after="0"/>
        <w:ind w:left="0" w:right="0" w:firstLine="0"/>
        <w:jc w:val="left"/>
      </w:pPr>
      <w:r>
        <w:t xml:space="preserve">The long road home wasn't a straight path. There were detours, dead ends, moments when I stumbled and fell. There were days when the old patterns of self-doubt resurfaced, when the ghosts of past mistakes threatened to overwhelm me. But I had learned to recognize these moments for what they were – temporary setbacks, not terminal failures. I had developed coping mechanisms, </w:t>
        <w:br/>
        <w:t>strategies for managing negative self-talk, for redirecting my focus to the present moment, to the positive steps I was taking.</w:t>
      </w:r>
    </w:p>
    <w:p>
      <w:pPr>
        <w:autoSpaceDN w:val="0"/>
        <w:autoSpaceDE w:val="0"/>
        <w:widowControl/>
        <w:spacing w:line="264" w:lineRule="exact" w:before="264" w:after="0"/>
        <w:ind w:left="0" w:right="144" w:firstLine="0"/>
        <w:jc w:val="left"/>
      </w:pPr>
      <w:r>
        <w:t xml:space="preserve">And then, there was the garden. A small patch of earth, a gift from a friend, a space to cultivate new growth, both literally and </w:t>
        <w:br/>
        <w:t>metaphorically. The act of planting seeds, nurturing seedlings, watching them grow – it was a powerful metaphor for the process of healing. The garden became a sanctuary, a place of peace, a reminder that even in the midst of chaos, beauty and life can flourish.</w:t>
      </w:r>
    </w:p>
    <w:p>
      <w:pPr>
        <w:autoSpaceDN w:val="0"/>
        <w:autoSpaceDE w:val="0"/>
        <w:widowControl/>
        <w:spacing w:line="264" w:lineRule="exact" w:before="264" w:after="0"/>
        <w:ind w:left="0" w:right="0" w:firstLine="0"/>
        <w:jc w:val="left"/>
      </w:pPr>
      <w:r>
        <w:t xml:space="preserve">The garden, like my music, my walks, my journal, my relationships, became a testament to the power of self-compassion, to the </w:t>
        <w:br/>
        <w:t>resilience of the human spirit, to the enduring power of hope.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journey home was still unfolding, but it was no longer a desolate, lonely path. It was a journey of self-discovery, of growth, of </w:t>
        <w:br/>
        <w:t xml:space="preserve">healing. And as I walked that path, I carried with me the quiet melody of forgiveness, a constant reminder that even in the deepest darkness, there is always the potential for light, for hope, for </w:t>
        <w:br/>
        <w:t>redemption. The final destination remained uncertain, but the journey itself had become a source of strength, a testament to the enduring power of hope. The music, once a weapon of self-</w:t>
        <w:br/>
        <w:t xml:space="preserve">destruction, had transformed into a tool of self-discovery, leading me home. The garden, a silent witness to my transformation, </w:t>
        <w:br/>
        <w:t>bloomed. And in its blooming, so did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Doubts</w:t>
      </w:r>
    </w:p>
    <w:p>
      <w:pPr>
        <w:autoSpaceDN w:val="0"/>
        <w:autoSpaceDE w:val="0"/>
        <w:widowControl/>
        <w:spacing w:line="264" w:lineRule="exact" w:before="286" w:after="0"/>
        <w:ind w:left="0" w:right="0" w:firstLine="0"/>
        <w:jc w:val="left"/>
      </w:pPr>
      <w:r>
        <w:t xml:space="preserve">The quiet hum of the refrigerator was the only sound in the </w:t>
        <w:br/>
        <w:t xml:space="preserve">otherwise silent kitchen. I stared at the half-empty bottle of wine, the condensation clinging to the glass like unshed tears. The garden, usually a source of solace, experienced distant tonight, its vibrant colors muted by the gray fog of my own self-doubt. Sleep wouldn't come, not with the insistent whisper of “what ifs” echoing in my mind. What if I had said this? What if I hadn't done that? The questions, like relentless waves, crashed against the shores of my </w:t>
        <w:br/>
        <w:t>consciousness, leaving me stranded on the beach of regret.</w:t>
      </w:r>
    </w:p>
    <w:p>
      <w:pPr>
        <w:autoSpaceDN w:val="0"/>
        <w:autoSpaceDE w:val="0"/>
        <w:widowControl/>
        <w:spacing w:line="264" w:lineRule="exact" w:before="264" w:after="0"/>
        <w:ind w:left="0" w:right="144" w:firstLine="0"/>
        <w:jc w:val="left"/>
      </w:pPr>
      <w:r>
        <w:t>It wasn't a simple case of wishing I’d done something differently. It was more insidious than that. It was a constant replay of every conversation, every argument, every unspoken word, every missed opportunity. Each memory played on an endless loop, each scene scrutinized under the harsh, unforgiving light of hindsight. And with each replay, the feeling of regret intensified, wrapping itself around me like a suffocating shroud.</w:t>
      </w:r>
    </w:p>
    <w:p>
      <w:pPr>
        <w:autoSpaceDN w:val="0"/>
        <w:autoSpaceDE w:val="0"/>
        <w:widowControl/>
        <w:spacing w:line="264" w:lineRule="exact" w:before="264" w:after="0"/>
        <w:ind w:left="0" w:right="0" w:firstLine="0"/>
        <w:jc w:val="left"/>
      </w:pPr>
      <w:r>
        <w:t xml:space="preserve">I picked up my guitar, its familiar weight a small comfort in the vast emptiness. My fingers, usually so nimble, moved hesitantly across the strings. The melody that emerged was tentative, </w:t>
        <w:br/>
        <w:t>uncertain, a reflection of the turmoil within. The lyrics flowed, raw and unfiltered, pouring out the torrent of emotions that had been bottled up for so long. It was a song of doubt, a lament for what could have been, a mournful cry in the darkness.</w:t>
      </w:r>
    </w:p>
    <w:p>
      <w:pPr>
        <w:autoSpaceDN w:val="0"/>
        <w:autoSpaceDE w:val="0"/>
        <w:widowControl/>
        <w:spacing w:line="264" w:lineRule="exact" w:before="264" w:after="0"/>
        <w:ind w:left="0" w:right="0" w:firstLine="0"/>
        <w:jc w:val="left"/>
      </w:pPr>
      <w:r>
        <w:t>The words were a confession, a desperate plea for understanding, not just from her, but from myself. They spoke of the fear that had paralyzed me, the insecurities that had crippled my ability to communicate honestly, the silent battles I fought within myself, the unspoken words that hung heavy in the air between us. The song was a catharsis, a release of the pent-up emotions that had haunted me for months, years even. It was a testament to the pain of self-inflicted wounds, the agony of realizing the damage I had caused, the deep regret that gnawed at my soul.</w:t>
      </w:r>
    </w:p>
    <w:p>
      <w:pPr>
        <w:autoSpaceDN w:val="0"/>
        <w:autoSpaceDE w:val="0"/>
        <w:widowControl/>
        <w:spacing w:line="324" w:lineRule="exact" w:before="204" w:after="0"/>
        <w:ind w:left="0" w:right="0" w:firstLine="0"/>
        <w:jc w:val="left"/>
      </w:pPr>
      <w:r>
        <w:t>The melody ended on a dissonant chord, mirroring the unresolved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dissonance within me. I sat there, guitar resting on my lap, the silence more profound than before, more heavy with the weight of unanswered questions and unspoken words. The quiet of the night seemed to amplify the turmoil within me, turning it into a </w:t>
        <w:br/>
        <w:t>deafening roar. I wanted to reach out, to explain, to apologize, but what good would it do? The silence between us had grown too vast, too deep, too insurmountable. Any attempts to bridge that chasm experienced futile, a desperate grasping at shadows.</w:t>
      </w:r>
    </w:p>
    <w:p>
      <w:pPr>
        <w:autoSpaceDN w:val="0"/>
        <w:autoSpaceDE w:val="0"/>
        <w:widowControl/>
        <w:spacing w:line="264" w:lineRule="exact" w:before="264" w:after="0"/>
        <w:ind w:left="0" w:right="0" w:firstLine="0"/>
        <w:jc w:val="left"/>
      </w:pPr>
      <w:r>
        <w:t>I thought about the letters I’d written, the unanswered calls I'd made. They represented more than just my attempts to reconnect; they were a manifestation of my desperate need for closure, for forgiveness, for reconciliation. But each unanswered call, each unread letter, was a stark reminder of the insurmountable wall that had grown between us. The wall wasn't built by her alone; I had laid many of the bricks myself.</w:t>
      </w:r>
    </w:p>
    <w:p>
      <w:pPr>
        <w:autoSpaceDN w:val="0"/>
        <w:autoSpaceDE w:val="0"/>
        <w:widowControl/>
        <w:spacing w:line="264" w:lineRule="exact" w:before="264" w:after="0"/>
        <w:ind w:left="0" w:right="0" w:firstLine="0"/>
        <w:jc w:val="left"/>
      </w:pPr>
      <w:r>
        <w:t xml:space="preserve">The sun rose, casting a pale light across the room. The wine bottle lay empty, its contents having done little to dull the sharp edges of my regret. But the song, the raw, unfiltered expression of my pain, offered a different kind of solace. It was a step toward acceptance, a recognition of my own complicity in the unraveling of our </w:t>
        <w:br/>
        <w:t>relationship. It was an acknowledgement that while I couldn't change the past, I could learn from it.</w:t>
      </w:r>
    </w:p>
    <w:p>
      <w:pPr>
        <w:autoSpaceDN w:val="0"/>
        <w:autoSpaceDE w:val="0"/>
        <w:widowControl/>
        <w:spacing w:line="264" w:lineRule="exact" w:before="264" w:after="0"/>
        <w:ind w:left="0" w:right="0" w:firstLine="0"/>
        <w:jc w:val="left"/>
      </w:pPr>
      <w:r>
        <w:t>I spent the day in the garden, weeding and planting, the repetitive motions a form of meditative therapy. The earth, cool and damp beneath my fingers, offered a grounding presence, a counterpoint to the turbulent emotions within. The process was slow, methodical, like the slow, painful process of healing. Each weed pulled, each seed planted, represented a small step forward, a small act of self-care, a small victory in the ongoing battle against self-doubt.</w:t>
      </w:r>
    </w:p>
    <w:p>
      <w:pPr>
        <w:autoSpaceDN w:val="0"/>
        <w:autoSpaceDE w:val="0"/>
        <w:widowControl/>
        <w:spacing w:line="264" w:lineRule="exact" w:before="264" w:after="0"/>
        <w:ind w:left="0" w:right="0" w:firstLine="0"/>
        <w:jc w:val="left"/>
      </w:pPr>
      <w:r>
        <w:t xml:space="preserve">As I worked, I began to consider the complexity of regret. It wasn't simply a feeling of sorrow for past mistakes; it was a tapestry woven with threads of self-blame, self-doubt, and a longing for a different outcome. It was a recognition of my own shortcomings, of my own imperfections, of my own culpability. It was a profound </w:t>
        <w:br/>
        <w:t>acknowledgment of my capacity for both love and destruction.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sun dipped below the horizon, painting the sky in hues of orange and purple. I sat amongst my burgeoning plants, the scent of damp earth filling my lungs. I experienced a sense of peace, not an absence of pain, but a different kind of acceptance. The regret remained, a constant companion, but it no longer held the same power, the same ability to paralyze me. I had begun to understand that while the past could not be changed, the future could be shaped. The seeds of forgiveness, both for myself and for her, had been planted, and I had hope that they might one day bloom.</w:t>
      </w:r>
    </w:p>
    <w:p>
      <w:pPr>
        <w:autoSpaceDN w:val="0"/>
        <w:autoSpaceDE w:val="0"/>
        <w:widowControl/>
        <w:spacing w:line="264" w:lineRule="exact" w:before="264" w:after="0"/>
        <w:ind w:left="0" w:right="0" w:firstLine="0"/>
        <w:jc w:val="left"/>
      </w:pPr>
      <w:r>
        <w:t xml:space="preserve">I picked up my guitar again, the familiar weight a source of </w:t>
        <w:br/>
        <w:t xml:space="preserve">comfort. This time, the melody that flowed from my fingertips was different. It was still tinged with sadness, with longing, with regret, but it also held a new note – a note of resilience, of hope, of a quiet acceptance. The lyrics reflected this shift, speaking not only of the pain of the past, but also of the strength found in facing the truth, in owning one's mistakes, and in learning to live with the </w:t>
        <w:br/>
        <w:t>consequences.</w:t>
      </w:r>
    </w:p>
    <w:p>
      <w:pPr>
        <w:autoSpaceDN w:val="0"/>
        <w:autoSpaceDE w:val="0"/>
        <w:widowControl/>
        <w:spacing w:line="264" w:lineRule="exact" w:before="264" w:after="0"/>
        <w:ind w:left="0" w:right="0" w:firstLine="0"/>
        <w:jc w:val="left"/>
      </w:pPr>
      <w:r>
        <w:t xml:space="preserve">The song became a prayer, a quiet offering to the universe, a </w:t>
        <w:br/>
        <w:t xml:space="preserve">testament to the complexities of human relationships, to the </w:t>
        <w:br/>
        <w:t xml:space="preserve">enduring power of love and loss, to the enduring possibility of hope. It was a recognition that the weight of regret is not a burden to be carried alone, but a shared human experience, a testament to our capacity for both love and pain, for both growth and </w:t>
        <w:br/>
        <w:t>destruction. The song was a testament to the resilience of the human spirit, to the ability to rise from the ashes of disappointment and find hope amidst the darkness.</w:t>
      </w:r>
    </w:p>
    <w:p>
      <w:pPr>
        <w:autoSpaceDN w:val="0"/>
        <w:autoSpaceDE w:val="0"/>
        <w:widowControl/>
        <w:spacing w:line="264" w:lineRule="exact" w:before="264" w:after="0"/>
        <w:ind w:left="0" w:right="0" w:firstLine="0"/>
        <w:jc w:val="left"/>
      </w:pPr>
      <w:r>
        <w:t>And as I sang, the quiet melody of acceptance, of forgiveness, of hope, filled the garden, weaving itself into the fabric of the night, a silent promise of a new dawn, a new beginning. The night held the weight of regret, the uncertainty of the future, the haunting echo of the past. But the garden, a small patch of hope amidst the turmoil, bloomed. And in its blooming, so did I. The journey of healing was far from over, but the first tentative steps had been taken. The seeds of forgiveness had been planted, and with them, the seeds of hope for a future unburdened by the ghosts of the past. The weight of regret still lingered, a constant reminder of choices made and paths taken. But now, it experienced less like a burden and more like a lesson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learned, a story to be told, a song to be sung.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Unspoken Words</w:t>
      </w:r>
    </w:p>
    <w:p>
      <w:pPr>
        <w:autoSpaceDN w:val="0"/>
        <w:autoSpaceDE w:val="0"/>
        <w:widowControl/>
        <w:spacing w:line="264" w:lineRule="exact" w:before="286" w:after="0"/>
        <w:ind w:left="0" w:right="0" w:firstLine="0"/>
        <w:jc w:val="left"/>
      </w:pPr>
      <w:r>
        <w:t xml:space="preserve">The scent of lilies, her favorite, hung heavy in the air, a cruel reminder of a birthday long past, a birthday I’d failed to </w:t>
        <w:br/>
        <w:t>acknowledge properly. The card I sent, a flimsy thing bought at the last minute, experienced like a pathetic representation of my feelings, a weak substitute for the heartfelt words I should have spoken. The lilies, vibrant and beautiful, mocked my inadequacy, their fragrant beauty a stark contrast to the barren landscape of my regret.</w:t>
      </w:r>
    </w:p>
    <w:p>
      <w:pPr>
        <w:autoSpaceDN w:val="0"/>
        <w:autoSpaceDE w:val="0"/>
        <w:widowControl/>
        <w:spacing w:line="264" w:lineRule="exact" w:before="264" w:after="0"/>
        <w:ind w:left="0" w:right="144" w:firstLine="0"/>
        <w:jc w:val="left"/>
      </w:pPr>
      <w:r>
        <w:t xml:space="preserve">It wasn't just the big things, the grand gestures missed. It was the small, everyday silences that accumulated, forming an </w:t>
        <w:br/>
        <w:t xml:space="preserve">insurmountable chasm between us. A missed phone call, an unanswered text, a casual dismissal of her concerns – each </w:t>
        <w:br/>
        <w:t>seemingly insignificant act chipped away at the foundation of our relationship, until the entire structure crumbled. I remember her eyes, filled with a quiet sadness I failed to recognize in time. I see them now, clear as day, in my memory, a haunting image that repeats endlessly.</w:t>
      </w:r>
    </w:p>
    <w:p>
      <w:pPr>
        <w:autoSpaceDN w:val="0"/>
        <w:autoSpaceDE w:val="0"/>
        <w:widowControl/>
        <w:spacing w:line="264" w:lineRule="exact" w:before="264" w:after="0"/>
        <w:ind w:left="0" w:right="0" w:firstLine="0"/>
        <w:jc w:val="left"/>
      </w:pPr>
      <w:r>
        <w:t>There were conversations we had, or rather, conversations we should have had. Arguments left unresolved, simmering beneath the surface, festering into resentment. I recall one particularly painful evening. We were sitting on the porch, watching the fireflies dance in the twilight. She spoke of her insecurities, her fears, her hopes for the future, her vulnerability laid bare. But my response was inadequate, a mumbled reassurance that failed to truly address her concerns. I remember the way her voice trailed off, the way her shoulders slumped, the way her hope seemed to diminish. And I did nothing. I said nothing. My silence spoke volumes, a language of dismissal and indifference that I am only now fully understanding.</w:t>
      </w:r>
    </w:p>
    <w:p>
      <w:pPr>
        <w:autoSpaceDN w:val="0"/>
        <w:autoSpaceDE w:val="0"/>
        <w:widowControl/>
        <w:spacing w:line="264" w:lineRule="exact" w:before="264" w:after="0"/>
        <w:ind w:left="0" w:right="0" w:firstLine="0"/>
        <w:jc w:val="left"/>
      </w:pPr>
      <w:r>
        <w:t>The weight of those unspoken words, the missed opportunities to connect, to understand, to truly listen – that’s the true burden of my regret. It's not the grand romantic gestures, the diamonds and roses.</w:t>
      </w:r>
    </w:p>
    <w:p>
      <w:pPr>
        <w:autoSpaceDN w:val="0"/>
        <w:autoSpaceDE w:val="0"/>
        <w:widowControl/>
        <w:spacing w:line="264" w:lineRule="exact" w:before="60" w:after="0"/>
        <w:ind w:left="0" w:right="288" w:firstLine="0"/>
        <w:jc w:val="left"/>
      </w:pPr>
      <w:r>
        <w:t>It's the small, seemingly insignificant moments, the everyday interactions, where true connection is forged or broken. It's the subtle nuances of communication, the unspoken cues, the unsaid words that carry the most potent emotional weight.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think of the times I prioritized work over her, my ambition </w:t>
        <w:br/>
        <w:t>blinding me to her needs, her feelings. The late nights, the endless deadlines, the constant pressure – I used them as excuses, justifying my absence, my neglect. But these weren't just excuses, they were choices. Choices I made, repeatedly, until they became a pattern, a destructive habit that ultimately contributed to the end of our relationship. The work, in retrospect, feels trivial compared to the price I paid. The success experienced hollow, the rewards insignificant, and the regrets profound.</w:t>
      </w:r>
    </w:p>
    <w:p>
      <w:pPr>
        <w:autoSpaceDN w:val="0"/>
        <w:autoSpaceDE w:val="0"/>
        <w:widowControl/>
        <w:spacing w:line="264" w:lineRule="exact" w:before="264" w:after="0"/>
        <w:ind w:left="0" w:right="0" w:firstLine="0"/>
        <w:jc w:val="left"/>
      </w:pPr>
      <w:r>
        <w:t>And the times I withdrew, building walls of silence between us, my insecurities masking themselves as independence. The fear of vulnerability, of showing my true self, of risking rejection – it paralyzed me, silencing my voice, preventing me from expressing the depth of my feelings. I hid behind a facade of nonchalance, protecting myself from the pain of potential rejection. But in doing so, I pushed her away. My silence became a form of self-sabotage, a destructive act born of fear.</w:t>
      </w:r>
    </w:p>
    <w:p>
      <w:pPr>
        <w:autoSpaceDN w:val="0"/>
        <w:autoSpaceDE w:val="0"/>
        <w:widowControl/>
        <w:spacing w:line="264" w:lineRule="exact" w:before="264" w:after="0"/>
        <w:ind w:left="0" w:right="0" w:firstLine="0"/>
        <w:jc w:val="left"/>
      </w:pPr>
      <w:r>
        <w:t>I replay those moments countless times in my mind, dissecting them, analyzing them, searching for some hidden meaning, some clue to explain my failings. Each replay only deepens the sense of loss, the weight of regret, the aching awareness of what might have been. But it also offers a strange kind of clarity. It forces me to confront my own imperfections, to acknowledge my role in the unraveling of our relationship.</w:t>
      </w:r>
    </w:p>
    <w:p>
      <w:pPr>
        <w:autoSpaceDN w:val="0"/>
        <w:autoSpaceDE w:val="0"/>
        <w:widowControl/>
        <w:spacing w:line="264" w:lineRule="exact" w:before="264" w:after="0"/>
        <w:ind w:left="0" w:right="0" w:firstLine="0"/>
        <w:jc w:val="left"/>
      </w:pPr>
      <w:r>
        <w:t xml:space="preserve">It's not a matter of blaming myself entirely. There were factors beyond my control, complexities within her that I couldn't </w:t>
        <w:br/>
        <w:t xml:space="preserve">comprehend or address. But there were also choices I made, actions I took, words I failed to speak, that I must own. The blame, I realize now, is not a singular entity to be assigned, but a shared </w:t>
        <w:br/>
        <w:t>responsibility, a complex tapestry woven with threads of individual choices and external circumstances.</w:t>
      </w:r>
    </w:p>
    <w:p>
      <w:pPr>
        <w:autoSpaceDN w:val="0"/>
        <w:autoSpaceDE w:val="0"/>
        <w:widowControl/>
        <w:spacing w:line="264" w:lineRule="exact" w:before="264" w:after="0"/>
        <w:ind w:left="0" w:right="144" w:firstLine="0"/>
        <w:jc w:val="left"/>
      </w:pPr>
      <w:r>
        <w:t>I’ve spent countless hours trying to understand her perspective, to imagine what she experienced, what she thought. I’ve analyzed her words, her actions, her silences, searching for answers that may never come. But the exercise, though painful, has been valuable. It has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helped me to understand the depth of the damage I caused, the impact of my actions, and the lingering wounds that remain.</w:t>
      </w:r>
    </w:p>
    <w:p>
      <w:pPr>
        <w:autoSpaceDN w:val="0"/>
        <w:autoSpaceDE w:val="0"/>
        <w:widowControl/>
        <w:spacing w:line="264" w:lineRule="exact" w:before="264" w:after="0"/>
        <w:ind w:left="0" w:right="0" w:firstLine="0"/>
        <w:jc w:val="left"/>
      </w:pPr>
      <w:r>
        <w:t>The songs I wrote during that time, the ones I never shared with her, were my attempts to communicate, to express the turmoil within me, to convey the depth of my feelings. They were a form of self-therapy, a way to process the pain, the guilt, the regret. But they also represent the missed opportunities, the unspoken words that could have saved our relationship, had they been spoken aloud.</w:t>
      </w:r>
    </w:p>
    <w:p>
      <w:pPr>
        <w:autoSpaceDN w:val="0"/>
        <w:autoSpaceDE w:val="0"/>
        <w:widowControl/>
        <w:spacing w:line="264" w:lineRule="exact" w:before="264" w:after="0"/>
        <w:ind w:left="0" w:right="0" w:firstLine="0"/>
        <w:jc w:val="left"/>
      </w:pPr>
      <w:r>
        <w:t xml:space="preserve">The music, I realize now, was never just about her. It was also about me, about my own struggles, my insecurities, my fears. It was a journey of self-discovery, a process of unraveling my own </w:t>
        <w:br/>
        <w:t>complexities. And through that process of self-reflection, I have finally begun to understand the weight of my regret. It's a heavy burden, yes, but it's also a source of profound understanding and growth.</w:t>
      </w:r>
    </w:p>
    <w:p>
      <w:pPr>
        <w:autoSpaceDN w:val="0"/>
        <w:autoSpaceDE w:val="0"/>
        <w:widowControl/>
        <w:spacing w:line="264" w:lineRule="exact" w:before="264" w:after="0"/>
        <w:ind w:left="0" w:right="0" w:firstLine="0"/>
        <w:jc w:val="left"/>
      </w:pPr>
      <w:r>
        <w:t>I understand now that true communication is more than just words; it’s a combination of actions, emotions, gestures, and intentions. It requires vulnerability, empathy, and the courage to face one's own insecurities. And I failed in all those aspects. I failed to be present, to listen, to understand, to communicate honestly. I built walls when I should have been building bridges, and the result is the silence that still echoes between us.</w:t>
      </w:r>
    </w:p>
    <w:p>
      <w:pPr>
        <w:autoSpaceDN w:val="0"/>
        <w:autoSpaceDE w:val="0"/>
        <w:widowControl/>
        <w:spacing w:line="264" w:lineRule="exact" w:before="264" w:after="0"/>
        <w:ind w:left="0" w:right="0" w:firstLine="0"/>
        <w:jc w:val="left"/>
      </w:pPr>
      <w:r>
        <w:t xml:space="preserve">The silence isn't just between us now; it's a silence that lives within me, a constant reminder of my failures. It's a silence I must learn to live with, a silence that I must strive to overcome through action, through understanding, through self-forgiveness, and maybe, </w:t>
        <w:br/>
        <w:t xml:space="preserve">someday, through reconciliation. But the silence also represents the unspoken words that I will continue to carry, the weight of regret that will continue to shape me, to mold me, to remind me of the importance of true, honest, and open communication. The weight is still there, but it's a weight that I'm learning to carry with a </w:t>
        <w:br/>
        <w:t xml:space="preserve">different kind of strength, a strength born of understanding, </w:t>
        <w:br/>
        <w:t xml:space="preserve">acceptance, and hope for a future where I will choose differently. The unspoken words still resonate, a silent symphony of regret, but within that silence, a new melody is beginning to emerge – a </w:t>
        <w:br/>
        <w:t>melody of healing, of growth, and of a commitment to be more 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present, to be a better person, and to learn from the mistakes of the past. The lilies, still beautiful, no longer mock; they serve as a reminder, a fragrant echo of a love lost and the lessons learned in its wake.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Music</w:t>
      </w:r>
    </w:p>
    <w:p>
      <w:pPr>
        <w:autoSpaceDN w:val="0"/>
        <w:autoSpaceDE w:val="0"/>
        <w:widowControl/>
        <w:spacing w:line="264" w:lineRule="exact" w:before="286" w:after="0"/>
        <w:ind w:left="0" w:right="0" w:firstLine="0"/>
        <w:jc w:val="left"/>
      </w:pPr>
      <w:r>
        <w:t xml:space="preserve">The guitar experienced cool against my fingertips, the smooth wood a </w:t>
        <w:br/>
        <w:t>comforting contrast to the jagged edges of my emotions. It had been months since I’d picked it up, months since I’d allowed myself to delve into the abyss of my feelings, to translate the raw pain into melody and lyrics. The silence in my apartment, once a suffocating presence, now seemed a necessary prelude to the cacophony of emotions that threatened to erupt. I strummed a chord, a hesitant, uncertain sound, mirroring the uncertainty in my own heart.</w:t>
      </w:r>
    </w:p>
    <w:p>
      <w:pPr>
        <w:autoSpaceDN w:val="0"/>
        <w:autoSpaceDE w:val="0"/>
        <w:widowControl/>
        <w:spacing w:line="264" w:lineRule="exact" w:before="264" w:after="0"/>
        <w:ind w:left="0" w:right="0" w:firstLine="0"/>
        <w:jc w:val="left"/>
      </w:pPr>
      <w:r>
        <w:t xml:space="preserve">The first notes were hesitant, tentative, like a fragile bird testing its wings. They were melancholic, tinged with regret, the kind of music that whispered secrets in the dead of night. The melody unfolded slowly, each note a carefully chosen word, each chord a carefully constructed emotion. My fingers danced across the fretboard, </w:t>
        <w:br/>
        <w:t xml:space="preserve">guided by an unseen force, weaving a tapestry of sound that </w:t>
        <w:br/>
        <w:t>mirrored the complex emotions swirling within me.</w:t>
      </w:r>
    </w:p>
    <w:p>
      <w:pPr>
        <w:autoSpaceDN w:val="0"/>
        <w:autoSpaceDE w:val="0"/>
        <w:widowControl/>
        <w:spacing w:line="264" w:lineRule="exact" w:before="264" w:after="0"/>
        <w:ind w:left="0" w:right="0" w:firstLine="0"/>
        <w:jc w:val="left"/>
      </w:pPr>
      <w:r>
        <w:t xml:space="preserve">The lyrics came easily, flowing from a wellspring of pent-up </w:t>
        <w:br/>
        <w:t xml:space="preserve">feelings. It wasn't a conscious effort, not a forced process. It was more like an outpouring, a release, a desperate need to give voice to the unspoken words that had haunted me for so long. I wrote about the missed calls, the unanswered texts, the silences that had grown into a chasm between us. I sang of the unspoken fears, the </w:t>
        <w:br/>
        <w:t>insecurities that had kept me trapped in my own self-imposed prison, a prisoner of my own silence.</w:t>
      </w:r>
    </w:p>
    <w:p>
      <w:pPr>
        <w:autoSpaceDN w:val="0"/>
        <w:autoSpaceDE w:val="0"/>
        <w:widowControl/>
        <w:spacing w:line="264" w:lineRule="exact" w:before="264" w:after="0"/>
        <w:ind w:left="0" w:right="0" w:firstLine="0"/>
        <w:jc w:val="left"/>
      </w:pPr>
      <w:r>
        <w:t>The words poured onto the page, raw and unfiltered, a confession in verse. I wrote about the lilies, their beauty a cruel mockery of my failings. I wrote about the fireflies, their fleeting light mirroring the ephemeral nature of our connection. I wrote about the work, the ambition that had blinded me to her needs, her hopes, her dreams. I wrote about the walls I had built, the barriers of silence that had grown between us.</w:t>
      </w:r>
    </w:p>
    <w:p>
      <w:pPr>
        <w:autoSpaceDN w:val="0"/>
        <w:autoSpaceDE w:val="0"/>
        <w:widowControl/>
        <w:spacing w:line="264" w:lineRule="exact" w:before="264" w:after="0"/>
        <w:ind w:left="0" w:right="0" w:firstLine="0"/>
        <w:jc w:val="left"/>
      </w:pPr>
      <w:r>
        <w:t>The process was cathartic, a form of self-therapy, a way to confront the ghosts of my past. Each song was a journey, a step forward in my own personal healing. The music became a conduit, a channel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 my pain, transforming it into something beautiful, something meaningful. It wasn't about crafting a hit song, not about achieving fame or recognition. It was about self-expression, about finding release, about making sense of the chaos within.</w:t>
      </w:r>
    </w:p>
    <w:p>
      <w:pPr>
        <w:autoSpaceDN w:val="0"/>
        <w:autoSpaceDE w:val="0"/>
        <w:widowControl/>
        <w:spacing w:line="264" w:lineRule="exact" w:before="264" w:after="0"/>
        <w:ind w:left="0" w:right="144" w:firstLine="0"/>
        <w:jc w:val="left"/>
      </w:pPr>
      <w:r>
        <w:t>I remember one particular song, a ballad that emerged in the darkest hours of my regret. The melody was haunting, a slow, mournful progression that mirrored the weight of my sorrow. The lyrics were a heartfelt confession, an admission of my failures, a plea for understanding. I sang of the unspoken words, the missed opportunities, the regret that gnawed at my soul. It was a song of sorrow, yes, but it was also a song of hope, a testament to the resilience of the human spirit.</w:t>
      </w:r>
    </w:p>
    <w:p>
      <w:pPr>
        <w:autoSpaceDN w:val="0"/>
        <w:autoSpaceDE w:val="0"/>
        <w:widowControl/>
        <w:spacing w:line="264" w:lineRule="exact" w:before="264" w:after="0"/>
        <w:ind w:left="0" w:right="0" w:firstLine="0"/>
        <w:jc w:val="left"/>
      </w:pPr>
      <w:r>
        <w:t xml:space="preserve">The act of songwriting became a ritual, a sacred space where I could confront my deepest fears, my most painful memories. It was a journey of self-discovery, a process of unraveling my own </w:t>
        <w:br/>
        <w:t>complexities. I discovered hidden depths within myself, emotions I hadn't known existed, vulnerabilities I had carefully concealed. The music forced me to confront those hidden aspects of myself, to acknowledge my imperfections, to accept my own flaws.</w:t>
      </w:r>
    </w:p>
    <w:p>
      <w:pPr>
        <w:autoSpaceDN w:val="0"/>
        <w:autoSpaceDE w:val="0"/>
        <w:widowControl/>
        <w:spacing w:line="264" w:lineRule="exact" w:before="264" w:after="0"/>
        <w:ind w:left="0" w:right="0" w:firstLine="0"/>
        <w:jc w:val="left"/>
      </w:pPr>
      <w:r>
        <w:t>As I wrote, I began to understand her perspective better, to imagine her feelings, her thoughts, her experiences. The songs became a form of empathy, a way to step into her shoes, to see the world through her eyes. It wasn't about excusing my actions or shifting blame; it was about understanding the impact of my choices, the consequences of my silence.</w:t>
      </w:r>
    </w:p>
    <w:p>
      <w:pPr>
        <w:autoSpaceDN w:val="0"/>
        <w:autoSpaceDE w:val="0"/>
        <w:widowControl/>
        <w:spacing w:line="264" w:lineRule="exact" w:before="264" w:after="0"/>
        <w:ind w:left="0" w:right="288" w:firstLine="0"/>
        <w:jc w:val="center"/>
      </w:pPr>
      <w:r>
        <w:t>The process wasn't always easy. There were times when the pain was overwhelming, when the memories were too vivid, too raw.</w:t>
      </w:r>
    </w:p>
    <w:p>
      <w:pPr>
        <w:autoSpaceDN w:val="0"/>
        <w:autoSpaceDE w:val="0"/>
        <w:widowControl/>
        <w:spacing w:line="264" w:lineRule="exact" w:before="58" w:after="0"/>
        <w:ind w:left="0" w:right="0" w:firstLine="0"/>
        <w:jc w:val="left"/>
      </w:pPr>
      <w:r>
        <w:t>There were times when the tears flowed freely, when the music became a torrent of emotion, a cathartic release of pent-up feelings. But even in those darkest moments, there was a sense of purpose, a sense of healing, a feeling of moving forward.</w:t>
      </w:r>
    </w:p>
    <w:p>
      <w:pPr>
        <w:autoSpaceDN w:val="0"/>
        <w:autoSpaceDE w:val="0"/>
        <w:widowControl/>
        <w:spacing w:line="264" w:lineRule="exact" w:before="264" w:after="0"/>
        <w:ind w:left="0" w:right="0" w:firstLine="0"/>
        <w:jc w:val="left"/>
      </w:pPr>
      <w:r>
        <w:t>I remember one particular night, sitting in the dimly lit studio, the only sound the gentle hum of the recording equipment. The song I was working on was particularly intense, a raw exploration of my deepest regrets. As I sang the final verse, my voice cracked,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emotions threatening to overwhelm me. But I pressed on, pushing through the pain, finding strength in the very act of creation.</w:t>
      </w:r>
    </w:p>
    <w:p>
      <w:pPr>
        <w:autoSpaceDN w:val="0"/>
        <w:autoSpaceDE w:val="0"/>
        <w:widowControl/>
        <w:spacing w:line="264" w:lineRule="exact" w:before="264" w:after="0"/>
        <w:ind w:left="0" w:right="0" w:firstLine="0"/>
        <w:jc w:val="left"/>
      </w:pPr>
      <w:r>
        <w:t xml:space="preserve">When the song was finished, when the final note faded into the silence, I experienced a profound sense of release. It was as if a weight had been lifted, a burden eased. The music had done its work, </w:t>
        <w:br/>
        <w:t xml:space="preserve">transforming pain into art, sorrow into understanding. The </w:t>
        <w:br/>
        <w:t>recording, when I finally listened to it back, was imperfect, raw, vulnerable, filled with the cracks and hesitations of a soul laid bare. Yet in that rawness, there was a beauty, a truth that resonated deep within me.</w:t>
      </w:r>
    </w:p>
    <w:p>
      <w:pPr>
        <w:autoSpaceDN w:val="0"/>
        <w:autoSpaceDE w:val="0"/>
        <w:widowControl/>
        <w:spacing w:line="264" w:lineRule="exact" w:before="264" w:after="0"/>
        <w:ind w:left="0" w:right="0" w:firstLine="0"/>
        <w:jc w:val="left"/>
      </w:pPr>
      <w:r>
        <w:t xml:space="preserve">The music wasn't just a means of self-expression; it became a </w:t>
        <w:br/>
        <w:t>testament to the enduring power of the human spirit, a testament to our ability to find beauty and meaning even in the darkest moments of our lives. It was a reminder that even in the face of profound loss and regret, there is always the possibility of healing, of growth, of redemption. It became my own personal anthem, a song of sorrow, yes, but also a song of hope, a song of resilience, a song of the journey towards self-acceptance and forgiveness.</w:t>
      </w:r>
    </w:p>
    <w:p>
      <w:pPr>
        <w:autoSpaceDN w:val="0"/>
        <w:autoSpaceDE w:val="0"/>
        <w:widowControl/>
        <w:spacing w:line="264" w:lineRule="exact" w:before="264" w:after="0"/>
        <w:ind w:left="0" w:right="0" w:firstLine="0"/>
        <w:jc w:val="left"/>
      </w:pPr>
      <w:r>
        <w:t xml:space="preserve">The songs I wrote during that period weren’t just a therapeutic exercise; they became a form of communication, a way to reach out to her, even in the face of her silence. They were a bridge across the chasm of our unspoken words, a testament to the enduring power of love, even in its fractured form. Each chord, each lyric, was a </w:t>
        <w:br/>
        <w:t>message, a confession, a plea, a silent conversation carried on the wings of music. They were my attempt to reclaim my voice, to express the emotions that had been stifled for so long, to make sense of the past and to find a path towards a future where such pain might not define me.</w:t>
      </w:r>
    </w:p>
    <w:p>
      <w:pPr>
        <w:autoSpaceDN w:val="0"/>
        <w:autoSpaceDE w:val="0"/>
        <w:widowControl/>
        <w:spacing w:line="264" w:lineRule="exact" w:before="264" w:after="0"/>
        <w:ind w:left="0" w:right="0" w:firstLine="0"/>
        <w:jc w:val="left"/>
      </w:pPr>
      <w:r>
        <w:t>It wasn't about seeking her forgiveness, not entirely. It was about seeking my own. It was about confronting the truth of my actions, acknowledging my failings, and accepting responsibility for my part in the demise of our relationship. The music became a mirror, reflecting my own imperfections, forcing me to confront the man I had been, the man I was, and the man I aspired to become. It was a humbling process, a painful but necessary journey towards self-awareness, self-acceptance, and eventually, self-forgiveness.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songs were a testament to that journey, a chronicle of the evolving landscape of my heart, a symphony of sorrow and hope. And </w:t>
        <w:br/>
        <w:t>perhaps, just perhaps, a silent message across the vast emptiness that separated us. A message carried not on words, but on the wings of music. A melody of regret, yet laced with the nascent hope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Difficult Truth</w:t>
      </w:r>
    </w:p>
    <w:p>
      <w:pPr>
        <w:autoSpaceDN w:val="0"/>
        <w:autoSpaceDE w:val="0"/>
        <w:widowControl/>
        <w:spacing w:line="264" w:lineRule="exact" w:before="286" w:after="0"/>
        <w:ind w:left="0" w:right="0" w:firstLine="0"/>
        <w:jc w:val="left"/>
      </w:pPr>
      <w:r>
        <w:t xml:space="preserve">The melody shifted, the minor chords giving way to a more </w:t>
        <w:br/>
        <w:t xml:space="preserve">complex progression, mirroring the intricate dance of guilt and self-awareness that consumed me. It wasn't enough to simply </w:t>
        <w:br/>
        <w:t xml:space="preserve">acknowledge my part in the relationship's failure; I had to </w:t>
        <w:br/>
        <w:t xml:space="preserve">understand it, to dissect the layers of my own behavior, to confront the uncomfortable truths hidden beneath the surface of my </w:t>
        <w:br/>
        <w:t>carefully constructed narrative.</w:t>
      </w:r>
    </w:p>
    <w:p>
      <w:pPr>
        <w:autoSpaceDN w:val="0"/>
        <w:autoSpaceDE w:val="0"/>
        <w:widowControl/>
        <w:spacing w:line="264" w:lineRule="exact" w:before="264" w:after="0"/>
        <w:ind w:left="0" w:right="144" w:firstLine="0"/>
        <w:jc w:val="left"/>
      </w:pPr>
      <w:r>
        <w:t>The truth was a bitter pill, difficult to swallow, but essential to my healing. It wasn't a single, cataclysmic event that shattered our connection; it was a slow, insidious erosion, a gradual chipping away at the foundation of trust and understanding. I had been so caught up in my own ambitions, my own relentless pursuit of success, that I had neglected the very person who had supported me, loved me, believed in me unconditionally.</w:t>
      </w:r>
    </w:p>
    <w:p>
      <w:pPr>
        <w:autoSpaceDN w:val="0"/>
        <w:autoSpaceDE w:val="0"/>
        <w:widowControl/>
        <w:spacing w:line="264" w:lineRule="exact" w:before="264" w:after="0"/>
        <w:ind w:left="0" w:right="0" w:firstLine="0"/>
        <w:jc w:val="left"/>
      </w:pPr>
      <w:r>
        <w:t>I had prioritized work over her, choosing late nights in the studio over quiet evenings at home. I had taken her presence for granted, mistaking her unwavering support for weakness. I had failed to communicate my fears and insecurities, instead building walls of silence around myself, preferring the solitude of my creative process to the vulnerability of emotional intimacy.</w:t>
      </w:r>
    </w:p>
    <w:p>
      <w:pPr>
        <w:autoSpaceDN w:val="0"/>
        <w:autoSpaceDE w:val="0"/>
        <w:widowControl/>
        <w:spacing w:line="264" w:lineRule="exact" w:before="264" w:after="0"/>
        <w:ind w:left="0" w:right="0" w:firstLine="0"/>
        <w:jc w:val="left"/>
      </w:pPr>
      <w:r>
        <w:t>The realization struck me with the force of a physical blow, leaving me breathless and reeling. It wasn't just a matter of missed dates or forgotten anniversaries; it was a pattern of neglect, a systematic disregard for her emotional needs. I had been so focused on my own goals, on my own self-expression, that I had become blind to her pain, her loneliness, her unspoken pleas.</w:t>
      </w:r>
    </w:p>
    <w:p>
      <w:pPr>
        <w:autoSpaceDN w:val="0"/>
        <w:autoSpaceDE w:val="0"/>
        <w:widowControl/>
        <w:spacing w:line="264" w:lineRule="exact" w:before="264" w:after="0"/>
        <w:ind w:left="0" w:right="0" w:firstLine="0"/>
        <w:jc w:val="left"/>
      </w:pPr>
      <w:r>
        <w:t>The weight of that realization pressed down on me, heavy and suffocating. I had not simply made mistakes; I had inflicted wounds, wounds that I had been too self-absorbed to recognize, let alone acknowledge or address. The image of her face, etched with a sadness I had so easily dismissed as mere melancholy, haunted me. Her quiet silences, which I had interpreted as acceptance, were now revealed as cries for help, cries that had gone unanswered.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My fingers trembled as I continued to write, the music reflecting the turmoil within. The lyrics became a confession, a raw and unfiltered account of my failings, a desperate attempt to make amends for the damage I had caused. I wrote about the nights she cried herself to sleep, the unanswered phone calls, the unspoken fears. I sang of the emptiness that had grown between us, the chasm of silence that had swallowed our connection whole.</w:t>
      </w:r>
    </w:p>
    <w:p>
      <w:pPr>
        <w:autoSpaceDN w:val="0"/>
        <w:autoSpaceDE w:val="0"/>
        <w:widowControl/>
        <w:spacing w:line="322" w:lineRule="exact" w:before="206" w:after="0"/>
        <w:ind w:left="0" w:right="0" w:firstLine="0"/>
        <w:jc w:val="left"/>
      </w:pPr>
      <w:r>
        <w:t>It was a painful process, a form of self-flagellation, but necessary.</w:t>
      </w:r>
    </w:p>
    <w:p>
      <w:pPr>
        <w:autoSpaceDN w:val="0"/>
        <w:autoSpaceDE w:val="0"/>
        <w:widowControl/>
        <w:spacing w:line="264" w:lineRule="exact" w:before="58" w:after="0"/>
        <w:ind w:left="0" w:right="0" w:firstLine="0"/>
        <w:jc w:val="left"/>
      </w:pPr>
      <w:r>
        <w:t xml:space="preserve">The music became a form of penance, a way to atone for my past mistakes. It wasn’t about justifying my actions or seeking </w:t>
        <w:br/>
        <w:t>absolution; it was about accepting responsibility, acknowledging my culpability, and owning the consequences of my choices.</w:t>
      </w:r>
    </w:p>
    <w:p>
      <w:pPr>
        <w:autoSpaceDN w:val="0"/>
        <w:autoSpaceDE w:val="0"/>
        <w:widowControl/>
        <w:spacing w:line="264" w:lineRule="exact" w:before="264" w:after="0"/>
        <w:ind w:left="0" w:right="0" w:firstLine="0"/>
        <w:jc w:val="left"/>
      </w:pPr>
      <w:r>
        <w:t>The songs became a record of my self-discovery, a chronicle of my emotional evolution. They weren't simply songs of regret; they were songs of growth, songs of self-reflection, songs of learning. Each note, each chord, each lyric was a step forward on a long and arduous journey towards self-awareness.</w:t>
      </w:r>
    </w:p>
    <w:p>
      <w:pPr>
        <w:autoSpaceDN w:val="0"/>
        <w:autoSpaceDE w:val="0"/>
        <w:widowControl/>
        <w:spacing w:line="264" w:lineRule="exact" w:before="264" w:after="0"/>
        <w:ind w:left="0" w:right="144" w:firstLine="0"/>
        <w:jc w:val="left"/>
      </w:pPr>
      <w:r>
        <w:t xml:space="preserve">I explored the complexities of human interaction, the subtle </w:t>
        <w:br/>
        <w:t xml:space="preserve">nuances of communication, and the devastating consequences of unspoken needs. I examined my own flaws, my insecurities, my ego-driven ambitions, and the ways in which they had sabotaged my relationship. I confronted my self-centeredness, my inability to see beyond my own needs, and my chronic avoidance of </w:t>
        <w:br/>
        <w:t>vulnerability.</w:t>
      </w:r>
    </w:p>
    <w:p>
      <w:pPr>
        <w:autoSpaceDN w:val="0"/>
        <w:autoSpaceDE w:val="0"/>
        <w:widowControl/>
        <w:spacing w:line="264" w:lineRule="exact" w:before="264" w:after="0"/>
        <w:ind w:left="0" w:right="0" w:firstLine="0"/>
        <w:jc w:val="left"/>
      </w:pPr>
      <w:r>
        <w:t xml:space="preserve">This process was not without its struggles. There were nights when the pain was overwhelming, when the weight of my regret </w:t>
        <w:br/>
        <w:t>threatened to crush me. There were moments when I questioned the value of this self-imposed penance, when I wanted to simply give up, to bury myself in the silence I had cultivated for so long. But something within me, a stubborn ember of hope, kept me going. The music, the very act of creating, was both a source of pain and a source of healing. It was a paradox, a contradictory force that both exposed my flaws and offered a path towards their redemption.</w:t>
      </w:r>
    </w:p>
    <w:p>
      <w:pPr>
        <w:autoSpaceDN w:val="0"/>
        <w:autoSpaceDE w:val="0"/>
        <w:widowControl/>
        <w:spacing w:line="324" w:lineRule="exact" w:before="204" w:after="0"/>
        <w:ind w:left="0" w:right="0" w:firstLine="0"/>
        <w:jc w:val="left"/>
      </w:pPr>
      <w:r>
        <w:t>I realized that true regret wasn't just about feeling sorry for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was about understanding the impact of my actions on another person. It was about empathy, about putting myself in her shoes, about seeing the world through her eyes. It was about </w:t>
        <w:br/>
        <w:t>acknowledging the pain I had inflicted, not to excuse it, but to comprehend it, to learn from it, and to ensure that I never repeated those mistakes.</w:t>
      </w:r>
    </w:p>
    <w:p>
      <w:pPr>
        <w:autoSpaceDN w:val="0"/>
        <w:autoSpaceDE w:val="0"/>
        <w:widowControl/>
        <w:spacing w:line="264" w:lineRule="exact" w:before="264" w:after="0"/>
        <w:ind w:left="0" w:right="0" w:firstLine="0"/>
        <w:jc w:val="left"/>
      </w:pPr>
      <w:r>
        <w:t xml:space="preserve">The songs I wrote became a testament to that transformation. They weren't just an outpouring of my own emotional turmoil; they were an attempt to understand hers. They were an expression of my longing, my remorse, my desire for connection, even if that </w:t>
        <w:br/>
        <w:t>connection remained elusive.</w:t>
      </w:r>
    </w:p>
    <w:p>
      <w:pPr>
        <w:autoSpaceDN w:val="0"/>
        <w:autoSpaceDE w:val="0"/>
        <w:widowControl/>
        <w:spacing w:line="264" w:lineRule="exact" w:before="264" w:after="0"/>
        <w:ind w:left="0" w:right="0" w:firstLine="0"/>
        <w:jc w:val="left"/>
      </w:pPr>
      <w:r>
        <w:t>The music became a bridge, a fragile structure spanning the chasm of our broken relationship. It was a silent plea, a desperate attempt to communicate the depth of my remorse, the sincerity of my regret, the genuineness of my desire for reconciliation.</w:t>
      </w:r>
    </w:p>
    <w:p>
      <w:pPr>
        <w:autoSpaceDN w:val="0"/>
        <w:autoSpaceDE w:val="0"/>
        <w:widowControl/>
        <w:spacing w:line="264" w:lineRule="exact" w:before="264" w:after="0"/>
        <w:ind w:left="0" w:right="0" w:firstLine="0"/>
        <w:jc w:val="left"/>
      </w:pPr>
      <w:r>
        <w:t>The more I wrote, the more I understood that forgiveness, both hers and mine, wasn't something I could simply demand or expect. It was something I had to earn, not through words, but through actions, through a demonstrable change in my behavior, through a genuine commitment to personal growth.</w:t>
      </w:r>
    </w:p>
    <w:p>
      <w:pPr>
        <w:autoSpaceDN w:val="0"/>
        <w:autoSpaceDE w:val="0"/>
        <w:widowControl/>
        <w:spacing w:line="264" w:lineRule="exact" w:before="264" w:after="0"/>
        <w:ind w:left="0" w:right="0" w:firstLine="0"/>
        <w:jc w:val="left"/>
      </w:pPr>
      <w:r>
        <w:t xml:space="preserve">The process of confronting the difficult truth about my role in the demise of the relationship was agonizing, a painstaking dismantling of my carefully constructed self-image. It was a journey into the darkest corners of my soul, a confrontation with my own </w:t>
        <w:br/>
        <w:t xml:space="preserve">imperfections. But it was also a journey of profound self-discovery, a process of personal transformation, and a path toward a future where I could finally embrace my regrets, not as a source of </w:t>
        <w:br/>
        <w:t xml:space="preserve">despair, but as a catalyst for growth and a foundation for a more authentic and fulfilling life. The songs were the map, the compass, and the testament to that arduous, yet ultimately rewarding, </w:t>
        <w:br/>
        <w:t xml:space="preserve">journey. They were a testament to the enduring power of music to heal the wounds of the heart and to lead the way towards </w:t>
        <w:br/>
        <w:t>forgiveness, both given and received. The silence that once experienced like a prison had transformed into a canvas upon which I could paint my journey towards a more honest and self-aware future, a future where the weight of regret, while still present, no longer felt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insurmountable. The melodies, once mournful and heavy, began to incorporate brighter notes, lighter chords, hinting at the possibility of a future where healing was not just a dream, but a tangible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Step Forward</w:t>
      </w:r>
    </w:p>
    <w:p>
      <w:pPr>
        <w:autoSpaceDN w:val="0"/>
        <w:autoSpaceDE w:val="0"/>
        <w:widowControl/>
        <w:spacing w:line="264" w:lineRule="exact" w:before="286" w:after="0"/>
        <w:ind w:left="0" w:right="0" w:firstLine="0"/>
        <w:jc w:val="left"/>
      </w:pPr>
      <w:r>
        <w:t>The melody shifted again, a tentative upward inflection replacing the mournful descent of the previous bars. It was a small change, almost imperceptible, yet it resonated with a profound shift within me. The act of creation, once a cathartic release of pain, now experienced…different. There was still a lingering ache, a deep-seated sadness that echoed the emptiness in the space beside my bed, the space that had once been filled with the warmth of her presence. But the weight of it had lessened, subtly, imperceptibly, like the gradual melting of winter’s ice.</w:t>
      </w:r>
    </w:p>
    <w:p>
      <w:pPr>
        <w:autoSpaceDN w:val="0"/>
        <w:autoSpaceDE w:val="0"/>
        <w:widowControl/>
        <w:spacing w:line="264" w:lineRule="exact" w:before="264" w:after="0"/>
        <w:ind w:left="0" w:right="0" w:firstLine="0"/>
        <w:jc w:val="left"/>
      </w:pPr>
      <w:r>
        <w:t xml:space="preserve">It was in those quieter, less turbulent moments between the waves of sorrow that a new understanding began to dawn. Regret, I </w:t>
        <w:br/>
        <w:t>realised, wasn’t a static entity, a permanent fixture in the landscape of my soul. It was dynamic, fluid, capable of transformation. It could be a crushing weight, yes, but it could also be a catalyst, a driving force towards growth. The songs, initially a desperate plea for reconciliation, were now evolving into a testament to my own internal journey. They were less about her absence and more about my presence, my acceptance of my own failings, my commitment to becoming a better version of myself.</w:t>
      </w:r>
    </w:p>
    <w:p>
      <w:pPr>
        <w:autoSpaceDN w:val="0"/>
        <w:autoSpaceDE w:val="0"/>
        <w:widowControl/>
        <w:spacing w:line="264" w:lineRule="exact" w:before="264" w:after="0"/>
        <w:ind w:left="0" w:right="0" w:firstLine="0"/>
        <w:jc w:val="left"/>
      </w:pPr>
      <w:r>
        <w:t xml:space="preserve">The process experienced like peeling back layers of an onion, each layer revealing a new level of understanding, a new facet of my own self-deception. The initial shock of realization had given way to a deeper introspection, a meticulous examination of my actions and their consequences. I dissected every missed call, every unanswered text, every carefully constructed excuse. I revisited every argument, every silent treatment, every moment where I had prioritized my own needs over hers. I unearthed the insidious ways in which my ambition had consumed me, transforming me into someone </w:t>
        <w:br/>
        <w:t>unrecognizable, someone who had hurt the person he loved most.</w:t>
      </w:r>
    </w:p>
    <w:p>
      <w:pPr>
        <w:autoSpaceDN w:val="0"/>
        <w:autoSpaceDE w:val="0"/>
        <w:widowControl/>
        <w:spacing w:line="264" w:lineRule="exact" w:before="264" w:after="0"/>
        <w:ind w:left="0" w:right="0" w:firstLine="0"/>
        <w:jc w:val="left"/>
      </w:pPr>
      <w:r>
        <w:t>The act of writing, of transforming raw emotion into structured melody and lyrical poetry, became a form of therapy, a methodical process of self-analysis. The lyrics were no longer just confessions; they were explorations, investigations into the dark corners of my own heart. They became a chronicle of my emotional evolution,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testament to my struggle to reconcile the man I was with the man I aspired to be.</w:t>
      </w:r>
    </w:p>
    <w:p>
      <w:pPr>
        <w:autoSpaceDN w:val="0"/>
        <w:autoSpaceDE w:val="0"/>
        <w:widowControl/>
        <w:spacing w:line="264" w:lineRule="exact" w:before="264" w:after="0"/>
        <w:ind w:left="0" w:right="0" w:firstLine="0"/>
        <w:jc w:val="left"/>
      </w:pPr>
      <w:r>
        <w:t xml:space="preserve">One evening, weeks into this intense period of self-reflection, I found myself standing before a cluttered bookshelf, staring at a framed photograph. It depicted us, younger, happier, radiating a carefree joy that experienced both distant and achingly real. It was a </w:t>
        <w:br/>
        <w:t>seemingly innocuous picture, captured on a seemingly insignificant day – a picnic in the park, sunshine dappling through the leaves, laughter echoing in the air. Yet, it held the weight of a thousand unspoken words, a thousand unspoken regrets.</w:t>
      </w:r>
    </w:p>
    <w:p>
      <w:pPr>
        <w:autoSpaceDN w:val="0"/>
        <w:autoSpaceDE w:val="0"/>
        <w:widowControl/>
        <w:spacing w:line="264" w:lineRule="exact" w:before="264" w:after="0"/>
        <w:ind w:left="0" w:right="144" w:firstLine="0"/>
        <w:jc w:val="left"/>
      </w:pPr>
      <w:r>
        <w:t xml:space="preserve">The act of taking it down from the shelf experienced momentous, almost sacred. My fingers traced the edge of the frame, hesitant, unsure. The picture wasn’t just an image; it was a tangible link to the past, a physical manifestation of the relationship that had crumbled beneath the weight of my own negligence. The thought of </w:t>
        <w:br/>
        <w:t>discarding it filled me with a profound sense of loss, a finality that felt both terrifying and necessary.</w:t>
      </w:r>
    </w:p>
    <w:p>
      <w:pPr>
        <w:autoSpaceDN w:val="0"/>
        <w:autoSpaceDE w:val="0"/>
        <w:widowControl/>
        <w:spacing w:line="264" w:lineRule="exact" w:before="264" w:after="0"/>
        <w:ind w:left="0" w:right="0" w:firstLine="0"/>
        <w:jc w:val="left"/>
      </w:pPr>
      <w:r>
        <w:t>The dust motes danced in the faint light as I carefully placed the picture face down on the table. I hesitated, a wave of melancholy washing over me. The memories flooded back – her laughter, the way her eyes crinkled at the corners when she smiled, the gentle touch of her hand in mine. I closed my eyes, allowing myself to feel the pain, the lingering sadness, the profound sense of loss. It was a necessary ritual, a final farewell.</w:t>
      </w:r>
    </w:p>
    <w:p>
      <w:pPr>
        <w:autoSpaceDN w:val="0"/>
        <w:autoSpaceDE w:val="0"/>
        <w:widowControl/>
        <w:spacing w:line="264" w:lineRule="exact" w:before="264" w:after="0"/>
        <w:ind w:left="0" w:right="0" w:firstLine="0"/>
        <w:jc w:val="left"/>
      </w:pPr>
      <w:r>
        <w:t xml:space="preserve">I paused, a single tear tracing a path down my cheek. This was not a victory; it was a surrender. A surrender to the pain, a surrender to the reality of the situation, a surrender to the inevitable truth of our separation. It wasn't about erasing the past; it was about </w:t>
        <w:br/>
        <w:t>acknowledging it, accepting it, and letting it go. The picture, a tangible representation of those memories, was a symbol of the chapter that had closed.</w:t>
      </w:r>
    </w:p>
    <w:p>
      <w:pPr>
        <w:autoSpaceDN w:val="0"/>
        <w:autoSpaceDE w:val="0"/>
        <w:widowControl/>
        <w:spacing w:line="264" w:lineRule="exact" w:before="264" w:after="0"/>
        <w:ind w:left="0" w:right="0" w:firstLine="0"/>
        <w:jc w:val="left"/>
      </w:pPr>
      <w:r>
        <w:t xml:space="preserve">Once the picture was put away, I moved through my apartment, an almost ritualistic cleansing. I deleted old photos from my phone, the ones that elicited a pang of regret. It was difficult, incredibly </w:t>
        <w:br/>
        <w:t>painful. Each swipe across the screen experienced like a small death, a tiny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piece of my past being erased from my digital existence. There was a peculiar sense of relief along with the sadness, a freeing of </w:t>
        <w:br/>
        <w:t>emotional weight. It was a symbolic act of decluttering my life, of making space for a new beginning.</w:t>
      </w:r>
    </w:p>
    <w:p>
      <w:pPr>
        <w:autoSpaceDN w:val="0"/>
        <w:autoSpaceDE w:val="0"/>
        <w:widowControl/>
        <w:spacing w:line="264" w:lineRule="exact" w:before="264" w:after="0"/>
        <w:ind w:left="0" w:right="0" w:firstLine="0"/>
        <w:jc w:val="left"/>
      </w:pPr>
      <w:r>
        <w:t>I wasn't throwing away memories; I was making room for the growth and development that I had begun to experience. The past was still part of me, an indelible part of my story. But keeping these physical representations, these constant reminders, was preventing me from fully moving forward. The photos didn't represent who I was now, or who I wanted to become.</w:t>
      </w:r>
    </w:p>
    <w:p>
      <w:pPr>
        <w:autoSpaceDN w:val="0"/>
        <w:autoSpaceDE w:val="0"/>
        <w:widowControl/>
        <w:spacing w:line="264" w:lineRule="exact" w:before="264" w:after="0"/>
        <w:ind w:left="0" w:right="0" w:firstLine="0"/>
        <w:jc w:val="left"/>
      </w:pPr>
      <w:r>
        <w:t>Later that night, I found myself back at the piano, the keys cool beneath my fingertips. The music flowed differently now, the melodies lighter, the harmonies more complex, suggesting a depth of emotion that went beyond simple regret. There was still sadness, of course, but it was tempered with acceptance, with a sense of peace that was slowly but surely beginning to emerge from the depths of my sorrow.</w:t>
      </w:r>
    </w:p>
    <w:p>
      <w:pPr>
        <w:autoSpaceDN w:val="0"/>
        <w:autoSpaceDE w:val="0"/>
        <w:widowControl/>
        <w:spacing w:line="264" w:lineRule="exact" w:before="264" w:after="0"/>
        <w:ind w:left="0" w:right="0" w:firstLine="0"/>
        <w:jc w:val="left"/>
      </w:pPr>
      <w:r>
        <w:t>My songs, once steeped in self-pity and desperate longing, were beginning to reflect a new perspective, a newfound understanding of self. They were songs not just about loss, but about resilience; not just about regret, but about hope. The journey was far from over; the healing process was long and arduous, a gradual unwinding of the knots of the past. But there was a newfound lightness, a flicker of optimism that infused the music with a delicate, hopeful quality that had been absent before.</w:t>
      </w:r>
    </w:p>
    <w:p>
      <w:pPr>
        <w:autoSpaceDN w:val="0"/>
        <w:autoSpaceDE w:val="0"/>
        <w:widowControl/>
        <w:spacing w:line="264" w:lineRule="exact" w:before="264" w:after="0"/>
        <w:ind w:left="0" w:right="0" w:firstLine="0"/>
        <w:jc w:val="left"/>
      </w:pPr>
      <w:r>
        <w:t xml:space="preserve">I discovered that the act of letting go wasn't a single event, but a series of small, incremental steps. It wasn't about forgetting; it was about acceptance, about finding a way to carry the weight of the past without being crushed by it. It was about integrating the </w:t>
        <w:br/>
        <w:t>lessons learned, using them as building blocks for a more authentic, a more compassionate future. The music became the soundtrack to that journey, a testament to the slow, sometimes agonizing, process of healing, growth, and self-discovery. Each note, each chord, each lyric, was a step forward, a testament to the resilience of the human spirit, to the capacity for change, to the possibility of forgiveness, both of oneself and of others. The quiet moments between the songs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were filled with a deeper sense of peace, a newfound serenity, a quiet acceptance of the past, and a tentative, hopeful embrace of the future. The weight of regret still remained, but it no longer experienced like a crushing burden. It was something I carried, something I understood, something that had shaped me, strengthened me, and ultimately, helped me to grow. The music, in its myriad forms, was the instrument of that transformation. And the future, once </w:t>
        <w:br/>
        <w:t>shrouded in the darkness of regret, began to shimmer with a subtle, hopeful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Art of Letting Go</w:t>
      </w:r>
    </w:p>
    <w:p>
      <w:pPr>
        <w:autoSpaceDN w:val="0"/>
        <w:autoSpaceDE w:val="0"/>
        <w:widowControl/>
        <w:spacing w:line="264" w:lineRule="exact" w:before="286" w:after="0"/>
        <w:ind w:left="0" w:right="144" w:firstLine="0"/>
        <w:jc w:val="left"/>
      </w:pPr>
      <w:r>
        <w:t>The morning sun, weak and hesitant, filtered through the blinds, painting pale stripes across the dusty floorboards. The apartment, once a sanctuary of shared memories, now experienced strangely empty, echoing with the silence of absence. Yet, this emptiness, I realised, wasn't the oppressive void it had once seemed. It was a space, newly cleared, ready to be filled with something new. Something different.</w:t>
      </w:r>
    </w:p>
    <w:p>
      <w:pPr>
        <w:autoSpaceDN w:val="0"/>
        <w:autoSpaceDE w:val="0"/>
        <w:widowControl/>
        <w:spacing w:line="264" w:lineRule="exact" w:before="264" w:after="0"/>
        <w:ind w:left="0" w:right="0" w:firstLine="0"/>
        <w:jc w:val="left"/>
      </w:pPr>
      <w:r>
        <w:t xml:space="preserve">Letting go, I discovered, wasn’t a dramatic gesture, a grand </w:t>
        <w:br/>
        <w:t xml:space="preserve">declaration of freedom. It was a subtle shift in perspective, a </w:t>
        <w:br/>
        <w:t xml:space="preserve">gradual loosening of the grip the past had held on my heart. It was a series of small acts, each one seemingly insignificant, yet </w:t>
        <w:br/>
        <w:t>cumulatively powerful in their effect. It began with the removal of the photograph, a tangible symbol of a life that no longer existed, yet still held the power to pull me back into the whirlpool of regret.</w:t>
      </w:r>
    </w:p>
    <w:p>
      <w:pPr>
        <w:autoSpaceDN w:val="0"/>
        <w:autoSpaceDE w:val="0"/>
        <w:widowControl/>
        <w:spacing w:line="264" w:lineRule="exact" w:before="264" w:after="0"/>
        <w:ind w:left="0" w:right="0" w:firstLine="0"/>
        <w:jc w:val="left"/>
      </w:pPr>
      <w:r>
        <w:t>Then came the digital purge, the ruthless deletion of photos, texts, voicemails – a digital exorcism of sorts. Each swipe, each tap on the delete button, was a small victory, a tiny step towards detaching myself from the phantom limb pain of our lost connection. With each deleted image, a piece of the weight lifted, although the initial wave of grief still came unexpectedly, a reminder that while I was letting go, it didn’t mean I wasn’t feeling the pain of what I was losing.</w:t>
      </w:r>
    </w:p>
    <w:p>
      <w:pPr>
        <w:autoSpaceDN w:val="0"/>
        <w:autoSpaceDE w:val="0"/>
        <w:widowControl/>
        <w:spacing w:line="264" w:lineRule="exact" w:before="264" w:after="0"/>
        <w:ind w:left="0" w:right="0" w:firstLine="0"/>
        <w:jc w:val="left"/>
      </w:pPr>
      <w:r>
        <w:t xml:space="preserve">The process wasn't linear. There were days when the grief </w:t>
        <w:br/>
        <w:t>consumed me, a tidal wave of sorrow threatening to drag me back under. I would find myself staring at her empty side of the bed, the silence deafening, the longing overwhelming. On those days, I allowed myself to grieve, to wallow in the sadness, understanding that it was a necessary part of the process, a cleansing storm that needed to run its course. I wouldn't fight it. I would let myself feel the pain, knowing that it wouldn't last forever.</w:t>
      </w:r>
    </w:p>
    <w:p>
      <w:pPr>
        <w:autoSpaceDN w:val="0"/>
        <w:autoSpaceDE w:val="0"/>
        <w:widowControl/>
        <w:spacing w:line="264" w:lineRule="exact" w:before="264" w:after="0"/>
        <w:ind w:left="0" w:right="0" w:firstLine="0"/>
        <w:jc w:val="left"/>
      </w:pPr>
      <w:r>
        <w:t>Music, of course, remained my constant companion, my confidante, my therapist. But the songs changed. The desperate pleas, the accusatory lyrics, the self-pitying laments – they gradually faded,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replaced by something softer, more reflective, more accepting. The music became a mirror, reflecting my own internal evolution, charting the progress of my journey towards healing. The melodies were less frantic, the rhythms more measured, the lyrics less about blame and more about understanding.</w:t>
      </w:r>
    </w:p>
    <w:p>
      <w:pPr>
        <w:autoSpaceDN w:val="0"/>
        <w:autoSpaceDE w:val="0"/>
        <w:widowControl/>
        <w:spacing w:line="264" w:lineRule="exact" w:before="264" w:after="0"/>
        <w:ind w:left="0" w:right="0" w:firstLine="0"/>
        <w:jc w:val="left"/>
      </w:pPr>
      <w:r>
        <w:t xml:space="preserve">I started writing about the quiet moments, the subtle shifts in </w:t>
        <w:br/>
        <w:t>perspective, the gradual acceptance of what had been. I wrote about the stillness that followed the storm, the delicate beauty of the sunrise after a long, dark night. I wrote about the resilience of the human spirit, the capacity for healing, the enduring power of hope.</w:t>
      </w:r>
    </w:p>
    <w:p>
      <w:pPr>
        <w:autoSpaceDN w:val="0"/>
        <w:autoSpaceDE w:val="0"/>
        <w:widowControl/>
        <w:spacing w:line="264" w:lineRule="exact" w:before="264" w:after="0"/>
        <w:ind w:left="0" w:right="144" w:firstLine="0"/>
        <w:jc w:val="left"/>
      </w:pPr>
      <w:r>
        <w:t>One evening, I found myself rereading old journals, filled with entries detailing the blossoming of our relationship, the shared dreams, the passionate arguments, the profound connection that had once experienced invincible. It was a painful experience, reliving those moments of intense joy and connection, now tinged with the bitter knowledge of what had been lost. But as I reread those entries, I didn’t focus on the pain of the loss. Instead, I focused on the intensity of the love, the depth of our connection, the beauty of what we had shared.</w:t>
      </w:r>
    </w:p>
    <w:p>
      <w:pPr>
        <w:autoSpaceDN w:val="0"/>
        <w:autoSpaceDE w:val="0"/>
        <w:widowControl/>
        <w:spacing w:line="264" w:lineRule="exact" w:before="264" w:after="0"/>
        <w:ind w:left="0" w:right="144" w:firstLine="0"/>
        <w:jc w:val="left"/>
      </w:pPr>
      <w:r>
        <w:t>It was a paradoxical act – acknowledging the beauty of the past while accepting its end. It was remembering without clinging, cherishing without regretting. I realized that the memories didn't have to be erased; they didn't need to be suppressed. They were part of my story, integral to who I had become. The key was not to deny them, but to integrate them, to contextualize them within the larger narrative of my life.</w:t>
      </w:r>
    </w:p>
    <w:p>
      <w:pPr>
        <w:autoSpaceDN w:val="0"/>
        <w:autoSpaceDE w:val="0"/>
        <w:widowControl/>
        <w:spacing w:line="264" w:lineRule="exact" w:before="264" w:after="0"/>
        <w:ind w:left="0" w:right="0" w:firstLine="0"/>
        <w:jc w:val="left"/>
      </w:pPr>
      <w:r>
        <w:t xml:space="preserve">The art of letting go, I discovered, was not about forgetting or denying the past. It was about accepting it, learning from it, and moving forward. It was about acknowledging the pain, the hurt, the regret, and finding a way to integrate those experiences into a richer, more complex understanding of myself. It was about </w:t>
        <w:br/>
        <w:t>releasing the grip of the past, not in a gesture of erasure, but in a conscious act of acceptance and integration.</w:t>
      </w:r>
    </w:p>
    <w:p>
      <w:pPr>
        <w:autoSpaceDN w:val="0"/>
        <w:autoSpaceDE w:val="0"/>
        <w:widowControl/>
        <w:spacing w:line="264" w:lineRule="exact" w:before="264" w:after="0"/>
        <w:ind w:left="0" w:right="288" w:firstLine="0"/>
        <w:jc w:val="left"/>
      </w:pPr>
      <w:r>
        <w:t>I began to see my past relationship not as a failure, but as a powerful catalyst for growth. It had taught me invaluable lessons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communication, commitment, and self-awareness. It had forced me to confront my own flaws, my own shortcomings, and to take responsibility for my actions. It had shown me the profound impact of my choices on others and the importance of nurturing my own emotional intelligence and well-being.</w:t>
      </w:r>
    </w:p>
    <w:p>
      <w:pPr>
        <w:autoSpaceDN w:val="0"/>
        <w:autoSpaceDE w:val="0"/>
        <w:widowControl/>
        <w:spacing w:line="264" w:lineRule="exact" w:before="264" w:after="0"/>
        <w:ind w:left="0" w:right="144" w:firstLine="0"/>
        <w:jc w:val="left"/>
      </w:pPr>
      <w:r>
        <w:t>This understanding was a significant breakthrough. The anger, the resentment, the self-recrimination that had once consumed me gradually subsided, replaced by a quieter, more introspective kind of sadness – a sadness tinged with acceptance, even gratitude.</w:t>
      </w:r>
    </w:p>
    <w:p>
      <w:pPr>
        <w:autoSpaceDN w:val="0"/>
        <w:autoSpaceDE w:val="0"/>
        <w:widowControl/>
        <w:spacing w:line="264" w:lineRule="exact" w:before="58" w:after="0"/>
        <w:ind w:left="0" w:right="720" w:firstLine="0"/>
        <w:jc w:val="left"/>
      </w:pPr>
      <w:r>
        <w:t>Gratitude for the lessons learned, for the personal growth experienced, for the strength I had discovered within myself.</w:t>
      </w:r>
    </w:p>
    <w:p>
      <w:pPr>
        <w:autoSpaceDN w:val="0"/>
        <w:autoSpaceDE w:val="0"/>
        <w:widowControl/>
        <w:spacing w:line="264" w:lineRule="exact" w:before="264" w:after="0"/>
        <w:ind w:left="0" w:right="144" w:firstLine="0"/>
        <w:jc w:val="left"/>
      </w:pPr>
      <w:r>
        <w:t xml:space="preserve">The healing wasn't instant. It wasn't a sudden, dramatic </w:t>
        <w:br/>
        <w:t xml:space="preserve">transformation. It was a slow, painstaking process, a gradual unwinding of the knots of the past. There were moments of </w:t>
        <w:br/>
        <w:t xml:space="preserve">backsliding, moments when the pain threatened to overwhelm me, moments when I questioned my progress. But I persisted, </w:t>
        <w:br/>
        <w:t>understanding that this wasn't a race, but a journey – a journey of self-discovery, of self-acceptance, of self-forgiveness.</w:t>
      </w:r>
    </w:p>
    <w:p>
      <w:pPr>
        <w:autoSpaceDN w:val="0"/>
        <w:autoSpaceDE w:val="0"/>
        <w:widowControl/>
        <w:spacing w:line="264" w:lineRule="exact" w:before="264" w:after="0"/>
        <w:ind w:left="0" w:right="0" w:firstLine="0"/>
        <w:jc w:val="left"/>
      </w:pPr>
      <w:r>
        <w:t xml:space="preserve">I learned the importance of self-compassion, of treating myself with the same kindness and understanding I would offer a friend </w:t>
        <w:br/>
        <w:t>struggling with a similar experience. I learned to forgive myself for my mistakes, recognizing that I had acted from a place of insecurity and fear, not from a place of malice or intent to cause harm.</w:t>
      </w:r>
    </w:p>
    <w:p>
      <w:pPr>
        <w:autoSpaceDN w:val="0"/>
        <w:autoSpaceDE w:val="0"/>
        <w:widowControl/>
        <w:spacing w:line="264" w:lineRule="exact" w:before="264" w:after="0"/>
        <w:ind w:left="0" w:right="0" w:firstLine="0"/>
        <w:jc w:val="left"/>
      </w:pPr>
      <w:r>
        <w:t>The act of letting go, I realized, was an act of self-love. It was about freeing myself from the shackles of the past, allowing myself to embrace the future with open arms and a renewed sense of hope. It was about making space for new experiences, new connections, new possibilities.</w:t>
      </w:r>
    </w:p>
    <w:p>
      <w:pPr>
        <w:autoSpaceDN w:val="0"/>
        <w:autoSpaceDE w:val="0"/>
        <w:widowControl/>
        <w:spacing w:line="264" w:lineRule="exact" w:before="264" w:after="0"/>
        <w:ind w:left="0" w:right="0" w:firstLine="0"/>
        <w:jc w:val="left"/>
      </w:pPr>
      <w:r>
        <w:t>The music evolved once more, reflecting this newfound sense of self-acceptance and hope. The melodies were lighter, more hopeful, the lyrics less focused on pain and more centered on resilience, growth, and self-discovery. My songs became anthems of self-forgiveness, celebrations of resilience, and expressions of hope for a brighter future. They were no longer lamentations, but testaments to the enduring power of the human spirit, to the capacity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growth, to the possibility of finding peace even in the face of </w:t>
        <w:br/>
        <w:t xml:space="preserve">profound loss. The process of healing was far from complete, but I was beginning to see the path forward, illuminated by a quiet, inner light that grew stronger with each passing day. The weight of regret still remained, but it no longer threatened to crush me. It was a part of my story, a piece of my past, that had helped to shape me and strengthen me. The music had become the vessel through which I had transformed my pain into something beautiful, and in that transformation, I had found a sense of peace, a sense of </w:t>
        <w:br/>
        <w:t>understanding, and above all, a sense of hope for what the future 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0" w:firstLine="0"/>
        <w:jc w:val="left"/>
      </w:pPr>
      <w:r>
        <w:t xml:space="preserve">The chipped paint on the windowsill caught the afternoon light, casting dancing specks of dust in the air. I watched them, </w:t>
        <w:br/>
        <w:t>mesmerized by their erratic journey, a tiny, chaotic ballet mirroring the turmoil that had once consumed me. But the chaos experienced distant now, muted, like a half-remembered dream. The apartment, still bearing the faint scent of her perfume – a ghost of a memory – no longer felt oppressive. It felt… neutral. A blank canvas.</w:t>
      </w:r>
    </w:p>
    <w:p>
      <w:pPr>
        <w:autoSpaceDN w:val="0"/>
        <w:autoSpaceDE w:val="0"/>
        <w:widowControl/>
        <w:spacing w:line="264" w:lineRule="exact" w:before="264" w:after="0"/>
        <w:ind w:left="0" w:right="0" w:firstLine="0"/>
        <w:jc w:val="left"/>
      </w:pPr>
      <w:r>
        <w:t>I’d started small. A new plant, a vibrant splash of green against the muted tones of the room. A small act, but it experienced significant. It represented growth, the slow, steady unfolding of life, a stark contrast to the stagnant grief that had enveloped me for so long. I’d always loved music more than anything, but my songwriting had become a morbid exercise in self-flagellation, each lyric a raw nerve ending exposed to the harsh air. Now, the melodies I composed were different – lighter, more hopeful, infused with a tentative sense of optimism that felt both exhilarating and terrifying.</w:t>
      </w:r>
    </w:p>
    <w:p>
      <w:pPr>
        <w:autoSpaceDN w:val="0"/>
        <w:autoSpaceDE w:val="0"/>
        <w:widowControl/>
        <w:spacing w:line="264" w:lineRule="exact" w:before="264" w:after="0"/>
        <w:ind w:left="0" w:right="0" w:firstLine="0"/>
        <w:jc w:val="left"/>
      </w:pPr>
      <w:r>
        <w:t xml:space="preserve">I began taking walks in the park, something I’d avoided for months, fearing the overwhelming surge of memories associated with </w:t>
        <w:br/>
        <w:t xml:space="preserve">specific locations, moments etched permanently on the landscape of my heart. This time, though, the familiar pathways didn't trigger the usual avalanche of painful recollections. Instead, I found myself appreciating the delicate beauty of the changing leaves, the playful chatter of children, the silent grace of the elderly couple sharing a bench. I was beginning to see the world anew, with a fresh </w:t>
        <w:br/>
        <w:t>perspective unburdened by the weight of the past.</w:t>
      </w:r>
    </w:p>
    <w:p>
      <w:pPr>
        <w:autoSpaceDN w:val="0"/>
        <w:autoSpaceDE w:val="0"/>
        <w:widowControl/>
        <w:spacing w:line="264" w:lineRule="exact" w:before="264" w:after="0"/>
        <w:ind w:left="0" w:right="144" w:firstLine="0"/>
        <w:jc w:val="left"/>
      </w:pPr>
      <w:r>
        <w:t>One evening, I found myself at a small, open-mic night at a local coffee shop. The stage was small, dimly lit, and the crowd was intimate. I hadn't played in public for months, my voice hoarse from disuse, my confidence shattered. But a strange quiet courage had settled within me, a quiet resolve to confront my fears and embrace the unfamiliar. I chose a new song, one I’d written recently, a piece about the quiet strength of resilience, the slow blossoming of hope after a long winter.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vulnerability of sharing my music, once a source of crippling anxiety, now experienced strangely liberating. The familiar twinge of self-doubt still lingered, but it no longer had the power to paralyze me. As I sang, I felt a sense of connection with the audience, a shared humanity that transcended the personal pain of my own story. It was a profound and unexpected experience, a feeling of belonging, a sense that I wasn't alone in my journey of healing.</w:t>
      </w:r>
    </w:p>
    <w:p>
      <w:pPr>
        <w:autoSpaceDN w:val="0"/>
        <w:autoSpaceDE w:val="0"/>
        <w:widowControl/>
        <w:spacing w:line="264" w:lineRule="exact" w:before="264" w:after="0"/>
        <w:ind w:left="0" w:right="0" w:firstLine="0"/>
        <w:jc w:val="left"/>
      </w:pPr>
      <w:r>
        <w:t>After the performance, a woman approached me. Her eyes, kind and understanding, held a depth of empathy that resonated deeply within me. We spoke for a long time, sharing stories, exchanging laughter and quiet wisdom. She didn't know my story, not the specifics, but she understood the universal language of heartbreak, the arduous path of healing. This unexpected connection, a chance encounter in a dimly lit coffee shop, experienced like a beacon of hope in the unfolding landscape of my life. It was a reminder that life continued, that connection was possible, that love, in its myriad forms, could still find me.</w:t>
      </w:r>
    </w:p>
    <w:p>
      <w:pPr>
        <w:autoSpaceDN w:val="0"/>
        <w:autoSpaceDE w:val="0"/>
        <w:widowControl/>
        <w:spacing w:line="264" w:lineRule="exact" w:before="264" w:after="0"/>
        <w:ind w:left="0" w:right="0" w:firstLine="0"/>
        <w:jc w:val="left"/>
      </w:pPr>
      <w:r>
        <w:t>The following weeks brought a series of small but significant changes. I enrolled in a pottery class, a whimsical impulse that blossomed into a surprisingly fulfilling experience. The rhythmic turning of the wheel, the feel of the cool clay in my hands, brought a sense of calm and focus that had long eluded me. The act of creation, of shaping something beautiful from raw materials, became a therapeutic ritual, a grounding force in the sometimes chaotic landscape of my emotions.</w:t>
      </w:r>
    </w:p>
    <w:p>
      <w:pPr>
        <w:autoSpaceDN w:val="0"/>
        <w:autoSpaceDE w:val="0"/>
        <w:widowControl/>
        <w:spacing w:line="264" w:lineRule="exact" w:before="264" w:after="0"/>
        <w:ind w:left="0" w:right="0" w:firstLine="0"/>
        <w:jc w:val="left"/>
      </w:pPr>
      <w:r>
        <w:t xml:space="preserve">I started volunteering at a local animal shelter, spending afternoons cuddling kittens and walking dogs. Their unconditional love, their joyful exuberance, was a balm to my wounded soul. The animals, untainted by the complexities of human relationships, offered a simple, pure form of connection, a reminder of the inherent </w:t>
        <w:br/>
        <w:t>goodness in the world.</w:t>
      </w:r>
    </w:p>
    <w:p>
      <w:pPr>
        <w:autoSpaceDN w:val="0"/>
        <w:autoSpaceDE w:val="0"/>
        <w:widowControl/>
        <w:spacing w:line="264" w:lineRule="exact" w:before="264" w:after="0"/>
        <w:ind w:left="0" w:right="0" w:firstLine="0"/>
        <w:jc w:val="left"/>
      </w:pPr>
      <w:r>
        <w:t>I reconnected with old friends, friends who had remained steadfast throughout the turmoil of my past relationship. Their presence, their support, their unwavering belief in me, was a lifeline, a testament to the enduring strength of friendship. We laughed, we shared stories, we reminisced about old times, and in the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comfort of their company, I experienced a sense of belonging, a sense of being anchored in a larger community of love and support.</w:t>
      </w:r>
    </w:p>
    <w:p>
      <w:pPr>
        <w:autoSpaceDN w:val="0"/>
        <w:autoSpaceDE w:val="0"/>
        <w:widowControl/>
        <w:spacing w:line="264" w:lineRule="exact" w:before="264" w:after="0"/>
        <w:ind w:left="0" w:right="0" w:firstLine="0"/>
        <w:jc w:val="left"/>
      </w:pPr>
      <w:r>
        <w:t xml:space="preserve">The world, once seen through the distorted lens of grief, began to regain its vibrancy. Colors seemed brighter, sounds more resonant, the air itself experienced lighter. I found myself appreciating the simple joys of life: the warmth of the sun on my face, the taste of freshly </w:t>
        <w:br/>
        <w:t>brewed coffee, the quiet satisfaction of a completed task. These small pleasures, once overlooked, now held a profound significance, a reminder of the beauty and wonder that surrounded me.</w:t>
      </w:r>
    </w:p>
    <w:p>
      <w:pPr>
        <w:autoSpaceDN w:val="0"/>
        <w:autoSpaceDE w:val="0"/>
        <w:widowControl/>
        <w:spacing w:line="264" w:lineRule="exact" w:before="264" w:after="0"/>
        <w:ind w:left="0" w:right="0" w:firstLine="0"/>
        <w:jc w:val="left"/>
      </w:pPr>
      <w:r>
        <w:t xml:space="preserve">This wasn't about forgetting her. It was about remembering </w:t>
        <w:br/>
        <w:t>differently, about integrating the experience into the broader tapestry of my life, not as a defining chapter, but as a single thread woven into the richness of my existence. The pain remained, a faint ache in my chest, but it no longer consumed me. It was a reminder of the intensity of love I had experienced, a testament to the depth of my capacity for connection.</w:t>
      </w:r>
    </w:p>
    <w:p>
      <w:pPr>
        <w:autoSpaceDN w:val="0"/>
        <w:autoSpaceDE w:val="0"/>
        <w:widowControl/>
        <w:spacing w:line="264" w:lineRule="exact" w:before="264" w:after="0"/>
        <w:ind w:left="0" w:right="0" w:firstLine="0"/>
        <w:jc w:val="left"/>
      </w:pPr>
      <w:r>
        <w:t xml:space="preserve">The music reflected this evolving perspective. My songs became less about lament and more about resilience, about the enduring power of hope, about the possibility of finding love again, not as a </w:t>
        <w:br/>
        <w:t>replacement, but as an expansion of my capacity for connection.</w:t>
      </w:r>
    </w:p>
    <w:p>
      <w:pPr>
        <w:autoSpaceDN w:val="0"/>
        <w:autoSpaceDE w:val="0"/>
        <w:widowControl/>
        <w:spacing w:line="264" w:lineRule="exact" w:before="58" w:after="0"/>
        <w:ind w:left="0" w:right="432" w:firstLine="0"/>
        <w:jc w:val="left"/>
      </w:pPr>
      <w:r>
        <w:t>They were songs of gratitude, of acceptance, of self-love, of the quiet triumph of the human spirit.</w:t>
      </w:r>
    </w:p>
    <w:p>
      <w:pPr>
        <w:autoSpaceDN w:val="0"/>
        <w:autoSpaceDE w:val="0"/>
        <w:widowControl/>
        <w:spacing w:line="264" w:lineRule="exact" w:before="264" w:after="0"/>
        <w:ind w:left="0" w:right="0" w:firstLine="0"/>
        <w:jc w:val="left"/>
      </w:pPr>
      <w:r>
        <w:t>The new beginnings weren't grand gestures, but a slow, steady accumulation of small victories, a quiet revolution in my heart. It was about learning to live alongside the memories, accepting the past, and embracing the uncertainty, the excitement, the potential of the future with open arms and a renewed sense of hope. It was about recognizing that letting go wasn't about erasure, but about integration, about finding a way to carry the weight of the past without being crushed by it. It was about the slow, steady rhythm of healing, about the quiet grace of finding peace in the aftermath of a storm. The path ahead was still uncertain, but now, I walked it with a lighter step, my heart open to the possibility of new love, new connections, and a future filled with the promise of untold possibilities. My journey wasn't over, but I was finally moving forward, leaving behind the shadows of the past and stepping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light of a new beginning. The scars remained, a testament to the battles fought and won, but they were fading, replaced by a quiet sense of strength, a quiet sense of peace, a quiet sense of hope for the future. The music continued, a soundtrack to my healing, a reflection of my journey,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Final Song</w:t>
      </w:r>
    </w:p>
    <w:p>
      <w:pPr>
        <w:autoSpaceDN w:val="0"/>
        <w:autoSpaceDE w:val="0"/>
        <w:widowControl/>
        <w:spacing w:line="264" w:lineRule="exact" w:before="286" w:after="0"/>
        <w:ind w:left="0" w:right="144" w:firstLine="0"/>
        <w:jc w:val="left"/>
      </w:pPr>
      <w:r>
        <w:t>The melody arrived unbidden, a whisper in the quiet of the early morning. Sunlight streamed through the window, painting stripes across the worn wooden floorboards, illuminating the dust motes dancing in the golden beams. It had been months since I'd experienced the urge to write, the creative well seemingly dried up, leaving behind only the echoes of sorrow. But this was different. This melody wasn't born of pain, but of a quiet, nascent peace. It flowed from me, effortless and serene, like a gentle river finding its way to the sea.</w:t>
      </w:r>
    </w:p>
    <w:p>
      <w:pPr>
        <w:autoSpaceDN w:val="0"/>
        <w:autoSpaceDE w:val="0"/>
        <w:widowControl/>
        <w:spacing w:line="264" w:lineRule="exact" w:before="264" w:after="0"/>
        <w:ind w:left="0" w:right="0" w:firstLine="0"/>
        <w:jc w:val="left"/>
      </w:pPr>
      <w:r>
        <w:t xml:space="preserve">I reached for my guitar, the familiar weight comforting in my hands. My fingers, once hesitant and clumsy, moved with a </w:t>
        <w:br/>
        <w:t xml:space="preserve">newfound grace, effortlessly weaving the melody into a tapestry of sound. The lyrics came next, tumbling out in a rush, as if they had been waiting patiently in the shadows, yearning to be released. They weren't about her anymore, not directly. This wasn't a song of blame or accusation, of longing or regret. This was a song of </w:t>
        <w:br/>
        <w:t>acceptance, of letting go, of finding peace in the aftermath of a storm.</w:t>
      </w:r>
    </w:p>
    <w:p>
      <w:pPr>
        <w:autoSpaceDN w:val="0"/>
        <w:autoSpaceDE w:val="0"/>
        <w:widowControl/>
        <w:spacing w:line="264" w:lineRule="exact" w:before="264" w:after="0"/>
        <w:ind w:left="0" w:right="0" w:firstLine="0"/>
        <w:jc w:val="left"/>
      </w:pPr>
      <w:r>
        <w:t xml:space="preserve">The first verse spoke of the initial whirlwind of emotions, the </w:t>
        <w:br/>
        <w:t>dizzying heights of passion and the crushing depths of despair. It painted a vivid picture of the relationship, not with the rose-tinted glasses of memory, but with the clear, unfiltered vision of hindsight.</w:t>
      </w:r>
    </w:p>
    <w:p>
      <w:pPr>
        <w:autoSpaceDN w:val="0"/>
        <w:autoSpaceDE w:val="0"/>
        <w:widowControl/>
        <w:spacing w:line="264" w:lineRule="exact" w:before="60" w:after="0"/>
        <w:ind w:left="0" w:right="0" w:firstLine="0"/>
        <w:jc w:val="left"/>
      </w:pPr>
      <w:r>
        <w:t xml:space="preserve">I sang of the mistakes I'd made, the words left unsaid, the </w:t>
        <w:br/>
        <w:t>opportunities missed. But there was no self-pity, no wallowing in the "what ifs." The lyrics were honest, raw, but also infused with a sense of understanding, a recognition of the complexities of human connection, the inevitable imperfections that lead to fractures and breaks.</w:t>
      </w:r>
    </w:p>
    <w:p>
      <w:pPr>
        <w:autoSpaceDN w:val="0"/>
        <w:autoSpaceDE w:val="0"/>
        <w:widowControl/>
        <w:spacing w:line="264" w:lineRule="exact" w:before="264" w:after="0"/>
        <w:ind w:left="0" w:right="144" w:firstLine="0"/>
        <w:jc w:val="left"/>
      </w:pPr>
      <w:r>
        <w:t>The chorus was a crescendo of hope, a triumphant declaration of resilience. It spoke of the slow, arduous process of healing, the gradual emergence of light after a period of darkness. The melody soared, mirroring the ascent from despair to acceptance, from grief to grace. It was a testament to the enduring strength of the human spirit, the capacity to heal, to grow, to emerge stronger from even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most devastating experiences.</w:t>
      </w:r>
    </w:p>
    <w:p>
      <w:pPr>
        <w:autoSpaceDN w:val="0"/>
        <w:autoSpaceDE w:val="0"/>
        <w:widowControl/>
        <w:spacing w:line="264" w:lineRule="exact" w:before="264" w:after="0"/>
        <w:ind w:left="0" w:right="0" w:firstLine="0"/>
        <w:jc w:val="left"/>
      </w:pPr>
      <w:r>
        <w:t>The second verse delved into the process of self-discovery, the introspection that followed the heartbreak. It painted a picture of the solitary journey inward, the confrontation of inner demons, the difficult work of self-forgiveness. I sang of the small acts of self-care, the gradual rebuilding of self-worth, the rediscovery of joy in the simple pleasures of life. The lyrics were poignant, vulnerable, yet ultimately optimistic, reflecting the journey from self-</w:t>
        <w:br/>
        <w:t>destruction to self-acceptance.</w:t>
      </w:r>
    </w:p>
    <w:p>
      <w:pPr>
        <w:autoSpaceDN w:val="0"/>
        <w:autoSpaceDE w:val="0"/>
        <w:widowControl/>
        <w:spacing w:line="264" w:lineRule="exact" w:before="264" w:after="0"/>
        <w:ind w:left="0" w:right="0" w:firstLine="0"/>
        <w:jc w:val="left"/>
      </w:pPr>
      <w:r>
        <w:t>The bridge was a moment of quiet reflection, a pause before the final release. It acknowledged the lingering pain, the faint ache in my chest, but also recognized its diminishing power. The melody slowed, becoming introspective, mirroring the quiet contemplation of the past. The lyrics were a gentle acknowledgment of the scars that remained, a testament to the intensity of the experience, but also a celebration of the resilience that had allowed me to survive and even thrive.</w:t>
      </w:r>
    </w:p>
    <w:p>
      <w:pPr>
        <w:autoSpaceDN w:val="0"/>
        <w:autoSpaceDE w:val="0"/>
        <w:widowControl/>
        <w:spacing w:line="264" w:lineRule="exact" w:before="264" w:after="0"/>
        <w:ind w:left="0" w:right="0" w:firstLine="0"/>
        <w:jc w:val="left"/>
      </w:pPr>
      <w:r>
        <w:t xml:space="preserve">The final chorus was a resounding affirmation of life, a declaration of hope for the future. The melody swelled, powerful and uplifting, a beacon of light shining through the shadows of the past. The lyrics spoke of new beginnings, of the possibility of love and </w:t>
        <w:br/>
        <w:t>connection, not as a replacement for what was lost, but as an expansion of my capacity for love. It was a song of gratitude, of acceptance, of self-love, of the quiet triumph of the human spirit.</w:t>
      </w:r>
    </w:p>
    <w:p>
      <w:pPr>
        <w:autoSpaceDN w:val="0"/>
        <w:autoSpaceDE w:val="0"/>
        <w:widowControl/>
        <w:spacing w:line="264" w:lineRule="exact" w:before="264" w:after="0"/>
        <w:ind w:left="0" w:right="0" w:firstLine="0"/>
        <w:jc w:val="left"/>
      </w:pPr>
      <w:r>
        <w:t>As the final notes faded, a profound sense of peace settled over me. The song, the act of creation itself, had been a cathartic experience, a final act of closure. It wasn't about forgetting her, but about integrating her into the larger tapestry of my life, about accepting the past and embracing the future with open arms. The music had been my companion through the darkness, and now, it was a testament to the journey, to the healing, to the hope that bloomed in the aftermath of loss.</w:t>
      </w:r>
    </w:p>
    <w:p>
      <w:pPr>
        <w:autoSpaceDN w:val="0"/>
        <w:autoSpaceDE w:val="0"/>
        <w:widowControl/>
        <w:spacing w:line="264" w:lineRule="exact" w:before="264" w:after="0"/>
        <w:ind w:left="0" w:right="0" w:firstLine="0"/>
        <w:jc w:val="left"/>
      </w:pPr>
      <w:r>
        <w:t>The following days were filled with a sense of quiet contentment. I shared the song with a few close friends, their reactions a mixture of surprise, admiration, and quiet understanding. They witnessed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music the reflection of my journey, the transformation from despair to acceptance. Their support, their unwavering belief in my ability to heal, was a source of immense comfort and strength.</w:t>
      </w:r>
    </w:p>
    <w:p>
      <w:pPr>
        <w:autoSpaceDN w:val="0"/>
        <w:autoSpaceDE w:val="0"/>
        <w:widowControl/>
        <w:spacing w:line="264" w:lineRule="exact" w:before="264" w:after="0"/>
        <w:ind w:left="0" w:right="0" w:firstLine="0"/>
        <w:jc w:val="left"/>
      </w:pPr>
      <w:r>
        <w:t xml:space="preserve">I decided to record the song, a simple, acoustic recording, capturing the raw emotion and vulnerability of the lyrics. The process itself was therapeutic, a further step towards integration, towards </w:t>
        <w:br/>
        <w:t>acknowledging the past without being defined by it. The recording became a tangible representation of my journey, a reminder of the distance I'd traveled, the growth I'd experienced.</w:t>
      </w:r>
    </w:p>
    <w:p>
      <w:pPr>
        <w:autoSpaceDN w:val="0"/>
        <w:autoSpaceDE w:val="0"/>
        <w:widowControl/>
        <w:spacing w:line="264" w:lineRule="exact" w:before="264" w:after="0"/>
        <w:ind w:left="0" w:right="144" w:firstLine="0"/>
        <w:jc w:val="left"/>
      </w:pPr>
      <w:r>
        <w:t>I considered sharing the song publicly, perhaps on a small online platform, but ultimately decided against it. This song wasn't meant for the world; it was a personal testament, a private offering to myself. It was a marker on the path, a reminder of the healing process, a symbol of acceptance and letting go. It was a song of resilience, of hope, of the enduring power of the human spirit to overcome adversity and find peace in the aftermath of heartbreak.</w:t>
      </w:r>
    </w:p>
    <w:p>
      <w:pPr>
        <w:autoSpaceDN w:val="0"/>
        <w:autoSpaceDE w:val="0"/>
        <w:widowControl/>
        <w:spacing w:line="264" w:lineRule="exact" w:before="264" w:after="0"/>
        <w:ind w:left="0" w:right="0" w:firstLine="0"/>
        <w:jc w:val="left"/>
      </w:pPr>
      <w:r>
        <w:t xml:space="preserve">The quiet confidence that had settled within me grew stronger. The world no longer experienced like a threat, but a canvas of possibility. I found myself drawn to new experiences, to new connections. The fear of intimacy, once a paralyzing force, had diminished, replaced by a tentative hope, a willingness to embrace vulnerability and </w:t>
        <w:br/>
        <w:t>connection.</w:t>
      </w:r>
    </w:p>
    <w:p>
      <w:pPr>
        <w:autoSpaceDN w:val="0"/>
        <w:autoSpaceDE w:val="0"/>
        <w:widowControl/>
        <w:spacing w:line="264" w:lineRule="exact" w:before="264" w:after="0"/>
        <w:ind w:left="0" w:right="0" w:firstLine="0"/>
        <w:jc w:val="left"/>
      </w:pPr>
      <w:r>
        <w:t>My songwriting continued, but it had shifted. The songs weren't about heartbreak anymore, at least not directly. They were about life, about love in its myriad forms, about the resilience of the human spirit, about the enduring power of hope. They were infused with a newfound lightness, a sense of optimism that experienced both exhilarating and grounding.</w:t>
      </w:r>
    </w:p>
    <w:p>
      <w:pPr>
        <w:autoSpaceDN w:val="0"/>
        <w:autoSpaceDE w:val="0"/>
        <w:widowControl/>
        <w:spacing w:line="264" w:lineRule="exact" w:before="264" w:after="0"/>
        <w:ind w:left="0" w:right="0" w:firstLine="0"/>
        <w:jc w:val="left"/>
      </w:pPr>
      <w:r>
        <w:t>The healing process was far from complete, but I was walking a different path now, a path illuminated by hope, acceptance, and a quiet sense of self-love. The memories remained, but they no longer held the same power over me. They were integrated into the larger story of my life, not as defining chapters, but as single threads in a rich and complex tapestry. The scars remained, but they were fading, replaced by the quiet strength of resilience, the gentle grace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peace, and the boundless hope of a future yet to be written. The music continued, a constant companion, a testament to my journey, a celebration of life, love, and the unwavering spirit of the human heart. The future held uncertainties, challenges, and unexpected twists, but now I faced them with a quiet confidence, a knowing smile, and a heart open to new adventures. The final song was not an ending, but a beginning, the gentle start of a new melody, a symphony of healing and hope, echoing softly into the quiet spaces of my life. The journey towards wholeness was ongoing, a lifelong pursuit, a continuous song of self-discovery and growth. The final note had been played, but the music continued to flow. And within that flow, within the heart of the music, I found my peace. The peace of acceptance, the peace of letting go, the peace of simply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quiet hum of the refrigerator was the only sound in the </w:t>
        <w:br/>
        <w:t xml:space="preserve">apartment, a stark contrast to the turbulent symphony that had been my life for the past year. The silence wasn't empty, though. It was filled with a subtle, almost imperceptible shift – a settling, a softening of the edges of my grief. It wasn't the ecstatic joy I'd imagined peace would feel like, no sudden burst of sunshine after a prolonged storm. It was more nuanced, more subtle; a quiet </w:t>
        <w:br/>
        <w:t xml:space="preserve">acceptance that had settled into my bones, a gentle hum of </w:t>
        <w:br/>
        <w:t>equilibrium in the midst of the lingering echoes of heartbreak.</w:t>
      </w:r>
    </w:p>
    <w:p>
      <w:pPr>
        <w:autoSpaceDN w:val="0"/>
        <w:autoSpaceDE w:val="0"/>
        <w:widowControl/>
        <w:spacing w:line="264" w:lineRule="exact" w:before="264" w:after="0"/>
        <w:ind w:left="0" w:right="0" w:firstLine="0"/>
        <w:jc w:val="left"/>
      </w:pPr>
      <w:r>
        <w:t xml:space="preserve">I found myself drawn to simple rituals, small acts of self-care that had become almost sacred. The morning coffee, meticulously </w:t>
        <w:br/>
        <w:t>brewed, the quiet moments spent tending to the small herb garden on my balcony, the slow, deliberate act of kneading dough for bread, the comforting weight of the clay in my hands as I worked on a new sculpture. These weren't distractions; they were anchors, grounding me in the present, preventing me from being swept away by the undertow of memories.</w:t>
      </w:r>
    </w:p>
    <w:p>
      <w:pPr>
        <w:autoSpaceDN w:val="0"/>
        <w:autoSpaceDE w:val="0"/>
        <w:widowControl/>
        <w:spacing w:line="264" w:lineRule="exact" w:before="264" w:after="0"/>
        <w:ind w:left="0" w:right="0" w:firstLine="0"/>
        <w:jc w:val="left"/>
      </w:pPr>
      <w:r>
        <w:t>The memories still came, of course. They weren't as sharp as they once were, the edges softened by time and the balm of self-</w:t>
        <w:br/>
        <w:t>compassion. I could recall the laughter, the shared secrets, the intimacy of stolen moments, without the accompanying sting of loss. I could see her face, her smile, the way her eyes crinkled at the corners when she laughed, and instead of pain, a gentle wave of nostalgia washed over me. It wasn't a romantic nostalgia, a longing for what was lost, but an appreciation for the experience, for the person she had been in my life, for the lessons learned, the growth experienced.</w:t>
      </w:r>
    </w:p>
    <w:p>
      <w:pPr>
        <w:autoSpaceDN w:val="0"/>
        <w:autoSpaceDE w:val="0"/>
        <w:widowControl/>
        <w:spacing w:line="264" w:lineRule="exact" w:before="264" w:after="0"/>
        <w:ind w:left="0" w:right="0" w:firstLine="0"/>
        <w:jc w:val="left"/>
      </w:pPr>
      <w:r>
        <w:t>I even found myself able to listen to our songs again, the ones we had shared, the ones that were the soundtrack to our relationship. Instead of the sharp stab of pain, a bittersweet melody played in my heart. The songs were now a reminder of a past chapter, a chapter that had shaped me, had taught me about love and loss, about the beauty and fragility of human connection. They were markers of a journey, not tombstones marking the end of a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One evening, I stumbled upon an old photo album, its pages filled with snapshots from our time together. I flipped through the pages slowly, pausing at each picture, allowing the memories to wash over me without resistance. There were pictures from our first date, from our travels, from quiet evenings spent curled up on the couch, sharing secrets and dreams. The memories were bittersweet, a mixture of joy and sorrow, but the sorrow no longer held the same power over me. It was a quieter, gentler sorrow, tinged with </w:t>
        <w:br/>
        <w:t>acceptance and a sense of gratitude for the time we had shared.</w:t>
      </w:r>
    </w:p>
    <w:p>
      <w:pPr>
        <w:autoSpaceDN w:val="0"/>
        <w:autoSpaceDE w:val="0"/>
        <w:widowControl/>
        <w:spacing w:line="264" w:lineRule="exact" w:before="264" w:after="0"/>
        <w:ind w:left="0" w:right="0" w:firstLine="0"/>
        <w:jc w:val="left"/>
      </w:pPr>
      <w:r>
        <w:t xml:space="preserve">I realized that letting go wasn't about erasing the past, about </w:t>
        <w:br/>
        <w:t xml:space="preserve">pretending it never happened. It was about integrating it into the larger tapestry of my life, about recognizing its significance without being defined by it. It was about acknowledging the pain, the mistakes, the regrets, but also acknowledging the love, the joy, the growth that had resulted from the experience. It was about </w:t>
        <w:br/>
        <w:t>honoring the memories without being held hostage by them.</w:t>
      </w:r>
    </w:p>
    <w:p>
      <w:pPr>
        <w:autoSpaceDN w:val="0"/>
        <w:autoSpaceDE w:val="0"/>
        <w:widowControl/>
        <w:spacing w:line="264" w:lineRule="exact" w:before="264" w:after="0"/>
        <w:ind w:left="0" w:right="0" w:firstLine="0"/>
        <w:jc w:val="left"/>
      </w:pPr>
      <w:r>
        <w:t xml:space="preserve">My writing also changed. The raw, anguished lyrics that had poured from me in the months following the breakup began to give way to something more complex, more nuanced. The songs still explored themes of loss and longing, but they were infused with a growing sense of peace, a quiet acceptance of the impermanence of things. I found myself writing about the beauty of impermanence, the </w:t>
        <w:br/>
        <w:t>fleeting nature of time, the preciousness of each moment.</w:t>
      </w:r>
    </w:p>
    <w:p>
      <w:pPr>
        <w:autoSpaceDN w:val="0"/>
        <w:autoSpaceDE w:val="0"/>
        <w:widowControl/>
        <w:spacing w:line="264" w:lineRule="exact" w:before="264" w:after="0"/>
        <w:ind w:left="0" w:right="0" w:firstLine="0"/>
        <w:jc w:val="left"/>
      </w:pPr>
      <w:r>
        <w:t>My songwriting reflected this shift. My melodies, once characterized by sharp, jagged edges, now flowed more smoothly, the rhythm more even, the harmonies more gentle. I explored the beauty of minor chords, finding a profound poignancy in the space between major and minor, between joy and sorrow, between hope and despair. The songs became a meditation on the human condition, a reflection on the complexities of love and loss, on the inherent contradictions of life.</w:t>
      </w:r>
    </w:p>
    <w:p>
      <w:pPr>
        <w:autoSpaceDN w:val="0"/>
        <w:autoSpaceDE w:val="0"/>
        <w:widowControl/>
        <w:spacing w:line="264" w:lineRule="exact" w:before="264" w:after="0"/>
        <w:ind w:left="0" w:right="0" w:firstLine="0"/>
        <w:jc w:val="left"/>
      </w:pPr>
      <w:r>
        <w:t>There were still moments, of course, when the old feelings surfaced– the pang of longing, the sting of regret, the ache of loneliness. But these moments were shorter, less intense, less debilitating. I learned to acknowledge them without judgment, to allow myself to feel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them without being consumed by them. I discovered the power of self-compassion, the importance of treating myself with the same kindness and understanding I would offer a friend going through a similar experience.</w:t>
      </w:r>
    </w:p>
    <w:p>
      <w:pPr>
        <w:autoSpaceDN w:val="0"/>
        <w:autoSpaceDE w:val="0"/>
        <w:widowControl/>
        <w:spacing w:line="264" w:lineRule="exact" w:before="264" w:after="0"/>
        <w:ind w:left="0" w:right="0" w:firstLine="0"/>
        <w:jc w:val="left"/>
      </w:pPr>
      <w:r>
        <w:t>This wasn't a sudden transformation, a miraculous overnight cure. It was a gradual process, a slow, deliberate unfolding, a subtle shift in perspective. It was a journey of self-discovery, of self-acceptance, of learning to live with the complexities of the human heart.</w:t>
      </w:r>
    </w:p>
    <w:p>
      <w:pPr>
        <w:autoSpaceDN w:val="0"/>
        <w:autoSpaceDE w:val="0"/>
        <w:widowControl/>
        <w:spacing w:line="264" w:lineRule="exact" w:before="264" w:after="0"/>
        <w:ind w:left="0" w:right="0" w:firstLine="0"/>
        <w:jc w:val="left"/>
      </w:pPr>
      <w:r>
        <w:t>One day, I found myself looking out the window, watching the leaves fall from the trees. The beauty of their descent, their quiet surrender to the inevitability of change, resonated deeply within me. It was a mirror to my own journey, a reflection of my own acceptance of the impermanence of things, the beauty of letting go. The falling leaves weren't sad; they were simply part of the natural cycle of life, a necessary prelude to the renewal of spring. And in that moment, I experienced a profound sense of peace.</w:t>
      </w:r>
    </w:p>
    <w:p>
      <w:pPr>
        <w:autoSpaceDN w:val="0"/>
        <w:autoSpaceDE w:val="0"/>
        <w:widowControl/>
        <w:spacing w:line="264" w:lineRule="exact" w:before="264" w:after="0"/>
        <w:ind w:left="0" w:right="0" w:firstLine="0"/>
        <w:jc w:val="left"/>
      </w:pPr>
      <w:r>
        <w:t xml:space="preserve">The peace wasn't the absence of feeling, but the ability to feel fully, to experience the spectrum of human emotions without being overwhelmed by them. It was the acceptance of both joy and </w:t>
        <w:br/>
        <w:t xml:space="preserve">sorrow, of love and loss, of hope and despair. It was the recognition that life is a journey, not a destination, a continuous flow of </w:t>
        <w:br/>
        <w:t>experience, of growth, of transformation.</w:t>
      </w:r>
    </w:p>
    <w:p>
      <w:pPr>
        <w:autoSpaceDN w:val="0"/>
        <w:autoSpaceDE w:val="0"/>
        <w:widowControl/>
        <w:spacing w:line="264" w:lineRule="exact" w:before="264" w:after="0"/>
        <w:ind w:left="0" w:right="0" w:firstLine="0"/>
        <w:jc w:val="left"/>
      </w:pPr>
      <w:r>
        <w:t xml:space="preserve">The songs I wrote after finding this peace were different. They were less about the specific pain of heartbreak, and more about the universal experience of being human, of navigating the complexities of love and loss, of finding beauty in the midst of sorrow, of </w:t>
        <w:br/>
        <w:t>discovering resilience in the face of adversity. They were songs of acceptance, of hope, of resilience, of the enduring power of the human spirit to heal and grow.</w:t>
      </w:r>
    </w:p>
    <w:p>
      <w:pPr>
        <w:autoSpaceDN w:val="0"/>
        <w:autoSpaceDE w:val="0"/>
        <w:widowControl/>
        <w:spacing w:line="264" w:lineRule="exact" w:before="264" w:after="0"/>
        <w:ind w:left="0" w:right="288" w:firstLine="0"/>
        <w:jc w:val="left"/>
      </w:pPr>
      <w:r>
        <w:t>I started to reach out again, tentatively at first, to the people I'd pushed away during my grief. The connections weren't easy to rebuild, but the willingness was there, a quiet courage born from the peace I’d discovered. The conversations weren’t about her, or the relationship. They were about shared experiences, shared laughter, shared journeys of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My relationship with music evolved too. It wasn't a cathartic release anymore, but a source of inspiration, a means of self-expression, a celebration of life. It became a way of connecting with others, of sharing my journey, my healing, my hope. It wasn't about the past; it was about the present, about the future, about the ongoing </w:t>
        <w:br/>
        <w:t>journey of self-discovery and growth.</w:t>
      </w:r>
    </w:p>
    <w:p>
      <w:pPr>
        <w:autoSpaceDN w:val="0"/>
        <w:autoSpaceDE w:val="0"/>
        <w:widowControl/>
        <w:spacing w:line="264" w:lineRule="exact" w:before="264" w:after="0"/>
        <w:ind w:left="0" w:right="0" w:firstLine="0"/>
        <w:jc w:val="left"/>
      </w:pPr>
      <w:r>
        <w:t xml:space="preserve">The peace I found wasn't a destination, but a way of being – a quiet acceptance, a gentle resilience, a willingness to embrace both the joy and the sorrow of life, a conscious choice to live fully, </w:t>
        <w:br/>
        <w:t>authentically, in the present moment. The past remains, woven into the fabric of my being, but it no longer dictates my future. It's a part of my story, a chapter that helped shape me into who I am today, but it's not the whole story. My story continues, a symphony of healing, of growth, of hope, played on the instrument of my heart, a melody of acceptance and letting go, a song of peace. The final chord hasn't been struck, not yet. The music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Chapter</w:t>
      </w:r>
    </w:p>
    <w:p>
      <w:pPr>
        <w:autoSpaceDN w:val="0"/>
        <w:autoSpaceDE w:val="0"/>
        <w:widowControl/>
        <w:spacing w:line="264" w:lineRule="exact" w:before="286" w:after="0"/>
        <w:ind w:left="0" w:right="0" w:firstLine="0"/>
        <w:jc w:val="left"/>
      </w:pPr>
      <w:r>
        <w:t>The sunlight streamed through the window, painting stripes of warmth across the worn wooden floorboards. Dust motes danced in the golden rays, a silent ballet mirroring the subtle shifts within me.</w:t>
      </w:r>
    </w:p>
    <w:p>
      <w:pPr>
        <w:autoSpaceDN w:val="0"/>
        <w:autoSpaceDE w:val="0"/>
        <w:widowControl/>
        <w:spacing w:line="264" w:lineRule="exact" w:before="60" w:after="0"/>
        <w:ind w:left="0" w:right="144" w:firstLine="0"/>
        <w:jc w:val="left"/>
      </w:pPr>
      <w:r>
        <w:t xml:space="preserve">The peace I’d found wasn’t a static state, a permanent end to the storm. It was more like a calm sea after a tempest, the waves still present beneath the surface, but their power diminished, their rhythm gentler. There were moments, of course, when the old familiar anxieties would surface, a phantom limb pain of </w:t>
        <w:br/>
        <w:t>heartbreak, a fleeting echo of regret. But they no longer held the same sway, the same debilitating power. They came and went like passing clouds, obscuring the sun for a moment before yielding to its warmth once more.</w:t>
      </w:r>
    </w:p>
    <w:p>
      <w:pPr>
        <w:autoSpaceDN w:val="0"/>
        <w:autoSpaceDE w:val="0"/>
        <w:widowControl/>
        <w:spacing w:line="264" w:lineRule="exact" w:before="264" w:after="0"/>
        <w:ind w:left="0" w:right="0" w:firstLine="0"/>
        <w:jc w:val="left"/>
      </w:pPr>
      <w:r>
        <w:t xml:space="preserve">I found myself drawn to new experiences, things I’d avoided in the months following the breakup. I enrolled in a pottery class, the cool, wet clay a soothing balm to my still-healing heart. The </w:t>
        <w:br/>
        <w:t>rhythmic turning of the wheel, the slow, deliberate shaping of the material, grounded me in the present, in the tangible world. I discovered a surprising talent for it, a creative outlet that resonated with a depth I hadn't anticipated. The sculptures I created weren't about her, or us, not directly. They were explorations of form and texture, of light and shadow, of the subtle beauty of imperfection. They were expressions of my own evolving self, a testament to my resilience, to my capacity for growth.</w:t>
      </w:r>
    </w:p>
    <w:p>
      <w:pPr>
        <w:autoSpaceDN w:val="0"/>
        <w:autoSpaceDE w:val="0"/>
        <w:widowControl/>
        <w:spacing w:line="264" w:lineRule="exact" w:before="264" w:after="0"/>
        <w:ind w:left="0" w:right="0" w:firstLine="0"/>
        <w:jc w:val="left"/>
      </w:pPr>
      <w:r>
        <w:t xml:space="preserve">The music, too, evolved. The songs I wrote now were less about the specific pain of loss and more about the universal experience of human connection, the ebb and flow of relationships, the </w:t>
        <w:br/>
        <w:t>bittersweet symphony of life. The lyrics were still deeply personal, infused with my own experiences, but they carried a broader resonance, a universality that touched upon the shared human experience of love, loss, and the enduring quest for meaning. My melodies shifted, too. They weren’t the mournful cries of a broken heart anymore. They were more complex, richer, layered with subtle harmonies and unexpected rhythms. The minor chords still held a space, but they were now intertwined with major chords, suggesting a complexity of emotion, an acceptance of both joy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sorrow, of light and shadow.</w:t>
      </w:r>
    </w:p>
    <w:p>
      <w:pPr>
        <w:autoSpaceDN w:val="0"/>
        <w:autoSpaceDE w:val="0"/>
        <w:widowControl/>
        <w:spacing w:line="264" w:lineRule="exact" w:before="264" w:after="0"/>
        <w:ind w:left="0" w:right="0" w:firstLine="0"/>
        <w:jc w:val="left"/>
      </w:pPr>
      <w:r>
        <w:t xml:space="preserve">I started going out more, not seeking a replacement, not searching for a new love, but simply enjoying the company of friends, </w:t>
        <w:br/>
        <w:t>rediscovering the simple pleasure of shared laughter, of meaningful conversation, of genuine connection. I reconnected with old friends, and even made new ones. The relationships weren't rushed, not forced. They were organic, unfolding naturally, based on shared interests, mutual respect, and a genuine desire for connection. I allowed myself to be vulnerable, to share my story, not as a plea for sympathy, but as a testament to my strength, to my journey of healing. The response was surprising, a wave of empathy and understanding, a confirmation that my journey wasn't unique, that others had traversed similar paths, had emerged on the other side, stronger, wiser, more compassionate.</w:t>
      </w:r>
    </w:p>
    <w:p>
      <w:pPr>
        <w:autoSpaceDN w:val="0"/>
        <w:autoSpaceDE w:val="0"/>
        <w:widowControl/>
        <w:spacing w:line="264" w:lineRule="exact" w:before="264" w:after="0"/>
        <w:ind w:left="0" w:right="0" w:firstLine="0"/>
        <w:jc w:val="left"/>
      </w:pPr>
      <w:r>
        <w:t xml:space="preserve">One evening, I found myself at a small open-mic night, something I wouldn’t have considered a year earlier. The nervousness was palpable, the familiar knot of anxiety tightening in my stomach. But there was also a sense of excitement, a willingness to step outside my comfort zone, to share my music, my story, with a wider </w:t>
        <w:br/>
        <w:t>audience. I sang a new song, one that reflected my journey of healing, of acceptance, of letting go. The lyrics spoke of the pain of loss, the struggle for understanding, the gradual emergence of hope.</w:t>
      </w:r>
    </w:p>
    <w:p>
      <w:pPr>
        <w:autoSpaceDN w:val="0"/>
        <w:autoSpaceDE w:val="0"/>
        <w:widowControl/>
        <w:spacing w:line="264" w:lineRule="exact" w:before="58" w:after="0"/>
        <w:ind w:left="0" w:right="0" w:firstLine="0"/>
        <w:jc w:val="left"/>
      </w:pPr>
      <w:r>
        <w:t>When I finished, there was a moment of stunned silence, then a wave of applause, a shower of appreciation that warmed me from the inside out. That night, I didn’t just share my music. I shared a piece of my soul, a testament to my resilience, to my ability to heal, to my willingness to embrace the future.</w:t>
      </w:r>
    </w:p>
    <w:p>
      <w:pPr>
        <w:autoSpaceDN w:val="0"/>
        <w:autoSpaceDE w:val="0"/>
        <w:widowControl/>
        <w:spacing w:line="264" w:lineRule="exact" w:before="264" w:after="0"/>
        <w:ind w:left="0" w:right="0" w:firstLine="0"/>
        <w:jc w:val="left"/>
      </w:pPr>
      <w:r>
        <w:t>The feeling of peace I'd found wasn’t a complete erasure of the past, a forgetting of the pain. The memories remained, etched into the fabric of my being, shaping me, teaching me, making me who I am.</w:t>
      </w:r>
    </w:p>
    <w:p>
      <w:pPr>
        <w:autoSpaceDN w:val="0"/>
        <w:autoSpaceDE w:val="0"/>
        <w:widowControl/>
        <w:spacing w:line="264" w:lineRule="exact" w:before="58" w:after="0"/>
        <w:ind w:left="0" w:right="288" w:firstLine="0"/>
        <w:jc w:val="left"/>
      </w:pPr>
      <w:r>
        <w:t>But they no longer dictated my future, they no longer held me hostage. They were a part of my story, a chapter that had ended, but the book itself continued.</w:t>
      </w:r>
    </w:p>
    <w:p>
      <w:pPr>
        <w:autoSpaceDN w:val="0"/>
        <w:autoSpaceDE w:val="0"/>
        <w:widowControl/>
        <w:spacing w:line="264" w:lineRule="exact" w:before="264" w:after="0"/>
        <w:ind w:left="0" w:right="0" w:firstLine="0"/>
        <w:jc w:val="left"/>
      </w:pPr>
      <w:r>
        <w:t>I started thinking about the future, not with trepidation, but with a quiet sense of anticipation. I envisioned new relationships, new adventures, new creative projects. The fear of repeating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mistakes was present, but it was tempered by the self-awareness and wisdom gained through experience. I understood the </w:t>
        <w:br/>
        <w:t>importance of communication, of vulnerability, of forgiveness –both for myself and for others. I recognized the patterns in my behavior, the ways in which I had sabotaged previous relationships, and I was committed to breaking those patterns. The journey wasn't easy, but the willingness was there, a quiet determination to live a life authentic to myself, a life filled with love, joy, and a deeper understanding of the human heart.</w:t>
      </w:r>
    </w:p>
    <w:p>
      <w:pPr>
        <w:autoSpaceDN w:val="0"/>
        <w:autoSpaceDE w:val="0"/>
        <w:widowControl/>
        <w:spacing w:line="264" w:lineRule="exact" w:before="264" w:after="0"/>
        <w:ind w:left="0" w:right="0" w:firstLine="0"/>
        <w:jc w:val="left"/>
      </w:pPr>
      <w:r>
        <w:t>The scars remained, visible reminders of the battles fought, the pain endured. But they were not blemishes; they were badges of honor, testaments to my strength, my resilience, my capacity for healing. They were part of the story, interwoven into the rich tapestry of my life, adding depth, texture, and meaning.</w:t>
      </w:r>
    </w:p>
    <w:p>
      <w:pPr>
        <w:autoSpaceDN w:val="0"/>
        <w:autoSpaceDE w:val="0"/>
        <w:widowControl/>
        <w:spacing w:line="264" w:lineRule="exact" w:before="264" w:after="0"/>
        <w:ind w:left="0" w:right="0" w:firstLine="0"/>
        <w:jc w:val="left"/>
      </w:pPr>
      <w:r>
        <w:t xml:space="preserve">I began to appreciate the beauty of impermanence, the </w:t>
        <w:br/>
        <w:t>understanding that nothing remains static, that everything is in a constant state of flux. This wasn't a depressing thought; it was liberating. It allowed me to embrace change, to accept the natural flow of life, the inevitable ebb and flow of joy and sorrow, of love and loss. The past, with all its complexities, was a part of me, but it no longer defined me. I was ready to write the next chapter, a chapter filled with hope, with anticipation, with a quiet confidence in my ability to navigate the complexities of life, to love fully, to live authentically, to embrace the uncertain journey with courage and grace.</w:t>
      </w:r>
    </w:p>
    <w:p>
      <w:pPr>
        <w:autoSpaceDN w:val="0"/>
        <w:autoSpaceDE w:val="0"/>
        <w:widowControl/>
        <w:spacing w:line="264" w:lineRule="exact" w:before="264" w:after="0"/>
        <w:ind w:left="0" w:right="0" w:firstLine="0"/>
        <w:jc w:val="left"/>
      </w:pPr>
      <w:r>
        <w:t>The future stretched out before me, a vast and uncharted territory, filled with possibilities both exciting and daunting. I approached it not with fear, but with a quiet sense of wonder, a willingness to embrace whatever came my way, knowing that I possessed the strength, the wisdom, and the resilience to navigate the challenges and savor the joys. The music continued, a symphony of healing, of growth, of hope – a melody of acceptance and letting go, a song of peace, a testament to the enduring power of the human spirit. The final chord hadn't been struck, not yet. The music continued, a testament to the journey, to the healing, to the ongoing song of life.</w:t>
      </w:r>
    </w:p>
    <w:p>
      <w:pPr>
        <w:autoSpaceDN w:val="0"/>
        <w:autoSpaceDE w:val="0"/>
        <w:widowControl/>
        <w:spacing w:line="264" w:lineRule="exact" w:before="58" w:after="0"/>
        <w:ind w:left="0" w:right="720" w:firstLine="0"/>
        <w:jc w:val="left"/>
      </w:pPr>
      <w:r>
        <w:t>The next verse awaited, unwritten, full of promise. The story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Lingering Pain</w:t>
      </w:r>
    </w:p>
    <w:p>
      <w:pPr>
        <w:autoSpaceDN w:val="0"/>
        <w:autoSpaceDE w:val="0"/>
        <w:widowControl/>
        <w:spacing w:line="264" w:lineRule="exact" w:before="286" w:after="0"/>
        <w:ind w:left="0" w:right="0" w:firstLine="0"/>
        <w:jc w:val="left"/>
      </w:pPr>
      <w:r>
        <w:t xml:space="preserve">The rain outside mirrored the persistent drizzle of memories that still occasionally fell upon my soul. The rhythmic drumming against the windowpane was a counterpoint to the quiet hum of </w:t>
        <w:br/>
        <w:t xml:space="preserve">contentment that had become my baseline. It wasn't a forced </w:t>
        <w:br/>
        <w:t xml:space="preserve">contentment, a denial of the past; it was a hard-won peace, a </w:t>
        <w:br/>
        <w:t>testament to the resilience of the human spirit. I had reached a point where the ghosts of my past relationship no longer haunted me, but they certainly hadn’t vanished completely. Their presence was subtle, a faint echo in the vast chambers of my heart.</w:t>
      </w:r>
    </w:p>
    <w:p>
      <w:pPr>
        <w:autoSpaceDN w:val="0"/>
        <w:autoSpaceDE w:val="0"/>
        <w:widowControl/>
        <w:spacing w:line="264" w:lineRule="exact" w:before="60" w:after="0"/>
        <w:ind w:left="0" w:right="144" w:firstLine="0"/>
        <w:jc w:val="left"/>
      </w:pPr>
      <w:r>
        <w:t xml:space="preserve">Sometimes, a scent—the faintest whiff of his cologne on a passing stranger—would trigger a cascade of memories, a rush of </w:t>
        <w:br/>
        <w:t>bittersweet nostalgia, a pang of what could have been. But these moments were fleeting, less powerful, less debilitating. They no longer possessed the authority to dictate my moods, to hijack my days. They were simply… there. A part of the landscape of my life, like old, weathered trees that still stood tall, bearing witness to the passage of time.</w:t>
      </w:r>
    </w:p>
    <w:p>
      <w:pPr>
        <w:autoSpaceDN w:val="0"/>
        <w:autoSpaceDE w:val="0"/>
        <w:widowControl/>
        <w:spacing w:line="264" w:lineRule="exact" w:before="264" w:after="0"/>
        <w:ind w:left="0" w:right="0" w:firstLine="0"/>
        <w:jc w:val="left"/>
      </w:pPr>
      <w:r>
        <w:t>The scars, both visible and invisible, remained. The physical ones, barely visible beneath the surface of my skin, served as a tangible reminder of a reckless night, a desperate attempt to erase the pain with self-inflicted wounds. They were fading, but they wouldn’t disappear entirely. They were etched into my flesh, a permanent inscription in the history of my body. The emotional scars were more profound, more elusive. They resided in the quiet corners of my heart, in the subtle nuances of my demeanor, in the way I sometimes flinched away from unexpected intimacy. I carried them with me, not as burdens, but as badges of experience, as evidence of a journey overcome, a battle fought and, ultimately, won. They were a part of the story of my life, woven into the fabric of my being, contributing to the intricate tapestry of who I am.</w:t>
      </w:r>
    </w:p>
    <w:p>
      <w:pPr>
        <w:autoSpaceDN w:val="0"/>
        <w:autoSpaceDE w:val="0"/>
        <w:widowControl/>
        <w:spacing w:line="264" w:lineRule="exact" w:before="264" w:after="0"/>
        <w:ind w:left="0" w:right="0" w:firstLine="0"/>
        <w:jc w:val="left"/>
      </w:pPr>
      <w:r>
        <w:t xml:space="preserve">Acceptance wasn't about forgetting; it was about integrating. It was about understanding that the past, with all its pain and regret, was an integral part of my present and would inevitably shape my future. It wasn't about erasing the memories, but about </w:t>
        <w:br/>
        <w:t>recontextualizing them, assigning them a new narrative, a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nuanced understanding. It was about seeing those memories, not as defining moments that dictated my life, but as stepping stones along a path of growth and self-discovery.</w:t>
      </w:r>
    </w:p>
    <w:p>
      <w:pPr>
        <w:autoSpaceDN w:val="0"/>
        <w:autoSpaceDE w:val="0"/>
        <w:widowControl/>
        <w:spacing w:line="264" w:lineRule="exact" w:before="264" w:after="0"/>
        <w:ind w:left="0" w:right="0" w:firstLine="0"/>
        <w:jc w:val="left"/>
      </w:pPr>
      <w:r>
        <w:t xml:space="preserve">The process of healing wasn't linear; it was more like a winding road, with unexpected detours and scenic overlooks. There were moments of relapse, of backsliding, of falling back into old patterns of behavior. There were days when the pain experienced as raw and </w:t>
        <w:br/>
        <w:t>immediate as if the breakup had occurred just yesterday. But those moments were less frequent, shorter in duration, and less intense in their power. The waves of grief that once threatened to drown me were now mere ripples, easily navigated.</w:t>
      </w:r>
    </w:p>
    <w:p>
      <w:pPr>
        <w:autoSpaceDN w:val="0"/>
        <w:autoSpaceDE w:val="0"/>
        <w:widowControl/>
        <w:spacing w:line="264" w:lineRule="exact" w:before="264" w:after="0"/>
        <w:ind w:left="0" w:right="0" w:firstLine="0"/>
        <w:jc w:val="left"/>
      </w:pPr>
      <w:r>
        <w:t xml:space="preserve">The music continued to be my solace, my sanctuary, my voice. The lyrics, once steeped in the bitterness of heartbreak, began to reflect a broader perspective, a more nuanced understanding of love, loss, and the enduring complexities of human relationships. I wrote songs about forgiveness, about self-compassion, about the journey of healing, about the importance of letting go. The melodies </w:t>
        <w:br/>
        <w:t>evolved, too, shedding their mournful cadence for a richer, more complex soundscape. There were still moments of melancholy, of lingering sorrow, but they were tempered with moments of joy, of hope, of anticipation. The music reflected the intricate tapestry of my emotional landscape, the intertwining of darkness and light, of pain and joy.</w:t>
      </w:r>
    </w:p>
    <w:p>
      <w:pPr>
        <w:autoSpaceDN w:val="0"/>
        <w:autoSpaceDE w:val="0"/>
        <w:widowControl/>
        <w:spacing w:line="264" w:lineRule="exact" w:before="264" w:after="0"/>
        <w:ind w:left="0" w:right="0" w:firstLine="0"/>
        <w:jc w:val="left"/>
      </w:pPr>
      <w:r>
        <w:t xml:space="preserve">My creative process became a form of self-therapy, a way to process the emotions that still lingered, to unravel the tangled threads of my past. Each song was a chapter in my ongoing narrative, a piece of the puzzle that slowly came together, revealing a clearer picture of myself, of my strength, of my capacity for love and resilience. I performed at more open mic nights, sharing my music, my story, with a growing audience. The connection I experienced with others, the shared experience of pain and healing, was profoundly moving. It wasn’t about seeking validation or sympathy; it was about </w:t>
        <w:br/>
        <w:t xml:space="preserve">connecting with others on a human level, about sharing </w:t>
        <w:br/>
        <w:t>vulnerability and finding solace in shared experiences.</w:t>
      </w:r>
    </w:p>
    <w:p>
      <w:pPr>
        <w:autoSpaceDN w:val="0"/>
        <w:autoSpaceDE w:val="0"/>
        <w:widowControl/>
        <w:spacing w:line="264" w:lineRule="exact" w:before="264" w:after="0"/>
        <w:ind w:left="0" w:right="0" w:firstLine="0"/>
        <w:jc w:val="left"/>
      </w:pPr>
      <w:r>
        <w:t>My relationships with others had also undergone a transformation. I was more mindful of my own emotional needs and more sensitive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the needs of others. I communicated more effectively, expressing my feelings openly and honestly, while also listening attentively to the feelings of others. I had learned the hard way that open </w:t>
        <w:br/>
        <w:t>communication was the lifeblood of any healthy relationship, and I was determined not to repeat the mistakes of the past. I consciously chose to be more present in my relationships, less preoccupied with my own anxieties and more focused on nurturing the connections I had with others. I found myself more attracted to meaningful, authentic relationships based on mutual respect, shared values, and a genuine desire for connection.</w:t>
      </w:r>
    </w:p>
    <w:p>
      <w:pPr>
        <w:autoSpaceDN w:val="0"/>
        <w:autoSpaceDE w:val="0"/>
        <w:widowControl/>
        <w:spacing w:line="264" w:lineRule="exact" w:before="264" w:after="0"/>
        <w:ind w:left="0" w:right="0" w:firstLine="0"/>
        <w:jc w:val="left"/>
      </w:pPr>
      <w:r>
        <w:t xml:space="preserve">The fear of repeating past mistakes was always present, a subtle undercurrent in my life. But the fear didn't paralyze me; it </w:t>
        <w:br/>
        <w:t xml:space="preserve">motivated me. It spurred me to be more self-aware, to learn from my experiences, and to make conscious choices to avoid falling into the same patterns of behavior. The pain of the past, while </w:t>
        <w:br/>
        <w:t>significant, did not define me. It had taught me valuable lessons about communication, vulnerability, self-care, and the importance of letting go. It had refined my understanding of love and deepened my capacity for empathy. The scars served as a constant reminder of my journey, a testament to the strength I'd found within myself, the resilience that had propelled me forward.</w:t>
      </w:r>
    </w:p>
    <w:p>
      <w:pPr>
        <w:autoSpaceDN w:val="0"/>
        <w:autoSpaceDE w:val="0"/>
        <w:widowControl/>
        <w:spacing w:line="264" w:lineRule="exact" w:before="264" w:after="0"/>
        <w:ind w:left="0" w:right="0" w:firstLine="0"/>
        <w:jc w:val="left"/>
      </w:pPr>
      <w:r>
        <w:t xml:space="preserve">The rain outside finally ceased, and a soft golden light broke through the clouds, casting a warm glow over my room. The world seemed bathed in a gentle, peaceful aura. And I realized, in that moment, that the lingering pain of the past was not an </w:t>
        <w:br/>
        <w:t>insurmountable obstacle, but a part of my story, a chapter that had ended, but one that had contributed significantly to the richer, more complex narrative of my life. It was part of the song, an integral chord that added depth and resonance to the melody. It was an element of my being, inextricably woven into the fabric of my soul, making me who I was.</w:t>
      </w:r>
    </w:p>
    <w:p>
      <w:pPr>
        <w:autoSpaceDN w:val="0"/>
        <w:autoSpaceDE w:val="0"/>
        <w:widowControl/>
        <w:spacing w:line="322" w:lineRule="exact" w:before="206" w:after="0"/>
        <w:ind w:left="0" w:right="0" w:firstLine="0"/>
        <w:jc w:val="left"/>
      </w:pPr>
      <w:r>
        <w:t>The future remained unwritten, an open book full of possibilities.</w:t>
      </w:r>
    </w:p>
    <w:p>
      <w:pPr>
        <w:autoSpaceDN w:val="0"/>
        <w:autoSpaceDE w:val="0"/>
        <w:widowControl/>
        <w:spacing w:line="264" w:lineRule="exact" w:before="58" w:after="0"/>
        <w:ind w:left="0" w:right="0" w:firstLine="0"/>
        <w:jc w:val="left"/>
      </w:pPr>
      <w:r>
        <w:t>But this time, I approached it with a sense of quiet confidence, a sense of peace. I knew that there would be challenges, that there would be setbacks. But I also knew that I possessed the strength, the resilience, and the wisdom to navigate whatever came my way. The music continued to flow, a testament to the journey, a celebration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healing, a symphony of acceptance. The scars remained, but they were a reminder of strength found, lessons learned, and a journey towards a life that was richer, deeper, and ultimately, more </w:t>
        <w:br/>
        <w:t xml:space="preserve">fulfilling. The song of life continued, the next verse beckoning, full of the promise of new beginnings, new adventures, and the </w:t>
        <w:br/>
        <w:t xml:space="preserve">unwavering belief in the power of love, forgiveness, and the </w:t>
        <w:br/>
        <w:t>enduring strength of the human spirit. The final chord had not been struck. The symphony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and Reflections</w:t>
      </w:r>
    </w:p>
    <w:p>
      <w:pPr>
        <w:autoSpaceDN w:val="0"/>
        <w:autoSpaceDE w:val="0"/>
        <w:widowControl/>
        <w:spacing w:line="264" w:lineRule="exact" w:before="286" w:after="0"/>
        <w:ind w:left="0" w:right="0" w:firstLine="0"/>
        <w:jc w:val="left"/>
      </w:pPr>
      <w:r>
        <w:t xml:space="preserve">The chipped mug warmed my hands, the lukewarm tea doing little to soothe the chill that settled deeper than the autumn air outside. It was a familiar feeling, this quiet melancholy, a low hum beneath the surface of my daily life. It wasn't the sharp, stabbing pain of the immediate aftermath of the breakup, not the raw, agonizing grief that had threatened to consume me. This was something softer, more insidious, a persistent undercurrent of what-ifs and should-haves that occasionally surfaced to remind me of the past’s </w:t>
        <w:br/>
        <w:t>enduring grip.</w:t>
      </w:r>
    </w:p>
    <w:p>
      <w:pPr>
        <w:autoSpaceDN w:val="0"/>
        <w:autoSpaceDE w:val="0"/>
        <w:widowControl/>
        <w:spacing w:line="264" w:lineRule="exact" w:before="264" w:after="0"/>
        <w:ind w:left="0" w:right="0" w:firstLine="0"/>
        <w:jc w:val="left"/>
      </w:pPr>
      <w:r>
        <w:t xml:space="preserve">I traced the faintest of lines etched into the mug’s surface, a </w:t>
        <w:br/>
        <w:t>network of cracks that mirrored the fissures in my own heart. Each tiny imperfection held a story, just like the memories I carried within me. Some were vivid, sharp, as if they had happened only yesterday – the laughter echoing through sun-drenched parks, the whispered secrets shared in hushed moments of intimacy, the electric thrill of first touch. Others were hazy, blurred at the edges, like faded photographs, their details lost to the passage of time, but their emotional impact still palpable.</w:t>
      </w:r>
    </w:p>
    <w:p>
      <w:pPr>
        <w:autoSpaceDN w:val="0"/>
        <w:autoSpaceDE w:val="0"/>
        <w:widowControl/>
        <w:spacing w:line="264" w:lineRule="exact" w:before="264" w:after="0"/>
        <w:ind w:left="0" w:right="0" w:firstLine="0"/>
        <w:jc w:val="left"/>
      </w:pPr>
      <w:r>
        <w:t xml:space="preserve">There was the memory of his hand in mine, the warmth of his skin against my own, a simple gesture that held the weight of a </w:t>
        <w:br/>
        <w:t>thousand unspoken promises. And then there was the memory of his silence, the cold distance in his eyes, the finality of his goodbye.</w:t>
      </w:r>
    </w:p>
    <w:p>
      <w:pPr>
        <w:autoSpaceDN w:val="0"/>
        <w:autoSpaceDE w:val="0"/>
        <w:widowControl/>
        <w:spacing w:line="264" w:lineRule="exact" w:before="60" w:after="0"/>
        <w:ind w:left="0" w:right="0" w:firstLine="0"/>
        <w:jc w:val="left"/>
      </w:pPr>
      <w:r>
        <w:t xml:space="preserve">These moments, both joyous and heartbreaking, existed in a </w:t>
        <w:br/>
        <w:t xml:space="preserve">complex dance of juxtaposition, a testament to the intricate tapestry of love and loss. They weren't mutually exclusive; they were </w:t>
        <w:br/>
        <w:t xml:space="preserve">intertwined, inextricably linked, two sides of the same coin. To erase one would be to diminish the other, to invalidate the </w:t>
        <w:br/>
        <w:t>profound and multifaceted experience that our relationship had been.</w:t>
      </w:r>
    </w:p>
    <w:p>
      <w:pPr>
        <w:autoSpaceDN w:val="0"/>
        <w:autoSpaceDE w:val="0"/>
        <w:widowControl/>
        <w:spacing w:line="264" w:lineRule="exact" w:before="264" w:after="0"/>
        <w:ind w:left="0" w:right="0" w:firstLine="0"/>
        <w:jc w:val="left"/>
      </w:pPr>
      <w:r>
        <w:t xml:space="preserve">I thought of the songs I had written, the lyrics that spilled from my pen like tears in the night. Each melody was a coded message, a sonic map to the landscape of my heart. Some were elegies, </w:t>
        <w:br/>
        <w:t>mournful laments for what had been lost. Others were anthems of defiance, fierce declarations of self-worth and resilience. But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 also songs of acceptance, bittersweet acknowledgements of the beauty and pain inherent in the human experience. The music was not merely a cathartic release, it was a form of self-discovery, a process of excavating the buried emotions, bringing them into the light of day, and transforming them into something meaningful, something lasting.</w:t>
      </w:r>
    </w:p>
    <w:p>
      <w:pPr>
        <w:autoSpaceDN w:val="0"/>
        <w:autoSpaceDE w:val="0"/>
        <w:widowControl/>
        <w:spacing w:line="264" w:lineRule="exact" w:before="264" w:after="0"/>
        <w:ind w:left="0" w:right="0" w:firstLine="0"/>
        <w:jc w:val="left"/>
      </w:pPr>
      <w:r>
        <w:t xml:space="preserve">The truth was, even now, years later, I still found myself </w:t>
        <w:br/>
        <w:t>questioning our choices. I wondered about the unspoken words, the missed opportunities, the silences that had stretched into chasms of misunderstanding. I questioned my own actions, my reactive words and deeds that had fueled the fire of our discontent. I replayed scenarios in my mind, wishing I had been different, bolder, more courageous in voicing my needs, less afraid of jeopardizing what we had. The weight of those hypothetical “what ifs” sometimes experienced heavier than the actual pain of the breakup itself. The potential of a different ending, the phantom limb of a relationship that never fully reached its potential, hung over me, a subtle ache that never fully dissipated.</w:t>
      </w:r>
    </w:p>
    <w:p>
      <w:pPr>
        <w:autoSpaceDN w:val="0"/>
        <w:autoSpaceDE w:val="0"/>
        <w:widowControl/>
        <w:spacing w:line="264" w:lineRule="exact" w:before="264" w:after="0"/>
        <w:ind w:left="0" w:right="0" w:firstLine="0"/>
        <w:jc w:val="left"/>
      </w:pPr>
      <w:r>
        <w:t xml:space="preserve">But alongside the regret, a new understanding began to blossom. It was an understanding that extended beyond blame and </w:t>
        <w:br/>
        <w:t xml:space="preserve">recrimination, an acceptance that transcended the simplicity of right and wrong. I witnessed that our relationship, with all its </w:t>
        <w:br/>
        <w:t>imperfections and flaws, had been a crucible of growth. It had forced me to confront my own vulnerabilities, my insecurities, my deep-seated fears of intimacy and abandonment. It had taught me valuable lessons about communication, about the importance of honesty and vulnerability in any meaningful relationship. It had shown me the resilience of the human heart, its capacity to endure heartbreak, to heal from trauma, and to emerge stronger, wiser, and more compassionate.</w:t>
      </w:r>
    </w:p>
    <w:p>
      <w:pPr>
        <w:autoSpaceDN w:val="0"/>
        <w:autoSpaceDE w:val="0"/>
        <w:widowControl/>
        <w:spacing w:line="264" w:lineRule="exact" w:before="264" w:after="0"/>
        <w:ind w:left="0" w:right="0" w:firstLine="0"/>
        <w:jc w:val="left"/>
      </w:pPr>
      <w:r>
        <w:t>The scars, as I’d previously written, remained. But they had begun to take on a new meaning, morphing from symbols of defeat into emblems of strength. They were the lines on a map, charting my journey through the stormy seas of heartbreak. They were the rugged peaks and valleys of my emotional terrain, evidence of the arduous climb I had undertaken. They were the weathered branches of a tree that had stood strong against the winds of adversity.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 a reminder that the path to healing was not a straight line, but a winding road, full of twists, turns, and unexpected detours.</w:t>
      </w:r>
    </w:p>
    <w:p>
      <w:pPr>
        <w:autoSpaceDN w:val="0"/>
        <w:autoSpaceDE w:val="0"/>
        <w:widowControl/>
        <w:spacing w:line="264" w:lineRule="exact" w:before="264" w:after="0"/>
        <w:ind w:left="0" w:right="144" w:firstLine="0"/>
        <w:jc w:val="center"/>
      </w:pPr>
      <w:r>
        <w:t>There was a time when I clung to the bitterness, allowing the pain to define me, to dictate my every move. But eventually, I realized that such self-imposed captivity only served to prolong the agony.</w:t>
      </w:r>
    </w:p>
    <w:p>
      <w:pPr>
        <w:autoSpaceDN w:val="0"/>
        <w:autoSpaceDE w:val="0"/>
        <w:widowControl/>
        <w:spacing w:line="264" w:lineRule="exact" w:before="58" w:after="0"/>
        <w:ind w:left="0" w:right="0" w:firstLine="0"/>
        <w:jc w:val="left"/>
      </w:pPr>
      <w:r>
        <w:t xml:space="preserve">Letting go wasn’t about forgetting, it wasn’t about erasing the painful memories, but about reclaiming my narrative, shifting the focus from the wounds to the lessons they had taught me. It was about integrating those painful experiences into the larger tapestry of my life, transforming them from debilitating burdens into </w:t>
        <w:br/>
        <w:t>valuable life lessons. The memories, both good and bad, became the bedrock upon which I built a stronger, more resilient self.</w:t>
      </w:r>
    </w:p>
    <w:p>
      <w:pPr>
        <w:autoSpaceDN w:val="0"/>
        <w:autoSpaceDE w:val="0"/>
        <w:widowControl/>
        <w:spacing w:line="264" w:lineRule="exact" w:before="264" w:after="0"/>
        <w:ind w:left="0" w:right="0" w:firstLine="0"/>
        <w:jc w:val="left"/>
      </w:pPr>
      <w:r>
        <w:t xml:space="preserve">I had learned that forgiveness, both of myself and of him, was not a sign of weakness, but a crucial element in the process of healing. It was a release, a letting go of the anger, the resentment, the </w:t>
        <w:br/>
        <w:t xml:space="preserve">bitterness that had kept me chained to the past. It didn't mean condoning his actions or minimizing the pain he had caused, but it meant freeing myself from the prison of his choices and reclaiming control over my own life. It was about choosing peace over </w:t>
        <w:br/>
        <w:t>resentment, and choosing to rewrite the ending of my own story.</w:t>
      </w:r>
    </w:p>
    <w:p>
      <w:pPr>
        <w:autoSpaceDN w:val="0"/>
        <w:autoSpaceDE w:val="0"/>
        <w:widowControl/>
        <w:spacing w:line="264" w:lineRule="exact" w:before="264" w:after="0"/>
        <w:ind w:left="0" w:right="0" w:firstLine="0"/>
        <w:jc w:val="left"/>
      </w:pPr>
      <w:r>
        <w:t xml:space="preserve">The music, my constant companion throughout this journey, </w:t>
        <w:br/>
        <w:t>became a testament to this transformation. My songs now reflected a wider perspective, a more nuanced understanding of love, loss, and the complexities of human relationships. The melodies were richer, the lyrics deeper, and the overall effect was one of profound acceptance and a gentle sense of hope for the future. The music was still born out of pain, but it was no longer a vehicle for wallowing in self-pity; it was a testament to the capacity for healing, growth, and resilience.</w:t>
      </w:r>
    </w:p>
    <w:p>
      <w:pPr>
        <w:autoSpaceDN w:val="0"/>
        <w:autoSpaceDE w:val="0"/>
        <w:widowControl/>
        <w:spacing w:line="264" w:lineRule="exact" w:before="264" w:after="0"/>
        <w:ind w:left="0" w:right="0" w:firstLine="0"/>
        <w:jc w:val="left"/>
      </w:pPr>
      <w:r>
        <w:t>Today, when I look back, I see that the scars remain, but they are not the defining feature of my landscape. They are merely a part of it, woven into the intricate tapestry of my experience. They are a reminder of my journey, a reminder of the strength I found within myself, the resilience that pulled me through the darkness, and the unwavering belief in the power of the human spirit to endure, to heal, and to love again. The symphony of my life continues,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next verse unwritten, but full of hope, promise, and the unwavering belief in the power of love, forgiveness, and the enduring strength of the human spirit. The final chord hasn't been struck. The song goes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Growth</w:t>
      </w:r>
    </w:p>
    <w:p>
      <w:pPr>
        <w:autoSpaceDN w:val="0"/>
        <w:autoSpaceDE w:val="0"/>
        <w:widowControl/>
        <w:spacing w:line="264" w:lineRule="exact" w:before="286" w:after="0"/>
        <w:ind w:left="0" w:right="0" w:firstLine="0"/>
        <w:jc w:val="left"/>
      </w:pPr>
      <w:r>
        <w:t xml:space="preserve">The rain hammered against the windowpane, a relentless rhythm mirroring the persistent thrum of self-reflection that had become my constant companion. It wasn't the raw, agonizing pain anymore; that had dulled, softened into a persistent ache, a familiar weight I carried with me like a well-worn coat. But the rain, the relentless drumming, mirrored the relentless questioning that still </w:t>
        <w:br/>
        <w:t>occasionally surfaced. Had I done everything I could? Could I have said more, done more, been more?</w:t>
      </w:r>
    </w:p>
    <w:p>
      <w:pPr>
        <w:autoSpaceDN w:val="0"/>
        <w:autoSpaceDE w:val="0"/>
        <w:widowControl/>
        <w:spacing w:line="264" w:lineRule="exact" w:before="264" w:after="0"/>
        <w:ind w:left="0" w:right="0" w:firstLine="0"/>
        <w:jc w:val="left"/>
      </w:pPr>
      <w:r>
        <w:t xml:space="preserve">The questions, once sharp and accusing, had softened, rounded with the passage of time, but they still held a certain power. They </w:t>
        <w:br/>
        <w:t>weren't screams anymore, but persistent whispers in the quiet hours, a quiet soundtrack to the otherwise mundane rhythm of daily life. I used to fight them, to silence them with distractions, burying myself in work, in the relentless pursuit of the next song, the next melody that would momentarily wash over the ever-</w:t>
        <w:br/>
        <w:t>present undercurrent of regret. But now, I began to listen.</w:t>
      </w:r>
    </w:p>
    <w:p>
      <w:pPr>
        <w:autoSpaceDN w:val="0"/>
        <w:autoSpaceDE w:val="0"/>
        <w:widowControl/>
        <w:spacing w:line="264" w:lineRule="exact" w:before="264" w:after="0"/>
        <w:ind w:left="0" w:right="144" w:firstLine="0"/>
        <w:jc w:val="left"/>
      </w:pPr>
      <w:r>
        <w:t xml:space="preserve">I began to see the rain not as a symbol of my sorrow, but as a cleansing force, washing away the residue of self-recrimination, leaving behind a clearer perspective. The rain, much like the heartache itself, had a life cycle. It came with intensity and fury, but it also subsided and eventually, the sun would reappear. It was a mirror to my own emotional journey; the relentless storm </w:t>
        <w:br/>
        <w:t>eventually giving way to the emergence of a calmer sea.</w:t>
      </w:r>
    </w:p>
    <w:p>
      <w:pPr>
        <w:autoSpaceDN w:val="0"/>
        <w:autoSpaceDE w:val="0"/>
        <w:widowControl/>
        <w:spacing w:line="264" w:lineRule="exact" w:before="264" w:after="0"/>
        <w:ind w:left="0" w:right="288" w:firstLine="0"/>
        <w:jc w:val="left"/>
      </w:pPr>
      <w:r>
        <w:t xml:space="preserve">This acceptance, this gradual shifting of perspective, wasn't a sudden epiphany. It was a slow, arduous climb, a gradual </w:t>
        <w:br/>
        <w:t>unwinding, like the careful untangling of a knotted string. It was about acknowledging the mistakes, owning them, not as defining characteristics but as crucial stepping stones on my path towards growth. It was about understanding that every misstep, every hurtful word, every missed opportunity, had contributed to the person I had become.</w:t>
      </w:r>
    </w:p>
    <w:p>
      <w:pPr>
        <w:autoSpaceDN w:val="0"/>
        <w:autoSpaceDE w:val="0"/>
        <w:widowControl/>
        <w:spacing w:line="264" w:lineRule="exact" w:before="264" w:after="0"/>
        <w:ind w:left="0" w:right="0" w:firstLine="0"/>
        <w:jc w:val="left"/>
      </w:pPr>
      <w:r>
        <w:t>I learned to separate the actions from the person. His actions, fueled by his own vulnerabilities and insecurities, didn't define him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whole, just as my own actions did not define me as a whole. We were both flawed, capable of both incredible kindness and </w:t>
        <w:br/>
        <w:t>breathtaking cruelty, a testament to the complicated, multifaceted nature of the human experience. To understand that, to finally grasp the nuance of our shared flaws, was a significant step in my healing process.</w:t>
      </w:r>
    </w:p>
    <w:p>
      <w:pPr>
        <w:autoSpaceDN w:val="0"/>
        <w:autoSpaceDE w:val="0"/>
        <w:widowControl/>
        <w:spacing w:line="264" w:lineRule="exact" w:before="264" w:after="0"/>
        <w:ind w:left="0" w:right="0" w:firstLine="0"/>
        <w:jc w:val="left"/>
      </w:pPr>
      <w:r>
        <w:t>One of the most significant shifts was the re-evaluation of self-blame. For so long, I had carried the weight of our failures on my shoulders, convinced that I could have done more, been better. I had replayed countless scenarios in my mind, agonizing over the words left unspoken, the chances missed, the opportunities lost. But I eventually learned that such self-flagellation was unproductive, a form of self-torture that served only to prolong the suffering.</w:t>
      </w:r>
    </w:p>
    <w:p>
      <w:pPr>
        <w:autoSpaceDN w:val="0"/>
        <w:autoSpaceDE w:val="0"/>
        <w:widowControl/>
        <w:spacing w:line="264" w:lineRule="exact" w:before="264" w:after="0"/>
        <w:ind w:left="0" w:right="0" w:firstLine="0"/>
        <w:jc w:val="left"/>
      </w:pPr>
      <w:r>
        <w:t xml:space="preserve">The truth was, we both played a part in the demise of our </w:t>
        <w:br/>
        <w:t>relationship. It wasn’t a simple case of blame; it was a complex interplay of miscommunication, unspoken needs, and the lingering shadows of past traumas that we both struggled to address.</w:t>
      </w:r>
    </w:p>
    <w:p>
      <w:pPr>
        <w:autoSpaceDN w:val="0"/>
        <w:autoSpaceDE w:val="0"/>
        <w:widowControl/>
        <w:spacing w:line="264" w:lineRule="exact" w:before="58" w:after="0"/>
        <w:ind w:left="0" w:right="144" w:firstLine="0"/>
        <w:jc w:val="left"/>
      </w:pPr>
      <w:r>
        <w:t>Recognizing this didn't diminish the pain I had experienced, but it did free me from the burden of solely bearing its weight. It allowed me to approach the memories with a gentler hand, to see the situation from his perspective, to comprehend his struggles and understand his silence, not as rejection, but as a manifestation of his own internal turmoil.</w:t>
      </w:r>
    </w:p>
    <w:p>
      <w:pPr>
        <w:autoSpaceDN w:val="0"/>
        <w:autoSpaceDE w:val="0"/>
        <w:widowControl/>
        <w:spacing w:line="264" w:lineRule="exact" w:before="264" w:after="0"/>
        <w:ind w:left="0" w:right="0" w:firstLine="0"/>
        <w:jc w:val="left"/>
      </w:pPr>
      <w:r>
        <w:t xml:space="preserve">This shift in perspective didn't erase the pain, but it reframed it. It transformed the memory of our final moments, once a symbol of agonizing loss, into a lesson. It taught me the importance of </w:t>
        <w:br/>
        <w:t>communication, the need to express my vulnerabilities and fears without apprehension, to voice my needs and expectations without fear of jeopardizing what I valued. It revealed to me that true intimacy hinges on shared vulnerability, a level of openness and honesty that requires courage and trust.</w:t>
      </w:r>
    </w:p>
    <w:p>
      <w:pPr>
        <w:autoSpaceDN w:val="0"/>
        <w:autoSpaceDE w:val="0"/>
        <w:widowControl/>
        <w:spacing w:line="264" w:lineRule="exact" w:before="264" w:after="0"/>
        <w:ind w:left="0" w:right="0" w:firstLine="0"/>
        <w:jc w:val="left"/>
      </w:pPr>
      <w:r>
        <w:t>The songs I wrote after the breakup reflected this evolution. The early lyrics were raw, bleeding with pain, fueled by rage and resentment. They were desperate pleas, heartbroken lamentations, self-flagellating confessions of inadequacy. But as I healed, the tone shifted. The music became less about the accusations and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recrimination and more about introspection, about understanding, about acceptance.</w:t>
      </w:r>
    </w:p>
    <w:p>
      <w:pPr>
        <w:autoSpaceDN w:val="0"/>
        <w:autoSpaceDE w:val="0"/>
        <w:widowControl/>
        <w:spacing w:line="264" w:lineRule="exact" w:before="264" w:after="0"/>
        <w:ind w:left="0" w:right="0" w:firstLine="0"/>
        <w:jc w:val="left"/>
      </w:pPr>
      <w:r>
        <w:t>The melodies became more complex, reflecting the intricate layers of emotions I was processing. The lyrics, once filled with bitterness and regret, began to speak of forgiveness, not only of him, but of myself. They became a testament to the resilience of the human spirit, a celebration of the capacity for growth and self-discovery that emerged from the crucible of heartbreak.</w:t>
      </w:r>
    </w:p>
    <w:p>
      <w:pPr>
        <w:autoSpaceDN w:val="0"/>
        <w:autoSpaceDE w:val="0"/>
        <w:widowControl/>
        <w:spacing w:line="264" w:lineRule="exact" w:before="264" w:after="0"/>
        <w:ind w:left="0" w:right="0" w:firstLine="0"/>
        <w:jc w:val="left"/>
      </w:pPr>
      <w:r>
        <w:t xml:space="preserve">The songs weren't just a therapeutic outlet; they were a form of self-expression, a means of chronicling my journey, of documenting the stages of my emotional metamorphosis. They became a living diary, a chronicle of healing, a testament to the power of self-awareness and the ability to transform pain into purpose. The melodies </w:t>
        <w:br/>
        <w:t>became a soundtrack to my emotional recovery, helping me to navigate the complexities of grief, to unravel the tangled threads of regret and self-blame, and ultimately to find my way towards a renewed sense of self-worth.</w:t>
      </w:r>
    </w:p>
    <w:p>
      <w:pPr>
        <w:autoSpaceDN w:val="0"/>
        <w:autoSpaceDE w:val="0"/>
        <w:widowControl/>
        <w:spacing w:line="264" w:lineRule="exact" w:before="264" w:after="0"/>
        <w:ind w:left="0" w:right="0" w:firstLine="0"/>
        <w:jc w:val="left"/>
      </w:pPr>
      <w:r>
        <w:t>The scars, the lingering reminders of the pain I had endured, were still there. They were etched into the landscape of my heart, a permanent part of my story. But they were no longer defining features; they were simply a part of the intricate tapestry of my life's experience. They were the markers on a map, charting my journey through the darkest valleys and onto the sunlit peaks. They were proof of the strength I had discovered within myself, the resilience that carried me through the storm, and the capacity for growth that allowed me to emerge, not unscathed, but profoundly changed.</w:t>
      </w:r>
    </w:p>
    <w:p>
      <w:pPr>
        <w:autoSpaceDN w:val="0"/>
        <w:autoSpaceDE w:val="0"/>
        <w:widowControl/>
        <w:spacing w:line="264" w:lineRule="exact" w:before="264" w:after="0"/>
        <w:ind w:left="0" w:right="0" w:firstLine="0"/>
        <w:jc w:val="left"/>
      </w:pPr>
      <w:r>
        <w:t xml:space="preserve">I had learned that healing is not a linear process, a simple </w:t>
        <w:br/>
        <w:t>progression from pain to peace. It is a winding path, a journey with twists and turns, unexpected detours, and moments of both forward momentum and frustrating setbacks. It's a process of continuous self-discovery, a constant negotiation between self-compassion and self-awareness, between accepting the past and embracing the future.</w:t>
      </w:r>
    </w:p>
    <w:p>
      <w:pPr>
        <w:autoSpaceDN w:val="0"/>
        <w:autoSpaceDE w:val="0"/>
        <w:widowControl/>
        <w:spacing w:line="324" w:lineRule="exact" w:before="204" w:after="0"/>
        <w:ind w:left="0" w:right="0" w:firstLine="0"/>
        <w:jc w:val="left"/>
      </w:pPr>
      <w:r>
        <w:t>I learned that forgiveness is not condoning the actions that caused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pain, but rather freeing myself from the prison of resentment and anger, allowing myself to move forward without the weight of bitterness anchoring me to the past. It’s not about forgetting; it's about understanding. It's about recognizing that the pain, the heartbreak, the lessons learned, are all part of the intricate mosaic that shapes who we become. The scars remain, a permanent reminder of the battles fought and won. But they are no longer shackles; they are badges of honor, emblems of a journey </w:t>
        <w:br/>
        <w:t>successfully undertaken. The music continues, a symphony of experience, both joyful and sorrowful, a testament to the enduring power of the human spirit to heal, to grow, and to love again. And in that, there is hope. A quiet, persistent hope that whispers of a future brighter than the storms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rain had stopped, leaving behind a world washed clean and shimmering under a pale, hesitant sun. The air, still carrying the scent of petrichor, experienced strangely lighter, mirroring the shift within me. The lessons learned weren't etched in stone tablets; they were woven into the fabric of my being, subtle threads strengthening the overall structure of my self. They weren't grand pronouncements, but quiet recognitions, subtle shifts in perspective that </w:t>
        <w:br/>
        <w:t>fundamentally altered my understanding of myself and the world around me.</w:t>
      </w:r>
    </w:p>
    <w:p>
      <w:pPr>
        <w:autoSpaceDN w:val="0"/>
        <w:autoSpaceDE w:val="0"/>
        <w:widowControl/>
        <w:spacing w:line="264" w:lineRule="exact" w:before="264" w:after="0"/>
        <w:ind w:left="0" w:right="144" w:firstLine="0"/>
        <w:jc w:val="left"/>
      </w:pPr>
      <w:r>
        <w:t xml:space="preserve">One of the most profound lessons was the critical importance of self-awareness. Before, I had existed in a state of emotional semi-consciousness, reacting rather than responding, driven by impulse rather than intention. The intensity of the heartbreak forced me to confront the shadows within, to acknowledge the vulnerabilities I had carefully concealed, the insecurities that had fueled my </w:t>
        <w:br/>
        <w:t>anxieties and anxieties that had fueled my impulsive actions. I learned to identify my emotional triggers, to understand the patterns of my behavior, and to recognize the subtle cues that signaled my descent into self-destructive patterns.</w:t>
      </w:r>
    </w:p>
    <w:p>
      <w:pPr>
        <w:autoSpaceDN w:val="0"/>
        <w:autoSpaceDE w:val="0"/>
        <w:widowControl/>
        <w:spacing w:line="264" w:lineRule="exact" w:before="264" w:after="0"/>
        <w:ind w:left="0" w:right="0" w:firstLine="0"/>
        <w:jc w:val="left"/>
      </w:pPr>
      <w:r>
        <w:t xml:space="preserve">This newfound self-awareness extended beyond the personal realm, impacting my interactions with others. I learned to listen more intently, to observe more carefully, to read between the lines of what was said and what was left unspoken. I began to appreciate the complexities of human interaction, the delicate dance of </w:t>
        <w:br/>
        <w:t xml:space="preserve">unspoken needs and unmet expectations. The subtle nuances of body language, tone of voice, and facial expressions, once </w:t>
        <w:br/>
        <w:t xml:space="preserve">overlooked, became critical components in deciphering the </w:t>
        <w:br/>
        <w:t>messages transmitted during conversations.</w:t>
      </w:r>
    </w:p>
    <w:p>
      <w:pPr>
        <w:autoSpaceDN w:val="0"/>
        <w:autoSpaceDE w:val="0"/>
        <w:widowControl/>
        <w:spacing w:line="264" w:lineRule="exact" w:before="264" w:after="0"/>
        <w:ind w:left="0" w:right="0" w:firstLine="0"/>
        <w:jc w:val="left"/>
      </w:pPr>
      <w:r>
        <w:t xml:space="preserve">Communication, once a battlefield of misunderstandings and </w:t>
        <w:br/>
        <w:t xml:space="preserve">unspoken resentments, became a carefully cultivated skill. I learned the importance of clear, concise expression, of articulating my needs and desires without fear of rejection. I discovered the power of empathy, the ability to see things from another person's </w:t>
        <w:br/>
        <w:t>perspective, to understand their feelings and motivations, even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when they were vastly different from my own. It was a process of active listening, of seeking to understand before being understood, of bridging the gap between intention and impact.</w:t>
      </w:r>
    </w:p>
    <w:p>
      <w:pPr>
        <w:autoSpaceDN w:val="0"/>
        <w:autoSpaceDE w:val="0"/>
        <w:widowControl/>
        <w:spacing w:line="264" w:lineRule="exact" w:before="264" w:after="0"/>
        <w:ind w:left="0" w:right="0" w:firstLine="0"/>
        <w:jc w:val="left"/>
      </w:pPr>
      <w:r>
        <w:t xml:space="preserve">This heightened sense of empathy extended to my understanding of his actions, his silences, his retreats. While I couldn't condone the hurt he caused, I could finally understand the origins of his </w:t>
        <w:br/>
        <w:t xml:space="preserve">behavior. His emotional unavailability, his reluctance to </w:t>
        <w:br/>
        <w:t xml:space="preserve">communicate his feelings, were not deliberate acts of cruelty; they were manifestations of his own deep-seated insecurities and </w:t>
        <w:br/>
        <w:t xml:space="preserve">unresolved traumas, a testament to a different kind of pain than the one I had experienced. This understanding didn’t excuse his actions, but it contextualized them, humanizing them in a way that helped me to move forward without the burden of overwhelming </w:t>
        <w:br/>
        <w:t>resentment.</w:t>
      </w:r>
    </w:p>
    <w:p>
      <w:pPr>
        <w:autoSpaceDN w:val="0"/>
        <w:autoSpaceDE w:val="0"/>
        <w:widowControl/>
        <w:spacing w:line="264" w:lineRule="exact" w:before="264" w:after="0"/>
        <w:ind w:left="0" w:right="0" w:firstLine="0"/>
        <w:jc w:val="left"/>
      </w:pPr>
      <w:r>
        <w:t xml:space="preserve">The ability to cultivate emotional intelligence became a crucial element in my personal growth. I learned to manage my own </w:t>
        <w:br/>
        <w:t xml:space="preserve">emotions, to regulate my responses, and to avoid impulsive </w:t>
        <w:br/>
        <w:t xml:space="preserve">reactions that often exacerbated existing problems. This involved recognizing the physical and mental manifestations of my emotions, learning to pause before reacting, and choosing responses guided by reason and empathy rather than emotion alone. Emotional </w:t>
        <w:br/>
        <w:t>intelligence wasn’t just about understanding my own emotions; it was about understanding the emotions of others, creating a space for meaningful connections and collaborative solutions.</w:t>
      </w:r>
    </w:p>
    <w:p>
      <w:pPr>
        <w:autoSpaceDN w:val="0"/>
        <w:autoSpaceDE w:val="0"/>
        <w:widowControl/>
        <w:spacing w:line="264" w:lineRule="exact" w:before="264" w:after="0"/>
        <w:ind w:left="0" w:right="0" w:firstLine="0"/>
        <w:jc w:val="left"/>
      </w:pPr>
      <w:r>
        <w:t xml:space="preserve">The process of healing wasn't linear. There were days of intense introspection, days of quiet contemplation, and days when the pain resurfaced with unexpected intensity. There were moments of intense self-doubt, when the old patterns of self-recrimination threatened to overwhelm me. But the tools I had acquired—self-awareness, improved communication skills, and developed </w:t>
        <w:br/>
        <w:t>emotional intelligence—provided me with the resources to navigate these challenges.</w:t>
      </w:r>
    </w:p>
    <w:p>
      <w:pPr>
        <w:autoSpaceDN w:val="0"/>
        <w:autoSpaceDE w:val="0"/>
        <w:widowControl/>
        <w:spacing w:line="264" w:lineRule="exact" w:before="264" w:after="0"/>
        <w:ind w:left="0" w:right="0" w:firstLine="0"/>
        <w:jc w:val="left"/>
      </w:pPr>
      <w:r>
        <w:t>I learned to treat myself with the same compassion I would offer a friend in need. Self-compassion became a key component in my recovery. I acknowledged the pain I had experienced, validated my feelings, and treated myself with kindness and understanding.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accepted my imperfections, my flaws, and my vulnerabilities without judgment. This self-acceptance paved the way for genuine personal growth.</w:t>
      </w:r>
    </w:p>
    <w:p>
      <w:pPr>
        <w:autoSpaceDN w:val="0"/>
        <w:autoSpaceDE w:val="0"/>
        <w:widowControl/>
        <w:spacing w:line="264" w:lineRule="exact" w:before="264" w:after="0"/>
        <w:ind w:left="0" w:right="0" w:firstLine="0"/>
        <w:jc w:val="left"/>
      </w:pPr>
      <w:r>
        <w:t xml:space="preserve">The music I wrote reflected this journey. The early songs were desperate cries of pain, fueled by anger and resentment. But the newer songs explored the nuances of self-discovery, the </w:t>
        <w:br/>
        <w:t>complexities of human interaction, the bittersweet symphony of love and loss. They weren’t just songs; they were a chronicle of my emotional evolution, a testament to the resilience of the human spirit. The melodies reflected the complexity of my feelings, the lyrics expressing a newfound appreciation for the intricacies of the human heart. They became a form of self-therapy, a means of processing my emotions, and finding a path toward acceptance.</w:t>
      </w:r>
    </w:p>
    <w:p>
      <w:pPr>
        <w:autoSpaceDN w:val="0"/>
        <w:autoSpaceDE w:val="0"/>
        <w:widowControl/>
        <w:spacing w:line="322" w:lineRule="exact" w:before="206" w:after="0"/>
        <w:ind w:left="0" w:right="0" w:firstLine="0"/>
        <w:jc w:val="left"/>
      </w:pPr>
      <w:r>
        <w:t>The scars remained, faint reminders of a battle fought and won.</w:t>
      </w:r>
    </w:p>
    <w:p>
      <w:pPr>
        <w:autoSpaceDN w:val="0"/>
        <w:autoSpaceDE w:val="0"/>
        <w:widowControl/>
        <w:spacing w:line="264" w:lineRule="exact" w:before="58" w:after="0"/>
        <w:ind w:left="0" w:right="432" w:firstLine="0"/>
        <w:jc w:val="left"/>
      </w:pPr>
      <w:r>
        <w:t>They were not blemishes, but badges of honor, proof of the challenges overcome, the lessons learned, the growth achieved.</w:t>
      </w:r>
    </w:p>
    <w:p>
      <w:pPr>
        <w:autoSpaceDN w:val="0"/>
        <w:autoSpaceDE w:val="0"/>
        <w:widowControl/>
        <w:spacing w:line="264" w:lineRule="exact" w:before="58" w:after="0"/>
        <w:ind w:left="0" w:right="0" w:firstLine="0"/>
        <w:jc w:val="left"/>
      </w:pPr>
      <w:r>
        <w:t>They were interwoven into the tapestry of my life, adding depth and texture to my personal narrative. They served as a constant reminder of my strength, my resilience, and my capacity for love and forgiveness. The memories, once overwhelmingly painful, were now viewed through the lens of understanding and compassion. They were not things to be erased, but integrated into the fabric of who I am today.</w:t>
      </w:r>
    </w:p>
    <w:p>
      <w:pPr>
        <w:autoSpaceDN w:val="0"/>
        <w:autoSpaceDE w:val="0"/>
        <w:widowControl/>
        <w:spacing w:line="264" w:lineRule="exact" w:before="264" w:after="0"/>
        <w:ind w:left="0" w:right="0" w:firstLine="0"/>
        <w:jc w:val="left"/>
      </w:pPr>
      <w:r>
        <w:t xml:space="preserve">This journey of self-discovery taught me the importance of </w:t>
        <w:br/>
        <w:t xml:space="preserve">embracing imperfection, both in myself and in others. We are all flawed, capable of both incredible kindness and breathtaking </w:t>
        <w:br/>
        <w:t>cruelty. The true measure of a person lies not in their ability to avoid mistakes, but in their willingness to learn from them, to grow from them, and to use them as stepping stones on the path toward a better future.</w:t>
      </w:r>
    </w:p>
    <w:p>
      <w:pPr>
        <w:autoSpaceDN w:val="0"/>
        <w:autoSpaceDE w:val="0"/>
        <w:widowControl/>
        <w:spacing w:line="264" w:lineRule="exact" w:before="264" w:after="0"/>
        <w:ind w:left="0" w:right="0" w:firstLine="0"/>
        <w:jc w:val="left"/>
      </w:pPr>
      <w:r>
        <w:t xml:space="preserve">The process of healing also redefined my understanding of </w:t>
        <w:br/>
        <w:t>forgiveness. It wasn't about condoning hurtful actions, but about freeing myself from the shackles of bitterness and resentment. It was about understanding, not excusing. It was about recognizing that everyone carries their own burden of pain, their own history of trauma. Forgiveness, in its truest form, is an act of self-liberation,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release from the weight of the past, allowing space for growth and the possibility of a brighter future.</w:t>
      </w:r>
    </w:p>
    <w:p>
      <w:pPr>
        <w:autoSpaceDN w:val="0"/>
        <w:autoSpaceDE w:val="0"/>
        <w:widowControl/>
        <w:spacing w:line="264" w:lineRule="exact" w:before="264" w:after="0"/>
        <w:ind w:left="0" w:right="0" w:firstLine="0"/>
        <w:jc w:val="left"/>
      </w:pPr>
      <w:r>
        <w:t xml:space="preserve">The sun broke through the clouds, bathing the landscape in a </w:t>
        <w:br/>
        <w:t>golden light, a fitting metaphor for the newfound clarity within me. The lessons learned were not merely abstract concepts, but tools for navigating the complexities of life, resources for building stronger relationships, and a foundation for a more authentic and fulfilling future. The scars remained, a testament to the journey, a reminder of the strength found within, and a symbol of hope for a future illuminated by the lessons of the past. The music continued, not just a soundtrack to my healing, but a testament to the enduring power of the human heart to love, to lose, and to love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 xml:space="preserve">The lingering scent of rain still clung to the air, a subtle reminder of the storm that had passed, both literally and metaphorically. The sun, now high in the sky, cast long shadows, stretching and warping familiar objects into something slightly surreal. It experienced as though I was seeing the world with new eyes, cleansed by the deluge of emotions I'd endured. The past, once a suffocating weight, now felt more like a worn, well-loved piece of clothing – comfortable, </w:t>
        <w:br/>
        <w:t>familiar, but no longer constricting.</w:t>
      </w:r>
    </w:p>
    <w:p>
      <w:pPr>
        <w:autoSpaceDN w:val="0"/>
        <w:autoSpaceDE w:val="0"/>
        <w:widowControl/>
        <w:spacing w:line="264" w:lineRule="exact" w:before="264" w:after="0"/>
        <w:ind w:left="0" w:right="0" w:firstLine="0"/>
        <w:jc w:val="left"/>
      </w:pPr>
      <w:r>
        <w:t>The lessons learned weren't etched in stone, as I'd initially believed, but rather delicately embroidered into the tapestry of my being. They weren't about grand pronouncements or dramatic epiphanies, but the quiet, subtle shifts in perspective that had rearranged my understanding of myself and my capacity for connection. It was a slow, painstaking process, like learning a new language, one word, one phrase, one conversation at a time.</w:t>
      </w:r>
    </w:p>
    <w:p>
      <w:pPr>
        <w:autoSpaceDN w:val="0"/>
        <w:autoSpaceDE w:val="0"/>
        <w:widowControl/>
        <w:spacing w:line="264" w:lineRule="exact" w:before="264" w:after="0"/>
        <w:ind w:left="0" w:right="0" w:firstLine="0"/>
        <w:jc w:val="left"/>
      </w:pPr>
      <w:r>
        <w:t xml:space="preserve">One of the most significant shifts was my understanding of </w:t>
        <w:br/>
        <w:t>vulnerability. Previously, I had viewed vulnerability as weakness, a chink in my armor that needed to be concealed at all costs. The intensity of the heartbreak, however, shattered that illusion. It revealed that vulnerability wasn't weakness, but rather a profound act of courage, a testament to the strength it takes to expose one's truest self, flaws and all. It was in those moments of vulnerability that genuine connection could flourish.</w:t>
      </w:r>
    </w:p>
    <w:p>
      <w:pPr>
        <w:autoSpaceDN w:val="0"/>
        <w:autoSpaceDE w:val="0"/>
        <w:widowControl/>
        <w:spacing w:line="264" w:lineRule="exact" w:before="264" w:after="0"/>
        <w:ind w:left="0" w:right="144" w:firstLine="0"/>
        <w:jc w:val="left"/>
      </w:pPr>
      <w:r>
        <w:t>This realization reshaped my approach to future relationships. I understood that it was okay to be imperfect, to have insecurities and vulnerabilities. In fact, those imperfections were not things to be hidden but celebrated as a unique part of my identity.</w:t>
      </w:r>
    </w:p>
    <w:p>
      <w:pPr>
        <w:autoSpaceDN w:val="0"/>
        <w:autoSpaceDE w:val="0"/>
        <w:widowControl/>
        <w:spacing w:line="264" w:lineRule="exact" w:before="60" w:after="0"/>
        <w:ind w:left="0" w:right="0" w:firstLine="0"/>
        <w:jc w:val="left"/>
      </w:pPr>
      <w:r>
        <w:t>Embracing these vulnerabilities allowed me to connect with others on a deeper, more authentic level. It created a space for genuine intimacy, built not on a foundation of carefully constructed facades, but on mutual acceptance and understanding.</w:t>
      </w:r>
    </w:p>
    <w:p>
      <w:pPr>
        <w:autoSpaceDN w:val="0"/>
        <w:autoSpaceDE w:val="0"/>
        <w:widowControl/>
        <w:spacing w:line="264" w:lineRule="exact" w:before="264" w:after="0"/>
        <w:ind w:left="0" w:right="0" w:firstLine="0"/>
        <w:jc w:val="left"/>
      </w:pPr>
      <w:r>
        <w:t>The art of communication also underwent a radical transformation. Before, communication had been a battlefield, a series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misunderstandings and unspoken resentments. Now, it experienced more like a carefully choreographed dance, requiring careful attention to both the spoken word and the unspoken nuances. I learned to listen actively, not just waiting for my turn to speak, but truly absorbing the other person's words, their tone, their body language. It was about seeking to understand, before being understood.</w:t>
      </w:r>
    </w:p>
    <w:p>
      <w:pPr>
        <w:autoSpaceDN w:val="0"/>
        <w:autoSpaceDE w:val="0"/>
        <w:widowControl/>
        <w:spacing w:line="264" w:lineRule="exact" w:before="264" w:after="0"/>
        <w:ind w:left="0" w:right="0" w:firstLine="0"/>
        <w:jc w:val="left"/>
      </w:pPr>
      <w:r>
        <w:t xml:space="preserve">This wasn't just about perfecting the art of conversation; it was about understanding the emotional landscape of the other person. I started to recognize the subtle cues of emotional distress, the </w:t>
        <w:br/>
        <w:t xml:space="preserve">unspoken needs and desires that often lay hidden beneath the surface. It was about empathy, putting myself in the other person's shoes, understanding their perspective, even when it differed </w:t>
        <w:br/>
        <w:t xml:space="preserve">drastically from my own. This empathetic approach fostered a sense of safety and trust, crucial ingredients in any meaningful </w:t>
        <w:br/>
        <w:t>connection.</w:t>
      </w:r>
    </w:p>
    <w:p>
      <w:pPr>
        <w:autoSpaceDN w:val="0"/>
        <w:autoSpaceDE w:val="0"/>
        <w:widowControl/>
        <w:spacing w:line="264" w:lineRule="exact" w:before="264" w:after="0"/>
        <w:ind w:left="0" w:right="0" w:firstLine="0"/>
        <w:jc w:val="left"/>
      </w:pPr>
      <w:r>
        <w:t xml:space="preserve">The process of healing wasn't linear, however. There were moments of intense self-doubt, when old patterns of self-recrimination </w:t>
        <w:br/>
        <w:t>threatened to resurface. There were days when the pain experienced as raw as the day it had happened. But these setbacks only served to strengthen my resolve. I learned to treat these setbacks with the same compassion I would offer a friend in need – with kindness, understanding, and unwavering self-compassion.</w:t>
      </w:r>
    </w:p>
    <w:p>
      <w:pPr>
        <w:autoSpaceDN w:val="0"/>
        <w:autoSpaceDE w:val="0"/>
        <w:widowControl/>
        <w:spacing w:line="264" w:lineRule="exact" w:before="264" w:after="0"/>
        <w:ind w:left="0" w:right="0" w:firstLine="0"/>
        <w:jc w:val="left"/>
      </w:pPr>
      <w:r>
        <w:t>I realized that forgiveness wasn't about condoning hurtful actions, but about liberating myself from the shackles of bitterness and resentment. It was about understanding, not excusing. It was about acknowledging that everyone carries their own burdens, their own past traumas, that shape their actions and reactions. Forgiveness, in its truest sense, was an act of self-liberation, a release from the weight of the past, allowing space for growth and the possibility of a future unburdened by the past.</w:t>
      </w:r>
    </w:p>
    <w:p>
      <w:pPr>
        <w:autoSpaceDN w:val="0"/>
        <w:autoSpaceDE w:val="0"/>
        <w:widowControl/>
        <w:spacing w:line="264" w:lineRule="exact" w:before="264" w:after="0"/>
        <w:ind w:left="0" w:right="0" w:firstLine="0"/>
        <w:jc w:val="left"/>
      </w:pPr>
      <w:r>
        <w:t xml:space="preserve">My music reflected this journey, mirroring the evolution of my emotional landscape. The early songs, raw and anguished, gave way to melodies infused with a newfound clarity and understanding. The lyrics became more introspective, exploring the nuances of self-discovery, the complexities of human connection, and the </w:t>
        <w:br/>
        <w:t>bittersweet symphony of love and loss. They became a form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therapy, a way to process my emotions and to make sense of the experiences that had shaped me.</w:t>
      </w:r>
    </w:p>
    <w:p>
      <w:pPr>
        <w:autoSpaceDN w:val="0"/>
        <w:autoSpaceDE w:val="0"/>
        <w:widowControl/>
        <w:spacing w:line="264" w:lineRule="exact" w:before="264" w:after="0"/>
        <w:ind w:left="0" w:right="0" w:firstLine="0"/>
        <w:jc w:val="left"/>
      </w:pPr>
      <w:r>
        <w:t xml:space="preserve">The scars remained, of course. They were faint but visible </w:t>
        <w:br/>
        <w:t xml:space="preserve">reminders of the battles fought and won, the lessons learned, and the growth achieved. But these scars weren't blemishes to be </w:t>
        <w:br/>
        <w:t>hidden; they were badges of honor, testaments to my resilience, my capacity for love, and my unwavering determination to learn and grow from my mistakes. They served as a reminder of the strength I'd discovered within myself, a strength that I never knew existed until I was tested to the limits.</w:t>
      </w:r>
    </w:p>
    <w:p>
      <w:pPr>
        <w:autoSpaceDN w:val="0"/>
        <w:autoSpaceDE w:val="0"/>
        <w:widowControl/>
        <w:spacing w:line="264" w:lineRule="exact" w:before="264" w:after="0"/>
        <w:ind w:left="0" w:right="144" w:firstLine="0"/>
        <w:jc w:val="left"/>
      </w:pPr>
      <w:r>
        <w:t>The memories, once overwhelmingly painful, were now viewed through the lens of understanding and compassion. They were not things to be erased but integrated into the fabric of my being, enriching my life with their depth and complexity. They were part of my story, and I embraced them as such. My past experiences were no longer a source of shame or regret, but rather a powerful catalyst for growth, shaping me into the person I am today –stronger, wiser, and more compassionate.</w:t>
      </w:r>
    </w:p>
    <w:p>
      <w:pPr>
        <w:autoSpaceDN w:val="0"/>
        <w:autoSpaceDE w:val="0"/>
        <w:widowControl/>
        <w:spacing w:line="264" w:lineRule="exact" w:before="264" w:after="0"/>
        <w:ind w:left="0" w:right="0" w:firstLine="0"/>
        <w:jc w:val="left"/>
      </w:pPr>
      <w:r>
        <w:t xml:space="preserve">The lessons learned weren't confined to my personal life. They extended into my interactions with the world at large. I found myself more attuned to the suffering of others, more empathetic towards their struggles. I was more inclined to offer compassion and understanding, recognizing that everyone is fighting their own battles, carrying their own burdens. This newfound empathy </w:t>
        <w:br/>
        <w:t xml:space="preserve">fostered deeper connections with friends, family, and even </w:t>
        <w:br/>
        <w:t>strangers.</w:t>
      </w:r>
    </w:p>
    <w:p>
      <w:pPr>
        <w:autoSpaceDN w:val="0"/>
        <w:autoSpaceDE w:val="0"/>
        <w:widowControl/>
        <w:spacing w:line="264" w:lineRule="exact" w:before="264" w:after="0"/>
        <w:ind w:left="0" w:right="144" w:firstLine="0"/>
        <w:jc w:val="left"/>
      </w:pPr>
      <w:r>
        <w:t>The journey of self-discovery had taught me the importance of embracing imperfection, both in myself and in others. We are all flawed, capable of both incredible kindness and breathtaking cruelty. The true measure of a person is not their ability to avoid making mistakes, but their willingness to learn from them, to grow from them, and to use them as stepping stones toward a better future.</w:t>
      </w:r>
    </w:p>
    <w:p>
      <w:pPr>
        <w:autoSpaceDN w:val="0"/>
        <w:autoSpaceDE w:val="0"/>
        <w:widowControl/>
        <w:spacing w:line="264" w:lineRule="exact" w:before="264" w:after="0"/>
        <w:ind w:left="0" w:right="0" w:firstLine="0"/>
        <w:jc w:val="left"/>
      </w:pPr>
      <w:r>
        <w:t>This understanding extended into my future relationships. I entered into new connections with a newfound sense of self-awareness,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willingness to be vulnerable, and a commitment to honest and open communication. I understood that relationships were not about finding a perfect partner, but about cultivating a connection built on mutual respect, trust, understanding, and a shared commitment to growth. It wasn’t about avoiding conflict, but about navigating it with empathy and a willingness to compromise.</w:t>
      </w:r>
    </w:p>
    <w:p>
      <w:pPr>
        <w:autoSpaceDN w:val="0"/>
        <w:autoSpaceDE w:val="0"/>
        <w:widowControl/>
        <w:spacing w:line="264" w:lineRule="exact" w:before="264" w:after="0"/>
        <w:ind w:left="0" w:right="0" w:firstLine="0"/>
        <w:jc w:val="left"/>
      </w:pPr>
      <w:r>
        <w:t xml:space="preserve">I knew that future relationships wouldn't be without their </w:t>
        <w:br/>
        <w:t xml:space="preserve">challenges. There would be disagreements, misunderstandings, and moments of conflict. But I was equipped with the tools to navigate these challenges with greater emotional maturity, to resolve </w:t>
        <w:br/>
        <w:t>conflicts constructively, and to foster deeper, more meaningful connections. The scars remained, but they were no longer sources of pain, but rather reminders of my resilience, my capacity for growth, and my ability to love and to be loved.</w:t>
      </w:r>
    </w:p>
    <w:p>
      <w:pPr>
        <w:autoSpaceDN w:val="0"/>
        <w:autoSpaceDE w:val="0"/>
        <w:widowControl/>
        <w:spacing w:line="264" w:lineRule="exact" w:before="264" w:after="0"/>
        <w:ind w:left="0" w:right="0" w:firstLine="0"/>
        <w:jc w:val="left"/>
      </w:pPr>
      <w:r>
        <w:t xml:space="preserve">The sun set, painting the sky with vibrant hues of orange and purple. It was a breathtaking spectacle, a fitting metaphor for the beauty and complexity of life. The scars remained, yes, but they were woven into the rich tapestry of my life, adding depth, texture, and a unique perspective. They were a testament to my journey, a symbol of hope, and a promise of a future filled with love, growth, and a deeper understanding of the human heart. The music </w:t>
        <w:br/>
        <w:t>continued, a soundtrack to my healing, a celebration of resilience, and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Imperfection</w:t>
      </w:r>
    </w:p>
    <w:p>
      <w:pPr>
        <w:autoSpaceDN w:val="0"/>
        <w:autoSpaceDE w:val="0"/>
        <w:widowControl/>
        <w:spacing w:line="264" w:lineRule="exact" w:before="286" w:after="0"/>
        <w:ind w:left="0" w:right="0" w:firstLine="0"/>
        <w:jc w:val="left"/>
      </w:pPr>
      <w:r>
        <w:t>The rain had stopped, leaving behind a world washed clean, yet still bearing the imprint of the storm. The air, thick with the scent of petrichor, experienced strangely soothing, a balm on the raw wounds of my heart. I sat on the porch swing, the rhythmic creak a counterpoint to the quiet hum of the crickets. The past, once a chaotic maelstrom of emotions, was now receding, its edges softening, becoming less defined, less menacing. It was a gradual process, this acceptance of imperfection, a slow unraveling of the tightly wound knot of regret and self-blame.</w:t>
      </w:r>
    </w:p>
    <w:p>
      <w:pPr>
        <w:autoSpaceDN w:val="0"/>
        <w:autoSpaceDE w:val="0"/>
        <w:widowControl/>
        <w:spacing w:line="264" w:lineRule="exact" w:before="264" w:after="0"/>
        <w:ind w:left="0" w:right="0" w:firstLine="0"/>
        <w:jc w:val="left"/>
      </w:pPr>
      <w:r>
        <w:t xml:space="preserve">It wasn't a sudden revelation, a dramatic shift in perspective, but rather a quiet, almost imperceptible change, like the gradual </w:t>
        <w:br/>
        <w:t>thawing of a frozen river. One day, I noticed I wasn't flinching at the memory of her laughter, the sound no longer a cruel mockery of my present loneliness. Another day, the sting of her words, once sharp and piercing, dulled, softened, until they were merely echoes, whispers in the wind. This wasn't forgetting, not exactly. It was more like integrating those memories into the tapestry of my life, acknowledging their existence without allowing them to define me.</w:t>
      </w:r>
    </w:p>
    <w:p>
      <w:pPr>
        <w:autoSpaceDN w:val="0"/>
        <w:autoSpaceDE w:val="0"/>
        <w:widowControl/>
        <w:spacing w:line="264" w:lineRule="exact" w:before="264" w:after="0"/>
        <w:ind w:left="0" w:right="0" w:firstLine="0"/>
        <w:jc w:val="left"/>
      </w:pPr>
      <w:r>
        <w:t xml:space="preserve">I realized that the pain I’d carried, the weight of our failed </w:t>
        <w:br/>
        <w:t xml:space="preserve">relationship, wasn't solely hers to bear. It was a shared burden, a tapestry woven with threads of misunderstanding, </w:t>
        <w:br/>
        <w:t>miscommunication, and the inevitable imperfections of two flawed human beings attempting to navigate the complexities of love. I had blamed her, of course, for the unraveling of our connection. I had constructed narratives where she was the villain, the architect of my heartbreak. But as the pain subsided, as the fog of resentment began to lift, I started to see her, and myself, with more clarity.</w:t>
      </w:r>
    </w:p>
    <w:p>
      <w:pPr>
        <w:autoSpaceDN w:val="0"/>
        <w:autoSpaceDE w:val="0"/>
        <w:widowControl/>
        <w:spacing w:line="264" w:lineRule="exact" w:before="264" w:after="0"/>
        <w:ind w:left="0" w:right="0" w:firstLine="0"/>
        <w:jc w:val="left"/>
      </w:pPr>
      <w:r>
        <w:t xml:space="preserve">I witnessed her vulnerabilities, her own insecurities, the hidden scars that shaped her actions, her reactions. I saw the fear in her eyes, the silent pleas for understanding that I had failed to hear. It wasn't an excuse for her actions, for the pain she had inflicted, but a </w:t>
        <w:br/>
        <w:t>recognition of her humanity, a recognition of her own struggles.</w:t>
      </w:r>
    </w:p>
    <w:p>
      <w:pPr>
        <w:autoSpaceDN w:val="0"/>
        <w:autoSpaceDE w:val="0"/>
        <w:widowControl/>
        <w:spacing w:line="264" w:lineRule="exact" w:before="60" w:after="0"/>
        <w:ind w:left="0" w:right="1152" w:firstLine="0"/>
        <w:jc w:val="left"/>
      </w:pPr>
      <w:r>
        <w:t>And in that recognition, I began to understand my own imperfections, my own shortcomings in the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I had been so focused on my own needs, my own desires, my own version of the story, that I had failed to truly see her, to truly understand her perspective. I had built walls, erected defenses, shielding myself from vulnerability, believing it to be a weakness.</w:t>
      </w:r>
    </w:p>
    <w:p>
      <w:pPr>
        <w:autoSpaceDN w:val="0"/>
        <w:autoSpaceDE w:val="0"/>
        <w:widowControl/>
        <w:spacing w:line="264" w:lineRule="exact" w:before="58" w:after="0"/>
        <w:ind w:left="0" w:right="144" w:firstLine="0"/>
        <w:jc w:val="left"/>
      </w:pPr>
      <w:r>
        <w:t>But vulnerability, I now understood, was not a weakness but a strength, a testament to the courage it takes to expose one's true self, flaws and all. It was in those moments of shared vulnerability that the deepest connections are formed.</w:t>
      </w:r>
    </w:p>
    <w:p>
      <w:pPr>
        <w:autoSpaceDN w:val="0"/>
        <w:autoSpaceDE w:val="0"/>
        <w:widowControl/>
        <w:spacing w:line="264" w:lineRule="exact" w:before="264" w:after="0"/>
        <w:ind w:left="0" w:right="0" w:firstLine="0"/>
        <w:jc w:val="left"/>
      </w:pPr>
      <w:r>
        <w:t>The acceptance of imperfection wasn't just about forgiving her; it was about forgiving myself. It was about releasing the grip of self-blame, the relentless cycle of self-criticism that had kept me trapped in a prison of my own making. I had held onto the guilt, the regret, as though they were precious jewels, proof of my suffering, my worthiness of compassion. But they were shackles, binding me to the past, preventing me from moving forward, from embracing the possibility of a future unburdened by the weight of what had been.</w:t>
      </w:r>
    </w:p>
    <w:p>
      <w:pPr>
        <w:autoSpaceDN w:val="0"/>
        <w:autoSpaceDE w:val="0"/>
        <w:widowControl/>
        <w:spacing w:line="264" w:lineRule="exact" w:before="264" w:after="0"/>
        <w:ind w:left="0" w:right="0" w:firstLine="0"/>
        <w:jc w:val="left"/>
      </w:pPr>
      <w:r>
        <w:t>Forgiveness, I realized, wasn't about condoning hurtful actions, but about liberating myself from the bitter taste of resentment. It was about acknowledging that we are all imperfect beings, capable of both great kindness and immense cruelty. It was about recognizing that our actions are often shaped by our past experiences, our traumas, our insecurities. It wasn't about erasing the past but about integrating it into the narrative of my life, learning from it, growing from it.</w:t>
      </w:r>
    </w:p>
    <w:p>
      <w:pPr>
        <w:autoSpaceDN w:val="0"/>
        <w:autoSpaceDE w:val="0"/>
        <w:widowControl/>
        <w:spacing w:line="264" w:lineRule="exact" w:before="264" w:after="0"/>
        <w:ind w:left="0" w:right="0" w:firstLine="0"/>
        <w:jc w:val="left"/>
      </w:pPr>
      <w:r>
        <w:t>This process of self-acceptance wasn't a linear one. There were moments of doubt, of backsliding, when the old patterns of self-recrimination threatened to resurface. There were days when the memories experienced as sharp and painful as the day they occurred. But I learned to treat these setbacks with compassion, with the same understanding I would offer a friend struggling with their own demons. I allowed myself to feel the pain, to acknowledge the hurt, without judgment, without self-recrimination.</w:t>
      </w:r>
    </w:p>
    <w:p>
      <w:pPr>
        <w:autoSpaceDN w:val="0"/>
        <w:autoSpaceDE w:val="0"/>
        <w:widowControl/>
        <w:spacing w:line="264" w:lineRule="exact" w:before="264" w:after="0"/>
        <w:ind w:left="0" w:right="0" w:firstLine="0"/>
        <w:jc w:val="left"/>
      </w:pPr>
      <w:r>
        <w:t>My music became a reflection of this journey, a testament to the evolution of my emotional landscape. The early songs, raw and full of anguish, gradually gave way to melodies imbued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newfound sense of clarity, of acceptance. The lyrics became more introspective, exploring the nuances of self-discovery, the </w:t>
        <w:br/>
        <w:t>complexities of human connection, and the bittersweet symphony of love and loss. They were no longer cries of despair but expressions of resilience, of growth, of a gradual healing.</w:t>
      </w:r>
    </w:p>
    <w:p>
      <w:pPr>
        <w:autoSpaceDN w:val="0"/>
        <w:autoSpaceDE w:val="0"/>
        <w:widowControl/>
        <w:spacing w:line="264" w:lineRule="exact" w:before="264" w:after="0"/>
        <w:ind w:left="0" w:right="0" w:firstLine="0"/>
        <w:jc w:val="left"/>
      </w:pPr>
      <w:r>
        <w:t xml:space="preserve">The scars remained, of course, etched onto the landscape of my heart. They were reminders of the battles fought, the lessons </w:t>
        <w:br/>
        <w:t>learned, the growth achieved. But these scars were not blemishes to be hidden but badges of honor, testaments to my resilience, my capacity for love, and my unwavering determination to learn from my mistakes. They were a part of my story, integral to the narrative of my life, and I embraced them as such.</w:t>
      </w:r>
    </w:p>
    <w:p>
      <w:pPr>
        <w:autoSpaceDN w:val="0"/>
        <w:autoSpaceDE w:val="0"/>
        <w:widowControl/>
        <w:spacing w:line="264" w:lineRule="exact" w:before="264" w:after="0"/>
        <w:ind w:left="0" w:right="0" w:firstLine="0"/>
        <w:jc w:val="left"/>
      </w:pPr>
      <w:r>
        <w:t>The memories, once a source of overwhelming pain, were now viewed through the lens of understanding and compassion. They were not things to be erased but integrated into the fabric of my being, enriching my life with their depth and complexity. They were a part of my story, and I embraced them, not with resignation, but with a quiet acceptance, a sense of peace. My past experiences were no longer a source of shame or regret, but a powerful catalyst for growth.</w:t>
      </w:r>
    </w:p>
    <w:p>
      <w:pPr>
        <w:autoSpaceDN w:val="0"/>
        <w:autoSpaceDE w:val="0"/>
        <w:widowControl/>
        <w:spacing w:line="264" w:lineRule="exact" w:before="264" w:after="0"/>
        <w:ind w:left="0" w:right="144" w:firstLine="0"/>
        <w:jc w:val="left"/>
      </w:pPr>
      <w:r>
        <w:t xml:space="preserve">This acceptance of imperfection extended beyond my personal relationships. I found myself more attuned to the suffering of others, more empathetic to their struggles, more inclined to offer compassion and understanding. I recognized that everyone carries their own burdens, their own scars, their own stories. This </w:t>
        <w:br/>
        <w:t>newfound empathy fostered deeper connections with friends, family, and even strangers.</w:t>
      </w:r>
    </w:p>
    <w:p>
      <w:pPr>
        <w:autoSpaceDN w:val="0"/>
        <w:autoSpaceDE w:val="0"/>
        <w:widowControl/>
        <w:spacing w:line="264" w:lineRule="exact" w:before="264" w:after="0"/>
        <w:ind w:left="0" w:right="0" w:firstLine="0"/>
        <w:jc w:val="left"/>
      </w:pPr>
      <w:r>
        <w:t xml:space="preserve">I understood that relationships are not about finding perfection, but about accepting imperfection, about embracing the flaws and vulnerabilities of ourselves and others. It is about fostering a </w:t>
        <w:br/>
        <w:t xml:space="preserve">connection built on mutual respect, trust, understanding, and a shared commitment to growth. It is not about avoiding conflict, but about navigating it with empathy, with a willingness to </w:t>
        <w:br/>
        <w:t>communicate, to compromise, to forgive.</w:t>
      </w:r>
    </w:p>
    <w:p>
      <w:pPr>
        <w:autoSpaceDN w:val="0"/>
        <w:autoSpaceDE w:val="0"/>
        <w:widowControl/>
        <w:spacing w:line="324" w:lineRule="exact" w:before="204" w:after="0"/>
        <w:ind w:left="0" w:right="0" w:firstLine="0"/>
        <w:jc w:val="center"/>
      </w:pPr>
      <w:r>
        <w:t>The sunset painted the sky with a breathtaking spectrum of colors,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vibrant tapestry of hues mirroring the beauty and complexity of life itself. The scars remained, woven into the rich tapestry of my life, adding depth, texture, and a unique perspective. They were a testament to my journey, a symbol of hope, a promise of a future filled with love, growth, and a deeper understanding of the human heart. The music played on, a soundtrack to my healing, a </w:t>
        <w:br/>
        <w:t>celebration of resilience, and a testament to the enduring power of the human spirit. The acceptance of imperfection had set me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Imperfection</w:t>
      </w:r>
    </w:p>
    <w:p>
      <w:pPr>
        <w:autoSpaceDN w:val="0"/>
        <w:autoSpaceDE w:val="0"/>
        <w:widowControl/>
        <w:spacing w:line="264" w:lineRule="exact" w:before="286" w:after="0"/>
        <w:ind w:left="0" w:right="0" w:firstLine="0"/>
        <w:jc w:val="left"/>
      </w:pPr>
      <w:r>
        <w:t>The porch swing creaked a gentle rhythm, a counterpoint to the rustling leaves in the encroaching twilight. The air, still carrying the faint scent of rain, experienced cool against my skin. The acceptance of imperfection, that slow, gradual thawing of a frozen heart, had led me to a place of unexpected beauty. It wasn't the beauty of flawless perfection, the kind that exists only in idealized photographs and romanticized novels. This was a different kind of beauty, a beauty born from the cracks, the fissures, the imperfections themselves.</w:t>
      </w:r>
    </w:p>
    <w:p>
      <w:pPr>
        <w:autoSpaceDN w:val="0"/>
        <w:autoSpaceDE w:val="0"/>
        <w:widowControl/>
        <w:spacing w:line="264" w:lineRule="exact" w:before="264" w:after="0"/>
        <w:ind w:left="0" w:right="144" w:firstLine="0"/>
        <w:jc w:val="left"/>
      </w:pPr>
      <w:r>
        <w:t>It was in the imperfections, I realized, that the true depth of the experience resided. The flawless, the pristine, often lacks the resonance, the emotional weight, the complexity that comes with the lived experience of heartache and loss. The perfect love story, the one without conflict, without struggle, without the messy, complicated realities of human relationships, feels, in retrospect, almost…inauthentic. Like a carefully constructed stage set, lacking the lived-in feel of reality.</w:t>
      </w:r>
    </w:p>
    <w:p>
      <w:pPr>
        <w:autoSpaceDN w:val="0"/>
        <w:autoSpaceDE w:val="0"/>
        <w:widowControl/>
        <w:spacing w:line="264" w:lineRule="exact" w:before="264" w:after="0"/>
        <w:ind w:left="0" w:right="0" w:firstLine="0"/>
        <w:jc w:val="left"/>
      </w:pPr>
      <w:r>
        <w:t xml:space="preserve">Our relationship, with all its flaws and imperfections, had been a vivid tapestry woven with threads of joy and sorrow, laughter and tears, connection and distance. The moments of intense intimacy, the shared laughter that echoed through the years, were </w:t>
        <w:br/>
        <w:t>intertwined with periods of silence, misunderstanding, and hurt. These were not separate entities, not distinct compartments in the narrative of our connection; they were all part of the same whole. To erase the imperfections would be to erase a significant portion of what had made our love so real, so potent, so undeniably human.</w:t>
      </w:r>
    </w:p>
    <w:p>
      <w:pPr>
        <w:autoSpaceDN w:val="0"/>
        <w:autoSpaceDE w:val="0"/>
        <w:widowControl/>
        <w:spacing w:line="264" w:lineRule="exact" w:before="264" w:after="0"/>
        <w:ind w:left="0" w:right="144" w:firstLine="0"/>
        <w:jc w:val="left"/>
      </w:pPr>
      <w:r>
        <w:t>The beauty of imperfection, I came to see, lies in its vulnerability, in its raw honesty. It’s in the cracks that the light shines through, revealing the depth and complexity of the experience. It's in the moments of vulnerability, in the shared imperfections, that a true connection is forged. It's in the acknowledgment of our flaws, our shortcomings, that we find a shared humanity, a common ground that transcends the superficial and reaches the core of our being.</w:t>
      </w:r>
    </w:p>
    <w:p>
      <w:pPr>
        <w:autoSpaceDN w:val="0"/>
        <w:autoSpaceDE w:val="0"/>
        <w:widowControl/>
        <w:spacing w:line="324" w:lineRule="exact" w:before="204" w:after="0"/>
        <w:ind w:left="0" w:right="0" w:firstLine="0"/>
        <w:jc w:val="left"/>
      </w:pPr>
      <w:r>
        <w:t>I thought of the countless times we had clashed, our words sharp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unforgiving, our actions impulsive and hurtful. I remembered the nights spent weeping, the days filled with a gnawing sense of emptiness. I recalled the silent treatment, the unanswered calls, the unspoken resentments that festered like hidden wounds. These were not blemishes on an otherwise perfect picture; they were integral parts of the story, essential elements that added texture, depth, and a unique authenticity to our relationship.</w:t>
      </w:r>
    </w:p>
    <w:p>
      <w:pPr>
        <w:autoSpaceDN w:val="0"/>
        <w:autoSpaceDE w:val="0"/>
        <w:widowControl/>
        <w:spacing w:line="264" w:lineRule="exact" w:before="264" w:after="0"/>
        <w:ind w:left="0" w:right="0" w:firstLine="0"/>
        <w:jc w:val="left"/>
      </w:pPr>
      <w:r>
        <w:t xml:space="preserve">The pain, the hurt, the regrets – they were not things to be erased, to be minimized, or to be ignored. They were part of the </w:t>
        <w:br/>
        <w:t>experience, a testament to the intensity of our connection. To deny them, to pretend they didn't exist, would be to deny the truth of what we had shared. The beauty lay not in their absence, but in their integration into the larger narrative of our love.</w:t>
      </w:r>
    </w:p>
    <w:p>
      <w:pPr>
        <w:autoSpaceDN w:val="0"/>
        <w:autoSpaceDE w:val="0"/>
        <w:widowControl/>
        <w:spacing w:line="264" w:lineRule="exact" w:before="264" w:after="0"/>
        <w:ind w:left="0" w:right="0" w:firstLine="0"/>
        <w:jc w:val="left"/>
      </w:pPr>
      <w:r>
        <w:t xml:space="preserve">The healing process, I discovered, wasn’t about erasing the past but about learning to live with it, to integrate it into the fabric of my being. It was about understanding that the imperfections weren’t failures but essential parts of the human experience, integral </w:t>
        <w:br/>
        <w:t>components in the tapestry of love and loss.</w:t>
      </w:r>
    </w:p>
    <w:p>
      <w:pPr>
        <w:autoSpaceDN w:val="0"/>
        <w:autoSpaceDE w:val="0"/>
        <w:widowControl/>
        <w:spacing w:line="264" w:lineRule="exact" w:before="264" w:after="0"/>
        <w:ind w:left="0" w:right="0" w:firstLine="0"/>
        <w:jc w:val="left"/>
      </w:pPr>
      <w:r>
        <w:t xml:space="preserve">I began to see her imperfections not as flaws but as strengths. Her fierce independence, once a source of conflict, was now a testament to her strength and resilience. Her guardedness, once a wall </w:t>
        <w:br/>
        <w:t xml:space="preserve">between us, now seemed a protective shield forged in the fires of past hurts. Her passionate intensity, which had sometimes </w:t>
        <w:br/>
        <w:t>overwhelmed me, was now revealed as a reflection of her deep capacity for love and connection. The beauty of our story lay not in the absence of flaws, but in the complex interplay of our individual imperfections.</w:t>
      </w:r>
    </w:p>
    <w:p>
      <w:pPr>
        <w:autoSpaceDN w:val="0"/>
        <w:autoSpaceDE w:val="0"/>
        <w:widowControl/>
        <w:spacing w:line="264" w:lineRule="exact" w:before="264" w:after="0"/>
        <w:ind w:left="0" w:right="0" w:firstLine="0"/>
        <w:jc w:val="left"/>
      </w:pPr>
      <w:r>
        <w:t>I began to write again, pouring my thoughts and emotions into new songs. The music was different now, imbued with a newfound sense of acceptance, of understanding. The lyrics were no longer cries of anguish and despair but reflections on the complexities of human relationships, on the beauty of imperfection, on the transformative power of forgiveness. The music became a meditation on our story, a testament to the enduring power of love, even in the face of loss and heartbreak.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acceptance of imperfection extended beyond my personal life, into my relationships with others. I became more forgiving, more empathetic, more understanding of the flaws and struggles of those around me. I realized that everyone carries their own burdens, their own scars, their own stories of imperfection. We are all flawed, all imperfect beings, navigating the complexities of life with varying degrees of grace and resilience.</w:t>
      </w:r>
    </w:p>
    <w:p>
      <w:pPr>
        <w:autoSpaceDN w:val="0"/>
        <w:autoSpaceDE w:val="0"/>
        <w:widowControl/>
        <w:spacing w:line="264" w:lineRule="exact" w:before="264" w:after="0"/>
        <w:ind w:left="0" w:right="0" w:firstLine="0"/>
        <w:jc w:val="left"/>
      </w:pPr>
      <w:r>
        <w:t xml:space="preserve">The beauty of imperfection, I found, was not limited to romantic relationships. It extends to all aspects of life – our friendships, our families, our professional lives. It is in acknowledging our </w:t>
        <w:br/>
        <w:t>imperfections, both in ourselves and in others, that we foster genuine connection and empathy. It is in the cracks and crevices of our lives, in the spaces between perfection, that we find the most profound beauty and understanding.</w:t>
      </w:r>
    </w:p>
    <w:p>
      <w:pPr>
        <w:autoSpaceDN w:val="0"/>
        <w:autoSpaceDE w:val="0"/>
        <w:widowControl/>
        <w:spacing w:line="264" w:lineRule="exact" w:before="264" w:after="0"/>
        <w:ind w:left="0" w:right="0" w:firstLine="0"/>
        <w:jc w:val="left"/>
      </w:pPr>
      <w:r>
        <w:t xml:space="preserve">One evening, while sitting by the lake, watching the sunset paint the sky with vibrant colors, a profound sense of peace settled over me. The past, once a source of agonizing pain, now held a different resonance. It was a story of love, loss, and growth, a testament to the complexities of human connection, a story infused with a profound beauty, a beauty born not of perfection but of </w:t>
        <w:br/>
        <w:t>imperfection itself.</w:t>
      </w:r>
    </w:p>
    <w:p>
      <w:pPr>
        <w:autoSpaceDN w:val="0"/>
        <w:autoSpaceDE w:val="0"/>
        <w:widowControl/>
        <w:spacing w:line="264" w:lineRule="exact" w:before="264" w:after="0"/>
        <w:ind w:left="0" w:right="144" w:firstLine="0"/>
        <w:jc w:val="left"/>
      </w:pPr>
      <w:r>
        <w:t>I realized the beauty wasn’t in the absence of the storm, but in the resilience of the wildflowers that bloomed after the rain. It wasn’t in the absence of the scars, but in the story they told, the journey they represented. It wasn’t in the absence of the pain, but in the wisdom gained, the lessons learned, the strength discovered.</w:t>
      </w:r>
    </w:p>
    <w:p>
      <w:pPr>
        <w:autoSpaceDN w:val="0"/>
        <w:autoSpaceDE w:val="0"/>
        <w:widowControl/>
        <w:spacing w:line="264" w:lineRule="exact" w:before="264" w:after="0"/>
        <w:ind w:left="0" w:right="0" w:firstLine="0"/>
        <w:jc w:val="left"/>
      </w:pPr>
      <w:r>
        <w:t xml:space="preserve">The beauty of imperfection is a quiet beauty, a subtle beauty, a beauty that unfolds slowly, gradually revealing itself over time. It is a beauty that requires patience, understanding, self-compassion, and a willingness to embrace the complexities of the human </w:t>
        <w:br/>
        <w:t>experience. It is a beauty found not in the pursuit of an unattainable ideal, but in the acceptance of our own unique and imperfect selves.</w:t>
      </w:r>
    </w:p>
    <w:p>
      <w:pPr>
        <w:autoSpaceDN w:val="0"/>
        <w:autoSpaceDE w:val="0"/>
        <w:widowControl/>
        <w:spacing w:line="324" w:lineRule="exact" w:before="0" w:after="0"/>
        <w:ind w:left="0" w:right="0" w:firstLine="0"/>
        <w:jc w:val="left"/>
      </w:pPr>
      <w:r>
        <w:t>And in that acceptance, I found a profound and enduring peace.</w:t>
      </w:r>
    </w:p>
    <w:p>
      <w:pPr>
        <w:autoSpaceDN w:val="0"/>
        <w:autoSpaceDE w:val="0"/>
        <w:widowControl/>
        <w:spacing w:line="264" w:lineRule="exact" w:before="264" w:after="0"/>
        <w:ind w:left="0" w:right="144" w:firstLine="0"/>
        <w:jc w:val="left"/>
      </w:pPr>
      <w:r>
        <w:t>The past remained, but its power to define me, to constrain me, to dictate my future had diminished. The memories were still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they were now woven into the rich tapestry of my life, </w:t>
        <w:br/>
        <w:t xml:space="preserve">contributing to the depth, complexity, and beauty of my being. They were no longer a source of shame or regret but a testament to my resilience, my capacity for love, and my unwavering </w:t>
        <w:br/>
        <w:t>commitment to growth.</w:t>
      </w:r>
    </w:p>
    <w:p>
      <w:pPr>
        <w:autoSpaceDN w:val="0"/>
        <w:autoSpaceDE w:val="0"/>
        <w:widowControl/>
        <w:spacing w:line="264" w:lineRule="exact" w:before="264" w:after="0"/>
        <w:ind w:left="0" w:right="0" w:firstLine="0"/>
        <w:jc w:val="left"/>
      </w:pPr>
      <w:r>
        <w:t xml:space="preserve">The music continued to flow, a reflection of this evolving </w:t>
        <w:br/>
        <w:t xml:space="preserve">perspective. The songs were richer, deeper, more nuanced, </w:t>
        <w:br/>
        <w:t xml:space="preserve">reflecting the profound journey of self-discovery and acceptance. They were not simply expressions of pain or loss, but celebrations of resilience, of healing, of the beauty found in the imperfections of life. The melodies were more intricate, the lyrics more poignant, the harmonies more resonant. The music had become a mirror </w:t>
        <w:br/>
        <w:t>reflecting the beauty of my own imperfect, yet vibrant, soul.</w:t>
      </w:r>
    </w:p>
    <w:p>
      <w:pPr>
        <w:autoSpaceDN w:val="0"/>
        <w:autoSpaceDE w:val="0"/>
        <w:widowControl/>
        <w:spacing w:line="264" w:lineRule="exact" w:before="264" w:after="0"/>
        <w:ind w:left="0" w:right="0" w:firstLine="0"/>
        <w:jc w:val="left"/>
      </w:pPr>
      <w:r>
        <w:t xml:space="preserve">The scars remained, but they were no longer blemishes to be </w:t>
        <w:br/>
        <w:t>hidden, but reminders of battles fought and won, lessons learned and applied. They were symbols of my growth, my resilience, my capacity for love, and my understanding of the human condition. I carried them with me, not as burdens but as badges of honor, a testament to my unique and imperfect journey. The journey had been arduous, filled with pain and loss, but it had ultimately led me to a place of peace, understanding, and profound acceptance. And in that acceptance, I found the beauty of imperfection.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Mistakes</w:t>
      </w:r>
    </w:p>
    <w:p>
      <w:pPr>
        <w:autoSpaceDN w:val="0"/>
        <w:autoSpaceDE w:val="0"/>
        <w:widowControl/>
        <w:spacing w:line="264" w:lineRule="exact" w:before="286" w:after="0"/>
        <w:ind w:left="0" w:right="0" w:firstLine="0"/>
        <w:jc w:val="left"/>
      </w:pPr>
      <w:r>
        <w:t xml:space="preserve">The lake shimmered under the pale moonlight, its surface mirroring the turmoil that still occasionally stirred within me. The acceptance of imperfection, while profound, hadn't erased the sting of past mistakes. It had, however, shifted my perspective, allowing me to see them not as catastrophic failures, but as stepping stones on a winding, uneven path. The path leading to a more complete </w:t>
        <w:br/>
        <w:t xml:space="preserve">understanding of myself and, perhaps surprisingly, a deeper </w:t>
        <w:br/>
        <w:t>appreciation for the complexities of human connection.</w:t>
      </w:r>
    </w:p>
    <w:p>
      <w:pPr>
        <w:autoSpaceDN w:val="0"/>
        <w:autoSpaceDE w:val="0"/>
        <w:widowControl/>
        <w:spacing w:line="264" w:lineRule="exact" w:before="264" w:after="0"/>
        <w:ind w:left="0" w:right="0" w:firstLine="0"/>
        <w:jc w:val="left"/>
      </w:pPr>
      <w:r>
        <w:t xml:space="preserve">I thought of Liam, the musician whose life intertwined with mine for a fleeting, yet intensely passionate, period. Our connection had been a whirlwind of creative energy, shared dreams, and </w:t>
        <w:br/>
        <w:t>exhilarating highs. But it had also been marked by fiery arguments, fueled by insecurities and unmet expectations. We were both young, fiercely independent, and perhaps too stubbornly committed to our individual visions. We were artists, each with a fierce need for self-expression, and that need, paradoxically, became the very thing that pulled us apart.</w:t>
      </w:r>
    </w:p>
    <w:p>
      <w:pPr>
        <w:autoSpaceDN w:val="0"/>
        <w:autoSpaceDE w:val="0"/>
        <w:widowControl/>
        <w:spacing w:line="264" w:lineRule="exact" w:before="264" w:after="0"/>
        <w:ind w:left="0" w:right="0" w:firstLine="0"/>
        <w:jc w:val="left"/>
      </w:pPr>
      <w:r>
        <w:t>I remember one specific argument, the kind that echoed in my mind long after the words themselves had faded. We were in a tiny, cramped apartment above a bustling city street, the noise of the city a relentless backdrop to our escalating conflict. It was about the direction of our band, about creative control, about the future. The air crackled with unspoken resentments, years of pent-up frustration finally erupting in a torrent of accusations and recriminations. We were both wounded, each clinging to our perspectives, neither willing to yield.</w:t>
      </w:r>
    </w:p>
    <w:p>
      <w:pPr>
        <w:autoSpaceDN w:val="0"/>
        <w:autoSpaceDE w:val="0"/>
        <w:widowControl/>
        <w:spacing w:line="264" w:lineRule="exact" w:before="264" w:after="0"/>
        <w:ind w:left="0" w:right="0" w:firstLine="0"/>
        <w:jc w:val="left"/>
      </w:pPr>
      <w:r>
        <w:t xml:space="preserve">Looking back, I see now that the conflict wasn't simply about the music. It was about a deeper, more fundamental clash of </w:t>
        <w:br/>
        <w:t xml:space="preserve">personalities, of priorities, of our individual paths. We were both so fiercely independent that collaboration experienced like a compromise, a surrender of self. And the truth is, neither of us was ready to </w:t>
        <w:br/>
        <w:t>compromise. We were both too young, too raw, too focused on our individual aspirations to understand the delicate balance needed for a collaborative partnership.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regret wasn't about the argument itself, but the way we </w:t>
        <w:br/>
        <w:t xml:space="preserve">handled it. The harsh words, the cutting remarks, the lack of </w:t>
        <w:br/>
        <w:t xml:space="preserve">empathy – these were the things that gnawed at me, even years later. We had both allowed our hurt and insecurities to dictate our actions, leading us down a path of mutual destruction. We had failed to communicate effectively, to understand each other's </w:t>
        <w:br/>
        <w:t>perspectives, to appreciate the complexities of our individual needs. And in that failure, we lost something precious.</w:t>
      </w:r>
    </w:p>
    <w:p>
      <w:pPr>
        <w:autoSpaceDN w:val="0"/>
        <w:autoSpaceDE w:val="0"/>
        <w:widowControl/>
        <w:spacing w:line="264" w:lineRule="exact" w:before="264" w:after="0"/>
        <w:ind w:left="0" w:right="0" w:firstLine="0"/>
        <w:jc w:val="left"/>
      </w:pPr>
      <w:r>
        <w:t xml:space="preserve">Liam's absence still sometimes feels like a void, a missing piece of a puzzle that can never be completed. But the void is not filled with bitterness or anger. Instead, it's filled with a profound sense of understanding, a deep recognition of the lessons learned. I </w:t>
        <w:br/>
        <w:t>understand now that mistakes are not failures, but opportunities for growth, for self-discovery, for a deeper understanding of the human condition.</w:t>
      </w:r>
    </w:p>
    <w:p>
      <w:pPr>
        <w:autoSpaceDN w:val="0"/>
        <w:autoSpaceDE w:val="0"/>
        <w:widowControl/>
        <w:spacing w:line="264" w:lineRule="exact" w:before="264" w:after="0"/>
        <w:ind w:left="0" w:right="144" w:firstLine="0"/>
        <w:jc w:val="left"/>
      </w:pPr>
      <w:r>
        <w:t xml:space="preserve">The mistakes I made in that relationship, in countless others that followed, were never about avoiding conflict or heartache. They were about failing to navigate the complexities of human </w:t>
        <w:br/>
        <w:t>interaction, of misjudging the balance between self-expression and compromise, between independence and intimacy. I learned that genuine connection requires a willingness to be vulnerable, to expose one's flaws and insecurities, to embrace the messiness of human experience.</w:t>
      </w:r>
    </w:p>
    <w:p>
      <w:pPr>
        <w:autoSpaceDN w:val="0"/>
        <w:autoSpaceDE w:val="0"/>
        <w:widowControl/>
        <w:spacing w:line="264" w:lineRule="exact" w:before="264" w:after="0"/>
        <w:ind w:left="0" w:right="0" w:firstLine="0"/>
        <w:jc w:val="left"/>
      </w:pPr>
      <w:r>
        <w:t xml:space="preserve">The process of learning from these mistakes has been long and arduous, often filled with self-doubt and introspection. It has </w:t>
        <w:br/>
        <w:t xml:space="preserve">required me to confront my own flaws, to acknowledge my </w:t>
        <w:br/>
        <w:t>shortcomings, to accept the parts of myself I had previously tried to hide or deny. It’s a painful, sometimes agonizing, process. But it’s a process that has ultimately led to a profound sense of self-</w:t>
        <w:br/>
        <w:t>awareness, empathy, and understanding.</w:t>
      </w:r>
    </w:p>
    <w:p>
      <w:pPr>
        <w:autoSpaceDN w:val="0"/>
        <w:autoSpaceDE w:val="0"/>
        <w:widowControl/>
        <w:spacing w:line="264" w:lineRule="exact" w:before="264" w:after="0"/>
        <w:ind w:left="0" w:right="0" w:firstLine="0"/>
        <w:jc w:val="left"/>
      </w:pPr>
      <w:r>
        <w:t xml:space="preserve">I have come to realize that relationships are not about finding someone who completes us, but about finding someone who </w:t>
        <w:br/>
        <w:t>complements us, who.  accepts our imperfections, who embraces our flaws, and who understands the nuances of our individual journeys. it's about finding someone who can navigate the complexities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alongside us, through the storms and the sunshine, through the highs and lows.</w:t>
      </w:r>
    </w:p>
    <w:p>
      <w:pPr>
        <w:autoSpaceDN w:val="0"/>
        <w:autoSpaceDE w:val="0"/>
        <w:widowControl/>
        <w:spacing w:line="264" w:lineRule="exact" w:before="264" w:after="0"/>
        <w:ind w:left="0" w:right="144" w:firstLine="0"/>
        <w:jc w:val="left"/>
      </w:pPr>
      <w:r>
        <w:t xml:space="preserve">The music I write now reflects this evolution, this deeper </w:t>
        <w:br/>
        <w:t xml:space="preserve">understanding. It's no longer solely about heartbreak and loss, but also about resilience, about forgiveness, about the beauty of imperfection. The melodies are more intricate, the lyrics more nuanced, the harmonies richer. The songs themselves are a </w:t>
        <w:br/>
        <w:t>testament to the journey, the growth, the understanding.</w:t>
      </w:r>
    </w:p>
    <w:p>
      <w:pPr>
        <w:autoSpaceDN w:val="0"/>
        <w:autoSpaceDE w:val="0"/>
        <w:widowControl/>
        <w:spacing w:line="264" w:lineRule="exact" w:before="264" w:after="0"/>
        <w:ind w:left="0" w:right="0" w:firstLine="0"/>
        <w:jc w:val="left"/>
      </w:pPr>
      <w:r>
        <w:t xml:space="preserve">The lessons extend beyond romantic relationships. I've applied them to my friendships, my family, my professional life. I’m more patient, more forgiving, more empathetic to the struggles of those around me. I see the imperfections in others not as flaws but as parts of their unique stories, their individual journeys. I realize now that we all carry our own scars, our own burdens, our own stories of </w:t>
        <w:br/>
        <w:t>imperfection. We are all, in our own way, imperfect. And that imperfection is what makes us human.</w:t>
      </w:r>
    </w:p>
    <w:p>
      <w:pPr>
        <w:autoSpaceDN w:val="0"/>
        <w:autoSpaceDE w:val="0"/>
        <w:widowControl/>
        <w:spacing w:line="264" w:lineRule="exact" w:before="264" w:after="0"/>
        <w:ind w:left="0" w:right="0" w:firstLine="0"/>
        <w:jc w:val="left"/>
      </w:pPr>
      <w:r>
        <w:t xml:space="preserve">It is in embracing these imperfections, both in ourselves and in others, that we foster genuine connection and create meaningful relationships. It is in acknowledging our mistakes, learning from them, and growing from them, that we become more </w:t>
        <w:br/>
        <w:t>compassionate, more understanding, and more complete. It is in the acknowledgement of our own fallibility that we find true empathy for the struggles of others.</w:t>
      </w:r>
    </w:p>
    <w:p>
      <w:pPr>
        <w:autoSpaceDN w:val="0"/>
        <w:autoSpaceDE w:val="0"/>
        <w:widowControl/>
        <w:spacing w:line="264" w:lineRule="exact" w:before="264" w:after="0"/>
        <w:ind w:left="0" w:right="0" w:firstLine="0"/>
        <w:jc w:val="left"/>
      </w:pPr>
      <w:r>
        <w:t xml:space="preserve">The path towards self-acceptance, towards embracing imperfection, has been a long and winding one. But the journey itself has been a valuable one. It has taught me the importance of self-compassion, the power of forgiveness, and the profound beauty of a life lived authentically, with all its flaws and imperfections. The scars remain, but they are no longer blemishes. They are testaments to my </w:t>
        <w:br/>
        <w:t>resilience, my capacity for love, and my unwavering commitment to growth.</w:t>
      </w:r>
    </w:p>
    <w:p>
      <w:pPr>
        <w:autoSpaceDN w:val="0"/>
        <w:autoSpaceDE w:val="0"/>
        <w:widowControl/>
        <w:spacing w:line="264" w:lineRule="exact" w:before="264" w:after="0"/>
        <w:ind w:left="0" w:right="144" w:firstLine="0"/>
        <w:jc w:val="left"/>
      </w:pPr>
      <w:r>
        <w:t xml:space="preserve">The night air was crisp and cool. The lake, calm and serene, </w:t>
        <w:br/>
        <w:t>reflected the stars scattered across the vast canvas of the night sky. The tranquility of the scene mirrored the peace I had found within myself. The past was no longer a burden, but a teacher.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mistakes were no longer failures, but opportunities. The </w:t>
        <w:br/>
        <w:t>imperfections were no longer flaws, but integral parts of the mosaic of my life. And in this acceptance, in this profound understanding, I found not just peace but a profound and abiding joy. A joy that comes from the quiet beauty of imperfection. A joy that comes from the acceptance of one's own unique and imperfect self. And in that acceptance, I finally experienced truly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SelfForgiveness</w:t>
      </w:r>
    </w:p>
    <w:p>
      <w:pPr>
        <w:autoSpaceDN w:val="0"/>
        <w:autoSpaceDE w:val="0"/>
        <w:widowControl/>
        <w:spacing w:line="264" w:lineRule="exact" w:before="286" w:after="0"/>
        <w:ind w:left="0" w:right="0" w:firstLine="0"/>
        <w:jc w:val="left"/>
      </w:pPr>
      <w:r>
        <w:t>The weight of past mistakes, once a crushing burden, began to lift. It wasn't a sudden release, not a dramatic epiphany, but a gradual unwinding, a slow, deliberate letting go. The process of self-</w:t>
        <w:br/>
        <w:t xml:space="preserve">forgiveness wasn't about condoning my actions, ignoring the pain I had caused, or erasing the memories of regret. It was about </w:t>
        <w:br/>
        <w:t>accepting that I was fallible, that I had made mistakes, and that those mistakes didn't define me. They were simply part of my story, a chapter in a much larger narrative.</w:t>
      </w:r>
    </w:p>
    <w:p>
      <w:pPr>
        <w:autoSpaceDN w:val="0"/>
        <w:autoSpaceDE w:val="0"/>
        <w:widowControl/>
        <w:spacing w:line="264" w:lineRule="exact" w:before="264" w:after="0"/>
        <w:ind w:left="0" w:right="144" w:firstLine="0"/>
        <w:jc w:val="left"/>
      </w:pPr>
      <w:r>
        <w:t>For years, I'd carried the weight of my actions like a heavy cloak, shielding myself from the world, convinced that I was inherently flawed, unworthy of love, undeserving of happiness. I'd built walls around my heart, convinced that vulnerability would only lead to more pain. But the walls, however strong, had begun to crumble under the weight of their own construction. The process of self-forgiveness began not with grand gestures or declarations but with small, almost imperceptible shifts in perspective. It began with acknowledging the hurt I had caused, not just to others but to myself.</w:t>
      </w:r>
    </w:p>
    <w:p>
      <w:pPr>
        <w:autoSpaceDN w:val="0"/>
        <w:autoSpaceDE w:val="0"/>
        <w:widowControl/>
        <w:spacing w:line="264" w:lineRule="exact" w:before="264" w:after="0"/>
        <w:ind w:left="0" w:right="0" w:firstLine="0"/>
        <w:jc w:val="left"/>
      </w:pPr>
      <w:r>
        <w:t xml:space="preserve">I started to listen to the quiet whispers of self-compassion, a voice that had been long silenced by the louder, more critical voices of self-doubt and judgment. It was a gentle voice, offering not </w:t>
        <w:br/>
        <w:t xml:space="preserve">absolution but understanding, not condemnation but acceptance. It reminded me that everyone makes mistakes, that imperfections are part of the human condition, and that my worthiness wasn't </w:t>
        <w:br/>
        <w:t>contingent on my flawless execution of life. This internal shift, this quiet revolution of self-compassion, was the foundation upon which true self-forgiveness was built.</w:t>
      </w:r>
    </w:p>
    <w:p>
      <w:pPr>
        <w:autoSpaceDN w:val="0"/>
        <w:autoSpaceDE w:val="0"/>
        <w:widowControl/>
        <w:spacing w:line="264" w:lineRule="exact" w:before="264" w:after="0"/>
        <w:ind w:left="0" w:right="0" w:firstLine="0"/>
        <w:jc w:val="left"/>
      </w:pPr>
      <w:r>
        <w:t xml:space="preserve">The path to self-forgiveness wasn't linear. There were days when the old patterns of self-criticism resurfaced, when the weight of past regrets threatened to overwhelm me. But each time, I found myself returning to the quiet voice of self-compassion, reminding myself of my inherent worth, my capacity for love, and my capacity for growth. I started to actively challenge the negative self-talk, </w:t>
        <w:br/>
        <w:t>replacing self-deprecating thoughts with affirmations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acceptance and self-love.</w:t>
      </w:r>
    </w:p>
    <w:p>
      <w:pPr>
        <w:autoSpaceDN w:val="0"/>
        <w:autoSpaceDE w:val="0"/>
        <w:widowControl/>
        <w:spacing w:line="264" w:lineRule="exact" w:before="266" w:after="0"/>
        <w:ind w:left="0" w:right="0" w:firstLine="0"/>
        <w:jc w:val="left"/>
      </w:pPr>
      <w:r>
        <w:t>This wasn't a quick fix or a magical cure. It was a conscious and ongoing process, a daily practice of self-kindness and self-</w:t>
        <w:br/>
        <w:t>acceptance. I learned to treat myself with the same compassion and understanding that I would offer a dear friend struggling with similar challenges. I learned to acknowledge my mistakes without dwelling on them, to learn from them without being defined by them. I learned to forgive myself for my imperfections, not because I was perfect, but because I was human.</w:t>
      </w:r>
    </w:p>
    <w:p>
      <w:pPr>
        <w:autoSpaceDN w:val="0"/>
        <w:autoSpaceDE w:val="0"/>
        <w:widowControl/>
        <w:spacing w:line="264" w:lineRule="exact" w:before="264" w:after="0"/>
        <w:ind w:left="0" w:right="0" w:firstLine="0"/>
        <w:jc w:val="left"/>
      </w:pPr>
      <w:r>
        <w:t>I started to journal, pouring out my thoughts and feelings onto paper, allowing myself to process the emotions that had long been bottled up. Writing became a form of catharsis, a way to release the pent-up pain and reconnect with my authentic self. The words flowed freely, unburdened by self-judgment or fear of criticism. It was in the act of writing, in the process of self-expression, that I began to heal.</w:t>
      </w:r>
    </w:p>
    <w:p>
      <w:pPr>
        <w:autoSpaceDN w:val="0"/>
        <w:autoSpaceDE w:val="0"/>
        <w:widowControl/>
        <w:spacing w:line="264" w:lineRule="exact" w:before="264" w:after="0"/>
        <w:ind w:left="0" w:right="0" w:firstLine="0"/>
        <w:jc w:val="left"/>
      </w:pPr>
      <w:r>
        <w:t>The music I wrote began to reflect this inner transformation. The songs still carried the raw emotion of heartbreak and loss, but they also began to incorporate themes of hope, resilience, and self-acceptance. The melodies were no longer solely melancholic; they incorporated elements of joy, optimism, and even triumph. The lyrics became more introspective, more compassionate, more forgiving. My music became a testament to my journey, a reflection of my growth, a celebration of my imperfections.</w:t>
      </w:r>
    </w:p>
    <w:p>
      <w:pPr>
        <w:autoSpaceDN w:val="0"/>
        <w:autoSpaceDE w:val="0"/>
        <w:widowControl/>
        <w:spacing w:line="264" w:lineRule="exact" w:before="264" w:after="0"/>
        <w:ind w:left="0" w:right="0" w:firstLine="0"/>
        <w:jc w:val="left"/>
      </w:pPr>
      <w:r>
        <w:t xml:space="preserve">One particularly poignant song emerged during this period, a ballad about the complexities of self-forgiveness. The lyrics explored the conflicting emotions of regret and acceptance, the struggle between self-criticism and self-compassion. The music itself was both </w:t>
        <w:br/>
        <w:t>mournful and uplifting, reflecting the bittersweet nature of the healing process. The song was a cathartic experience, not just for me but for those who listened. It resonated with others who were on their own journeys of self-discovery and self-acceptance.</w:t>
      </w:r>
    </w:p>
    <w:p>
      <w:pPr>
        <w:autoSpaceDN w:val="0"/>
        <w:autoSpaceDE w:val="0"/>
        <w:widowControl/>
        <w:spacing w:line="264" w:lineRule="exact" w:before="264" w:after="0"/>
        <w:ind w:left="0" w:right="288" w:firstLine="0"/>
        <w:jc w:val="left"/>
      </w:pPr>
      <w:r>
        <w:t>It wasn't just my music that changed; my relationships did too. I found myself approaching interactions with greater empathy, understanding, and compassion. I was less judgmental of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imperfections, more accepting of their flaws. I realized that </w:t>
        <w:br/>
        <w:t xml:space="preserve">everyone carries their own burdens, their own scars, their own stories of imperfection. And in acknowledging this shared </w:t>
        <w:br/>
        <w:t>humanity, I found a deeper connection with others, a greater sense of belonging. My friendships deepened, my family relationships became more fulfilling, and even my professional relationships flourished.</w:t>
      </w:r>
    </w:p>
    <w:p>
      <w:pPr>
        <w:autoSpaceDN w:val="0"/>
        <w:autoSpaceDE w:val="0"/>
        <w:widowControl/>
        <w:spacing w:line="264" w:lineRule="exact" w:before="264" w:after="0"/>
        <w:ind w:left="0" w:right="0" w:firstLine="0"/>
        <w:jc w:val="left"/>
      </w:pPr>
      <w:r>
        <w:t xml:space="preserve">The process of self-forgiveness wasn't about forgetting the past or denying the pain; it was about integrating it into my narrative, acknowledging its impact, and learning from its lessons. It was about accepting my imperfections, not as flaws to be eradicated but as integral parts of my unique and beautiful story. It was about recognizing that my worthiness of love and happiness wasn't </w:t>
        <w:br/>
        <w:t>contingent on perfection, but on my inherent humanity. It was about embracing the entirety of myself—the good, the bad, and the ugly—and finding peace and acceptance in the totality of my experience.</w:t>
      </w:r>
    </w:p>
    <w:p>
      <w:pPr>
        <w:autoSpaceDN w:val="0"/>
        <w:autoSpaceDE w:val="0"/>
        <w:widowControl/>
        <w:spacing w:line="264" w:lineRule="exact" w:before="264" w:after="0"/>
        <w:ind w:left="0" w:right="0" w:firstLine="0"/>
        <w:jc w:val="left"/>
      </w:pPr>
      <w:r>
        <w:t xml:space="preserve">The journey towards self-forgiveness was a long and winding one, filled with moments of doubt, setbacks, and self-questioning. But it was a journey that ultimately led to a profound sense of freedom and liberation. I learned that self-forgiveness wasn't a destination but a continuous process, a lifelong commitment to self-compassion, self-acceptance, and self-love. It was a journey that taught me the importance of empathy, the power of understanding, and the </w:t>
        <w:br/>
        <w:t xml:space="preserve">beauty of imperfection. And in the end, that journey became the most important song I ever wrote – the song of my own life, </w:t>
        <w:br/>
        <w:t>imperfect, beautiful, and eternally unfolding. The melody continues to play, ever evolving, ever changing, ever growing. And in the acceptance of that ever-evolving melody, I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 xml:space="preserve">The peace I found wasn’t a static state, a final destination reached after years of struggle. It was more like a shifting shoreline, </w:t>
        <w:br/>
        <w:t>constantly reshaped by the tides of life. The waves of the past still crashed against the shore of my present, but I no longer cowered before them. I learned to stand my ground, to feel the force of the waves without being swept away. The rhythm of the ocean, once a relentless reminder of my turmoil, now became a soundtrack to my resilience.</w:t>
      </w:r>
    </w:p>
    <w:p>
      <w:pPr>
        <w:autoSpaceDN w:val="0"/>
        <w:autoSpaceDE w:val="0"/>
        <w:widowControl/>
        <w:spacing w:line="264" w:lineRule="exact" w:before="264" w:after="0"/>
        <w:ind w:left="0" w:right="144" w:firstLine="0"/>
        <w:jc w:val="left"/>
      </w:pPr>
      <w:r>
        <w:t xml:space="preserve">This newfound sense of self-acceptance didn't magically erase the pain of the past, nor did it conjure a perfect future. The scars remained, etched into the landscape of my soul, but they were no longer festering wounds. They were reminders of strength, </w:t>
        <w:br/>
        <w:t>testaments to my journey. They were part of the story, interwoven into the tapestry of my being, adding depth and texture to the overall design.</w:t>
      </w:r>
    </w:p>
    <w:p>
      <w:pPr>
        <w:autoSpaceDN w:val="0"/>
        <w:autoSpaceDE w:val="0"/>
        <w:widowControl/>
        <w:spacing w:line="264" w:lineRule="exact" w:before="264" w:after="0"/>
        <w:ind w:left="0" w:right="0" w:firstLine="0"/>
        <w:jc w:val="left"/>
      </w:pPr>
      <w:r>
        <w:t xml:space="preserve">I began to say “yes” more often. Yes to invitations I would have previously declined, paralyzed by fear of rejection or judgment. Yes to new experiences, to stepping outside my comfort zone, to </w:t>
        <w:br/>
        <w:t>embracing the unknown. These small acts of courage became stepping stones, paving a path toward a future I hadn't dared to imagine. I reconnected with old friends, some of whom I had distanced myself from during my darkest hours. The apologies weren't grand pronouncements of guilt, but simple admissions of mistakes, heartfelt expressions of regret, and a sincere desire to mend fractured bonds.</w:t>
      </w:r>
    </w:p>
    <w:p>
      <w:pPr>
        <w:autoSpaceDN w:val="0"/>
        <w:autoSpaceDE w:val="0"/>
        <w:widowControl/>
        <w:spacing w:line="264" w:lineRule="exact" w:before="264" w:after="0"/>
        <w:ind w:left="0" w:right="0" w:firstLine="0"/>
        <w:jc w:val="left"/>
      </w:pPr>
      <w:r>
        <w:t xml:space="preserve">My creative process also transformed. The music I wrote became infused with a newfound lightness, a subtle optimism that hadn’t existed before. The melancholic melodies were still present, but they were counterpointed by notes of hope, by rhythms of </w:t>
        <w:br/>
        <w:t>resilience. The lyrics became less focused on self-recrimination and more focused on self-acceptance, on the beauty of imperfection, on the potential for growth and renewal.</w:t>
      </w:r>
    </w:p>
    <w:p>
      <w:pPr>
        <w:autoSpaceDN w:val="0"/>
        <w:autoSpaceDE w:val="0"/>
        <w:widowControl/>
        <w:spacing w:line="322" w:lineRule="exact" w:before="206" w:after="0"/>
        <w:ind w:left="0" w:right="0" w:firstLine="0"/>
        <w:jc w:val="left"/>
      </w:pPr>
      <w:r>
        <w:t>I found myself drawn to collaborations, to working with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musicians, sharing my creative process, and allowing myself to be vulnerable in ways I had previously avoided. The collaborative environment became a crucible, forging new strengths and </w:t>
        <w:br/>
        <w:t>deepening my understanding of both myself and my craft. It also allowed me to witness the resilience and vulnerability of others, further strengthening my own empathy and compassion.</w:t>
      </w:r>
    </w:p>
    <w:p>
      <w:pPr>
        <w:autoSpaceDN w:val="0"/>
        <w:autoSpaceDE w:val="0"/>
        <w:widowControl/>
        <w:spacing w:line="264" w:lineRule="exact" w:before="264" w:after="0"/>
        <w:ind w:left="0" w:right="0" w:firstLine="0"/>
        <w:jc w:val="left"/>
      </w:pPr>
      <w:r>
        <w:t xml:space="preserve">My relationships also evolved, evolving from a place of guardedness and suspicion to one of openness and trust. I realized that true intimacy wasn't about presenting a flawless facade, but about embracing vulnerability, about accepting imperfection not only in myself but also in others. I started to forgive those who had hurt me, not because they deserved it, but because holding onto </w:t>
        <w:br/>
        <w:t xml:space="preserve">resentment was like carrying a heavy stone around my neck, </w:t>
        <w:br/>
        <w:t>preventing me from swimming freely in the sea of life.</w:t>
      </w:r>
    </w:p>
    <w:p>
      <w:pPr>
        <w:autoSpaceDN w:val="0"/>
        <w:autoSpaceDE w:val="0"/>
        <w:widowControl/>
        <w:spacing w:line="264" w:lineRule="exact" w:before="264" w:after="0"/>
        <w:ind w:left="0" w:right="0" w:firstLine="0"/>
        <w:jc w:val="left"/>
      </w:pPr>
      <w:r>
        <w:t xml:space="preserve">Forgiveness, I discovered, is not about condoning wrongdoing; it's about releasing the grip of anger and bitterness, freeing myself from the chains of the past. It's about acknowledging the pain, accepting the lessons learned, and choosing to move forward. It's about </w:t>
        <w:br/>
        <w:t>clearing the space in my heart, creating room for love, for joy, for new beginnings.</w:t>
      </w:r>
    </w:p>
    <w:p>
      <w:pPr>
        <w:autoSpaceDN w:val="0"/>
        <w:autoSpaceDE w:val="0"/>
        <w:widowControl/>
        <w:spacing w:line="264" w:lineRule="exact" w:before="264" w:after="0"/>
        <w:ind w:left="0" w:right="144" w:firstLine="0"/>
        <w:jc w:val="left"/>
      </w:pPr>
      <w:r>
        <w:t xml:space="preserve">This wasn't a sudden shift, a dramatic transformation. It was a gradual unfolding, a slow, deliberate process of letting go. There were days, weeks even, when the old patterns of self-doubt </w:t>
        <w:br/>
        <w:t>resurfaced, when the shadows of the past threatened to engulf me. But now, I had the tools to navigate those moments. I had learned to recognize the patterns, to anticipate the triggers, and to respond with self-compassion rather than self-criticism.</w:t>
      </w:r>
    </w:p>
    <w:p>
      <w:pPr>
        <w:autoSpaceDN w:val="0"/>
        <w:autoSpaceDE w:val="0"/>
        <w:widowControl/>
        <w:spacing w:line="264" w:lineRule="exact" w:before="264" w:after="0"/>
        <w:ind w:left="0" w:right="0" w:firstLine="0"/>
        <w:jc w:val="left"/>
      </w:pPr>
      <w:r>
        <w:t xml:space="preserve">I incorporated mindfulness practices into my daily routine, learning to savor the simple moments, to appreciate the beauty of the </w:t>
        <w:br/>
        <w:t>everyday. A walk in nature became a meditation, a cup of tea a moment of peaceful reflection, a sunset a symphony of color. These moments grounded me, reminding me of the beauty and abundance that surrounded me, helping me to shift my focus from the internal turmoil to the external world.</w:t>
      </w:r>
    </w:p>
    <w:p>
      <w:pPr>
        <w:autoSpaceDN w:val="0"/>
        <w:autoSpaceDE w:val="0"/>
        <w:widowControl/>
        <w:spacing w:line="324" w:lineRule="exact" w:before="204" w:after="0"/>
        <w:ind w:left="0" w:right="0" w:firstLine="0"/>
        <w:jc w:val="left"/>
      </w:pPr>
      <w:r>
        <w:t>The future, once a daunting prospect filled with uncertainty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fear, began to feel more inviting, more full of possibility. It wasn't a perfect future, free from challenges or setbacks, but a future that I was ready to embrace, with all its imperfections and complexities. I understood that life is a journey, not a destination, and that the imperfections are what make the journey so rich, so meaningful, so ultimately beautiful.</w:t>
      </w:r>
    </w:p>
    <w:p>
      <w:pPr>
        <w:autoSpaceDN w:val="0"/>
        <w:autoSpaceDE w:val="0"/>
        <w:widowControl/>
        <w:spacing w:line="264" w:lineRule="exact" w:before="264" w:after="0"/>
        <w:ind w:left="0" w:right="0" w:firstLine="0"/>
        <w:jc w:val="left"/>
      </w:pPr>
      <w:r>
        <w:t xml:space="preserve">My sense of self-worth no longer depended on external validation or the approval of others. It stemmed from an internal wellspring of self-compassion, of self-acceptance, of self-love. I learned to </w:t>
        <w:br/>
        <w:t>recognize my inherent worth, my inherent goodness, my inherent beauty – flaws and all. This recognition wasn’t arrogant or self-centered; it was an act of self-preservation, a declaration of self-respect. It was the foundation upon which I built my new life.</w:t>
      </w:r>
    </w:p>
    <w:p>
      <w:pPr>
        <w:autoSpaceDN w:val="0"/>
        <w:autoSpaceDE w:val="0"/>
        <w:widowControl/>
        <w:spacing w:line="264" w:lineRule="exact" w:before="264" w:after="0"/>
        <w:ind w:left="0" w:right="0" w:firstLine="0"/>
        <w:jc w:val="left"/>
      </w:pPr>
      <w:r>
        <w:t xml:space="preserve">The lyrics I wrote became a reflection of this transformation, </w:t>
        <w:br/>
        <w:t>imbued with a newfound sense of hope, of resilience, of self-</w:t>
        <w:br/>
        <w:t>acceptance. They were no longer solely about lamenting loss, but about celebrating life, about embracing the future, about finding joy in the everyday. They were songs of healing, songs of growth, songs of transformation. They were songs born from the ashes of the past, songs that illuminated the path forward.</w:t>
      </w:r>
    </w:p>
    <w:p>
      <w:pPr>
        <w:autoSpaceDN w:val="0"/>
        <w:autoSpaceDE w:val="0"/>
        <w:widowControl/>
        <w:spacing w:line="264" w:lineRule="exact" w:before="264" w:after="0"/>
        <w:ind w:left="0" w:right="144" w:firstLine="0"/>
        <w:jc w:val="left"/>
      </w:pPr>
      <w:r>
        <w:t xml:space="preserve">The path wasn’t always clear, there were still moments of doubt, moments of uncertainty, moments of fear. But I had learned to navigate those moments with greater self-awareness and </w:t>
        <w:br/>
        <w:t>compassion. I had learned to lean on the support of those who loved me, and to offer that support to others in need. I had learned the importance of self-care, of nurturing my physical, emotional, and spiritual well-being.</w:t>
      </w:r>
    </w:p>
    <w:p>
      <w:pPr>
        <w:autoSpaceDN w:val="0"/>
        <w:autoSpaceDE w:val="0"/>
        <w:widowControl/>
        <w:spacing w:line="264" w:lineRule="exact" w:before="264" w:after="0"/>
        <w:ind w:left="0" w:right="0" w:firstLine="0"/>
        <w:jc w:val="left"/>
      </w:pPr>
      <w:r>
        <w:t>This journey of self-discovery and self-acceptance continues, a lifelong exploration of the complexities of the human spirit. But I no longer approach the future with trepidation or fear. I approach it with a sense of hope, of anticipation, of excitement. I embrace the imperfections, the challenges, the uncertainties, knowing that it is within those imperfections that true growth and resilience are found. It is in the embracing of the imperfect melody of my life that I finally find the harmony I’ve been searching for. And that, in itself, is a song worth singing. A song that continues to unfold,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evolve, to grow, day by day, year by year. The future, once a daunting unknown, is now a canvas awaiting my brushstrokes, a symphony waiting for my melody, a story waiting to be told. And I am ready to create.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Others</w:t>
      </w:r>
    </w:p>
    <w:p>
      <w:pPr>
        <w:autoSpaceDN w:val="0"/>
        <w:autoSpaceDE w:val="0"/>
        <w:widowControl/>
        <w:spacing w:line="264" w:lineRule="exact" w:before="286" w:after="0"/>
        <w:ind w:left="0" w:right="0" w:firstLine="0"/>
        <w:jc w:val="left"/>
      </w:pPr>
      <w:r>
        <w:t>The act of forgiveness experienced less like a grand gesture and more like a slow, painstaking excavation. I was digging through layers of hurt, resentment, and anger, each shovelful revealing a fresh wound. It wasn’t a clean process; there were moments when I stumbled, when the weight of the past threatened to bury me again. But each time, I found the strength to pick myself up, to brush off the dirt, and to continue digging.</w:t>
      </w:r>
    </w:p>
    <w:p>
      <w:pPr>
        <w:autoSpaceDN w:val="0"/>
        <w:autoSpaceDE w:val="0"/>
        <w:widowControl/>
        <w:spacing w:line="264" w:lineRule="exact" w:before="264" w:after="0"/>
        <w:ind w:left="0" w:right="0" w:firstLine="0"/>
        <w:jc w:val="left"/>
      </w:pPr>
      <w:r>
        <w:t xml:space="preserve">Forgiving him wasn't about excusing his actions, his choices, his part in the shattering of our shared world. It wasn’t about </w:t>
        <w:br/>
        <w:t xml:space="preserve">condoning the pain he inflicted, the wounds that still ached even now, months later. It wasn’t about pretending the hurt didn't exist, about erasing the memory of those cold, cutting words, those </w:t>
        <w:br/>
        <w:t>actions that sliced through me like shards of glass. No, it was about something far more profound, far more transformative. It was about releasing myself from the prison of my own bitterness.</w:t>
      </w:r>
    </w:p>
    <w:p>
      <w:pPr>
        <w:autoSpaceDN w:val="0"/>
        <w:autoSpaceDE w:val="0"/>
        <w:widowControl/>
        <w:spacing w:line="264" w:lineRule="exact" w:before="264" w:after="0"/>
        <w:ind w:left="0" w:right="144" w:firstLine="0"/>
        <w:jc w:val="left"/>
      </w:pPr>
      <w:r>
        <w:t>I carried that bitterness like a heavy cloak, weighing me down, suffocating me. It clung to me, a persistent shadow that followed me everywhere, whispering doubts, fueling insecurities, poisoning my joy. It prevented me from seeing the sunlight, from feeling the warmth of the present, from embracing the possibilities of the future. I was trapped in a cycle of recrimination, replaying every argument, every misunderstanding, every hurtful word, again and again, like a broken record stuck on repeat.</w:t>
      </w:r>
    </w:p>
    <w:p>
      <w:pPr>
        <w:autoSpaceDN w:val="0"/>
        <w:autoSpaceDE w:val="0"/>
        <w:widowControl/>
        <w:spacing w:line="264" w:lineRule="exact" w:before="264" w:after="0"/>
        <w:ind w:left="0" w:right="0" w:firstLine="0"/>
        <w:jc w:val="left"/>
      </w:pPr>
      <w:r>
        <w:t>The process began, almost imperceptibly, with small acts of self-compassion. I started by acknowledging the pain, allowing myself to feel it fully, without judgment or shame. I wrote it down, poured it out onto the page, letting the words flow like a river, carrying away the sediment of my anger and resentment. The act of writing became a form of catharsis, a way to release the emotions that had been bottled up inside me for so long.</w:t>
      </w:r>
    </w:p>
    <w:p>
      <w:pPr>
        <w:autoSpaceDN w:val="0"/>
        <w:autoSpaceDE w:val="0"/>
        <w:widowControl/>
        <w:spacing w:line="264" w:lineRule="exact" w:before="264" w:after="0"/>
        <w:ind w:left="0" w:right="0" w:firstLine="0"/>
        <w:jc w:val="left"/>
      </w:pPr>
      <w:r>
        <w:t>I allowed myself to grieve the loss of the relationship, not just the loss of him, but.  the loss of the future we had envisioned together. i allowed myself to mourn the dreams that had died, the hopes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had been dashed. It was a painful process, a gut-wrenching experience, but necessary, vital for healing.</w:t>
      </w:r>
    </w:p>
    <w:p>
      <w:pPr>
        <w:autoSpaceDN w:val="0"/>
        <w:autoSpaceDE w:val="0"/>
        <w:widowControl/>
        <w:spacing w:line="264" w:lineRule="exact" w:before="264" w:after="0"/>
        <w:ind w:left="0" w:right="0" w:firstLine="0"/>
        <w:jc w:val="left"/>
      </w:pPr>
      <w:r>
        <w:t xml:space="preserve">Then came the slow, gradual process of understanding. I started to examine my own role in the relationship's demise. I appeared at my own flaws, my own shortcomings, my own contributions to the growing chasm between us. It wasn’t easy to confront these </w:t>
        <w:br/>
        <w:t>uncomfortable truths, to acknowledge my own imperfections, but it was crucial. For forgiveness isn’t a one-way street; it requires a willingness to examine oneself, to confront one's own failings, to take responsibility for one's own actions.</w:t>
      </w:r>
    </w:p>
    <w:p>
      <w:pPr>
        <w:autoSpaceDN w:val="0"/>
        <w:autoSpaceDE w:val="0"/>
        <w:widowControl/>
        <w:spacing w:line="264" w:lineRule="exact" w:before="264" w:after="0"/>
        <w:ind w:left="0" w:right="0" w:firstLine="0"/>
        <w:jc w:val="left"/>
      </w:pPr>
      <w:r>
        <w:t>It wasn't a sudden epiphany, a moment of clarity where everything clicked into place. It was a gradual dawning, a slow realization that holding onto the anger, the resentment, the bitterness, was only hurting me. It was like holding onto a hot coal, expecting someone else to be burned. The only one truly suffering was me. The anger wasn't changing anything, not altering the past, not improving the present, not shaping a better future. It was just a heavy weight, a constant source of pain.</w:t>
      </w:r>
    </w:p>
    <w:p>
      <w:pPr>
        <w:autoSpaceDN w:val="0"/>
        <w:autoSpaceDE w:val="0"/>
        <w:widowControl/>
        <w:spacing w:line="264" w:lineRule="exact" w:before="264" w:after="0"/>
        <w:ind w:left="0" w:right="0" w:firstLine="0"/>
        <w:jc w:val="left"/>
      </w:pPr>
      <w:r>
        <w:t>This realization didn't erase the pain, didn’t magically make the memories disappear. The scars remained, visible reminders of the relationship’s ending. But the wounds began to heal, the scabs to fade. The emotional landscape began to shift, the terrain becoming less treacherous, more navigable. The memories were still there, of course, but they no longer held the same power, the same sting. They were part of the story of my life, a chapter that had ended, but one that had also taught me invaluable lessons.</w:t>
      </w:r>
    </w:p>
    <w:p>
      <w:pPr>
        <w:autoSpaceDN w:val="0"/>
        <w:autoSpaceDE w:val="0"/>
        <w:widowControl/>
        <w:spacing w:line="264" w:lineRule="exact" w:before="264" w:after="0"/>
        <w:ind w:left="0" w:right="0" w:firstLine="0"/>
        <w:jc w:val="left"/>
      </w:pPr>
      <w:r>
        <w:t>Forgiving him allowed me to reclaim my narrative. I was no longer a victim, defined solely by his actions, his choices. I was the author of my own story, the architect of my own future. I was able to write a new chapter, one that wasn’t defined by the pain of the past, but by the strength and resilience I had found within myself.</w:t>
      </w:r>
    </w:p>
    <w:p>
      <w:pPr>
        <w:autoSpaceDN w:val="0"/>
        <w:autoSpaceDE w:val="0"/>
        <w:widowControl/>
        <w:spacing w:line="264" w:lineRule="exact" w:before="264" w:after="0"/>
        <w:ind w:left="0" w:right="144" w:firstLine="0"/>
        <w:jc w:val="left"/>
      </w:pPr>
      <w:r>
        <w:t>The process was punctuated by moments of doubt, moments when the anger threatened to resurface, when the old wounds experienced raw and fresh again. There were times when I questioned my ability to forgive, when I doubted my capacity for compassion. But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152" w:firstLine="0"/>
        <w:jc w:val="left"/>
      </w:pPr>
      <w:r>
        <w:t>persisted, I persevered, I held onto the vision of a future unburdened by the weight of the past.</w:t>
      </w:r>
    </w:p>
    <w:p>
      <w:pPr>
        <w:autoSpaceDN w:val="0"/>
        <w:autoSpaceDE w:val="0"/>
        <w:widowControl/>
        <w:spacing w:line="264" w:lineRule="exact" w:before="264" w:after="0"/>
        <w:ind w:left="0" w:right="0" w:firstLine="0"/>
        <w:jc w:val="left"/>
      </w:pPr>
      <w:r>
        <w:t>It took time, patience, and a tremendous amount of self-</w:t>
        <w:br/>
        <w:t>compassion. It was a journey, not a destination. There were detours, setbacks, moments of intense emotional upheaval. But with each step forward, with each act of self-forgiveness, with each conscious decision to let go, I experienced lighter, freer, more at peace.</w:t>
      </w:r>
    </w:p>
    <w:p>
      <w:pPr>
        <w:autoSpaceDN w:val="0"/>
        <w:autoSpaceDE w:val="0"/>
        <w:widowControl/>
        <w:spacing w:line="264" w:lineRule="exact" w:before="264" w:after="0"/>
        <w:ind w:left="0" w:right="0" w:firstLine="0"/>
        <w:jc w:val="left"/>
      </w:pPr>
      <w:r>
        <w:t xml:space="preserve">The music I wrote reflected this transformation. The melodies became less somber, the lyrics less self-pitying. There was a new lightness, a newfound hopefulness in my songs, a recognition of the beauty and resilience of the human spirit. I could still write songs about loss, about heartbreak, about the pain of a broken </w:t>
        <w:br/>
        <w:t>relationship, but now there was an undercurrent of acceptance, of healing, of growth. The music became a testament to my journey, a soundtrack to my recovery.</w:t>
      </w:r>
    </w:p>
    <w:p>
      <w:pPr>
        <w:autoSpaceDN w:val="0"/>
        <w:autoSpaceDE w:val="0"/>
        <w:widowControl/>
        <w:spacing w:line="264" w:lineRule="exact" w:before="264" w:after="0"/>
        <w:ind w:left="0" w:right="0" w:firstLine="0"/>
        <w:jc w:val="left"/>
      </w:pPr>
      <w:r>
        <w:t xml:space="preserve">Forgiveness wasn’t about forgetting. It wasn't about pretending the pain never happened. It was about accepting the past, learning from the experience, and choosing to move forward. It was about </w:t>
        <w:br/>
        <w:t>releasing myself from the chains of bitterness and resentment, freeing myself to embrace the future. It was about reclaiming my power, my agency, my life.</w:t>
      </w:r>
    </w:p>
    <w:p>
      <w:pPr>
        <w:autoSpaceDN w:val="0"/>
        <w:autoSpaceDE w:val="0"/>
        <w:widowControl/>
        <w:spacing w:line="264" w:lineRule="exact" w:before="264" w:after="0"/>
        <w:ind w:left="0" w:right="0" w:firstLine="0"/>
        <w:jc w:val="left"/>
      </w:pPr>
      <w:r>
        <w:t xml:space="preserve">It’s a process that continues, an ongoing dialogue between the past and the present. But the voices of resentment and bitterness have become quieter, their influence diminished. The voices of hope, resilience, and self-acceptance have grown stronger, more </w:t>
        <w:br/>
        <w:t xml:space="preserve">confident. And in the quiet spaces between the notes, between the words, I find a newfound harmony, a sense of peace that I never thought possible. The melody of my life, once discordant and </w:t>
        <w:br/>
        <w:t>chaotic, is beginning to find its rhythm, its beat, its tune. And that, I believe, is a testament to the power of forgiveness, the power of healing, the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Gift of Forgiveness</w:t>
      </w:r>
    </w:p>
    <w:p>
      <w:pPr>
        <w:autoSpaceDN w:val="0"/>
        <w:autoSpaceDE w:val="0"/>
        <w:widowControl/>
        <w:spacing w:line="264" w:lineRule="exact" w:before="286" w:after="0"/>
        <w:ind w:left="0" w:right="0" w:firstLine="0"/>
        <w:jc w:val="left"/>
      </w:pPr>
      <w:r>
        <w:t>The weight of unforgiveness had been a physical thing, a constant pressure on my chest, a knot in my stomach that tightened with every memory, every missed call, every unanswered email. It was a burden I carried everywhere, a silent companion that whispered doubts and fueled anxieties. But the truth was, I was not carrying it for him. The real weight of it, the crushing force, was borne solely by me. He seemed to move on, seemingly unaffected by the chasm he’d left behind. Or perhaps he was affected, but in a way I couldn't see, a way I couldn’t comprehend. The silence from his side experienced like a constant affirmation of my own inadequacy, a confirmation of my own self-doubt. But it was my silence, my refusal to forgive, that was truly imprisoning me.</w:t>
      </w:r>
    </w:p>
    <w:p>
      <w:pPr>
        <w:autoSpaceDN w:val="0"/>
        <w:autoSpaceDE w:val="0"/>
        <w:widowControl/>
        <w:spacing w:line="264" w:lineRule="exact" w:before="264" w:after="0"/>
        <w:ind w:left="0" w:right="0" w:firstLine="0"/>
        <w:jc w:val="left"/>
      </w:pPr>
      <w:r>
        <w:t xml:space="preserve">The gift of forgiveness wasn't a gift I gave him; it was a gift I </w:t>
        <w:br/>
        <w:t xml:space="preserve">unwrapped for myself. It was a painstaking process, a slow </w:t>
        <w:br/>
        <w:t xml:space="preserve">unveiling of layers of self-imposed torment. Each layer was a </w:t>
        <w:br/>
        <w:t xml:space="preserve">different shade of hurt, a different hue of regret. The first layers were easily peeled away, easily revealed – anger, bitterness, </w:t>
        <w:br/>
        <w:t>resentment, the raw agony of betrayal. These were the emotions I had allowed myself to wallow in, the emotions I had cradled like precious stones, believing they held the key to some form of justice, some form of retribution. But beneath these readily apparent layers lay others, more subtle, more insidious: self-blame, self-doubt, the pervasive feeling of worthlessness.</w:t>
      </w:r>
    </w:p>
    <w:p>
      <w:pPr>
        <w:autoSpaceDN w:val="0"/>
        <w:autoSpaceDE w:val="0"/>
        <w:widowControl/>
        <w:spacing w:line="264" w:lineRule="exact" w:before="264" w:after="0"/>
        <w:ind w:left="0" w:right="0" w:firstLine="0"/>
        <w:jc w:val="left"/>
      </w:pPr>
      <w:r>
        <w:t>It was in peeling back those deeper layers that the true healing began. I confronted the uncomfortable truth that I, too, had played a part in the unraveling of our relationship. I wasn’t a passive victim; I was an active participant in the narrative, and my choices, my words, my actions had all contributed to the bitter end. It wasn't a matter of assigning blame, but of understanding the complexities of our intertwined destinies. We were two flawed individuals, attempting to navigate the treacherous terrain of love, each with our own insecurities, our own vulnerabilities, our own baggage. We collided, and the impact shattered us both.</w:t>
      </w:r>
    </w:p>
    <w:p>
      <w:pPr>
        <w:autoSpaceDN w:val="0"/>
        <w:autoSpaceDE w:val="0"/>
        <w:widowControl/>
        <w:spacing w:line="322" w:lineRule="exact" w:before="206" w:after="0"/>
        <w:ind w:left="0" w:right="0" w:firstLine="0"/>
        <w:jc w:val="center"/>
      </w:pPr>
      <w:r>
        <w:t>The act of acknowledging my own culpability was not a diminishing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my pain, but an amplification of my understanding. It wasn't about lessening the hurt he had caused, but about gaining a more complete perspective on the entire situation. It was a recognition that love, in its most intense and passionate form, can be a volatile, unpredictable force, capable of both extraordinary beauty and devastating destruction. Our love had been a tempestuous sea, beautiful and terrifying in equal measure.</w:t>
      </w:r>
    </w:p>
    <w:p>
      <w:pPr>
        <w:autoSpaceDN w:val="0"/>
        <w:autoSpaceDE w:val="0"/>
        <w:widowControl/>
        <w:spacing w:line="264" w:lineRule="exact" w:before="264" w:after="0"/>
        <w:ind w:left="0" w:right="0" w:firstLine="0"/>
        <w:jc w:val="left"/>
      </w:pPr>
      <w:r>
        <w:t xml:space="preserve">Forgiveness, I found, wasn't about condoning his actions or </w:t>
        <w:br/>
        <w:t xml:space="preserve">minimizing his transgressions. It wasn't about forgetting or denying the pain. It was about accepting the reality of what happened, acknowledging the hurt, and choosing to move forward, </w:t>
        <w:br/>
        <w:t>unburdened by the heavy weight of resentment. It was a conscious decision to release the grip of the past and embrace the possibilities of the future.</w:t>
      </w:r>
    </w:p>
    <w:p>
      <w:pPr>
        <w:autoSpaceDN w:val="0"/>
        <w:autoSpaceDE w:val="0"/>
        <w:widowControl/>
        <w:spacing w:line="264" w:lineRule="exact" w:before="264" w:after="0"/>
        <w:ind w:left="0" w:right="0" w:firstLine="0"/>
        <w:jc w:val="left"/>
      </w:pPr>
      <w:r>
        <w:t xml:space="preserve">This understanding came slowly, gradually, like the slow thawing of a frozen heart. It wasn't a sudden, dramatic shift, but a series of small, incremental steps. Some days were easier than others. Some days, the old wounds throbbed with a renewed intensity, and the anger threatened to consume me once more. But I learned to </w:t>
        <w:br/>
        <w:t>navigate these moments with a newfound gentleness toward myself.</w:t>
      </w:r>
    </w:p>
    <w:p>
      <w:pPr>
        <w:autoSpaceDN w:val="0"/>
        <w:autoSpaceDE w:val="0"/>
        <w:widowControl/>
        <w:spacing w:line="264" w:lineRule="exact" w:before="264" w:after="0"/>
        <w:ind w:left="0" w:right="0" w:firstLine="0"/>
        <w:jc w:val="left"/>
      </w:pPr>
      <w:r>
        <w:t xml:space="preserve">I found solace in my music, in the act of translating the swirling emotions within me into melodies and lyrics. The songs I wrote during this period were a raw, honest reflection of my emotional state – a kaleidoscope of heartbreak, anger, regret, and the tentative beginnings of hope. But as the weeks turned into months, a subtle shift occurred in my songwriting. The melodies became less </w:t>
        <w:br/>
        <w:t>mournful, the lyrics less accusatory. There was a quiet strength emerging in my music, a resilience that mirrored my own internal transformation.</w:t>
      </w:r>
    </w:p>
    <w:p>
      <w:pPr>
        <w:autoSpaceDN w:val="0"/>
        <w:autoSpaceDE w:val="0"/>
        <w:widowControl/>
        <w:spacing w:line="264" w:lineRule="exact" w:before="266" w:after="0"/>
        <w:ind w:left="0" w:right="0" w:firstLine="0"/>
        <w:jc w:val="left"/>
      </w:pPr>
      <w:r>
        <w:t>It was in the quiet moments, in the stillness between the notes, that I found the true gift of forgiveness. It wasn’t a grand, theatrical gesture; it was a quiet revolution within my own heart. It was a release, a letting go, a liberation from the chains of bitterness. It was the gentle unfurling of a wounded spirit, the slow but steady healing of a broken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evening, I found myself humming a melody, a melody that was both familiar and new. It was a song I had started months earlier, a song filled with anger and despair. But as I hummed it now, </w:t>
        <w:br/>
        <w:t>something had changed. The melody experienced lighter, the lyrics less bitter. I picked up my guitar and began to play, letting the melody flow, letting the words pour out of me. As I sang, I felt a sense of peace, a sense of closure that I hadn't experienced before. The song, once a testament to my pain, had become a hymn to my healing.</w:t>
      </w:r>
    </w:p>
    <w:p>
      <w:pPr>
        <w:autoSpaceDN w:val="0"/>
        <w:autoSpaceDE w:val="0"/>
        <w:widowControl/>
        <w:spacing w:line="264" w:lineRule="exact" w:before="264" w:after="0"/>
        <w:ind w:left="0" w:right="0" w:firstLine="0"/>
        <w:jc w:val="left"/>
      </w:pPr>
      <w:r>
        <w:t xml:space="preserve">The journey toward forgiveness had been a long and arduous one, a path paved with tears, doubts, and moments of profound self-doubt. But it was a journey worth taking, a journey that led me to a place of self-acceptance, self-compassion, and ultimately, self-love. The gift of forgiveness wasn't a destination, but a continuous process, an ongoing dialogue between the past and the present. It was a </w:t>
        <w:br/>
        <w:t>testament to the resilience of the human spirit, the capacity for growth, and the enduring power of hope.</w:t>
      </w:r>
    </w:p>
    <w:p>
      <w:pPr>
        <w:autoSpaceDN w:val="0"/>
        <w:autoSpaceDE w:val="0"/>
        <w:widowControl/>
        <w:spacing w:line="264" w:lineRule="exact" w:before="264" w:after="0"/>
        <w:ind w:left="0" w:right="0" w:firstLine="0"/>
        <w:jc w:val="left"/>
      </w:pPr>
      <w:r>
        <w:t>I realized that true forgiveness wasn’t about letting him off the hook; it was about untying the knot in my own heart, about freeing myself from the prison of my own pain. It was about reclaiming my own narrative, writing a new chapter in my life, one filled with hope, healing, and self-love. The scars remained, of course, etched into the landscape of my heart. But they no longer defined me. They were merely reminders of a journey, a journey that led me to a place of peace, a place of understanding, a place of self-acceptance.</w:t>
      </w:r>
    </w:p>
    <w:p>
      <w:pPr>
        <w:autoSpaceDN w:val="0"/>
        <w:autoSpaceDE w:val="0"/>
        <w:widowControl/>
        <w:spacing w:line="264" w:lineRule="exact" w:before="264" w:after="0"/>
        <w:ind w:left="0" w:right="144" w:firstLine="0"/>
        <w:jc w:val="left"/>
      </w:pPr>
      <w:r>
        <w:t>The process wasn’t about forgetting; it was about remembering differently. Remembering the pain, yes, but also remembering the lessons learned, the growth experienced, the strength discovered. Remembering the beautiful moments, the moments of connection, the moments of pure, unadulterated joy. Remembering the love, even though it had ended. Remembering the past, but not being defined by it.</w:t>
      </w:r>
    </w:p>
    <w:p>
      <w:pPr>
        <w:autoSpaceDN w:val="0"/>
        <w:autoSpaceDE w:val="0"/>
        <w:widowControl/>
        <w:spacing w:line="264" w:lineRule="exact" w:before="264" w:after="0"/>
        <w:ind w:left="0" w:right="0" w:firstLine="0"/>
        <w:jc w:val="left"/>
      </w:pPr>
      <w:r>
        <w:t xml:space="preserve">Forgiveness had become a kind of alchemy, transforming the lead of resentment into the gold of self-compassion. It allowed me to see myself, and him, with a newfound clarity, to understand the </w:t>
        <w:br/>
        <w:t xml:space="preserve">complexities of our interactions, to acknowledge our shared </w:t>
        <w:br/>
        <w:t>vulnerabilities. It was an act of self-liberation, a shedding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heavy cloak of bitterness, a freeing of the spirit.</w:t>
      </w:r>
    </w:p>
    <w:p>
      <w:pPr>
        <w:autoSpaceDN w:val="0"/>
        <w:autoSpaceDE w:val="0"/>
        <w:widowControl/>
        <w:spacing w:line="264" w:lineRule="exact" w:before="266" w:after="0"/>
        <w:ind w:left="0" w:right="288" w:firstLine="0"/>
        <w:jc w:val="left"/>
      </w:pPr>
      <w:r>
        <w:t>And in that freedom, I found a new kind of music. The songs I wrote now reflected not just the pain, but also the resilience, the growth, the hope that emerged from the ashes of a broken heart. The music became a mirror reflecting my journey, a testament to the power of healing, the power of self-forgiveness, the power of letting go. The melodies were still tinged with sadness, with longing, with the echo of loss, but there was also a lightness, a sense of peace, a quiet joy that had been absent before.</w:t>
      </w:r>
    </w:p>
    <w:p>
      <w:pPr>
        <w:autoSpaceDN w:val="0"/>
        <w:autoSpaceDE w:val="0"/>
        <w:widowControl/>
        <w:spacing w:line="264" w:lineRule="exact" w:before="264" w:after="0"/>
        <w:ind w:left="0" w:right="0" w:firstLine="0"/>
        <w:jc w:val="left"/>
      </w:pPr>
      <w:r>
        <w:t>It's a process, this forgiveness, a journey that continues, even now. But the burden, that heavy weight I carried for so long, has begun to lift. The path ahead is still unclear, uncertain, but I walk it with a lightness in my step, a confidence in my heart, a song in my soul.</w:t>
      </w:r>
    </w:p>
    <w:p>
      <w:pPr>
        <w:autoSpaceDN w:val="0"/>
        <w:autoSpaceDE w:val="0"/>
        <w:widowControl/>
        <w:spacing w:line="264" w:lineRule="exact" w:before="60" w:after="0"/>
        <w:ind w:left="0" w:right="432" w:firstLine="0"/>
        <w:jc w:val="left"/>
      </w:pPr>
      <w:r>
        <w:t>And that, I know, is the truest gift of all. The quiet, unwavering melody of self-forgiveness. The music of a healed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Anger</w:t>
      </w:r>
    </w:p>
    <w:p>
      <w:pPr>
        <w:autoSpaceDN w:val="0"/>
        <w:autoSpaceDE w:val="0"/>
        <w:widowControl/>
        <w:spacing w:line="264" w:lineRule="exact" w:before="286" w:after="0"/>
        <w:ind w:left="0" w:right="0" w:firstLine="0"/>
        <w:jc w:val="left"/>
      </w:pPr>
      <w:r>
        <w:t xml:space="preserve">The anger, once a roaring inferno consuming every thought, began to flicker, then sputter, finally dying down to embers. It wasn't a sudden extinguishing, a dramatic finale to years of resentment. It was a slow, deliberate process, like watching the sun sink below the horizon, each moment a fading shade of crimson and gold. I </w:t>
        <w:br/>
        <w:t>realized the anger wasn’t a weapon against him; it was a self-inflicted wound, a slow poison I’d been willingly consuming. It had kept me chained to the past, a prisoner in my own bitterness.</w:t>
      </w:r>
    </w:p>
    <w:p>
      <w:pPr>
        <w:autoSpaceDN w:val="0"/>
        <w:autoSpaceDE w:val="0"/>
        <w:widowControl/>
        <w:spacing w:line="264" w:lineRule="exact" w:before="264" w:after="0"/>
        <w:ind w:left="0" w:right="0" w:firstLine="0"/>
        <w:jc w:val="left"/>
      </w:pPr>
      <w:r>
        <w:t>The first step was acknowledging its presence, giving it a name, a form, a tangible existence rather than letting it remain a shadowy, amorphous entity that dictated my moods and actions. I started journaling, pouring out the rage, the frustration, the injustice I experienced. Each entry was a scream into the void, a cathartic release of pent-up emotions. I wrote about the hurtful words, the careless actions, the broken promises. I didn't hold back; I let it all out, the raw, unfiltered truth of my hurt.</w:t>
      </w:r>
    </w:p>
    <w:p>
      <w:pPr>
        <w:autoSpaceDN w:val="0"/>
        <w:autoSpaceDE w:val="0"/>
        <w:widowControl/>
        <w:spacing w:line="264" w:lineRule="exact" w:before="264" w:after="0"/>
        <w:ind w:left="0" w:right="0" w:firstLine="0"/>
        <w:jc w:val="left"/>
      </w:pPr>
      <w:r>
        <w:t>The pages filled with furious scrawls, jagged lines mirroring the fractured state of my heart. It was messy, chaotic, raw – a reflection of the turmoil within me. But as I wrote, I noticed a shift. The words, initially charged with venomous energy, began to lose their sting. The intensity lessened, the venom diluted, the anger losing its sharp edges, becoming more of a dull ache.</w:t>
      </w:r>
    </w:p>
    <w:p>
      <w:pPr>
        <w:autoSpaceDN w:val="0"/>
        <w:autoSpaceDE w:val="0"/>
        <w:widowControl/>
        <w:spacing w:line="264" w:lineRule="exact" w:before="264" w:after="0"/>
        <w:ind w:left="0" w:right="0" w:firstLine="0"/>
        <w:jc w:val="left"/>
      </w:pPr>
      <w:r>
        <w:t>It wasn't just the act of writing; it was the act of acknowledging my own role in the narrative. I had been quick to assign blame, quick to point the finger, to paint myself as the innocent victim. But the truth was far more nuanced, far more complex. We were both flawed, both wounded, both carrying our own baggage into the relationship. The anger, I realized, was a way of shielding myself from confronting my own vulnerabilities, my own shortcomings.</w:t>
      </w:r>
    </w:p>
    <w:p>
      <w:pPr>
        <w:autoSpaceDN w:val="0"/>
        <w:autoSpaceDE w:val="0"/>
        <w:widowControl/>
        <w:spacing w:line="264" w:lineRule="exact" w:before="264" w:after="0"/>
        <w:ind w:left="0" w:right="144" w:firstLine="0"/>
        <w:jc w:val="left"/>
      </w:pPr>
      <w:r>
        <w:t>It was a defense mechanism, a wall I had erected to protect myself from the pain of self-blame. But that wall, I understood, was also imprisoning me, keeping me from moving forward, from healing.</w:t>
      </w:r>
    </w:p>
    <w:p>
      <w:pPr>
        <w:autoSpaceDN w:val="0"/>
        <w:autoSpaceDE w:val="0"/>
        <w:widowControl/>
        <w:spacing w:line="322" w:lineRule="exact" w:before="0" w:after="0"/>
        <w:ind w:left="0" w:right="0" w:firstLine="0"/>
        <w:jc w:val="left"/>
      </w:pPr>
      <w:r>
        <w:t>Letting go of the anger meant facing those vulnerabilities,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acknowledging my own mistakes, my own contributions to the unraveling of the relationship. It was a painful process, a journey into the shadowy corners of my own heart, but a necessary one.</w:t>
      </w:r>
    </w:p>
    <w:p>
      <w:pPr>
        <w:autoSpaceDN w:val="0"/>
        <w:autoSpaceDE w:val="0"/>
        <w:widowControl/>
        <w:spacing w:line="264" w:lineRule="exact" w:before="264" w:after="0"/>
        <w:ind w:left="0" w:right="0" w:firstLine="0"/>
        <w:jc w:val="left"/>
      </w:pPr>
      <w:r>
        <w:t>Music became my unexpected ally in this process. Initially, my songs were filled with accusations, with bitter pronouncements, with the raw agony of betrayal. The lyrics were sharp, the melodies mournful, the overall tone one of profound hurt and resentment. But as I continued to write, a shift occurred. The anger still found its way into the music, but it was channeled differently, expressed in a way that was less accusatory and more introspective.</w:t>
      </w:r>
    </w:p>
    <w:p>
      <w:pPr>
        <w:autoSpaceDN w:val="0"/>
        <w:autoSpaceDE w:val="0"/>
        <w:widowControl/>
        <w:spacing w:line="264" w:lineRule="exact" w:before="264" w:after="0"/>
        <w:ind w:left="0" w:right="0" w:firstLine="0"/>
        <w:jc w:val="left"/>
      </w:pPr>
      <w:r>
        <w:t>I began to write songs that explored the nuances of our relationship, the complexities of love and loss, the shared responsibility for the heartache. The songs became less about blame and more about understanding, less about retribution and more about self-</w:t>
        <w:br/>
        <w:t>acceptance. They weren't apologies; they were confessions, honest explorations of my own flaws, my own role in the demise of the relationship.</w:t>
      </w:r>
    </w:p>
    <w:p>
      <w:pPr>
        <w:autoSpaceDN w:val="0"/>
        <w:autoSpaceDE w:val="0"/>
        <w:widowControl/>
        <w:spacing w:line="264" w:lineRule="exact" w:before="264" w:after="0"/>
        <w:ind w:left="0" w:right="0" w:firstLine="0"/>
        <w:jc w:val="left"/>
      </w:pPr>
      <w:r>
        <w:t xml:space="preserve">I found myself writing songs from his perspective, imagining his feelings, his pain, his own vulnerabilities. This wasn't about </w:t>
        <w:br/>
        <w:t>condoning his actions, but about seeking a deeper understanding, a more complete picture of the situation. It wasn't about forgiveness, not yet, but it was about empathy, about recognizing his humanity, about seeing him as a flawed individual, just like me.</w:t>
      </w:r>
    </w:p>
    <w:p>
      <w:pPr>
        <w:autoSpaceDN w:val="0"/>
        <w:autoSpaceDE w:val="0"/>
        <w:widowControl/>
        <w:spacing w:line="264" w:lineRule="exact" w:before="264" w:after="0"/>
        <w:ind w:left="0" w:right="0" w:firstLine="0"/>
        <w:jc w:val="left"/>
      </w:pPr>
      <w:r>
        <w:t xml:space="preserve">One song, in particular, stands out. It was called "The Ghost of You." The initial verses were filled with raw anger, with bitter </w:t>
        <w:br/>
        <w:t>accusations, with the pain of betrayal. But as the song progressed, the anger began to fade, replaced by a sense of longing, a wistful remembrance of happier times, a recognition of the love that had once existed, even amidst the pain. The chorus was a simple plea, a quiet acknowledgment of the shared pain, a melancholic acceptance of the end.</w:t>
      </w:r>
    </w:p>
    <w:p>
      <w:pPr>
        <w:autoSpaceDN w:val="0"/>
        <w:autoSpaceDE w:val="0"/>
        <w:widowControl/>
        <w:spacing w:line="264" w:lineRule="exact" w:before="264" w:after="0"/>
        <w:ind w:left="0" w:right="144" w:firstLine="0"/>
        <w:jc w:val="left"/>
      </w:pPr>
      <w:r>
        <w:t>The process of letting go of anger wasn’t linear. There were days when the old wounds reopened, when the anger threatened to consume me once more. But I learned to approach these moments with a newfound patience, a gentler understanding of myself.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allowed myself to feel the anger, to acknowledge its presence without letting it dictate my actions. I learned to treat myself with the same compassion I would offer a friend struggling with similar emotions.</w:t>
      </w:r>
    </w:p>
    <w:p>
      <w:pPr>
        <w:autoSpaceDN w:val="0"/>
        <w:autoSpaceDE w:val="0"/>
        <w:widowControl/>
        <w:spacing w:line="264" w:lineRule="exact" w:before="264" w:after="0"/>
        <w:ind w:left="0" w:right="144" w:firstLine="0"/>
        <w:jc w:val="left"/>
      </w:pPr>
      <w:r>
        <w:t>I started practicing mindfulness, focusing on the present moment, rather than dwelling on the past. I took long walks in nature, allowing the beauty of the world around me to soothe my troubled spirit. I found solace in meditation, letting the stillness calm the storm within. I spent time with loved ones, allowing their support and understanding to heal the wounds.</w:t>
      </w:r>
    </w:p>
    <w:p>
      <w:pPr>
        <w:autoSpaceDN w:val="0"/>
        <w:autoSpaceDE w:val="0"/>
        <w:widowControl/>
        <w:spacing w:line="264" w:lineRule="exact" w:before="264" w:after="0"/>
        <w:ind w:left="0" w:right="0" w:firstLine="0"/>
        <w:jc w:val="left"/>
      </w:pPr>
      <w:r>
        <w:t>The letting go wasn’t about erasing the pain, forgetting the hurt, or pretending it hadn’t happened. It was about accepting the reality of the past, acknowledging its impact, and choosing to move forward, unburdened by the weight of resentment. It was about reclaiming my power, my narrative, my own self-worth. It was a journey of self-discovery, a process of growth, a testament to the resilience of the human spirit.</w:t>
      </w:r>
    </w:p>
    <w:p>
      <w:pPr>
        <w:autoSpaceDN w:val="0"/>
        <w:autoSpaceDE w:val="0"/>
        <w:widowControl/>
        <w:spacing w:line="264" w:lineRule="exact" w:before="264" w:after="0"/>
        <w:ind w:left="0" w:right="0" w:firstLine="0"/>
        <w:jc w:val="left"/>
      </w:pPr>
      <w:r>
        <w:t xml:space="preserve">The anger, once a constant companion, began to recede. The space it had occupied within me, once filled with bitterness and </w:t>
        <w:br/>
        <w:t>resentment, began to fill with something else—a quiet acceptance, a sense of peace. The healing wasn't complete, the scars remained, but they no longer defined me. They were simply a part of my story, a reminder of the journey I had undertaken, a testament to my strength, my resilience, my ability to move forward. The anger was gone, replaced by a profound sense of self-compassion, a quiet understanding, and the tentative beginnings of hope. The music I wrote reflected this transformation, becoming a testament to my healing, a celebration of my resilience, a testament to the power of forgiveness, not just for him, but for myself. The journey continued, but the weight, the crushing burden of unforgiveness, had finally begun to lift.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Compassion and Understanding</w:t>
      </w:r>
    </w:p>
    <w:p>
      <w:pPr>
        <w:autoSpaceDN w:val="0"/>
        <w:autoSpaceDE w:val="0"/>
        <w:widowControl/>
        <w:spacing w:line="264" w:lineRule="exact" w:before="286" w:after="0"/>
        <w:ind w:left="0" w:right="0" w:firstLine="0"/>
        <w:jc w:val="left"/>
      </w:pPr>
      <w:r>
        <w:t>The shift from anger to understanding wasn't a sudden leap, but a gradual, almost imperceptible incline. It began with small acts of empathy, fleeting moments of imagining his side of the story. I started by recalling seemingly insignificant details – his nervous habit of fidgeting with his cufflinks during stressful conversations, the way his eyes crinkled at the corners when he laughed, the quiet intensity of his focus when he was engrossed in his work. These memories, once tinged with bitterness, now held a different hue, a softer light. They were reminders of a person, not just a villain in my personal narrative.</w:t>
      </w:r>
    </w:p>
    <w:p>
      <w:pPr>
        <w:autoSpaceDN w:val="0"/>
        <w:autoSpaceDE w:val="0"/>
        <w:widowControl/>
        <w:spacing w:line="264" w:lineRule="exact" w:before="266" w:after="0"/>
        <w:ind w:left="0" w:right="288" w:firstLine="0"/>
        <w:jc w:val="left"/>
      </w:pPr>
      <w:r>
        <w:t xml:space="preserve">I found myself searching for articles and books on emotional intelligence, communication styles, and attachment theory, desperate to understand the dynamics of our relationship beyond the simplistic narrative of betrayal and heartbreak. I wanted to unravel the complexities, to find the root causes of the </w:t>
        <w:br/>
        <w:t>misunderstandings, the missed opportunities for connection, the silent unspoken grievances that had festered and ultimately poisoned our love.</w:t>
      </w:r>
    </w:p>
    <w:p>
      <w:pPr>
        <w:autoSpaceDN w:val="0"/>
        <w:autoSpaceDE w:val="0"/>
        <w:widowControl/>
        <w:spacing w:line="264" w:lineRule="exact" w:before="264" w:after="0"/>
        <w:ind w:left="0" w:right="0" w:firstLine="0"/>
        <w:jc w:val="left"/>
      </w:pPr>
      <w:r>
        <w:t>I learned about the concept of “emotional baggage,” the unseen weight of past traumas and experiences that shape our present actions and interactions. Suddenly, his sometimes-cold demeanor, his occasional outbursts of anger, his emotional unavailability didn’t seem quite so malicious, quite so intentional. They started to make sense within the context of a life I didn't fully know, a life burdened by its own set of struggles and anxieties, struggles he may not have even been able to articulate, let alone resolve.</w:t>
      </w:r>
    </w:p>
    <w:p>
      <w:pPr>
        <w:autoSpaceDN w:val="0"/>
        <w:autoSpaceDE w:val="0"/>
        <w:widowControl/>
        <w:spacing w:line="264" w:lineRule="exact" w:before="264" w:after="0"/>
        <w:ind w:left="0" w:right="0" w:firstLine="0"/>
        <w:jc w:val="left"/>
      </w:pPr>
      <w:r>
        <w:t xml:space="preserve">This wasn't about excusing his behavior, absolving him of </w:t>
        <w:br/>
        <w:t>responsibility for his actions. It was about seeing him as a complex, flawed human being, capable of both great love and profound hurt, just as I was. It was about accepting that our shared history was a tapestry woven from a multitude of threads – moments of joy and laughter interwoven with moments of pain and conflict, threads of love and betrayal intertwined in a complicated and ultimately heartbreaking design.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began to revisit old photographs, not with a sense of resentment or anger, but with a quiet curiosity. In these images, frozen moments in time, I witnessed a different narrative unfold. I saw the laughter, the shared intimacy, the genuine affection that had once been so </w:t>
        <w:br/>
        <w:t>abundant. These images weren't merely reminders of what we had lost, but also testaments to what we had once shared, a connection that had, despite its tragic end, held a certain undeniable magic.</w:t>
      </w:r>
    </w:p>
    <w:p>
      <w:pPr>
        <w:autoSpaceDN w:val="0"/>
        <w:autoSpaceDE w:val="0"/>
        <w:widowControl/>
        <w:spacing w:line="264" w:lineRule="exact" w:before="264" w:after="0"/>
        <w:ind w:left="0" w:right="0" w:firstLine="0"/>
        <w:jc w:val="left"/>
      </w:pPr>
      <w:r>
        <w:t xml:space="preserve">My music became a tool for this exploration, a means of expressing the newfound compassion and understanding. I wrote songs that were not indictments, but explorations; not accusations, but </w:t>
        <w:br/>
        <w:t xml:space="preserve">introspections. I penned lyrics from his imagined perspective, trying to capture the unspoken emotions, the internal struggles, the silent battles he might have been fighting, battles I was oblivious to at the time. I delved into the nuances of his personality, his </w:t>
        <w:br/>
        <w:t>vulnerabilities, his hidden pain, and attempted to articulate the feelings that may have driven his actions, understanding that there were many layers to his complexity, just as there were many layers to my own hurt.</w:t>
      </w:r>
    </w:p>
    <w:p>
      <w:pPr>
        <w:autoSpaceDN w:val="0"/>
        <w:autoSpaceDE w:val="0"/>
        <w:widowControl/>
        <w:spacing w:line="264" w:lineRule="exact" w:before="264" w:after="0"/>
        <w:ind w:left="0" w:right="0" w:firstLine="0"/>
        <w:jc w:val="left"/>
      </w:pPr>
      <w:r>
        <w:t>One particular song, "Unspoken Words," was born from this process. It started with a simple acoustic guitar riff, melancholic yet hopeful. The lyrics began by describing the stark silence that had followed the end of our relationship, the heavy weight of unsaid words, the unanswered questions that echoed in the empty spaces between us.</w:t>
      </w:r>
    </w:p>
    <w:p>
      <w:pPr>
        <w:autoSpaceDN w:val="0"/>
        <w:autoSpaceDE w:val="0"/>
        <w:widowControl/>
        <w:spacing w:line="264" w:lineRule="exact" w:before="58" w:after="0"/>
        <w:ind w:left="0" w:right="0" w:firstLine="0"/>
        <w:jc w:val="left"/>
      </w:pPr>
      <w:r>
        <w:t>But as the song progressed, it shifted from a lament to a plea for understanding, a fragile attempt to bridge the chasm between us, to reconcile the narrative from both perspectives. I tried to imagine his silences, his reticence, his inability to articulate the complexities of his own emotional landscape. I sang of the unspoken fears, the hidden wounds, the unspoken love that may have been buried beneath the layers of pain.</w:t>
      </w:r>
    </w:p>
    <w:p>
      <w:pPr>
        <w:autoSpaceDN w:val="0"/>
        <w:autoSpaceDE w:val="0"/>
        <w:widowControl/>
        <w:spacing w:line="264" w:lineRule="exact" w:before="266" w:after="0"/>
        <w:ind w:left="0" w:right="144" w:firstLine="0"/>
        <w:jc w:val="left"/>
      </w:pPr>
      <w:r>
        <w:t>The chorus was a vulnerable admission of my own shortcomings, my own failure to communicate, my own contribution to the unraveling of our love. I sang, "The words remain unspoken, the bridges left unbuilt, the love we shared unspoken, lost in the silent guilt." It was a song not of blame but of shared responsibility, a song of regret and self-reflection, a song born from a place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compassion and understanding.</w:t>
      </w:r>
    </w:p>
    <w:p>
      <w:pPr>
        <w:autoSpaceDN w:val="0"/>
        <w:autoSpaceDE w:val="0"/>
        <w:widowControl/>
        <w:spacing w:line="264" w:lineRule="exact" w:before="266" w:after="0"/>
        <w:ind w:left="0" w:right="0" w:firstLine="0"/>
        <w:jc w:val="left"/>
      </w:pPr>
      <w:r>
        <w:t>The journey towards forgiveness wasn't a linear path; it was filled with setbacks, with moments of doubt, with regressions into anger and resentment. There were times when the memories of hurt resurfaced, when the old wounds reopened, when the pain experienced as raw and fresh as the day it had occurred. But I learned to approach these moments with a newfound sense of self-compassion, treating myself with the same gentleness and understanding I was trying to extend to him.</w:t>
      </w:r>
    </w:p>
    <w:p>
      <w:pPr>
        <w:autoSpaceDN w:val="0"/>
        <w:autoSpaceDE w:val="0"/>
        <w:widowControl/>
        <w:spacing w:line="264" w:lineRule="exact" w:before="264" w:after="0"/>
        <w:ind w:left="0" w:right="0" w:firstLine="0"/>
        <w:jc w:val="left"/>
      </w:pPr>
      <w:r>
        <w:t xml:space="preserve">I realized that forgiveness wasn't about condoning his actions, nor was it about forgetting the hurt. It was about releasing the anger, the resentment, the bitterness that had consumed me for so long. It was about accepting the past as an integral part of my story, </w:t>
        <w:br/>
        <w:t xml:space="preserve">acknowledging its impact on my life, and choosing to move </w:t>
        <w:br/>
        <w:t>forward, unburdened by the weight of unforgiveness. It was about reclaiming my power, my narrative, my own sense of self.</w:t>
      </w:r>
    </w:p>
    <w:p>
      <w:pPr>
        <w:autoSpaceDN w:val="0"/>
        <w:autoSpaceDE w:val="0"/>
        <w:widowControl/>
        <w:spacing w:line="264" w:lineRule="exact" w:before="264" w:after="0"/>
        <w:ind w:left="0" w:right="0" w:firstLine="0"/>
        <w:jc w:val="left"/>
      </w:pPr>
      <w:r>
        <w:t>I understood that true forgiveness begins within, with an act of self-compassion and acceptance. It's about recognizing that everyone carries their own burdens, their own scars, their own untold stories. It's about acknowledging that the choices we make, the actions we take, are often informed by our own hidden wounds and unspoken struggles, struggles that may be invisible to the outside world.</w:t>
      </w:r>
    </w:p>
    <w:p>
      <w:pPr>
        <w:autoSpaceDN w:val="0"/>
        <w:autoSpaceDE w:val="0"/>
        <w:widowControl/>
        <w:spacing w:line="264" w:lineRule="exact" w:before="58" w:after="0"/>
        <w:ind w:left="0" w:right="288" w:firstLine="0"/>
        <w:jc w:val="left"/>
      </w:pPr>
      <w:r>
        <w:t>Empathy, I learned, is the bridge that connects us to the truth of this profound human experience.</w:t>
      </w:r>
    </w:p>
    <w:p>
      <w:pPr>
        <w:autoSpaceDN w:val="0"/>
        <w:autoSpaceDE w:val="0"/>
        <w:widowControl/>
        <w:spacing w:line="264" w:lineRule="exact" w:before="264" w:after="0"/>
        <w:ind w:left="0" w:right="0" w:firstLine="0"/>
        <w:jc w:val="left"/>
      </w:pPr>
      <w:r>
        <w:t xml:space="preserve">My newfound compassion extended beyond my former lover. It permeated other aspects of my life, shaping my interactions with friends and family, influencing my creative work, and transforming my overall approach to life. I found myself becoming more patient, more understanding, more forgiving in general. The ability to empathize, to step into another person's shoes, to understand their motivations and feelings even when they are different from my own, has proved to be an invaluable skill. It's a quality that has enriched my relationships, broadened my perspective, and </w:t>
        <w:br/>
        <w:t>deepened my understanding of the complexities of the human condition.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act of forgiveness, I discovered, was not a destination but a journey, a continuous process of self-discovery and personal </w:t>
        <w:br/>
        <w:t xml:space="preserve">growth. It was about letting go of the negativity, the bitterness, the resentment that had poisoned my soul and embracing a new </w:t>
        <w:br/>
        <w:t>perspective, a perspective grounded in empathy, understanding, and self-compassion. The pain remained, but its power had diminished. The wounds were still present, but they no longer defined me. They were simply a part of my story, a part of the narrative that has shaped who I am today.</w:t>
      </w:r>
    </w:p>
    <w:p>
      <w:pPr>
        <w:autoSpaceDN w:val="0"/>
        <w:autoSpaceDE w:val="0"/>
        <w:widowControl/>
        <w:spacing w:line="264" w:lineRule="exact" w:before="264" w:after="0"/>
        <w:ind w:left="0" w:right="0" w:firstLine="0"/>
        <w:jc w:val="left"/>
      </w:pPr>
      <w:r>
        <w:t xml:space="preserve">The music I create now reflects this transformation, the lyrics infused with a newfound sense of hope, resilience, and </w:t>
        <w:br/>
        <w:t xml:space="preserve">understanding. The songs are no longer lamentations of loss, but celebrations of survival, explorations of the human spirit's capacity for healing, reflections on the power of compassion and the </w:t>
        <w:br/>
        <w:t>transformative power of forgiveness. They are a testament to the enduring strength of the human heart, a testament to the ability to find peace and healing even after experiencing profound loss and disappointment. The journey is far from over, but the weight, the burden of unforgiveness, has finally lifted, replaced by a quiet hope, a tentative optimism, and the deep-seated knowledge that healing is possible, even after experiencing the most profound heartache. The past remains, but its grip on my future has loosened, and I am learning to live, to love, to create, to forgive – and to simply be – in a way that embraces the full spectrum of the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Beyond Resentment</w:t>
      </w:r>
    </w:p>
    <w:p>
      <w:pPr>
        <w:autoSpaceDN w:val="0"/>
        <w:autoSpaceDE w:val="0"/>
        <w:widowControl/>
        <w:spacing w:line="264" w:lineRule="exact" w:before="286" w:after="0"/>
        <w:ind w:left="0" w:right="0" w:firstLine="0"/>
        <w:jc w:val="left"/>
      </w:pPr>
      <w:r>
        <w:t>The weight lifted wasn't a dramatic, cinematic moment, but a slow, gradual easing of pressure. It experienced like shedding layers of a heavy winter coat, each layer representing a piece of resentment, a shard of anger, a knot of bitterness painstakingly untied. It wasn't a sudden forgetting, a convenient erasure of the pain, but a conscious choice to redefine the narrative, to rewrite the ending of my story.</w:t>
      </w:r>
    </w:p>
    <w:p>
      <w:pPr>
        <w:autoSpaceDN w:val="0"/>
        <w:autoSpaceDE w:val="0"/>
        <w:widowControl/>
        <w:spacing w:line="264" w:lineRule="exact" w:before="58" w:after="0"/>
        <w:ind w:left="0" w:right="0" w:firstLine="0"/>
        <w:jc w:val="left"/>
      </w:pPr>
      <w:r>
        <w:t>The past remained, etched indelibly onto the landscape of my memory, but it no longer held the same power to dictate my present or shape my future. I was no longer a prisoner of the past; I was its author, shaping its influence on my present existence.</w:t>
      </w:r>
    </w:p>
    <w:p>
      <w:pPr>
        <w:autoSpaceDN w:val="0"/>
        <w:autoSpaceDE w:val="0"/>
        <w:widowControl/>
        <w:spacing w:line="264" w:lineRule="exact" w:before="266" w:after="0"/>
        <w:ind w:left="0" w:right="0" w:firstLine="0"/>
        <w:jc w:val="left"/>
      </w:pPr>
      <w:r>
        <w:t xml:space="preserve">This liberation manifested in unexpected ways. My sleep improved; the nightmares that had plagued me for months, filled with </w:t>
        <w:br/>
        <w:t>fragmented images and accusatory whispers, faded. The constant tightness in my chest, a physical manifestation of my emotional burden, loosened, allowing me to breathe easier, both literally and figuratively. The creative well, which had run dry during the darkest days of my despair, began to overflow once more.</w:t>
      </w:r>
    </w:p>
    <w:p>
      <w:pPr>
        <w:autoSpaceDN w:val="0"/>
        <w:autoSpaceDE w:val="0"/>
        <w:widowControl/>
        <w:spacing w:line="264" w:lineRule="exact" w:before="60" w:after="0"/>
        <w:ind w:left="0" w:right="0" w:firstLine="0"/>
        <w:jc w:val="left"/>
      </w:pPr>
      <w:r>
        <w:t>Inspiration, which had seemed a distant, elusive star, suddenly experienced within reach, a tangible force guiding my hand across the keyboard and my fingers across the guitar strings.</w:t>
      </w:r>
    </w:p>
    <w:p>
      <w:pPr>
        <w:autoSpaceDN w:val="0"/>
        <w:autoSpaceDE w:val="0"/>
        <w:widowControl/>
        <w:spacing w:line="264" w:lineRule="exact" w:before="264" w:after="0"/>
        <w:ind w:left="0" w:right="0" w:firstLine="0"/>
        <w:jc w:val="left"/>
      </w:pPr>
      <w:r>
        <w:t xml:space="preserve">My music transformed. The songs I wrote were no longer dirges of despair, but explorations of resilience, testaments to the human spirit's capacity for healing. They were infused with a newfound sense of hope, a subtle undercurrent of optimism that permeated every note, every lyric. I found myself writing about the beauty of imperfection, the grace in forgiveness, the redemptive power of self-compassion. I sang not of blame and retribution, but of </w:t>
        <w:br/>
        <w:t>understanding and reconciliation.</w:t>
      </w:r>
    </w:p>
    <w:p>
      <w:pPr>
        <w:autoSpaceDN w:val="0"/>
        <w:autoSpaceDE w:val="0"/>
        <w:widowControl/>
        <w:spacing w:line="264" w:lineRule="exact" w:before="264" w:after="0"/>
        <w:ind w:left="0" w:right="0" w:firstLine="0"/>
        <w:jc w:val="left"/>
      </w:pPr>
      <w:r>
        <w:t>I started experimenting with different musical styles, incorporating elements of jazz and soul, infusing my melodies with a warmth and depth that had been missing before. The raw, emotionally charged intensity of my earlier work remained, but it was now tempered with a sense of peace, a quiet acceptance of life's complexities. I learned to embrace the vulnerability in my lyrics, to find strength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my weaknesses, and to use my art as a vehicle for both self-expression and emotional catharsis.</w:t>
      </w:r>
    </w:p>
    <w:p>
      <w:pPr>
        <w:autoSpaceDN w:val="0"/>
        <w:autoSpaceDE w:val="0"/>
        <w:widowControl/>
        <w:spacing w:line="264" w:lineRule="exact" w:before="264" w:after="0"/>
        <w:ind w:left="0" w:right="0" w:firstLine="0"/>
        <w:jc w:val="left"/>
      </w:pPr>
      <w:r>
        <w:t xml:space="preserve">The process extended beyond my music. My relationships deepened, my interactions with others more nuanced and empathetic. I </w:t>
        <w:br/>
        <w:t>approached conflicts with a newfound patience, a willingness to understand perspectives different from my own. I listened more intently, observed more keenly, and sought to understand the motivations behind actions rather than simply reacting to them. This didn't mean I condoned hurtful behavior, but I learned to separate the action from the person, understanding that even the most hurtful acts are often born of pain, fear, and insecurity.</w:t>
      </w:r>
    </w:p>
    <w:p>
      <w:pPr>
        <w:autoSpaceDN w:val="0"/>
        <w:autoSpaceDE w:val="0"/>
        <w:widowControl/>
        <w:spacing w:line="264" w:lineRule="exact" w:before="264" w:after="0"/>
        <w:ind w:left="0" w:right="0" w:firstLine="0"/>
        <w:jc w:val="left"/>
      </w:pPr>
      <w:r>
        <w:t xml:space="preserve">My relationship with my family improved remarkably. I had carried a burden of unspoken resentments and anxieties for years, and in releasing that, I made space for genuine connection. I had been so focused on my own pain, I hadn't fully seen theirs. Forgiveness extended beyond my past lover; it encompassed a broader </w:t>
        <w:br/>
        <w:t>acceptance of human fallibility, of the flaws and imperfections that make us uniquely human.</w:t>
      </w:r>
    </w:p>
    <w:p>
      <w:pPr>
        <w:autoSpaceDN w:val="0"/>
        <w:autoSpaceDE w:val="0"/>
        <w:widowControl/>
        <w:spacing w:line="264" w:lineRule="exact" w:before="264" w:after="0"/>
        <w:ind w:left="0" w:right="0" w:firstLine="0"/>
        <w:jc w:val="left"/>
      </w:pPr>
      <w:r>
        <w:t>I even reached out to old friends, mending broken connections, apologizing for past hurts and misunderstandings. It wasn't always easy; some bridges proved impossible to rebuild, some wounds too deep to heal. But the act of reaching out, of expressing my remorse, of seeking reconciliation, was profoundly freeing in itself. It was a testament to my willingness to move beyond the confines of my own pain, to embrace the complexities of human connection, and to find peace in the imperfections of both myself and others.</w:t>
      </w:r>
    </w:p>
    <w:p>
      <w:pPr>
        <w:autoSpaceDN w:val="0"/>
        <w:autoSpaceDE w:val="0"/>
        <w:widowControl/>
        <w:spacing w:line="264" w:lineRule="exact" w:before="264" w:after="0"/>
        <w:ind w:left="0" w:right="0" w:firstLine="0"/>
        <w:jc w:val="left"/>
      </w:pPr>
      <w:r>
        <w:t xml:space="preserve">The journey wasn't without its setbacks. There were moments when the old wounds reopened, when the anger threatened to consume me again. But I had learned to recognize these moments as </w:t>
        <w:br/>
        <w:t>temporary regressions, as normal parts of the healing process. I no longer allowed myself to be overwhelmed by these feelings; instead, I approached them with a new understanding, with a self-</w:t>
        <w:br/>
        <w:t>compassion that was previously absent.</w:t>
      </w:r>
    </w:p>
    <w:p>
      <w:pPr>
        <w:autoSpaceDN w:val="0"/>
        <w:autoSpaceDE w:val="0"/>
        <w:widowControl/>
        <w:spacing w:line="264" w:lineRule="exact" w:before="264" w:after="0"/>
        <w:ind w:left="0" w:right="0" w:firstLine="0"/>
        <w:jc w:val="left"/>
      </w:pPr>
      <w:r>
        <w:t>I practiced mindfulness techniques to help me stay grounded in the present moment, to prevent myself from being swept away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currents of the past. I engaged in activities that brought me joy and peace, pursuing hobbies that nourished my soul and fostered self-growth. I surrounded myself with supportive friends and family who helped me stay focused on my healing journey.</w:t>
      </w:r>
    </w:p>
    <w:p>
      <w:pPr>
        <w:autoSpaceDN w:val="0"/>
        <w:autoSpaceDE w:val="0"/>
        <w:widowControl/>
        <w:spacing w:line="264" w:lineRule="exact" w:before="264" w:after="0"/>
        <w:ind w:left="0" w:right="0" w:firstLine="0"/>
        <w:jc w:val="left"/>
      </w:pPr>
      <w:r>
        <w:t xml:space="preserve">The process of forgiveness was a continuous unfolding, a journey of self-discovery and personal growth. It wasn’t a destination but a path, a way of being that permeated all aspects of my life. It wasn't about forgetting the past, but about transforming its power, </w:t>
        <w:br/>
        <w:t xml:space="preserve">redefining its meaning, and integrating it into a richer, more </w:t>
        <w:br/>
        <w:t>nuanced understanding of myself and the world around me. The scars remained, visible reminders of the battles fought and won, but they no longer defined me. They were part of my story, contributing to the complexity and richness of the tapestry of my life.</w:t>
      </w:r>
    </w:p>
    <w:p>
      <w:pPr>
        <w:autoSpaceDN w:val="0"/>
        <w:autoSpaceDE w:val="0"/>
        <w:widowControl/>
        <w:spacing w:line="264" w:lineRule="exact" w:before="264" w:after="0"/>
        <w:ind w:left="0" w:right="0" w:firstLine="0"/>
        <w:jc w:val="left"/>
      </w:pPr>
      <w:r>
        <w:t>My music became a reflection of this transformation, a testament to the resilience of the human spirit and the enduring power of love and forgiveness. The songs now held a different weight, a different depth, a different resonance. They were infused with a sense of hope, a quiet strength, a profound sense of peace. The melodies were more fluid, the lyrics more introspective, the overall feeling one of liberation and acceptance.</w:t>
      </w:r>
    </w:p>
    <w:p>
      <w:pPr>
        <w:autoSpaceDN w:val="0"/>
        <w:autoSpaceDE w:val="0"/>
        <w:widowControl/>
        <w:spacing w:line="264" w:lineRule="exact" w:before="264" w:after="0"/>
        <w:ind w:left="0" w:right="0" w:firstLine="0"/>
        <w:jc w:val="left"/>
      </w:pPr>
      <w:r>
        <w:t xml:space="preserve">This journey taught me that forgiveness isn't just about letting go of anger towards others; it’s also about forgiving ourselves, about accepting our own imperfections and flaws. It's about understanding that we all make mistakes, that we all experience moments of regret, and that these experiences don't define us. It’s about </w:t>
        <w:br/>
        <w:t xml:space="preserve">recognizing that life is a messy, complicated affair, full of twists and turns, joys and sorrows, triumphs and failures. And it’s about </w:t>
        <w:br/>
        <w:t>finding the courage to embrace it all, with compassion for ourselves and for others. The pain of the past remains, a constant reminder of the lessons learned, but its power to control my future is broken. I am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Shifting Perspectives</w:t>
      </w:r>
    </w:p>
    <w:p>
      <w:pPr>
        <w:autoSpaceDN w:val="0"/>
        <w:autoSpaceDE w:val="0"/>
        <w:widowControl/>
        <w:spacing w:line="264" w:lineRule="exact" w:before="286" w:after="0"/>
        <w:ind w:left="0" w:right="0" w:firstLine="0"/>
        <w:jc w:val="left"/>
      </w:pPr>
      <w:r>
        <w:t>The initial breakthroughs experienced almost too fragile to acknowledge, like a delicate bird with newly sprouted wings, hesitant to take flight. The fear of falling, of plummeting back into the abyss of despair, lingered, a constant, subtle undercurrent to the burgeoning sense of peace. But with each passing day, the bird's wings grew stronger, its flight more confident. The newfound lightness in my step, the ease with which I breathed, solidified into a tangible reality, replacing the oppressive weight of the past.</w:t>
      </w:r>
    </w:p>
    <w:p>
      <w:pPr>
        <w:autoSpaceDN w:val="0"/>
        <w:autoSpaceDE w:val="0"/>
        <w:widowControl/>
        <w:spacing w:line="264" w:lineRule="exact" w:before="264" w:after="0"/>
        <w:ind w:left="0" w:right="0" w:firstLine="0"/>
        <w:jc w:val="left"/>
      </w:pPr>
      <w:r>
        <w:t>This wasn’t simply a matter of forgetting or suppressing the painful memories; rather, it was a gradual shift in perspective. The images, the sounds, the emotions associated with the relationship remained, but their intensity had diminished, their power to wound lessened.</w:t>
      </w:r>
    </w:p>
    <w:p>
      <w:pPr>
        <w:autoSpaceDN w:val="0"/>
        <w:autoSpaceDE w:val="0"/>
        <w:widowControl/>
        <w:spacing w:line="264" w:lineRule="exact" w:before="60" w:after="0"/>
        <w:ind w:left="0" w:right="432" w:firstLine="0"/>
        <w:jc w:val="left"/>
      </w:pPr>
      <w:r>
        <w:t>They were no longer the dominant narrative of my life; instead, they were relegated to their rightful place, as a chapter, an important chapter, but not the entire book.</w:t>
      </w:r>
    </w:p>
    <w:p>
      <w:pPr>
        <w:autoSpaceDN w:val="0"/>
        <w:autoSpaceDE w:val="0"/>
        <w:widowControl/>
        <w:spacing w:line="264" w:lineRule="exact" w:before="264" w:after="0"/>
        <w:ind w:left="0" w:right="0" w:firstLine="0"/>
        <w:jc w:val="left"/>
      </w:pPr>
      <w:r>
        <w:t>I began to see the relationship, not as a catastrophic failure, but as a complex tapestry woven with threads of joy, intimacy, and growth, alongside the undeniable pain of its unraveling. I acknowledged my own contributions to the breakdown – the unspoken words, the unmet needs, the stubborn pride that had built insurmountable walls between us. This wasn't about assigning blame, but about understanding, about taking responsibility for my part in the story.</w:t>
      </w:r>
    </w:p>
    <w:p>
      <w:pPr>
        <w:autoSpaceDN w:val="0"/>
        <w:autoSpaceDE w:val="0"/>
        <w:widowControl/>
        <w:spacing w:line="264" w:lineRule="exact" w:before="264" w:after="0"/>
        <w:ind w:left="0" w:right="0" w:firstLine="0"/>
        <w:jc w:val="left"/>
      </w:pPr>
      <w:r>
        <w:t>The process was painstakingly slow, a meticulous excavation of buried emotions, a careful sorting through the debris of a shattered relationship. I spent hours journaling, pouring my thoughts and feelings onto the page, allowing the words to serve as a conduit for the raw emotions that had been trapped inside for so long. It was a messy, chaotic process, a cathartic release of pent-up pain, but ultimately, it was liberating.</w:t>
      </w:r>
    </w:p>
    <w:p>
      <w:pPr>
        <w:autoSpaceDN w:val="0"/>
        <w:autoSpaceDE w:val="0"/>
        <w:widowControl/>
        <w:spacing w:line="264" w:lineRule="exact" w:before="264" w:after="0"/>
        <w:ind w:left="0" w:right="0" w:firstLine="0"/>
        <w:jc w:val="left"/>
      </w:pPr>
      <w:r>
        <w:t>The act of writing itself became a form of self-therapy. I found myself analyzing patterns of behavior, identifying recurring themes, and uncovering deeply ingrained insecurities that had contributed to the relationship’s demise. The lyrics I wrote reflected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introspection, delving into the complexities of human connection, the intricacies of love and loss, the enduring power of the past.</w:t>
      </w:r>
    </w:p>
    <w:p>
      <w:pPr>
        <w:autoSpaceDN w:val="0"/>
        <w:autoSpaceDE w:val="0"/>
        <w:widowControl/>
        <w:spacing w:line="264" w:lineRule="exact" w:before="264" w:after="0"/>
        <w:ind w:left="0" w:right="0" w:firstLine="0"/>
        <w:jc w:val="left"/>
      </w:pPr>
      <w:r>
        <w:t xml:space="preserve">My music became a testament to the healing process itself, a </w:t>
        <w:br/>
        <w:t xml:space="preserve">chronicle of the journey from despair to acceptance. The earlier songs, raw and emotionally charged, remained powerful, but now they were contextualized within a broader narrative of growth and resilience. I started creating new pieces, songs that explored themes of self-forgiveness, the beauty of imperfection, and the </w:t>
        <w:br/>
        <w:t>transformative power of love, even in its absence.</w:t>
      </w:r>
    </w:p>
    <w:p>
      <w:pPr>
        <w:autoSpaceDN w:val="0"/>
        <w:autoSpaceDE w:val="0"/>
        <w:widowControl/>
        <w:spacing w:line="264" w:lineRule="exact" w:before="264" w:after="0"/>
        <w:ind w:left="0" w:right="0" w:firstLine="0"/>
        <w:jc w:val="left"/>
      </w:pPr>
      <w:r>
        <w:t xml:space="preserve">The change wasn't confined to my creative work. My interactions with others began to shift, becoming more nuanced, more </w:t>
        <w:br/>
        <w:t xml:space="preserve">empathetic. I found myself listening more intently, seeking to understand the motivations behind people's actions, rather than simply reacting to their behavior. I learned to approach conflicts with a newfound patience, a willingness to see things from </w:t>
        <w:br/>
        <w:t>perspectives other than my own. This didn't mean I condoned hurtful behavior, but I learned to differentiate between the act and the person, recognizing that even the most damaging actions often stem from pain and insecurity.</w:t>
      </w:r>
    </w:p>
    <w:p>
      <w:pPr>
        <w:autoSpaceDN w:val="0"/>
        <w:autoSpaceDE w:val="0"/>
        <w:widowControl/>
        <w:spacing w:line="264" w:lineRule="exact" w:before="264" w:after="0"/>
        <w:ind w:left="0" w:right="0" w:firstLine="0"/>
        <w:jc w:val="left"/>
      </w:pPr>
      <w:r>
        <w:t xml:space="preserve">My relationships with my family deepened. The unspoken </w:t>
        <w:br/>
        <w:t>resentments and anxieties I had carried for years began to dissipate, making space for genuine connection. I realized that in my focus on my own suffering, I had overlooked their pain, their own struggles and vulnerabilities. Forgiveness, I realized, was not a one-time act, but a continuous process of self-reflection and empathy, extending beyond my past relationship to encompass all facets of my life.</w:t>
      </w:r>
    </w:p>
    <w:p>
      <w:pPr>
        <w:autoSpaceDN w:val="0"/>
        <w:autoSpaceDE w:val="0"/>
        <w:widowControl/>
        <w:spacing w:line="264" w:lineRule="exact" w:before="264" w:after="0"/>
        <w:ind w:left="0" w:right="0" w:firstLine="0"/>
        <w:jc w:val="left"/>
      </w:pPr>
      <w:r>
        <w:t xml:space="preserve">The healing journey was not linear; there were setbacks, moments when old wounds reopened, when the anger and resentment </w:t>
        <w:br/>
        <w:t xml:space="preserve">threatened to overwhelm me. But I had learned to recognize these moments as temporary regressions, as natural parts of the process. I no longer allowed myself to be consumed by these feelings. Instead, I approached them with self-compassion, with a gentle </w:t>
        <w:br/>
        <w:t>understanding of the fragility of the human spirit.</w:t>
      </w:r>
    </w:p>
    <w:p>
      <w:pPr>
        <w:autoSpaceDN w:val="0"/>
        <w:autoSpaceDE w:val="0"/>
        <w:widowControl/>
        <w:spacing w:line="264" w:lineRule="exact" w:before="264" w:after="0"/>
        <w:ind w:left="0" w:right="144" w:firstLine="0"/>
        <w:jc w:val="left"/>
      </w:pPr>
      <w:r>
        <w:t>Mindfulness became an essential tool in my healing. Practicing meditation and focusing on the present moment helped me avoid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being swept away by the currents of the past. I actively cultivated joy and peace in my life, engaging in activities that brought me solace and replenished my creative wellspring. I surrounded myself with supportive friends and family who helped me navigate the challenging aspects of this transformation.</w:t>
      </w:r>
    </w:p>
    <w:p>
      <w:pPr>
        <w:autoSpaceDN w:val="0"/>
        <w:autoSpaceDE w:val="0"/>
        <w:widowControl/>
        <w:spacing w:line="264" w:lineRule="exact" w:before="264" w:after="0"/>
        <w:ind w:left="0" w:right="0" w:firstLine="0"/>
        <w:jc w:val="left"/>
      </w:pPr>
      <w:r>
        <w:t xml:space="preserve">The process of forgiveness extended beyond letting go of anger towards others; it involved forgiving myself, accepting my </w:t>
        <w:br/>
        <w:t>imperfections, and understanding that everyone makes mistakes. I realized that life is messy, complex, and unpredictable, filled with both joy and sorrow, triumph and failure. The key was embracing it all, with compassion for myself and for others. The scars remained, tangible reminders of the struggles I had endured, but they no longer defined me. They were part of the story, contributing to the rich and multifaceted tapestry of my life.</w:t>
      </w:r>
    </w:p>
    <w:p>
      <w:pPr>
        <w:autoSpaceDN w:val="0"/>
        <w:autoSpaceDE w:val="0"/>
        <w:widowControl/>
        <w:spacing w:line="264" w:lineRule="exact" w:before="264" w:after="0"/>
        <w:ind w:left="0" w:right="0" w:firstLine="0"/>
        <w:jc w:val="left"/>
      </w:pPr>
      <w:r>
        <w:t xml:space="preserve">My music evolved into a profound expression of this </w:t>
        <w:br/>
        <w:t xml:space="preserve">transformation, a testament to the resilience of the human spirit and the enduring power of love and forgiveness. The songs </w:t>
        <w:br/>
        <w:t>resonated with a new depth, a newfound clarity. They were infused with a quiet strength, a sense of acceptance, a profound sense of peace. The melodies flowed more freely, the lyrics were more introspective, the overall feeling one of liberation and hope.</w:t>
      </w:r>
    </w:p>
    <w:p>
      <w:pPr>
        <w:autoSpaceDN w:val="0"/>
        <w:autoSpaceDE w:val="0"/>
        <w:widowControl/>
        <w:spacing w:line="264" w:lineRule="exact" w:before="264" w:after="0"/>
        <w:ind w:left="0" w:right="0" w:firstLine="0"/>
        <w:jc w:val="left"/>
      </w:pPr>
      <w:r>
        <w:t xml:space="preserve">This journey of healing and self-discovery ultimately led to a new understanding of myself, of my capabilities, and of the complexities of human connection. The past relationship, once a source of </w:t>
        <w:br/>
        <w:t xml:space="preserve">immense pain, became a catalyst for growth, a springboard for self-acceptance, and a testament to the capacity of the human spirit to heal, to forgive, and to emerge stronger and wiser from even the most devastating experiences. The pain lingered, a reminder of the lessons learned, but it no longer held the power to dictate my future. I was, finally, free. The weight of the past, once an </w:t>
        <w:br/>
        <w:t>unbearable burden, had been transformed into a source of strength, a foundation upon which I could build a new and fulfilling life.</w:t>
      </w:r>
    </w:p>
    <w:p>
      <w:pPr>
        <w:autoSpaceDN w:val="0"/>
        <w:autoSpaceDE w:val="0"/>
        <w:widowControl/>
        <w:spacing w:line="264" w:lineRule="exact" w:before="264" w:after="0"/>
        <w:ind w:left="0" w:right="0" w:firstLine="0"/>
        <w:jc w:val="left"/>
      </w:pPr>
      <w:r>
        <w:t>My creative process changed too. The lyrics, once fueled by raw emotion and unprocessed pain, now flowed with a newfound clarity and purpose. The melodies, once tinged with despair, now carried a sense of hope and resilience. I found myself incorporating elements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jazz and blues into my compositions, infusing them with a richer, deeper sound that reflected the emotional complexity of my </w:t>
        <w:br/>
        <w:t>journey. My music had become a mirror reflecting not only my pain, but also my healing, my growth, my acceptance.</w:t>
      </w:r>
    </w:p>
    <w:p>
      <w:pPr>
        <w:autoSpaceDN w:val="0"/>
        <w:autoSpaceDE w:val="0"/>
        <w:widowControl/>
        <w:spacing w:line="264" w:lineRule="exact" w:before="264" w:after="0"/>
        <w:ind w:left="0" w:right="0" w:firstLine="0"/>
        <w:jc w:val="left"/>
      </w:pPr>
      <w:r>
        <w:t xml:space="preserve">The transformation was not solely an internal one. My external world began to reflect the inner peace I had cultivated. My </w:t>
        <w:br/>
        <w:t xml:space="preserve">relationships with friends and family deepened, strengthened by a newfound capacity for empathy and understanding. I learned to set healthy boundaries, to prioritize my own well-being without </w:t>
        <w:br/>
        <w:t>sacrificing connection. The guilt and self-blame that had plagued me for so long began to dissipate, replaced by a sense of self-acceptance and self-worth.</w:t>
      </w:r>
    </w:p>
    <w:p>
      <w:pPr>
        <w:autoSpaceDN w:val="0"/>
        <w:autoSpaceDE w:val="0"/>
        <w:widowControl/>
        <w:spacing w:line="264" w:lineRule="exact" w:before="264" w:after="0"/>
        <w:ind w:left="0" w:right="0" w:firstLine="0"/>
        <w:jc w:val="left"/>
      </w:pPr>
      <w:r>
        <w:t xml:space="preserve">This shift in perspective wasn't a sudden epiphany, a dramatic moment of clarity. It was a gradual unfolding, a slow but steady metamorphosis, like a caterpillar quietly transforming into a </w:t>
        <w:br/>
        <w:t>butterfly. There were days of intense emotional upheaval, moments when the past threatened to overwhelm me. But I had learned to navigate these challenges with a newfound resilience, a strength I hadn't known I possessed.</w:t>
      </w:r>
    </w:p>
    <w:p>
      <w:pPr>
        <w:autoSpaceDN w:val="0"/>
        <w:autoSpaceDE w:val="0"/>
        <w:widowControl/>
        <w:spacing w:line="264" w:lineRule="exact" w:before="264" w:after="0"/>
        <w:ind w:left="0" w:right="288" w:firstLine="0"/>
        <w:jc w:val="left"/>
      </w:pPr>
      <w:r>
        <w:t>I discovered the importance of self-care, of nurturing my physical and emotional well-being. I incorporated practices like yoga, meditation, and spending time in nature into my daily routine.</w:t>
      </w:r>
    </w:p>
    <w:p>
      <w:pPr>
        <w:autoSpaceDN w:val="0"/>
        <w:autoSpaceDE w:val="0"/>
        <w:widowControl/>
        <w:spacing w:line="264" w:lineRule="exact" w:before="58" w:after="0"/>
        <w:ind w:left="0" w:right="288" w:firstLine="0"/>
        <w:jc w:val="left"/>
      </w:pPr>
      <w:r>
        <w:t>These activities fostered a sense of grounding, helping me stay centered in the present moment, preventing the past from casting too long a shadow over my future.</w:t>
      </w:r>
    </w:p>
    <w:p>
      <w:pPr>
        <w:autoSpaceDN w:val="0"/>
        <w:autoSpaceDE w:val="0"/>
        <w:widowControl/>
        <w:spacing w:line="264" w:lineRule="exact" w:before="264" w:after="0"/>
        <w:ind w:left="0" w:right="0" w:firstLine="0"/>
        <w:jc w:val="left"/>
      </w:pPr>
      <w:r>
        <w:t>Ultimately, this journey of healing was a testament to the human spirit's capacity for resilience and transformation. It was a reminder that even the most profound wounds can heal, that even the deepest pain can eventually give way to peace and acceptance. The scars remain, visible reminders of the battles fought and won, but they no longer define me. They are woven into the tapestry of my life, adding depth, complexity, and a profound appreciation for the journey of self-discovery. And through it all, my music remained my constant companion, my confidante, my witness, my vehicle for expression, and ultimately, my guide to healing and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Gaining Clarity</w:t>
      </w:r>
    </w:p>
    <w:p>
      <w:pPr>
        <w:autoSpaceDN w:val="0"/>
        <w:autoSpaceDE w:val="0"/>
        <w:widowControl/>
        <w:spacing w:line="264" w:lineRule="exact" w:before="286" w:after="0"/>
        <w:ind w:left="0" w:right="0" w:firstLine="0"/>
        <w:jc w:val="left"/>
      </w:pPr>
      <w:r>
        <w:t>The fog that had clouded my judgment for so long began to lift, revealing a landscape I hadn't realized existed. It wasn't a sudden clearing, a dramatic unveiling of truth, but a gradual dissipation, a slow unfurling of understanding. I started to see myself, not as a victim of circumstance, but as an active participant in my own story, responsible for my choices and their consequences. This newfound self-awareness wasn't about assigning blame; it was about accepting responsibility, acknowledging my own shortcomings, and understanding the intricate dance of needs and desires that had led to the unraveling of my previous relationship.</w:t>
      </w:r>
    </w:p>
    <w:p>
      <w:pPr>
        <w:autoSpaceDN w:val="0"/>
        <w:autoSpaceDE w:val="0"/>
        <w:widowControl/>
        <w:spacing w:line="264" w:lineRule="exact" w:before="266" w:after="0"/>
        <w:ind w:left="0" w:right="0" w:firstLine="0"/>
        <w:jc w:val="left"/>
      </w:pPr>
      <w:r>
        <w:t xml:space="preserve">For the first time, I began to articulate my needs clearly, not in a demanding or accusatory way, but with a quiet honesty that </w:t>
        <w:br/>
        <w:t>allowed me to recognize and validate my own feelings. I understood that my past relationship had failed, in part, because of my inability to express these needs effectively, to communicate my boundaries, and to assert my own desires without fear of rejection or judgment.</w:t>
      </w:r>
    </w:p>
    <w:p>
      <w:pPr>
        <w:autoSpaceDN w:val="0"/>
        <w:autoSpaceDE w:val="0"/>
        <w:widowControl/>
        <w:spacing w:line="264" w:lineRule="exact" w:before="60" w:after="0"/>
        <w:ind w:left="0" w:right="432" w:firstLine="0"/>
        <w:jc w:val="left"/>
      </w:pPr>
      <w:r>
        <w:t>This clarity was liberating, freeing me from the shackles of self-doubt and enabling me to approach future relationships with a newfound sense of self-worth.</w:t>
      </w:r>
    </w:p>
    <w:p>
      <w:pPr>
        <w:autoSpaceDN w:val="0"/>
        <w:autoSpaceDE w:val="0"/>
        <w:widowControl/>
        <w:spacing w:line="264" w:lineRule="exact" w:before="264" w:after="0"/>
        <w:ind w:left="0" w:right="0" w:firstLine="0"/>
        <w:jc w:val="left"/>
      </w:pPr>
      <w:r>
        <w:t xml:space="preserve">The process of self-discovery wasn't easy. It involved confronting uncomfortable truths, acknowledging painful memories, and </w:t>
        <w:br/>
        <w:t>excavating buried emotions that I had long suppressed. It was like peeling back the layers of an onion, each layer revealing a new level of understanding, bringing me closer to the core of who I was.</w:t>
      </w:r>
    </w:p>
    <w:p>
      <w:pPr>
        <w:autoSpaceDN w:val="0"/>
        <w:autoSpaceDE w:val="0"/>
        <w:widowControl/>
        <w:spacing w:line="264" w:lineRule="exact" w:before="60" w:after="0"/>
        <w:ind w:left="0" w:right="432" w:firstLine="0"/>
        <w:jc w:val="left"/>
      </w:pPr>
      <w:r>
        <w:t>The tears flowed freely during these periods of introspection, a cathartic release of pent-up emotions, a washing away of the residue of the past.</w:t>
      </w:r>
    </w:p>
    <w:p>
      <w:pPr>
        <w:autoSpaceDN w:val="0"/>
        <w:autoSpaceDE w:val="0"/>
        <w:widowControl/>
        <w:spacing w:line="264" w:lineRule="exact" w:before="264" w:after="0"/>
        <w:ind w:left="0" w:right="0" w:firstLine="0"/>
        <w:jc w:val="left"/>
      </w:pPr>
      <w:r>
        <w:t>I realized that my previous relationship had been a reflection of my own insecurities, my own unresolved issues, rather than a purely external failure. I had projected my fears and anxieties onto my partner, creating a cycle of misunderstanding and resentment that ultimately led to our separation. This understanding was not about blaming myself, but about recognizing the patterns of behavior that had contributed to the breakdown of the relationship and taking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steps to address them.</w:t>
      </w:r>
    </w:p>
    <w:p>
      <w:pPr>
        <w:autoSpaceDN w:val="0"/>
        <w:autoSpaceDE w:val="0"/>
        <w:widowControl/>
        <w:spacing w:line="264" w:lineRule="exact" w:before="266" w:after="0"/>
        <w:ind w:left="0" w:right="0" w:firstLine="0"/>
        <w:jc w:val="left"/>
      </w:pPr>
      <w:r>
        <w:t xml:space="preserve">Therapy played a crucial role in this process of self-discovery. The sessions weren't always comfortable; they were often emotionally draining, filled with moments of intense vulnerability. But with each session, I experienced a growing sense of empowerment, a </w:t>
        <w:br/>
        <w:t xml:space="preserve">strengthening of my inner resolve. My therapist helped me to </w:t>
        <w:br/>
        <w:t>identify recurring themes in my relationships, to recognize patterns of self-sabotage, and to develop healthier coping mechanisms for managing my emotions. I learned to challenge my negative self-talk, to reframe my thoughts, and to cultivate a more compassionate inner dialogue.</w:t>
      </w:r>
    </w:p>
    <w:p>
      <w:pPr>
        <w:autoSpaceDN w:val="0"/>
        <w:autoSpaceDE w:val="0"/>
        <w:widowControl/>
        <w:spacing w:line="264" w:lineRule="exact" w:before="264" w:after="0"/>
        <w:ind w:left="0" w:right="0" w:firstLine="0"/>
        <w:jc w:val="left"/>
      </w:pPr>
      <w:r>
        <w:t xml:space="preserve">The work I did on myself extended beyond the confines of the therapist's office. I began to prioritize self-care, engaging in </w:t>
        <w:br/>
        <w:t xml:space="preserve">activities that brought me joy and replenished my creative energy. I rediscovered old passions, taking up painting again, a hobby I had abandoned during the tumultuous period of my previous </w:t>
        <w:br/>
        <w:t>relationship. The colors flowed onto the canvas, mirroring the vibrancy and complexity of the emotions I was experiencing. I found solace in nature, spending hours walking in the woods, allowing the quietude of the forest to soothe my soul.</w:t>
      </w:r>
    </w:p>
    <w:p>
      <w:pPr>
        <w:autoSpaceDN w:val="0"/>
        <w:autoSpaceDE w:val="0"/>
        <w:widowControl/>
        <w:spacing w:line="264" w:lineRule="exact" w:before="264" w:after="0"/>
        <w:ind w:left="0" w:right="0" w:firstLine="0"/>
        <w:jc w:val="left"/>
      </w:pPr>
      <w:r>
        <w:t>My values became clearer too. I realized that authenticity was paramount, that I needed to be true to myself in all aspects of my life. I could no longer compromise my values to please others, to conform to expectations that didn't align with my own sense of self. This clarity gave me the strength to establish healthy boundaries in my relationships, to say "no" when necessary, and to protect my own emotional well-being.</w:t>
      </w:r>
    </w:p>
    <w:p>
      <w:pPr>
        <w:autoSpaceDN w:val="0"/>
        <w:autoSpaceDE w:val="0"/>
        <w:widowControl/>
        <w:spacing w:line="264" w:lineRule="exact" w:before="264" w:after="0"/>
        <w:ind w:left="0" w:right="0" w:firstLine="0"/>
        <w:jc w:val="left"/>
      </w:pPr>
      <w:r>
        <w:t xml:space="preserve">This newfound self-awareness also extended to my understanding of what I wanted in a relationship. I realized that I needed a partner who valued communication, honesty, and mutual respect. I needed someone who could appreciate my quirks and imperfections, </w:t>
        <w:br/>
        <w:t>someone who could see beyond my vulnerabilities and embrace my strength. This understanding wasn't about finding someone to "fix" me; it was about finding someone who could complement me, someone who could share my journey of self-discovery, someone who could walk alongside me, hand-in-hand, without judgment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expectation.</w:t>
      </w:r>
    </w:p>
    <w:p>
      <w:pPr>
        <w:autoSpaceDN w:val="0"/>
        <w:autoSpaceDE w:val="0"/>
        <w:widowControl/>
        <w:spacing w:line="264" w:lineRule="exact" w:before="266" w:after="0"/>
        <w:ind w:left="0" w:right="0" w:firstLine="0"/>
        <w:jc w:val="left"/>
      </w:pPr>
      <w:r>
        <w:t xml:space="preserve">The lyrics I wrote reflected this transformation, this newfound clarity. The earlier songs, raw and emotionally charged, remained important; they were the soundtrack to my pain, to my struggle. But now, they were part of a larger narrative, a story of growth, </w:t>
        <w:br/>
        <w:t>resilience, and self-acceptance. The newer songs were infused with a sense of hope, a newfound optimism, a quiet confidence that stemmed from the work I had done on myself. The melodies flowed more freely, the lyrics were more introspective, and the overall feel was one of liberation and peace.</w:t>
      </w:r>
    </w:p>
    <w:p>
      <w:pPr>
        <w:autoSpaceDN w:val="0"/>
        <w:autoSpaceDE w:val="0"/>
        <w:widowControl/>
        <w:spacing w:line="264" w:lineRule="exact" w:before="264" w:after="0"/>
        <w:ind w:left="0" w:right="144" w:firstLine="0"/>
        <w:jc w:val="left"/>
      </w:pPr>
      <w:r>
        <w:t>I discovered the importance of forgiveness, not just for my past partner, but for myself. I realized that I had made mistakes, that I hadn't always acted in the best way, but that these mistakes didn't define me. I acknowledged my imperfections, embraced my vulnerabilities, and recognized that life is a journey of continuous learning and growth.</w:t>
      </w:r>
    </w:p>
    <w:p>
      <w:pPr>
        <w:autoSpaceDN w:val="0"/>
        <w:autoSpaceDE w:val="0"/>
        <w:widowControl/>
        <w:spacing w:line="264" w:lineRule="exact" w:before="264" w:after="0"/>
        <w:ind w:left="0" w:right="0" w:firstLine="0"/>
        <w:jc w:val="left"/>
      </w:pPr>
      <w:r>
        <w:t xml:space="preserve">The process wasn't always linear; there were setbacks, moments when old wounds reopened, when the pain threatened to </w:t>
        <w:br/>
        <w:t>overwhelm me. But I had developed the tools to cope with these challenges, to navigate the difficult emotions without allowing them to consume me. I learned to approach these moments with self-compassion, understanding that emotional setbacks are a natural part of the healing process.</w:t>
      </w:r>
    </w:p>
    <w:p>
      <w:pPr>
        <w:autoSpaceDN w:val="0"/>
        <w:autoSpaceDE w:val="0"/>
        <w:widowControl/>
        <w:spacing w:line="264" w:lineRule="exact" w:before="264" w:after="0"/>
        <w:ind w:left="0" w:right="0" w:firstLine="0"/>
        <w:jc w:val="left"/>
      </w:pPr>
      <w:r>
        <w:t xml:space="preserve">Ultimately, the journey of self-discovery and healing became a testament to the human spirit’s resilience, a demonstration of the power of self-reflection and self-acceptance. It was a transformative experience, one that not only healed my past wounds but also laid the foundation for a healthier, more fulfilling future. The scars remained, but they no longer defined me; they were badges of honor, reminders of the battles fought and won, the lessons learned, the wisdom gained. I had emerged from the darkness, stronger, wiser, and more deeply connected to myself than ever before. And with that clarity, the possibilities for the future experienced limitless, </w:t>
        <w:br/>
        <w:t xml:space="preserve">brimming with the hope of new beginnings, new relationships, and a newfound sense of self. My music, my constant companion </w:t>
        <w:br/>
        <w:t>through it all, would continue to reflect this evolving journey,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testament to the enduring power of self-discovery and the boundless potential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SelfDiscovery</w:t>
      </w:r>
    </w:p>
    <w:p>
      <w:pPr>
        <w:autoSpaceDN w:val="0"/>
        <w:autoSpaceDE w:val="0"/>
        <w:widowControl/>
        <w:spacing w:line="264" w:lineRule="exact" w:before="286" w:after="0"/>
        <w:ind w:left="0" w:right="0" w:firstLine="0"/>
        <w:jc w:val="left"/>
      </w:pPr>
      <w:r>
        <w:t xml:space="preserve">The quiet hum of the city outside my window seemed to mirror the quiet hum of contentment within me. It wasn't the boisterous joy of a carefree spirit, but a deeper, more resonant peace, a quiet </w:t>
        <w:br/>
        <w:t xml:space="preserve">understanding that had settled into my soul. The tumultuous waves of grief and regret had receded, leaving behind a calm, clear </w:t>
        <w:br/>
        <w:t>expanse where I could finally see myself reflected. The self-</w:t>
        <w:br/>
        <w:t xml:space="preserve">discovery I'd undergone wasn't a destination reached, but a </w:t>
        <w:br/>
        <w:t>continuous unfolding, a process of becoming rather than being. It was a journey of peeling back the layers of my own being, of confronting the shadows and embracing the light within.</w:t>
      </w:r>
    </w:p>
    <w:p>
      <w:pPr>
        <w:autoSpaceDN w:val="0"/>
        <w:autoSpaceDE w:val="0"/>
        <w:widowControl/>
        <w:spacing w:line="264" w:lineRule="exact" w:before="266" w:after="0"/>
        <w:ind w:left="0" w:right="0" w:firstLine="0"/>
        <w:jc w:val="left"/>
      </w:pPr>
      <w:r>
        <w:t xml:space="preserve">The process involved confronting the ghost of my past relationship, not with anger or blame, but with a quiet, compassionate </w:t>
        <w:br/>
        <w:t xml:space="preserve">understanding. It wasn't about assigning fault; it was about </w:t>
        <w:br/>
        <w:t xml:space="preserve">accepting the shared responsibility, acknowledging our individual contributions to the breakdown of communication, the slow erosion of trust, the unspoken needs that had festered and ultimately </w:t>
        <w:br/>
        <w:t xml:space="preserve">poisoned our connection. I witnessed, with painful clarity, the ways in which my own insecurities, my own deeply ingrained patterns of behavior, had contributed to the unraveling. I had sought validation in ways that were ultimately unsustainable, craving a connection that transcended the limitations of our individual selves. The </w:t>
        <w:br/>
        <w:t>yearning for a perfect love, a love that could erase the insecurities and vulnerabilities that haunted me, had proven to be an impossible task. That realization, though painful, was profoundly liberating.</w:t>
      </w:r>
    </w:p>
    <w:p>
      <w:pPr>
        <w:autoSpaceDN w:val="0"/>
        <w:autoSpaceDE w:val="0"/>
        <w:widowControl/>
        <w:spacing w:line="264" w:lineRule="exact" w:before="264" w:after="0"/>
        <w:ind w:left="0" w:right="0" w:firstLine="0"/>
        <w:jc w:val="left"/>
      </w:pPr>
      <w:r>
        <w:t>This wasn't a sudden epiphany, a moment of clarity that instantly erased years of hurt and confusion. It was a gradual dawning, a slow accretion of understanding that unfolded over time, during quiet moments of reflection, during late-night drives under starlit skies, during the solitary hours spent crafting lyrics and melodies that chronicled my inner world. The songs became my confidantes, my therapists, my companions on this solitary journey. Each note, each word, was a step closer to self-acceptance, a testament to my resilience, a testament to the human spirit's incredible capacity for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particular song, a melancholic ballad titled "Ghost of You," became a pivotal piece in this process. The lyrics poured out of me, unbidden, raw and honest, a testament to the lingering ache of the past. But embedded within the sorrow was a glimmer of hope, a recognition that the pain, though real and intense, was not </w:t>
        <w:br/>
        <w:t>insurmountable. The melody, initially hesitant and uncertain, gradually gained strength and confidence, mirroring my own evolving sense of self. The song wasn't simply a lament; it was a narrative of transformation, a chronicle of my journey from despair to acceptance. It was a testament to the power of vulnerability, the courage to confront the uncomfortable truths about myself, and the unwavering belief in my capacity for growth.</w:t>
      </w:r>
    </w:p>
    <w:p>
      <w:pPr>
        <w:autoSpaceDN w:val="0"/>
        <w:autoSpaceDE w:val="0"/>
        <w:widowControl/>
        <w:spacing w:line="264" w:lineRule="exact" w:before="264" w:after="0"/>
        <w:ind w:left="0" w:right="0" w:firstLine="0"/>
        <w:jc w:val="left"/>
      </w:pPr>
      <w:r>
        <w:t xml:space="preserve">Beyond the music, I found solace in other forms of creative </w:t>
        <w:br/>
        <w:t>expression. Painting became a cathartic outlet, allowing me to translate the complex tapestry of my emotions onto canvas. The colors, vibrant and sometimes chaotic, reflected the turbulence of my inner world, while the slow, deliberate act of creation provided a sense of calm and control. Each stroke of the brush was a step further away from the darkness, a step closer to the light. I found myself drawn to landscapes, vast and expansive, mirroring the boundless potential that I began to feel within myself. The horizon, so often a symbol of the unknown, now represented possibility, a reminder that even after the storm, the sun would rise again.</w:t>
      </w:r>
    </w:p>
    <w:p>
      <w:pPr>
        <w:autoSpaceDN w:val="0"/>
        <w:autoSpaceDE w:val="0"/>
        <w:widowControl/>
        <w:spacing w:line="264" w:lineRule="exact" w:before="264" w:after="0"/>
        <w:ind w:left="0" w:right="144" w:firstLine="0"/>
        <w:jc w:val="left"/>
      </w:pPr>
      <w:r>
        <w:t>The friendships I nurtured became anchors in this turbulent sea of self-discovery. The conversations, the shared laughter, the quiet moments of understanding, were essential to my healing. True friends, I learned, were those who could see beyond the surface, who could accept my flaws and imperfections, who could offer support without judgment or expectation. These relationships provided a safe space for vulnerability, a haven where I could express my fears and anxieties without feeling judged or exposed. They reminded me that I was not alone in my struggles, that my experiences were shared by others, and that healing was possible.</w:t>
      </w:r>
    </w:p>
    <w:p>
      <w:pPr>
        <w:autoSpaceDN w:val="0"/>
        <w:autoSpaceDE w:val="0"/>
        <w:widowControl/>
        <w:spacing w:line="264" w:lineRule="exact" w:before="264" w:after="0"/>
        <w:ind w:left="0" w:right="0" w:firstLine="0"/>
        <w:jc w:val="left"/>
      </w:pPr>
      <w:r>
        <w:t>My relationship with my therapist evolved as well. It was no longer a place of constant pain and excavation of past traumas. Instead, it became a collaborative space where I could explore my newfound sense of self, strategize ways to navigate challenging situations,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solidify the healthy coping mechanisms I had started developing. We discussed the nuances of healthy relationships, the importance of setting boundaries, and the vital role of self-compassion in navigating life's inevitable setbacks. Therapy became less about fixing the broken pieces of my past and more about building a solid foundation for my future. It wasn't about erasing the scars but learning to live with them, to see them not as marks of failure but as reminders of my strength and resilience.</w:t>
      </w:r>
    </w:p>
    <w:p>
      <w:pPr>
        <w:autoSpaceDN w:val="0"/>
        <w:autoSpaceDE w:val="0"/>
        <w:widowControl/>
        <w:spacing w:line="264" w:lineRule="exact" w:before="264" w:after="0"/>
        <w:ind w:left="0" w:right="0" w:firstLine="0"/>
        <w:jc w:val="left"/>
      </w:pPr>
      <w:r>
        <w:t xml:space="preserve">My self-awareness wasn't just about understanding my past, it was also about shaping my future. It was about defining my values, setting clear boundaries, and understanding my needs in a way I never had before. I realized the importance of self-care, of </w:t>
        <w:br/>
        <w:t xml:space="preserve">prioritizing my physical and emotional well-being. I incorporated regular exercise into my routine, not as a punishment for past mistakes, but as an act of self-love and respect. I started practicing mindfulness, finding solace in the quiet moments of reflection, allowing myself to simply be present without judgment or </w:t>
        <w:br/>
        <w:t>expectation. These acts of self-care were not luxurious indulgences but essential components of my overall well-being, essential tools in maintaining the balance I had so painstakingly worked to achieve.</w:t>
      </w:r>
    </w:p>
    <w:p>
      <w:pPr>
        <w:autoSpaceDN w:val="0"/>
        <w:autoSpaceDE w:val="0"/>
        <w:widowControl/>
        <w:spacing w:line="264" w:lineRule="exact" w:before="264" w:after="0"/>
        <w:ind w:left="0" w:right="0" w:firstLine="0"/>
        <w:jc w:val="left"/>
      </w:pPr>
      <w:r>
        <w:t xml:space="preserve">And so, the fog lifted. The landscape that emerged was not one I had anticipated, not a perfect, idyllic scene devoid of shadow or struggle. It was a landscape marked by the scars of past </w:t>
        <w:br/>
        <w:t xml:space="preserve">experiences, by the remnants of past mistakes, but a landscape that was also vibrant, rich, and full of possibility. The self I encountered in this clearer light was not flawless, not perfect, but a self that was honest, authentic, and deeply compassionate. This journey of self-discovery taught me the importance of forgiveness, not only for others but, more importantly, for myself. I understood that mistakes were inevitable, that imperfection was an intrinsic part of the human experience. The path to healing and self-acceptance was paved with these imperfections, with the lessons learned, with the wisdom gained from life's most challenging experiences. The </w:t>
        <w:br/>
        <w:t>journey had been arduous, filled with moments of profound pain and vulnerability, but it had also been profoundly rewarding, a journey that had led me to a place of inner peace and a profound sense of self-acceptance. This new self, stronger and wiser, stood ready to embrace the future, not with fear or trepidation but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quiet, unwavering confidence in my own resilience and the </w:t>
        <w:br/>
        <w:t>boundless potential of the human spirit. My music, now infused with a sense of hope and optimism, reflected this transformation, a testament to the enduring power of self-discovery and the capacity for healing that resides within each of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Intelligence</w:t>
      </w:r>
    </w:p>
    <w:p>
      <w:pPr>
        <w:autoSpaceDN w:val="0"/>
        <w:autoSpaceDE w:val="0"/>
        <w:widowControl/>
        <w:spacing w:line="264" w:lineRule="exact" w:before="286" w:after="0"/>
        <w:ind w:left="0" w:right="0" w:firstLine="0"/>
        <w:jc w:val="left"/>
      </w:pPr>
      <w:r>
        <w:t xml:space="preserve">The quietude I’d found wasn't a passive acceptance of the past; it was an active engagement with it, a conscious effort to understand not just what had happened, but why . And that’s where emotional intelligence came into play. It wasn't something I’d consciously studied or sought out; it was a skill forged in the crucible of </w:t>
        <w:br/>
        <w:t>heartbreak, honed by the relentless self-reflection that followed. I’d stumbled upon it, almost accidentally, while trying to navigate the wreckage of my past relationship.</w:t>
      </w:r>
    </w:p>
    <w:p>
      <w:pPr>
        <w:autoSpaceDN w:val="0"/>
        <w:autoSpaceDE w:val="0"/>
        <w:widowControl/>
        <w:spacing w:line="264" w:lineRule="exact" w:before="264" w:after="0"/>
        <w:ind w:left="0" w:right="0" w:firstLine="0"/>
        <w:jc w:val="left"/>
      </w:pPr>
      <w:r>
        <w:t xml:space="preserve">Initially, my attempts at reconnection had been fueled by a </w:t>
        <w:br/>
        <w:t xml:space="preserve">desperate need for closure, for an explanation, for some sort of validation that would ease the lingering pain. I'd wanted answers, demanded them, even, and in doing so, had only deepened the chasm between us. My emotional responses were raw, uncontrolled, fueled by hurt and resentment. I lacked the self-awareness to </w:t>
        <w:br/>
        <w:t>recognize the impact of my actions, the way my own emotional volatility was hindering any possibility of genuine connection.</w:t>
      </w:r>
    </w:p>
    <w:p>
      <w:pPr>
        <w:autoSpaceDN w:val="0"/>
        <w:autoSpaceDE w:val="0"/>
        <w:widowControl/>
        <w:spacing w:line="264" w:lineRule="exact" w:before="264" w:after="0"/>
        <w:ind w:left="0" w:right="0" w:firstLine="0"/>
        <w:jc w:val="left"/>
      </w:pPr>
      <w:r>
        <w:t xml:space="preserve">But as time passed, as the initial shock and anger subsided, I began to see things differently. I started to notice patterns in my behavior, recurring themes in my interactions with others, and most </w:t>
        <w:br/>
        <w:t xml:space="preserve">importantly, I began to understand how my own emotional </w:t>
        <w:br/>
        <w:t>responses often sabotaged my relationships. I'd misread cues, misinterpret intentions, and reacted impulsively, often escalating minor disagreements into full-blown conflicts.</w:t>
      </w:r>
    </w:p>
    <w:p>
      <w:pPr>
        <w:autoSpaceDN w:val="0"/>
        <w:autoSpaceDE w:val="0"/>
        <w:widowControl/>
        <w:spacing w:line="264" w:lineRule="exact" w:before="264" w:after="0"/>
        <w:ind w:left="0" w:right="144" w:firstLine="0"/>
        <w:jc w:val="left"/>
      </w:pPr>
      <w:r>
        <w:t xml:space="preserve">My therapist, a patient and insightful woman, helped me unpack these patterns. She introduced me to the concept of emotional intelligence – the ability to understand and manage our own emotions, as well as the emotions of others. It wasn’t about </w:t>
        <w:br/>
        <w:t xml:space="preserve">suppressing feelings; it was about understanding them, </w:t>
        <w:br/>
        <w:t>acknowledging their validity, and responding to them in a healthy and constructive way. She helped me recognize the difference between reacting and responding, between letting my emotions dictate my actions and consciously choosing how I wanted to interact with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of the key aspects of emotional intelligence, she explained, was self-awareness. This wasn't simply knowing your feelings; it </w:t>
        <w:br/>
        <w:t xml:space="preserve">involved understanding the why behind them – identifying the triggers, the underlying beliefs, and the ingrained patterns that shaped my emotional responses. For instance, my tendency to become overly defensive in arguments stemmed from deep-seated insecurities and a fear of rejection. Understanding this root cause allowed me to approach conflicts differently, to address the </w:t>
        <w:br/>
        <w:t>underlying issues rather than simply reacting to the surface-level tension.</w:t>
      </w:r>
    </w:p>
    <w:p>
      <w:pPr>
        <w:autoSpaceDN w:val="0"/>
        <w:autoSpaceDE w:val="0"/>
        <w:widowControl/>
        <w:spacing w:line="264" w:lineRule="exact" w:before="264" w:after="0"/>
        <w:ind w:left="0" w:right="0" w:firstLine="0"/>
        <w:jc w:val="left"/>
      </w:pPr>
      <w:r>
        <w:t>Another crucial element was self-regulation – the ability to manage intense emotions in a healthy way. This involved developing coping mechanisms, such as mindfulness practices, journaling, and creative expression, which helped me process my feelings without letting them overwhelm me. It meant learning to take a step back when I experienced myself getting triggered, to breathe deeply, to center myself before responding. Instead of lashing out, I learned to express my needs and feelings calmly and assertively, focusing on expressing my perspective rather than launching an attack.</w:t>
      </w:r>
    </w:p>
    <w:p>
      <w:pPr>
        <w:autoSpaceDN w:val="0"/>
        <w:autoSpaceDE w:val="0"/>
        <w:widowControl/>
        <w:spacing w:line="264" w:lineRule="exact" w:before="264" w:after="0"/>
        <w:ind w:left="0" w:right="0" w:firstLine="0"/>
        <w:jc w:val="left"/>
      </w:pPr>
      <w:r>
        <w:t xml:space="preserve">Empathy, too, played a significant role. It was about understanding not just my own emotional landscape but also that of others. It meant stepping into their shoes, considering their perspectives, and acknowledging the validity of their feelings, even if I didn’t agree with them. In my previous relationship, my inability to truly </w:t>
        <w:br/>
        <w:t>empathize with my partner’s needs had contributed significantly to the breakdown of communication. I’d been so focused on my own feelings that I had failed to see, or perhaps ignored, the pain and frustration that he was experiencing.</w:t>
      </w:r>
    </w:p>
    <w:p>
      <w:pPr>
        <w:autoSpaceDN w:val="0"/>
        <w:autoSpaceDE w:val="0"/>
        <w:widowControl/>
        <w:spacing w:line="264" w:lineRule="exact" w:before="264" w:after="0"/>
        <w:ind w:left="0" w:right="144" w:firstLine="0"/>
        <w:jc w:val="left"/>
      </w:pPr>
      <w:r>
        <w:t xml:space="preserve">Developing empathy was a gradual process, one that involved actively listening, asking clarifying questions, and paying close attention to nonverbal cues. It meant challenging my own </w:t>
        <w:br/>
        <w:t>assumptions, recognizing my biases, and actively seeking to understand perspectives that differed from my own. This was particularly challenging at first, as it required a willingness to set aside my own emotional agenda and truly listen to what the other person was saying.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Social skills, another crucial aspect of emotional intelligence, </w:t>
        <w:br/>
        <w:t xml:space="preserve">involved effectively communicating my needs and boundaries while maintaining healthy relationships. This was directly linked to my ability to manage my emotions. When I was overwhelmed by strong emotions, my communication became strained, often leading to misunderstandings and conflicts. By developing better emotional regulation skills, I was able to communicate more clearly, </w:t>
        <w:br/>
        <w:t>expressing my feelings assertively without resorting to aggression or passive-aggressiveness. This involved learning to say “no” when necessary, establishing healthy boundaries, and navigating difficult conversations with grace and respect. I learned to articulate my needs clearly and respectfully, avoiding accusatory language and focusing instead on collaborative problem-solving.</w:t>
      </w:r>
    </w:p>
    <w:p>
      <w:pPr>
        <w:autoSpaceDN w:val="0"/>
        <w:autoSpaceDE w:val="0"/>
        <w:widowControl/>
        <w:spacing w:line="264" w:lineRule="exact" w:before="264" w:after="0"/>
        <w:ind w:left="0" w:right="0" w:firstLine="0"/>
        <w:jc w:val="left"/>
      </w:pPr>
      <w:r>
        <w:t xml:space="preserve">Moreover, motivation, the final component of emotional </w:t>
        <w:br/>
        <w:t xml:space="preserve">intelligence, played a pivotal role in my journey. The desire to build healthier relationships, to overcome the patterns of the past, and to create a fulfilling future fueled my commitment to developing my emotional intelligence. This intrinsic motivation, coupled with conscious effort and consistent practice, allowed me to make </w:t>
        <w:br/>
        <w:t xml:space="preserve">significant progress. It was a continuous process of learning, </w:t>
        <w:br/>
        <w:t>unlearning, and relearning; a journey of self-discovery that never truly ends.</w:t>
      </w:r>
    </w:p>
    <w:p>
      <w:pPr>
        <w:autoSpaceDN w:val="0"/>
        <w:autoSpaceDE w:val="0"/>
        <w:widowControl/>
        <w:spacing w:line="264" w:lineRule="exact" w:before="264" w:after="0"/>
        <w:ind w:left="0" w:right="0" w:firstLine="0"/>
        <w:jc w:val="left"/>
      </w:pPr>
      <w:r>
        <w:t>The transformation wasn't immediate. It took time, patience, and a willingness to confront uncomfortable truths about myself. There were setbacks, moments of relapse, times when old patterns re-emerged, reminding me of the ongoing work required. But with each stumble, I learned something new, refined my approach, and gained a deeper understanding of my own emotional landscape. This process involved actively seeking feedback from trusted friends and family, being willing to admit my mistakes, and consistently working to improve my communication and interpersonal skills.</w:t>
      </w:r>
    </w:p>
    <w:p>
      <w:pPr>
        <w:autoSpaceDN w:val="0"/>
        <w:autoSpaceDE w:val="0"/>
        <w:widowControl/>
        <w:spacing w:line="264" w:lineRule="exact" w:before="266" w:after="0"/>
        <w:ind w:left="0" w:right="0" w:firstLine="0"/>
        <w:jc w:val="left"/>
      </w:pPr>
      <w:r>
        <w:t>The changes weren't just internal; they manifested in my external relationships. My interactions with others became more positive, more fulfilling. Conflicts were handled with greater maturity and understanding; disagreements were approached as opportunities for growth rather than as personal attacks. My friendships deepened, becoming more authentic and meaningful. I experienced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connection and intimacy that I hadn't experienced before.</w:t>
      </w:r>
    </w:p>
    <w:p>
      <w:pPr>
        <w:autoSpaceDN w:val="0"/>
        <w:autoSpaceDE w:val="0"/>
        <w:widowControl/>
        <w:spacing w:line="264" w:lineRule="exact" w:before="266" w:after="0"/>
        <w:ind w:left="0" w:right="144" w:firstLine="0"/>
        <w:jc w:val="left"/>
      </w:pPr>
      <w:r>
        <w:t>The most profound change, however, was in my relationship with myself. I learned to accept my imperfections, to embrace my vulnerabilities, and to treat myself with the same kindness and compassion that I offered to others. Self-compassion became a crucial tool in navigating the inevitable challenges of life, allowing me to approach setbacks with resilience and a sense of hope.</w:t>
      </w:r>
    </w:p>
    <w:p>
      <w:pPr>
        <w:autoSpaceDN w:val="0"/>
        <w:autoSpaceDE w:val="0"/>
        <w:widowControl/>
        <w:spacing w:line="264" w:lineRule="exact" w:before="264" w:after="0"/>
        <w:ind w:left="0" w:right="0" w:firstLine="0"/>
        <w:jc w:val="left"/>
      </w:pPr>
      <w:r>
        <w:t xml:space="preserve">The journey of developing emotional intelligence was far from over, but I experienced a deep sense of accomplishment and gratitude. It had been a transformative experience, one that had healed old wounds, fostered new connections, and ultimately, led me to a more </w:t>
        <w:br/>
        <w:t xml:space="preserve">authentic and fulfilling life. The lyrics I wrote now carried a </w:t>
        <w:br/>
        <w:t xml:space="preserve">different weight, a different resonance. They were infused with a newfound sense of self-awareness, a deeper understanding of </w:t>
        <w:br/>
        <w:t xml:space="preserve">human connection, and a quiet confidence in my capacity for </w:t>
        <w:br/>
        <w:t xml:space="preserve">growth and healing. The music, once a vessel for sorrow and regret, now served as a testament to my resilience, a celebration of my journey, a hopeful song for the future. The past was still there, a part of my story, but it no longer defined me. I had found a way to integrate it, to learn from it, to transform it into something </w:t>
        <w:br/>
        <w:t xml:space="preserve">beautiful and meaningful. The past was a teacher, and the lessons it had imparted had made me stronger, wiser, and more </w:t>
        <w:br/>
        <w:t>compassionate – not only to others, but most importantly, to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Change</w:t>
      </w:r>
    </w:p>
    <w:p>
      <w:pPr>
        <w:autoSpaceDN w:val="0"/>
        <w:autoSpaceDE w:val="0"/>
        <w:widowControl/>
        <w:spacing w:line="264" w:lineRule="exact" w:before="286" w:after="0"/>
        <w:ind w:left="0" w:right="0" w:firstLine="0"/>
        <w:jc w:val="left"/>
      </w:pPr>
      <w:r>
        <w:t xml:space="preserve">The quiet confidence I experienced wasn't arrogance; it was a quiet </w:t>
        <w:br/>
        <w:t>understanding of my own strength, a recognition of how far I'd come. The journey hadn't been easy, far from it. There were days when the ghosts of the past still lingered, when the familiar sting of regret threatened to overwhelm me. But I had learned to navigate those moments with a newfound grace, a gentler hand. I no longer fought the waves of emotion; I learned to surf them, to ride the crests and troughs with a sense of acceptance and understanding.</w:t>
      </w:r>
    </w:p>
    <w:p>
      <w:pPr>
        <w:autoSpaceDN w:val="0"/>
        <w:autoSpaceDE w:val="0"/>
        <w:widowControl/>
        <w:spacing w:line="264" w:lineRule="exact" w:before="264" w:after="0"/>
        <w:ind w:left="0" w:right="144" w:firstLine="0"/>
        <w:jc w:val="left"/>
      </w:pPr>
      <w:r>
        <w:t xml:space="preserve">It wasn't about forgetting; it was about integrating. The memories remained, etched into the fabric of my being, but they no longer held the power to define me. They were simply a part of the tapestry of my life, woven alongside threads of joy, growth, and resilience. The pain still existed, but it was a muted ache, a </w:t>
        <w:br/>
        <w:t>reminder of the lessons learned, a testament to my capacity for healing.</w:t>
      </w:r>
    </w:p>
    <w:p>
      <w:pPr>
        <w:autoSpaceDN w:val="0"/>
        <w:autoSpaceDE w:val="0"/>
        <w:widowControl/>
        <w:spacing w:line="264" w:lineRule="exact" w:before="264" w:after="0"/>
        <w:ind w:left="0" w:right="288" w:firstLine="0"/>
        <w:jc w:val="left"/>
      </w:pPr>
      <w:r>
        <w:t>This new perspective wasn't a sudden epiphany; it was a gradual unfolding, a slow and steady shift in my consciousness. It started with small things – a conscious effort to practice gratitude, to appreciate the simple pleasures in life, to cultivate a sense of self-compassion. I started journaling again, not as a therapeutic exercise, but as a way to document my journey, to track my progress, to celebrate the small victories along the way.</w:t>
      </w:r>
    </w:p>
    <w:p>
      <w:pPr>
        <w:autoSpaceDN w:val="0"/>
        <w:autoSpaceDE w:val="0"/>
        <w:widowControl/>
        <w:spacing w:line="264" w:lineRule="exact" w:before="264" w:after="0"/>
        <w:ind w:left="0" w:right="0" w:firstLine="0"/>
        <w:jc w:val="left"/>
      </w:pPr>
      <w:r>
        <w:t xml:space="preserve">My music evolved, too. The raw, heart-wrenching melodies of my past gave way to songs of hope and resilience. The lyrics, once saturated with bitterness and regret, became infused with a quiet strength, a sense of acceptance, and an unwavering belief in the possibility of healing. I found myself drawn to more uplifting </w:t>
        <w:br/>
        <w:t>melodies, to rhythms that reflected a sense of newfound peace and purpose. The music became a mirror reflecting not just my pain, but also my strength, my growth, my capacity for joy.</w:t>
      </w:r>
    </w:p>
    <w:p>
      <w:pPr>
        <w:autoSpaceDN w:val="0"/>
        <w:autoSpaceDE w:val="0"/>
        <w:widowControl/>
        <w:spacing w:line="264" w:lineRule="exact" w:before="264" w:after="0"/>
        <w:ind w:left="0" w:right="0" w:firstLine="0"/>
        <w:jc w:val="left"/>
      </w:pPr>
      <w:r>
        <w:t xml:space="preserve">The change wasn't limited to my inner world; it extended outwards, influencing my relationships with others. I found myself </w:t>
        <w:br/>
        <w:t>approaching interactions with more empathy, more patience,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genuine desire to connect on a deeper level. I learned to listen more attentively, to truly hear what others were saying, not just waiting for my turn to speak. The communication improved, not just with my close friends and family, but also with acquaintances and </w:t>
        <w:br/>
        <w:t>strangers alike. I experienced a sense of ease, a comfort in my ability to navigate the complexities of human interaction.</w:t>
      </w:r>
    </w:p>
    <w:p>
      <w:pPr>
        <w:autoSpaceDN w:val="0"/>
        <w:autoSpaceDE w:val="0"/>
        <w:widowControl/>
        <w:spacing w:line="264" w:lineRule="exact" w:before="264" w:after="0"/>
        <w:ind w:left="0" w:right="144" w:firstLine="0"/>
        <w:jc w:val="left"/>
      </w:pPr>
      <w:r>
        <w:t xml:space="preserve">The fear of rejection that once haunted me began to dissipate. It wasn't that I no longer cared about the opinions of others; it was that I cared less about their approval and more about my own self-acceptance. I recognized my worth, independent of external </w:t>
        <w:br/>
        <w:t>validation. This newfound self-assurance allowed me to engage in relationships with greater authenticity, to be vulnerable without fear, to show up fully and completely, without the need to hide parts of myself.</w:t>
      </w:r>
    </w:p>
    <w:p>
      <w:pPr>
        <w:autoSpaceDN w:val="0"/>
        <w:autoSpaceDE w:val="0"/>
        <w:widowControl/>
        <w:spacing w:line="264" w:lineRule="exact" w:before="264" w:after="0"/>
        <w:ind w:left="0" w:right="0" w:firstLine="0"/>
        <w:jc w:val="left"/>
      </w:pPr>
      <w:r>
        <w:t>The process of embracing change was continuous, an ongoing dialogue with myself, a constant negotiation between my past and my present. There were moments of doubt, moments of uncertainty, times when old patterns threatened to resurface. But I had learned to recognize these moments, to greet them not with panic or self-recrimination, but with a sense of understanding and compassion.</w:t>
      </w:r>
    </w:p>
    <w:p>
      <w:pPr>
        <w:autoSpaceDN w:val="0"/>
        <w:autoSpaceDE w:val="0"/>
        <w:widowControl/>
        <w:spacing w:line="264" w:lineRule="exact" w:before="264" w:after="0"/>
        <w:ind w:left="0" w:right="0" w:firstLine="0"/>
        <w:jc w:val="left"/>
      </w:pPr>
      <w:r>
        <w:t xml:space="preserve">I acknowledged that setbacks were a natural part of the journey, an inevitable aspect of growth. They were not signs of failure, but opportunities for learning, for refining my approach, for deepening my self-awareness. I embraced the imperfections, the </w:t>
        <w:br/>
        <w:t>inconsistencies, the moments of vulnerability, recognizing them as integral parts of my humanity. The process of self-acceptance was a continuous journey, not a destination.</w:t>
      </w:r>
    </w:p>
    <w:p>
      <w:pPr>
        <w:autoSpaceDN w:val="0"/>
        <w:autoSpaceDE w:val="0"/>
        <w:widowControl/>
        <w:spacing w:line="264" w:lineRule="exact" w:before="264" w:after="0"/>
        <w:ind w:left="0" w:right="144" w:firstLine="0"/>
        <w:jc w:val="left"/>
      </w:pPr>
      <w:r>
        <w:t>My relationship with my former lover remained distant, a silent testament to the past. But the silence no longer echoed with the desperation of my earlier attempts at reconnection. It was a quiet acceptance, a peaceful resignation to the reality of the situation. I understood that not every relationship can be salvaged, not every wound can be immediately healed. But I also understood that the journey of healing is not about fixing the past, but about moving forward, about creating a future that is informed by, but not defined by, the experiences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creative process itself became a source of healing. The act of writing, of composing music, allowed me to process my emotions, to articulate my experiences, to make sense of the chaos. It was a form of self-expression, a way of giving voice to the silent struggles, of translating the pain into something beautiful and meaningful.</w:t>
      </w:r>
    </w:p>
    <w:p>
      <w:pPr>
        <w:autoSpaceDN w:val="0"/>
        <w:autoSpaceDE w:val="0"/>
        <w:widowControl/>
        <w:spacing w:line="264" w:lineRule="exact" w:before="60" w:after="0"/>
        <w:ind w:left="0" w:right="288" w:firstLine="0"/>
        <w:jc w:val="left"/>
      </w:pPr>
      <w:r>
        <w:t>The lyrics became less about lamenting the past and more about celebrating the strength I had found within myself. The music became a soundtrack to my transformation, a testament to my resilience.</w:t>
      </w:r>
    </w:p>
    <w:p>
      <w:pPr>
        <w:autoSpaceDN w:val="0"/>
        <w:autoSpaceDE w:val="0"/>
        <w:widowControl/>
        <w:spacing w:line="264" w:lineRule="exact" w:before="264" w:after="0"/>
        <w:ind w:left="0" w:right="0" w:firstLine="0"/>
        <w:jc w:val="left"/>
      </w:pPr>
      <w:r>
        <w:t xml:space="preserve">I began to understand that forgiveness wasn't necessarily about condoning the actions of others, but about releasing myself from the burden of resentment and anger. It wasn't about forgetting the hurt, but about choosing to move forward, to free myself from the chains of the past. Forgiveness allowed me to reclaim my energy, to </w:t>
        <w:br/>
        <w:t xml:space="preserve">redirect my focus towards building a positive future, towards </w:t>
        <w:br/>
        <w:t>creating meaningful relationships, towards living a life filled with purpose and joy.</w:t>
      </w:r>
    </w:p>
    <w:p>
      <w:pPr>
        <w:autoSpaceDN w:val="0"/>
        <w:autoSpaceDE w:val="0"/>
        <w:widowControl/>
        <w:spacing w:line="264" w:lineRule="exact" w:before="264" w:after="0"/>
        <w:ind w:left="0" w:right="0" w:firstLine="0"/>
        <w:jc w:val="left"/>
      </w:pPr>
      <w:r>
        <w:t>The journey towards emotional intelligence, towards self-</w:t>
        <w:br/>
        <w:t>acceptance, towards embracing change, had been a transformative one. It had revealed the depths of my resilience, the strength of my spirit, the beauty of my capacity for growth and healing. The scars remained, but they were a reminder of the battles fought and won, a testament to my capacity for overcoming adversity. They were badges of honor, not symbols of defeat.</w:t>
      </w:r>
    </w:p>
    <w:p>
      <w:pPr>
        <w:autoSpaceDN w:val="0"/>
        <w:autoSpaceDE w:val="0"/>
        <w:widowControl/>
        <w:spacing w:line="264" w:lineRule="exact" w:before="264" w:after="0"/>
        <w:ind w:left="0" w:right="0" w:firstLine="0"/>
        <w:jc w:val="left"/>
      </w:pPr>
      <w:r>
        <w:t xml:space="preserve">The past was no longer a source of crippling pain; it was a source of wisdom, a teacher that had imparted invaluable lessons. It was a reminder of the importance of self-awareness, of empathy, of </w:t>
        <w:br/>
        <w:t xml:space="preserve">compassion, of the courage to embrace change and to create a life that was authentic and fulfilling. And in embracing this new </w:t>
        <w:br/>
        <w:t xml:space="preserve">perspective, I found a sense of peace, a quiet joy, and an </w:t>
        <w:br/>
        <w:t>unwavering belief in the transformative power of time, resilience, and self-love. The song of my life was no longer a lament; it was a symphony of hope, a testament to the human spirit's capacity for growth and healing, a melody that continues to evolve with each passing day, each new experience, each new lesson learned. The future stretched before me, vast and unknown, but filled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promise of new beginnings and the quiet confidence that I was ready to face whatever it 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Impact on Others</w:t>
      </w:r>
    </w:p>
    <w:p>
      <w:pPr>
        <w:autoSpaceDN w:val="0"/>
        <w:autoSpaceDE w:val="0"/>
        <w:widowControl/>
        <w:spacing w:line="264" w:lineRule="exact" w:before="286" w:after="0"/>
        <w:ind w:left="0" w:right="0" w:firstLine="0"/>
        <w:jc w:val="left"/>
      </w:pPr>
      <w:r>
        <w:t>The quiet understanding I had cultivated wasn't just a personal revolution; it rippled outwards, touching the lives of those closest to me. My sister, Sarah, always the pragmatic one, had watched my descent into despair with a mixture of concern and frustration.</w:t>
      </w:r>
    </w:p>
    <w:p>
      <w:pPr>
        <w:autoSpaceDN w:val="0"/>
        <w:autoSpaceDE w:val="0"/>
        <w:widowControl/>
        <w:spacing w:line="264" w:lineRule="exact" w:before="58" w:after="0"/>
        <w:ind w:left="0" w:right="0" w:firstLine="0"/>
        <w:jc w:val="left"/>
      </w:pPr>
      <w:r>
        <w:t>She’d seen the late nights spent crying, the canceled plans, the withdrawn demeanor. My transformation, therefore, wasn't just a personal victory; it was a relief for her, too. The weight of my unhappiness, the unspoken burden she’d carried, seemed to lift. Our conversations became lighter, filled with the kind of easy laughter we'd shared before the heartbreak consumed me. She witnessed the sparkle return to my eyes, the vibrancy in my step, and that, I believe, was as healing for her as it was for me. It's a subtle shift, a quiet understanding that sometimes, the most powerful acts of love are those of witnessing someone else's healing.</w:t>
      </w:r>
    </w:p>
    <w:p>
      <w:pPr>
        <w:autoSpaceDN w:val="0"/>
        <w:autoSpaceDE w:val="0"/>
        <w:widowControl/>
        <w:spacing w:line="264" w:lineRule="exact" w:before="264" w:after="0"/>
        <w:ind w:left="0" w:right="0" w:firstLine="0"/>
        <w:jc w:val="left"/>
      </w:pPr>
      <w:r>
        <w:t xml:space="preserve">My parents, initially hesitant to intrude, had offered their support in their own quiet ways. Mom’s casseroles appeared on my doorstep more frequently, her unspoken messages of comfort a familiar balm. Dad, usually stoic, found himself offering words of encouragement, his gruff exterior cracking to reveal a wellspring of paternal </w:t>
        <w:br/>
        <w:t>concern. Their relief was palpable, a silent acknowledgement of the shared journey we’d taken. They’d witnessed the pain, the struggle, and now they were witnessing my resilience. It wasn't just about me; it was about the restoration of our family unit, the healing of a collective wound. The unspoken understanding that bound us strengthened, our relationship forged anew in the crucible of shared experience and eventual triumph.</w:t>
      </w:r>
    </w:p>
    <w:p>
      <w:pPr>
        <w:autoSpaceDN w:val="0"/>
        <w:autoSpaceDE w:val="0"/>
        <w:widowControl/>
        <w:spacing w:line="264" w:lineRule="exact" w:before="264" w:after="0"/>
        <w:ind w:left="0" w:right="0" w:firstLine="0"/>
        <w:jc w:val="left"/>
      </w:pPr>
      <w:r>
        <w:t>Then there was Liam, my closest friend since college. He'd been my rock through the worst of it, a steadfast presence even when I pushed him away. He'd listened patiently to countless repetitions of my woes, offered sage advice (and sometimes just a sympathetic ear and a bottle of wine), and witnessed my gradual climb back to a place of stability and self-acceptance. Our friendship, tested by the fires of my emotional turmoil, had emerged stronger, deeper, more meaningful. He understood the nuances of my journey in a way few others could, and his unwavering support had been instrumental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healing. His celebration of my progress was genuine, heartfelt, a testament to the enduring power of true friendship. We had both learned valuable lessons about the complexities of love and loss, and in sharing those lessons, we had strengthened the bond that held us together.</w:t>
      </w:r>
    </w:p>
    <w:p>
      <w:pPr>
        <w:autoSpaceDN w:val="0"/>
        <w:autoSpaceDE w:val="0"/>
        <w:widowControl/>
        <w:spacing w:line="264" w:lineRule="exact" w:before="264" w:after="0"/>
        <w:ind w:left="0" w:right="0" w:firstLine="0"/>
        <w:jc w:val="left"/>
      </w:pPr>
      <w:r>
        <w:t>But the ripple effect extended beyond my immediate circle. There were colleagues at the studio, casual acquaintances, even strangers who sensed the shift in my energy. The music, once a soundtrack to my heartbreak, now carried a different resonance. The lyrics, still honest and vulnerable, now held a note of hope, of resilience, a testament to the human spirit's capacity for healing. It was no longer a lament; it was a celebration, a testament to the possibility of finding joy and peace even after enduring profound loss. The concerts were different too; the energy in the room, the connection with the audience, everything experienced more authentic, more genuine.</w:t>
      </w:r>
    </w:p>
    <w:p>
      <w:pPr>
        <w:autoSpaceDN w:val="0"/>
        <w:autoSpaceDE w:val="0"/>
        <w:widowControl/>
        <w:spacing w:line="264" w:lineRule="exact" w:before="60" w:after="0"/>
        <w:ind w:left="0" w:right="432" w:firstLine="0"/>
        <w:jc w:val="left"/>
      </w:pPr>
      <w:r>
        <w:t>There was a shared experience, a collective journey, a mutual understanding of the transformative power of vulnerability and resilience. The music became a vehicle for empathy, a bridge connecting me with my audience on a deeper, more meaningful level. It resonated with their own experiences, offering comfort, solace, and a shared sense of hope.</w:t>
      </w:r>
    </w:p>
    <w:p>
      <w:pPr>
        <w:autoSpaceDN w:val="0"/>
        <w:autoSpaceDE w:val="0"/>
        <w:widowControl/>
        <w:spacing w:line="264" w:lineRule="exact" w:before="264" w:after="0"/>
        <w:ind w:left="0" w:right="0" w:firstLine="0"/>
        <w:jc w:val="left"/>
      </w:pPr>
      <w:r>
        <w:t>I started receiving letters and emails from people who connected with my music, sharing their own stories of heartbreak and healing. Their words were powerful, a testament to the interconnectedness of human experience. It became clear that the process of my own healing had sparked a flame of hope in others, demonstrating the ripple effect of vulnerability and the transformative power of art. These messages weren't simply testimonials; they were a validation of my journey, a confirmation that my experiences held meaning beyond my own personal narrative. It was an unexpected but profoundly rewarding consequence of my work, a reminder of the ability of art to foster connection, understanding, and empathy.</w:t>
      </w:r>
    </w:p>
    <w:p>
      <w:pPr>
        <w:autoSpaceDN w:val="0"/>
        <w:autoSpaceDE w:val="0"/>
        <w:widowControl/>
        <w:spacing w:line="264" w:lineRule="exact" w:before="264" w:after="0"/>
        <w:ind w:left="0" w:right="0" w:firstLine="0"/>
        <w:jc w:val="left"/>
      </w:pPr>
      <w:r>
        <w:t>The impact on my creative process was significant. The songs I wrote were no longer solely focused on my personal struggles. They became broader reflections on human experience, exploring themes of loss, love, healing, and the search for meaning. The process of creation itself became a form of therapy, a way to process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 my emotions, and to create something beautiful and meaningful from the fragments of my pain. The music became more than just a collection of songs; it became a reflection of my journey, a chronicle of my transformation, a testament to the resilience of the human spirit.</w:t>
      </w:r>
    </w:p>
    <w:p>
      <w:pPr>
        <w:autoSpaceDN w:val="0"/>
        <w:autoSpaceDE w:val="0"/>
        <w:widowControl/>
        <w:spacing w:line="264" w:lineRule="exact" w:before="264" w:after="0"/>
        <w:ind w:left="0" w:right="0" w:firstLine="0"/>
        <w:jc w:val="left"/>
      </w:pPr>
      <w:r>
        <w:t xml:space="preserve">The creative energy that once fueled my self-destructive tendencies was redirected. I poured my heart and soul into my music, </w:t>
        <w:br/>
        <w:t xml:space="preserve">transforming my pain into something beautiful and uplifting. This was not merely cathartic; it was a powerful force for change, a means of healing not only myself but also reaching out and </w:t>
        <w:br/>
        <w:t>connecting with others who were struggling. The creative process became an act of service, offering solace and hope to those who experienced lost or broken. It was an unexpected gift, born from pain, but capable of offering profound healing to others.</w:t>
      </w:r>
    </w:p>
    <w:p>
      <w:pPr>
        <w:autoSpaceDN w:val="0"/>
        <w:autoSpaceDE w:val="0"/>
        <w:widowControl/>
        <w:spacing w:line="264" w:lineRule="exact" w:before="264" w:after="0"/>
        <w:ind w:left="0" w:right="0" w:firstLine="0"/>
        <w:jc w:val="left"/>
      </w:pPr>
      <w:r>
        <w:t>Yet, even as the positive ripple effect spread, I was acutely aware of the enduring impact on those who were deeply affected by my actions during my period of intense emotional distress. The people I had hurt most during my relationship's tumultuous end were not forgotten, and there was still a sense of profound remorse. The apologies I offered were not enough to undo the damage, nor did I harbor a naive hope they would. I understood that the process of forgiveness, if it were even to begin, was wholly their own. My focus shifted from seeking absolution to fostering a future where my actions would never again inflict that kind of pain.</w:t>
      </w:r>
    </w:p>
    <w:p>
      <w:pPr>
        <w:autoSpaceDN w:val="0"/>
        <w:autoSpaceDE w:val="0"/>
        <w:widowControl/>
        <w:spacing w:line="264" w:lineRule="exact" w:before="264" w:after="0"/>
        <w:ind w:left="0" w:right="0" w:firstLine="0"/>
        <w:jc w:val="left"/>
      </w:pPr>
      <w:r>
        <w:t xml:space="preserve">The journey to self-acceptance wasn't about erasing the past; it was about learning to live with it, to integrate it into the fabric of my life. It was about acknowledging the pain caused, striving to do better, and living a life informed by the lessons of past mistakes. This wasn't simply a personal commitment; it was a commitment to the well-being of those affected by my past actions. It was a </w:t>
        <w:br/>
        <w:t xml:space="preserve">commitment to becoming a better person, a more compassionate human being, and a commitment to the future of my relationships, ensuring that the ripple effects of my actions would always be positive. The process was continuous, an ongoing dialogue with my own conscience, a constant evaluation and refinement of my </w:t>
        <w:br/>
        <w:t>character. I was committed to the lifelong endeavor of self-</w:t>
        <w:br/>
        <w:t>improvement.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My commitment to change wasn't just an internal shift; it was outwardly reflected in my relationships. I sought to cultivate empathy and understanding in every interaction, striving to create connections that were built on mutual respect and trust. This conscious decision to live authentically, to value and cherish the relationships I built, was a direct result of the pain caused in the past. It was a testament to the profound lessons learned, a </w:t>
        <w:br/>
        <w:t>commitment to never again allow personal struggles to dictate my interactions with others.</w:t>
      </w:r>
    </w:p>
    <w:p>
      <w:pPr>
        <w:autoSpaceDN w:val="0"/>
        <w:autoSpaceDE w:val="0"/>
        <w:widowControl/>
        <w:spacing w:line="264" w:lineRule="exact" w:before="264" w:after="0"/>
        <w:ind w:left="0" w:right="0" w:firstLine="0"/>
        <w:jc w:val="left"/>
      </w:pPr>
      <w:r>
        <w:t xml:space="preserve">The transformation wasn't an overnight event, but a continuous process of growth and learning, a constant effort to become a better version of myself. The challenges persisted, but the approach to those challenges changed. Where once I reacted impulsively, I now paused, reflected, and chose a more thoughtful response. The </w:t>
        <w:br/>
        <w:t xml:space="preserve">journey was about more than personal healing; it was about </w:t>
        <w:br/>
        <w:t>rebuilding trust, mending broken connections, and striving to live a life that reflects a genuine commitment to the well-being of others. This commitment, I knew, was a crucial element in repairing some of the damage caused and in ensuring that the ripple effect of my actions would always be one of positivity. The future was uncertain, but the path was clear: a journey of continuous growth, empathy, and commitment to creating positive change, both in my own life and in the lives of those around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Repairing Relationships</w:t>
      </w:r>
    </w:p>
    <w:p>
      <w:pPr>
        <w:autoSpaceDN w:val="0"/>
        <w:autoSpaceDE w:val="0"/>
        <w:widowControl/>
        <w:spacing w:line="264" w:lineRule="exact" w:before="286" w:after="0"/>
        <w:ind w:left="0" w:right="0" w:firstLine="0"/>
        <w:jc w:val="left"/>
      </w:pPr>
      <w:r>
        <w:t xml:space="preserve">The weight of my past actions settled heavily on my shoulders, a constant reminder of the pain I’d inflicted. The apologies experienced </w:t>
        <w:br/>
        <w:t xml:space="preserve">inadequate, hollow echoes in the vast silence left by broken trust. Reaching out to Elias, the man whose heart I had shattered, felt like walking a tightrope over a chasm of hurt feelings. The silence from him was a heavy cloak, a constant reminder of the irreversible damage I'd caused. I knew I couldn’t expect forgiveness, not </w:t>
        <w:br/>
        <w:t xml:space="preserve">immediately, perhaps not ever. But the desire to at least </w:t>
        <w:br/>
        <w:t>acknowledge the pain, to offer a genuine expression of remorse, was a burden I had to carry. My attempt to reconnect wasn't about absolution; it was about taking responsibility.</w:t>
      </w:r>
    </w:p>
    <w:p>
      <w:pPr>
        <w:autoSpaceDN w:val="0"/>
        <w:autoSpaceDE w:val="0"/>
        <w:widowControl/>
        <w:spacing w:line="264" w:lineRule="exact" w:before="266" w:after="0"/>
        <w:ind w:left="0" w:right="144" w:firstLine="0"/>
        <w:jc w:val="left"/>
      </w:pPr>
      <w:r>
        <w:t>My first tentative outreach was a simple email, a carefully crafted message devoid of grand gestures or expectations. I simply stated my remorse, acknowledging the hurt I'd caused and the lack of respect I’d shown. I didn’t offer excuses or justifications; I merely acknowledged the reality of my actions and the consequences they brought. The response was delayed, a painful wait that stretched into days, then weeks. The silence was deafening, amplifying the quiet despair that settled within me. But even in the face of that silence, a small seed of hope began to sprout.</w:t>
      </w:r>
    </w:p>
    <w:p>
      <w:pPr>
        <w:autoSpaceDN w:val="0"/>
        <w:autoSpaceDE w:val="0"/>
        <w:widowControl/>
        <w:spacing w:line="264" w:lineRule="exact" w:before="264" w:after="0"/>
        <w:ind w:left="0" w:right="0" w:firstLine="0"/>
        <w:jc w:val="left"/>
      </w:pPr>
      <w:r>
        <w:t>My approach to repairing the damage extended beyond Elias. There were others—friends, family members, even colleagues—whose relationships I had inadvertently jeopardized during my period of intense emotional distress. Each conversation experienced different, each apology uniquely crafted to the individual involved. With some, a simple acknowledgment of my past behavior and an expression of regret was enough. With others, the process required more effort, more time, a deeper dive into the specifics of what went wrong and a heartfelt plea for understanding.</w:t>
      </w:r>
    </w:p>
    <w:p>
      <w:pPr>
        <w:autoSpaceDN w:val="0"/>
        <w:autoSpaceDE w:val="0"/>
        <w:widowControl/>
        <w:spacing w:line="264" w:lineRule="exact" w:before="264" w:after="0"/>
        <w:ind w:left="0" w:right="0" w:firstLine="0"/>
        <w:jc w:val="left"/>
      </w:pPr>
      <w:r>
        <w:t>My sister, Sarah, was one of the few who understood the depth of my regret. Her forgiveness wasn’t a quick fix, but a gradual process, a testament to the strength of our bond. She pointed out, gently but firmly, the inconsistencies in my actions, the moments where my self-destruction had overshadowed my better nature. Her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though at times painful to hear, were ultimately healing. They helped me to better understand the impact of my behavior, not just on her, but on everyone around me. The conversations, while challenging, strengthened our relationship, forging a deeper bond built on honesty and mutual respect.</w:t>
      </w:r>
    </w:p>
    <w:p>
      <w:pPr>
        <w:autoSpaceDN w:val="0"/>
        <w:autoSpaceDE w:val="0"/>
        <w:widowControl/>
        <w:spacing w:line="264" w:lineRule="exact" w:before="264" w:after="0"/>
        <w:ind w:left="0" w:right="0" w:firstLine="0"/>
        <w:jc w:val="left"/>
      </w:pPr>
      <w:r>
        <w:t xml:space="preserve">My parents, too, required a different approach. Their </w:t>
        <w:br/>
        <w:t>disappointment was profound, a quiet sorrow that hung heavy in the air during our early attempts at reconciliation. They didn’t need elaborate explanations; they needed reassurance that I understood the gravity of my actions and was committed to positive change.</w:t>
      </w:r>
    </w:p>
    <w:p>
      <w:pPr>
        <w:autoSpaceDN w:val="0"/>
        <w:autoSpaceDE w:val="0"/>
        <w:widowControl/>
        <w:spacing w:line="264" w:lineRule="exact" w:before="60" w:after="0"/>
        <w:ind w:left="0" w:right="144" w:firstLine="0"/>
        <w:jc w:val="left"/>
      </w:pPr>
      <w:r>
        <w:t>The path to restoring their trust was slow and painstaking. It involved consistent efforts, not just words but actions, showing through daily interactions the depth of my commitment to growth and healing. It wasn't just about regaining their approval; it was about rebuilding a relationship based on mutual respect and understanding.</w:t>
      </w:r>
    </w:p>
    <w:p>
      <w:pPr>
        <w:autoSpaceDN w:val="0"/>
        <w:autoSpaceDE w:val="0"/>
        <w:widowControl/>
        <w:spacing w:line="264" w:lineRule="exact" w:before="264" w:after="0"/>
        <w:ind w:left="0" w:right="0" w:firstLine="0"/>
        <w:jc w:val="left"/>
      </w:pPr>
      <w:r>
        <w:t>The process of repairing damaged relationships was a humbling experience, a lesson in vulnerability and self-awareness. It forced me to confront the uncomfortable truths about my past behavior and to take responsibility for my actions. There were moments of intense self-doubt, moments when the weight of my past threatened to overwhelm me. But these moments became opportunities for growth, for deepening self-understanding and for strengthening my resolve to forge a different path.</w:t>
      </w:r>
    </w:p>
    <w:p>
      <w:pPr>
        <w:autoSpaceDN w:val="0"/>
        <w:autoSpaceDE w:val="0"/>
        <w:widowControl/>
        <w:spacing w:line="264" w:lineRule="exact" w:before="264" w:after="0"/>
        <w:ind w:left="0" w:right="0" w:firstLine="0"/>
        <w:jc w:val="left"/>
      </w:pPr>
      <w:r>
        <w:t xml:space="preserve">The most challenging aspect of this journey was accepting that forgiveness, if it ever came, was entirely at the discretion of those I had hurt. My efforts wouldn’t erase their pain; they wouldn’t </w:t>
        <w:br/>
        <w:t>magically undo the consequences of my actions. My role was to own my mistakes, express genuine remorse, and demonstrate a sustained commitment to positive change. This meant not only avoiding past behaviors but also actively engaging in the hard work of self-improvement.</w:t>
      </w:r>
    </w:p>
    <w:p>
      <w:pPr>
        <w:autoSpaceDN w:val="0"/>
        <w:autoSpaceDE w:val="0"/>
        <w:widowControl/>
        <w:spacing w:line="264" w:lineRule="exact" w:before="264" w:after="0"/>
        <w:ind w:left="0" w:right="0" w:firstLine="0"/>
        <w:jc w:val="left"/>
      </w:pPr>
      <w:r>
        <w:t>One of the significant changes I made was in my approach to communication. In the past, I had often been avoidant, shutting down when confronted with conflict or difficult emotions. I learned to express myself clearly, honestly, and with empathy. I discovered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importance of active listening, truly hearing the concerns and perspectives of others, rather than simply waiting for my turn to speak. These were small changes, seemingly insignificant on their own, but collectively they dramatically altered the quality of my interactions with those around me.</w:t>
      </w:r>
    </w:p>
    <w:p>
      <w:pPr>
        <w:autoSpaceDN w:val="0"/>
        <w:autoSpaceDE w:val="0"/>
        <w:widowControl/>
        <w:spacing w:line="264" w:lineRule="exact" w:before="264" w:after="0"/>
        <w:ind w:left="0" w:right="0" w:firstLine="0"/>
        <w:jc w:val="left"/>
      </w:pPr>
      <w:r>
        <w:t xml:space="preserve">Another crucial step was fostering self-compassion. The journey of self-improvement was not a sprint, but a marathon, with inevitable setbacks and stumbles along the way. I had to cultivate the ability to be kind to myself during these times, to acknowledge my </w:t>
        <w:br/>
        <w:t xml:space="preserve">mistakes without self-flagellation, and to focus on learning from them rather than dwelling on them. This practice of self-compassion proved essential to sustaining my commitment to growth and </w:t>
        <w:br/>
        <w:t xml:space="preserve">preventing me from succumbing to old patterns of behavior. It was a radical act of self-acceptance, acknowledging imperfections </w:t>
        <w:br/>
        <w:t>without losing sight of the potential for change.</w:t>
      </w:r>
    </w:p>
    <w:p>
      <w:pPr>
        <w:autoSpaceDN w:val="0"/>
        <w:autoSpaceDE w:val="0"/>
        <w:widowControl/>
        <w:spacing w:line="264" w:lineRule="exact" w:before="264" w:after="0"/>
        <w:ind w:left="0" w:right="144" w:firstLine="0"/>
        <w:jc w:val="left"/>
      </w:pPr>
      <w:r>
        <w:t xml:space="preserve">The path to mending relationships wasn't linear. There were moments of progress followed by setbacks, times when old habits resurfaced, requiring renewed commitment and effort. There were also moments of quiet joy, moments when the weight of the past lessened, when a heartfelt conversation mended a fracture, when a shared smile signaled the beginning of reconnection. These </w:t>
        <w:br/>
        <w:t>moments, small as they may have been, fueled my persistence and reinforced my belief that healing and reconciliation were possible.</w:t>
      </w:r>
    </w:p>
    <w:p>
      <w:pPr>
        <w:autoSpaceDN w:val="0"/>
        <w:autoSpaceDE w:val="0"/>
        <w:widowControl/>
        <w:spacing w:line="264" w:lineRule="exact" w:before="264" w:after="0"/>
        <w:ind w:left="0" w:right="0" w:firstLine="0"/>
        <w:jc w:val="left"/>
      </w:pPr>
      <w:r>
        <w:t xml:space="preserve">My music played a surprising role in this process. The songs I wrote during this period reflected not only my own struggles but also the complexities of human connection, the capacity for forgiveness, and the enduring power of love. These songs became a way for me to process my emotions, to share my vulnerabilities with others, and to connect with those who had experienced similar pain. The </w:t>
        <w:br/>
        <w:t>feedback from listeners validated my experience and provided a sense of shared community, a reminder that I was not alone in my journey.</w:t>
      </w:r>
    </w:p>
    <w:p>
      <w:pPr>
        <w:autoSpaceDN w:val="0"/>
        <w:autoSpaceDE w:val="0"/>
        <w:widowControl/>
        <w:spacing w:line="264" w:lineRule="exact" w:before="264" w:after="0"/>
        <w:ind w:left="0" w:right="0" w:firstLine="0"/>
        <w:jc w:val="left"/>
      </w:pPr>
      <w:r>
        <w:t>I started using my music as a platform for promoting empathy and understanding. I collaborated with organizations dedicated to relationship healing and emotional wellness. I shared my story, not to seek pity, but to encourage others to embrace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vulnerabilities and to find strength in their own journeys toward healing. The focus shifted from self-absorption to outward </w:t>
        <w:br/>
        <w:t>connection, transforming my pain into a source of hope for others. This shift was profoundly significant, marking a turning point in my healing process and ultimately leading to a deeper sense of purpose.</w:t>
      </w:r>
    </w:p>
    <w:p>
      <w:pPr>
        <w:autoSpaceDN w:val="0"/>
        <w:autoSpaceDE w:val="0"/>
        <w:widowControl/>
        <w:spacing w:line="324" w:lineRule="exact" w:before="204" w:after="0"/>
        <w:ind w:left="0" w:right="0" w:firstLine="0"/>
        <w:jc w:val="left"/>
      </w:pPr>
      <w:r>
        <w:t>The ripple effect of my efforts was gradual, but undeniably real.</w:t>
      </w:r>
    </w:p>
    <w:p>
      <w:pPr>
        <w:autoSpaceDN w:val="0"/>
        <w:autoSpaceDE w:val="0"/>
        <w:widowControl/>
        <w:spacing w:line="264" w:lineRule="exact" w:before="60" w:after="0"/>
        <w:ind w:left="0" w:right="144" w:firstLine="0"/>
        <w:jc w:val="left"/>
      </w:pPr>
      <w:r>
        <w:t xml:space="preserve">The mending of relationships wasn't a singular event, but a </w:t>
        <w:br/>
        <w:t xml:space="preserve">continuous process of growth, a demonstration of the resilience of human connection and the enduring capacity for forgiveness. The journey wasn't about erasing the past, but about integrating it into my life narrative, acknowledging my mistakes and learning from them, making the future a testament to the lessons learned. The process of repairing relationships was a testament to the human spirit's capacity for healing, a recognition of our shared </w:t>
        <w:br/>
        <w:t>vulnerabilities, and a profound affirmation of the importance of genuine connection and empathy. The future remained uncertain, but the commitment to continuous growth, empathy, and the pursuit of positive change was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Support</w:t>
      </w:r>
    </w:p>
    <w:p>
      <w:pPr>
        <w:autoSpaceDN w:val="0"/>
        <w:autoSpaceDE w:val="0"/>
        <w:widowControl/>
        <w:spacing w:line="264" w:lineRule="exact" w:before="286" w:after="0"/>
        <w:ind w:left="0" w:right="0" w:firstLine="0"/>
        <w:jc w:val="left"/>
      </w:pPr>
      <w:r>
        <w:t>The solitude, even amidst the tentative steps towards reconciliation, experienced crushing at times. The weight of my actions, the silence from Elias, the lingering disappointment in my parents' eyes – it all threatened to pull me under. But I clung to a lifeline: my support system. It wasn't a perfectly woven net, full of holes and fraying edges in places, but it was there, offering a fragile but essential support.</w:t>
      </w:r>
    </w:p>
    <w:p>
      <w:pPr>
        <w:autoSpaceDN w:val="0"/>
        <w:autoSpaceDE w:val="0"/>
        <w:widowControl/>
        <w:spacing w:line="264" w:lineRule="exact" w:before="264" w:after="0"/>
        <w:ind w:left="0" w:right="0" w:firstLine="0"/>
        <w:jc w:val="left"/>
      </w:pPr>
      <w:r>
        <w:t>My therapist, Dr. Anya Sharma, was my anchor in the storm. Our sessions weren’t always easy. There were weeks where I’d sit across from her, tears streaming down my face, unable to articulate the tangled mess of emotions swirling within me. She didn't offer easy answers or platitudes. Instead, she provided a safe space for me to unravel, to explore the roots of my destructive behavior, to confront the painful truths I’d been avoiding. She helped me identify the patterns of self-sabotage, the underlying insecurities that had fueled my actions, and the coping mechanisms I needed to develop. She challenged me to confront my self-destructive tendencies without judgment, to see my flaws not as insurmountable obstacles but as opportunities for growth.</w:t>
      </w:r>
    </w:p>
    <w:p>
      <w:pPr>
        <w:autoSpaceDN w:val="0"/>
        <w:autoSpaceDE w:val="0"/>
        <w:widowControl/>
        <w:spacing w:line="264" w:lineRule="exact" w:before="264" w:after="0"/>
        <w:ind w:left="0" w:right="0" w:firstLine="0"/>
        <w:jc w:val="left"/>
      </w:pPr>
      <w:r>
        <w:t xml:space="preserve">Beyond professional help, I found solace in the unwavering support of my closest friends. Liam, with his dry wit and unwavering loyalty, was a constant source of encouragement. He’d listen </w:t>
        <w:br/>
        <w:t>patiently to my rambling confessions, offering a shoulder to cry on and a much-needed dose of reality when my self-doubt threatened to consume me. His presence was a comforting anchor, a reminder that even amidst the chaos, there were people who cared. He wouldn’t shy away from calling out my flaws, but he did so with a kindness that prevented me from feeling condemned.</w:t>
      </w:r>
    </w:p>
    <w:p>
      <w:pPr>
        <w:autoSpaceDN w:val="0"/>
        <w:autoSpaceDE w:val="0"/>
        <w:widowControl/>
        <w:spacing w:line="264" w:lineRule="exact" w:before="264" w:after="0"/>
        <w:ind w:left="0" w:right="0" w:firstLine="0"/>
        <w:jc w:val="left"/>
      </w:pPr>
      <w:r>
        <w:t xml:space="preserve">Chloe, my oldest and dearest friend, offered a different kind of support – a compassionate ear and a steady hand to guide me through moments of intense emotional vulnerability. She </w:t>
        <w:br/>
        <w:t>understood the nuances of my struggles, having witnessed my journey firsthand. She knew when to offer a comforting hug, when to challenge my self-defeating narratives, and when to simply sit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silence with me, offering unspoken empathy. Her presence was a quiet strength, a constant reminder that true friendship endures even amidst the storms of life.</w:t>
      </w:r>
    </w:p>
    <w:p>
      <w:pPr>
        <w:autoSpaceDN w:val="0"/>
        <w:autoSpaceDE w:val="0"/>
        <w:widowControl/>
        <w:spacing w:line="264" w:lineRule="exact" w:before="264" w:after="0"/>
        <w:ind w:left="0" w:right="0" w:firstLine="0"/>
        <w:jc w:val="left"/>
      </w:pPr>
      <w:r>
        <w:t xml:space="preserve">Surprisingly, it was Mark, a colleague I had inadvertently hurt during my descent into self-destruction, who offered one of the most unexpected sources of support. He had been one of the </w:t>
        <w:br/>
        <w:t xml:space="preserve">casualties of my emotional turmoil, and I had anticipated his anger and resentment. Instead, he responded with unexpected </w:t>
        <w:br/>
        <w:t xml:space="preserve">understanding. He shared his own experiences with personal </w:t>
        <w:br/>
        <w:t xml:space="preserve">struggles, acknowledging the pain my actions had caused while simultaneously offering forgiveness and a willingness to rebuild our professional relationship. His empathy helped me realize that </w:t>
        <w:br/>
        <w:t>forgiveness wasn't about erasing the past, but about moving forward with a renewed sense of purpose and accountability. His willingness to rebuild the bridge, even after I'd burned it, was a testament to the resilience of human connection.</w:t>
      </w:r>
    </w:p>
    <w:p>
      <w:pPr>
        <w:autoSpaceDN w:val="0"/>
        <w:autoSpaceDE w:val="0"/>
        <w:widowControl/>
        <w:spacing w:line="264" w:lineRule="exact" w:before="264" w:after="0"/>
        <w:ind w:left="0" w:right="0" w:firstLine="0"/>
        <w:jc w:val="left"/>
      </w:pPr>
      <w:r>
        <w:t xml:space="preserve">The support I received extended beyond my immediate circle. There were online communities dedicated to relationship recovery, where I could share my experiences anonymously, and find comfort in the shared struggles of others. The feeling of not being alone, of </w:t>
        <w:br/>
        <w:t xml:space="preserve">connecting with individuals who understood the nuances of </w:t>
        <w:br/>
        <w:t xml:space="preserve">emotional pain and the arduous process of healing, provided </w:t>
        <w:br/>
        <w:t xml:space="preserve">immense strength. Reading their stories, listening to their </w:t>
        <w:br/>
        <w:t xml:space="preserve">experiences, provided a sense of perspective and hope. I found solace in knowing that my journey, however painful, was not </w:t>
        <w:br/>
        <w:t>unique.</w:t>
      </w:r>
    </w:p>
    <w:p>
      <w:pPr>
        <w:autoSpaceDN w:val="0"/>
        <w:autoSpaceDE w:val="0"/>
        <w:widowControl/>
        <w:spacing w:line="264" w:lineRule="exact" w:before="264" w:after="0"/>
        <w:ind w:left="0" w:right="144" w:firstLine="0"/>
        <w:jc w:val="left"/>
      </w:pPr>
      <w:r>
        <w:t>Each conversation, each interaction, each act of support became a small victory in my ongoing battle for self-acceptance and healing. These moments of connection, these glimmers of empathy, became the building blocks of my recovery, solidifying my belief in the power of human connection and the resilience of the human spirit.</w:t>
      </w:r>
    </w:p>
    <w:p>
      <w:pPr>
        <w:autoSpaceDN w:val="0"/>
        <w:autoSpaceDE w:val="0"/>
        <w:widowControl/>
        <w:spacing w:line="264" w:lineRule="exact" w:before="60" w:after="0"/>
        <w:ind w:left="0" w:right="432" w:firstLine="0"/>
        <w:jc w:val="left"/>
      </w:pPr>
      <w:r>
        <w:t>The support I received wasn't a magic cure; it didn't erase my mistakes or alleviate all the pain. But it provided the necessary scaffolding for me to rebuild, to reclaim my life, and to move forward with a renewed sense of hope and purpose.</w:t>
      </w:r>
    </w:p>
    <w:p>
      <w:pPr>
        <w:autoSpaceDN w:val="0"/>
        <w:autoSpaceDE w:val="0"/>
        <w:widowControl/>
        <w:spacing w:line="324" w:lineRule="exact" w:before="204" w:after="0"/>
        <w:ind w:left="0" w:right="0" w:firstLine="0"/>
        <w:jc w:val="center"/>
      </w:pPr>
      <w:r>
        <w:t>This process wasn’t without its challenges. There were times when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experienced overwhelmed by the weight of my past actions, when the support I received felt inadequate, when the silence from Elias felt deafening. There were moments of intense self-doubt, when I questioned the possibility of genuine healing. But these moments were temporary, overshadowed by the overwhelming sense of support and understanding that surrounded me. The consistent presence of my support system provided a buffer, helping me navigate the turbulent waters of my emotional recovery.</w:t>
      </w:r>
    </w:p>
    <w:p>
      <w:pPr>
        <w:autoSpaceDN w:val="0"/>
        <w:autoSpaceDE w:val="0"/>
        <w:widowControl/>
        <w:spacing w:line="264" w:lineRule="exact" w:before="264" w:after="0"/>
        <w:ind w:left="0" w:right="0" w:firstLine="0"/>
        <w:jc w:val="left"/>
      </w:pPr>
      <w:r>
        <w:t xml:space="preserve">The act of seeking help, of admitting my vulnerabilities to others, was a powerful act of self-compassion. It was a recognition of my limitations, an acceptance of my need for support, and a willingness to embrace the difficult work of healing. This vulnerability, rather than weakening me, became a source of strength, allowing me to build deeper, more meaningful relationships with those around me. The trust I placed in my support network was reciprocal, leading to a strengthening of bonds and a deeper understanding of the </w:t>
        <w:br/>
        <w:t>importance of mutual vulnerability and emotional intimacy.</w:t>
      </w:r>
    </w:p>
    <w:p>
      <w:pPr>
        <w:autoSpaceDN w:val="0"/>
        <w:autoSpaceDE w:val="0"/>
        <w:widowControl/>
        <w:spacing w:line="264" w:lineRule="exact" w:before="264" w:after="0"/>
        <w:ind w:left="0" w:right="0" w:firstLine="0"/>
        <w:jc w:val="left"/>
      </w:pPr>
      <w:r>
        <w:t xml:space="preserve">It wasn't just about receiving support; it was also about giving back. As I healed, I found myself driven to support others on their own journeys. I started volunteering at a local crisis hotline, offering a listening ear to those struggling with similar emotional challenges. The experience of offering support, of sharing my story with others, became a powerful form of self-healing, solidifying my sense of purpose and providing a sense of fulfillment beyond my own </w:t>
        <w:br/>
        <w:t>personal recovery.</w:t>
      </w:r>
    </w:p>
    <w:p>
      <w:pPr>
        <w:autoSpaceDN w:val="0"/>
        <w:autoSpaceDE w:val="0"/>
        <w:widowControl/>
        <w:spacing w:line="264" w:lineRule="exact" w:before="264" w:after="0"/>
        <w:ind w:left="0" w:right="0" w:firstLine="0"/>
        <w:jc w:val="left"/>
      </w:pPr>
      <w:r>
        <w:t>The power of a strong support system cannot be overstated. It's the bedrock upon which recovery is built. It's the safety net that catches us when we fall, the guiding light that illuminates our path when we’re lost in the darkness. It's the reassuring presence that reminds us that we are not alone, that healing is possible, and that the journey, however arduous, is worth taking. My journey towards healing was not a solo trek across a barren landscape; it was a collaborative effort, a testament to the power of human connection, empathy, and the unwavering support of those who believed in me, even when I couldn’t believe in myself. The ripple effect of this support extended far beyond my immediate circle, becoming a source of strength and hope for others, a testament to the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 of human connection and the unwavering resilience of the human spirit. The journey continues, but the path forward feels clearer, stronger, supported by the unwavering belief in myself and the kindness of others. The scars remain, but they are a testament to a journey of profound growth, self-discovery, and the enduring power of human connection in the face of adversity. The music, too, continues to evolve, now infused with a newfound sense of purpose, reflecting not only my personal healing, but also the hope and resilience found in the shared human experience. The song remains unwritten, but the melody of hope, strengthened by the harmonies of support, is now distinctly clear.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Connections</w:t>
      </w:r>
    </w:p>
    <w:p>
      <w:pPr>
        <w:autoSpaceDN w:val="0"/>
        <w:autoSpaceDE w:val="0"/>
        <w:widowControl/>
        <w:spacing w:line="264" w:lineRule="exact" w:before="286" w:after="0"/>
        <w:ind w:left="0" w:right="0" w:firstLine="0"/>
        <w:jc w:val="left"/>
      </w:pPr>
      <w:r>
        <w:t xml:space="preserve">The rebuilding process wasn't solely about repairing the fractured pieces of my past; it was about consciously constructing a life built on healthier foundations. This meant actively cultivating </w:t>
        <w:br/>
        <w:t>relationships based on genuine connection, mutual respect, and unwavering trust – a stark contrast to the patterns of self-sabotage and emotional manipulation that had characterized my previous relationships.</w:t>
      </w:r>
    </w:p>
    <w:p>
      <w:pPr>
        <w:autoSpaceDN w:val="0"/>
        <w:autoSpaceDE w:val="0"/>
        <w:widowControl/>
        <w:spacing w:line="264" w:lineRule="exact" w:before="264" w:after="0"/>
        <w:ind w:left="0" w:right="0" w:firstLine="0"/>
        <w:jc w:val="left"/>
      </w:pPr>
      <w:r>
        <w:t xml:space="preserve">It started with small, deliberate steps. I began attending local </w:t>
        <w:br/>
        <w:t>community events, forcing myself out of my self-imposed isolation. The initial discomfort was palpable, a knot of anxiety tightening in my chest each time I considered venturing out. But each time I overcame that initial hurdle, the fear subsided, replaced by a sense of accomplishment and a renewed sense of connection to something larger than myself.</w:t>
      </w:r>
    </w:p>
    <w:p>
      <w:pPr>
        <w:autoSpaceDN w:val="0"/>
        <w:autoSpaceDE w:val="0"/>
        <w:widowControl/>
        <w:spacing w:line="264" w:lineRule="exact" w:before="264" w:after="0"/>
        <w:ind w:left="0" w:right="288" w:firstLine="0"/>
        <w:jc w:val="left"/>
      </w:pPr>
      <w:r>
        <w:t>I joined a writing group, a space where I could share my work, receive constructive criticism, and connect with other creatives.</w:t>
      </w:r>
    </w:p>
    <w:p>
      <w:pPr>
        <w:autoSpaceDN w:val="0"/>
        <w:autoSpaceDE w:val="0"/>
        <w:widowControl/>
        <w:spacing w:line="264" w:lineRule="exact" w:before="60" w:after="0"/>
        <w:ind w:left="0" w:right="0" w:firstLine="0"/>
        <w:jc w:val="left"/>
      </w:pPr>
      <w:r>
        <w:t xml:space="preserve">This provided a platform for vulnerability, a safe space to expose my deepest fears and insecurities through my writing. The shared experience of vulnerability created a sense of camaraderie, a feeling of belonging that had been missing from my life. These were </w:t>
        <w:br/>
        <w:t>individuals who understood the raw power of words, the way they could both heal and hurt, the ability to expose the deepest parts of oneself.</w:t>
      </w:r>
    </w:p>
    <w:p>
      <w:pPr>
        <w:autoSpaceDN w:val="0"/>
        <w:autoSpaceDE w:val="0"/>
        <w:widowControl/>
        <w:spacing w:line="264" w:lineRule="exact" w:before="264" w:after="0"/>
        <w:ind w:left="0" w:right="0" w:firstLine="0"/>
        <w:jc w:val="left"/>
      </w:pPr>
      <w:r>
        <w:t xml:space="preserve">One member of the writing group, Sarah, became a particularly close friend. Sarah, a seasoned writer with a gentle spirit and a sharp wit, offered invaluable feedback on my work, but more importantly, she offered unwavering support during my darkest moments. Her empathy wasn't a passive observation; it was an active engagement, a genuine willingness to listen without </w:t>
        <w:br/>
        <w:t xml:space="preserve">judgment and offer support without expectation. We would spend hours discussing our work, our lives, our struggles, creating a bond built on shared experiences and mutual understanding. There was a sense of equality in our friendship, a mutual respect that </w:t>
        <w:br/>
        <w:t>transcended the usual dynamics of a mentor-mentee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Beyond the writing group, I sought out new friendships, embracing opportunities to connect with people who shared my interests, my values, and my passion for music. I started attending open mic nights, not just to perform, but to connect with other musicians, to share stories, and to learn from their experiences. These encounters were transformative; they provided a sense of community and belonging that had been absent for too long.</w:t>
      </w:r>
    </w:p>
    <w:p>
      <w:pPr>
        <w:autoSpaceDN w:val="0"/>
        <w:autoSpaceDE w:val="0"/>
        <w:widowControl/>
        <w:spacing w:line="264" w:lineRule="exact" w:before="264" w:after="0"/>
        <w:ind w:left="0" w:right="0" w:firstLine="0"/>
        <w:jc w:val="left"/>
      </w:pPr>
      <w:r>
        <w:t xml:space="preserve">Building these relationships wasn't without its challenges. The trust I had lost in myself and in others had created a wall around my heart, making it difficult to truly connect with others on an </w:t>
        <w:br/>
        <w:t>emotional level. There were times when old patterns of self-</w:t>
        <w:br/>
        <w:t xml:space="preserve">sabotage resurfaced, threatening to derail my progress. There were moments of doubt, moments of fear, moments where I experienced </w:t>
        <w:br/>
        <w:t xml:space="preserve">overwhelmed by the vulnerability required to build genuine </w:t>
        <w:br/>
        <w:t>connections.</w:t>
      </w:r>
    </w:p>
    <w:p>
      <w:pPr>
        <w:autoSpaceDN w:val="0"/>
        <w:autoSpaceDE w:val="0"/>
        <w:widowControl/>
        <w:spacing w:line="264" w:lineRule="exact" w:before="264" w:after="0"/>
        <w:ind w:left="0" w:right="0" w:firstLine="0"/>
        <w:jc w:val="left"/>
      </w:pPr>
      <w:r>
        <w:t>However, each time I encountered these obstacles, I drew strength from the support system I had carefully cultivated. Dr. Sharma, my therapist, provided the tools to navigate these moments of self-doubt, reminding me that progress wasn't linear, that setbacks were an inevitable part of the healing process. Liam and Chloe continued to offer their unwavering support, their friendship providing a constant source of encouragement and understanding.</w:t>
      </w:r>
    </w:p>
    <w:p>
      <w:pPr>
        <w:autoSpaceDN w:val="0"/>
        <w:autoSpaceDE w:val="0"/>
        <w:widowControl/>
        <w:spacing w:line="264" w:lineRule="exact" w:before="264" w:after="0"/>
        <w:ind w:left="0" w:right="144" w:firstLine="0"/>
        <w:jc w:val="left"/>
      </w:pPr>
      <w:r>
        <w:t xml:space="preserve">The process of building healthy relationships taught me the </w:t>
        <w:br/>
        <w:t xml:space="preserve">importance of setting boundaries. I learned to recognize unhealthy patterns of behavior, to communicate my needs clearly and </w:t>
        <w:br/>
        <w:t>respectfully, and to protect my emotional well-being. This meant learning to say "no" to commitments that drained my energy or compromised my values. It meant asserting myself in situations where I experienced disrespected or manipulated.</w:t>
      </w:r>
    </w:p>
    <w:p>
      <w:pPr>
        <w:autoSpaceDN w:val="0"/>
        <w:autoSpaceDE w:val="0"/>
        <w:widowControl/>
        <w:spacing w:line="264" w:lineRule="exact" w:before="266" w:after="0"/>
        <w:ind w:left="0" w:right="0" w:firstLine="0"/>
        <w:jc w:val="left"/>
      </w:pPr>
      <w:r>
        <w:t>The act of setting boundaries wasn't always easy. It often involved confronting uncomfortable truths, challenging long-held beliefs, and facing resistance from others. But the rewards were immense. Setting boundaries allowed me to create space for healthier, more fulfilling relationships, relationships built on mutual respect and emotional honesty.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Beyond the personal aspect, I began to explore how these principles could be applied to my professional life. I made a conscious effort to build positive working relationships with my colleagues, creating an environment of mutual support and collaboration. This involved actively listening to my colleagues' concerns, offering assistance when needed, and treating everyone with respect and </w:t>
        <w:br/>
        <w:t>consideration.</w:t>
      </w:r>
    </w:p>
    <w:p>
      <w:pPr>
        <w:autoSpaceDN w:val="0"/>
        <w:autoSpaceDE w:val="0"/>
        <w:widowControl/>
        <w:spacing w:line="264" w:lineRule="exact" w:before="264" w:after="0"/>
        <w:ind w:left="0" w:right="0" w:firstLine="0"/>
        <w:jc w:val="left"/>
      </w:pPr>
      <w:r>
        <w:t xml:space="preserve">The shift in my approach to professional relationships was </w:t>
        <w:br/>
        <w:t xml:space="preserve">profound. The previously competitive and often hostile atmosphere transformed into one of cooperation and mutual support. The impact of this shift rippled through the workplace, creating a positive feedback loop that further improved morale and </w:t>
        <w:br/>
        <w:t>productivity.</w:t>
      </w:r>
    </w:p>
    <w:p>
      <w:pPr>
        <w:autoSpaceDN w:val="0"/>
        <w:autoSpaceDE w:val="0"/>
        <w:widowControl/>
        <w:spacing w:line="264" w:lineRule="exact" w:before="264" w:after="0"/>
        <w:ind w:left="0" w:right="0" w:firstLine="0"/>
        <w:jc w:val="left"/>
      </w:pPr>
      <w:r>
        <w:t xml:space="preserve">This journey of rebuilding and reconnecting extended to my family. The rift between my parents and myself, exacerbated by my past actions, had created a painful distance. Repairing these </w:t>
        <w:br/>
        <w:t>relationships required a great deal of humility and self-reflection. I had to acknowledge my role in the conflict, apologize sincerely for my past mistakes, and commit to making amends. This was a long and arduous process, punctuated by moments of intense emotion, but the results were ultimately rewarding. Reconciling with my family provided a sense of wholeness, a closure to a chapter of my life that had been filled with regret.</w:t>
      </w:r>
    </w:p>
    <w:p>
      <w:pPr>
        <w:autoSpaceDN w:val="0"/>
        <w:autoSpaceDE w:val="0"/>
        <w:widowControl/>
        <w:spacing w:line="264" w:lineRule="exact" w:before="264" w:after="0"/>
        <w:ind w:left="0" w:right="0" w:firstLine="0"/>
        <w:jc w:val="left"/>
      </w:pPr>
      <w:r>
        <w:t>The transformation wasn't instantaneous; it was a gradual process of unlearning old habits, learning new ones, and cultivating a deep sense of self-compassion. I learned to forgive myself for my past mistakes, recognizing that my actions were a reflection of my pain and insecurities, not a measure of my inherent worth. This self-forgiveness was essential to building healthy relationships, as it allowed me to approach others with a greater sense of empathy and understanding. The process demanded honest self-reflection, a willingness to confront uncomfortable truths, and a persistent dedication to positive change.</w:t>
      </w:r>
    </w:p>
    <w:p>
      <w:pPr>
        <w:autoSpaceDN w:val="0"/>
        <w:autoSpaceDE w:val="0"/>
        <w:widowControl/>
        <w:spacing w:line="264" w:lineRule="exact" w:before="264" w:after="0"/>
        <w:ind w:left="0" w:right="0" w:firstLine="0"/>
        <w:jc w:val="left"/>
      </w:pPr>
      <w:r>
        <w:t>Through this process, I discovered that building healthy connections wasn't about perfection; it was about progress.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embracing imperfection, recognizing that mistakes were inevitable, and learning from them. It was about actively fostering </w:t>
        <w:br/>
        <w:t xml:space="preserve">vulnerability, creating spaces for open communication, and building relationships on a foundation of mutual respect, trust, and </w:t>
        <w:br/>
        <w:t xml:space="preserve">compassion. It was about creating a life rich in meaningful </w:t>
        <w:br/>
        <w:t xml:space="preserve">connections, a life where genuine human interaction fosters growth and resilience. The ripple effects of this personal transformation extended beyond my personal life, permeating my professional and familial relationships, creating a tapestry of meaningful connections that enrich my life in ways I never thought possible. The songs I write now carry this newfound depth, their lyrics infused with the understanding that genuine connection is the most valuable </w:t>
        <w:br/>
        <w:t xml:space="preserve">treasure, a melody played on the heartstrings of empathy, </w:t>
        <w:br/>
        <w:t>strengthened by the harmonies of forgiveness and the rhythm of resilience. The symphony of life, once a discordant cacophony, now resonates with a harmonious balance of pain, healing, and the unwavering belief in the enduring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Strengthened Bonds</w:t>
      </w:r>
    </w:p>
    <w:p>
      <w:pPr>
        <w:autoSpaceDN w:val="0"/>
        <w:autoSpaceDE w:val="0"/>
        <w:widowControl/>
        <w:spacing w:line="264" w:lineRule="exact" w:before="286" w:after="0"/>
        <w:ind w:left="0" w:right="0" w:firstLine="0"/>
        <w:jc w:val="left"/>
      </w:pPr>
      <w:r>
        <w:t xml:space="preserve">The strengthened bonds weren't merely a collection of individual relationships; they were interwoven threads creating a vibrant tapestry of support. Liam and Chloe, my steadfast friends from college, remained constant anchors. Their unwavering loyalty transcended the superficial; they understood the depths of my struggles, the messy unraveling of my past, and they offered their support without judgment. Liam, ever the pragmatist, provided a grounded perspective, helping me navigate the complexities of my emotional landscape with his calm, reasoned approach. Chloe, with her boundless empathy and infectious optimism, reminded me of the beauty and resilience of the human spirit, even in the darkest of times. Their presence was a comforting balm, a constant </w:t>
        <w:br/>
        <w:t>reassurance that I wasn't alone in my journey. We shared laughter, tears, and countless cups of coffee, our conversations ranging from mundane daily events to deep philosophical discussions about life, love, and the pursuit of happiness.</w:t>
      </w:r>
    </w:p>
    <w:p>
      <w:pPr>
        <w:autoSpaceDN w:val="0"/>
        <w:autoSpaceDE w:val="0"/>
        <w:widowControl/>
        <w:spacing w:line="264" w:lineRule="exact" w:before="264" w:after="0"/>
        <w:ind w:left="0" w:right="144" w:firstLine="0"/>
        <w:jc w:val="left"/>
      </w:pPr>
      <w:r>
        <w:t>Beyond Liam and Chloe, the writing group became a sanctuary. It wasn't just a space for critique and improvement; it became a community of shared vulnerability, a place where I experienced safe to expose the rawest parts of myself through my lyrics and prose.</w:t>
      </w:r>
    </w:p>
    <w:p>
      <w:pPr>
        <w:autoSpaceDN w:val="0"/>
        <w:autoSpaceDE w:val="0"/>
        <w:widowControl/>
        <w:spacing w:line="264" w:lineRule="exact" w:before="60" w:after="0"/>
        <w:ind w:left="0" w:right="0" w:firstLine="0"/>
        <w:jc w:val="left"/>
      </w:pPr>
      <w:r>
        <w:t xml:space="preserve">Sarah, my closest confidante within the group, became a true friend, her insightful feedback and unwavering support invaluable to my growth as a writer and as a person. Our connection extended beyond our shared passion for writing; it became a friendship founded on mutual respect, trust, and understanding. We explored each other's lives, offering solace and encouragement during </w:t>
        <w:br/>
        <w:t xml:space="preserve">challenging times. Her calm presence and gentle wisdom were a constant source of strength, a reminder that even in the face of adversity, kindness and compassion could prevail. The other </w:t>
        <w:br/>
        <w:t xml:space="preserve">members of the group, each with their unique personalities and writing styles, contributed to the richness and depth of this </w:t>
        <w:br/>
        <w:t>newfound community. Their collective support formed a protective shield, shielding me from the negativity and self-doubt that had once consumed me. We shared our struggles, our victories, and our dreams, celebrating each other's successes and offering comfort during setbacks.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expanded support network extended beyond my immediate circle. Dr. Sharma, my therapist, played a crucial role in my healing process. Her insightful guidance helped me navigate the </w:t>
        <w:br/>
        <w:t xml:space="preserve">labyrinthine paths of self-discovery, challenging my ingrained patterns of self-sabotage and guiding me towards a path of self-acceptance and growth. Our sessions weren't just therapeutic; they were deeply personal, conversations that delved into the heart of my being, dissecting my past traumas and helping me reframe my perspective on my relationships, both past and present. Her </w:t>
        <w:br/>
        <w:t xml:space="preserve">expertise helped me understand the roots of my emotional pain, providing me with the tools to confront my inner demons and emerge stronger on the other side. She taught me the importance of self-compassion, of recognizing my inherent worth, independent of my past mistakes and imperfections. Her gentle wisdom and </w:t>
        <w:br/>
        <w:t>unwavering support were instrumental in my journey of self-</w:t>
        <w:br/>
        <w:t>healing, empowering me to take control of my emotional well-being and build healthier, more fulfilling relationships.</w:t>
      </w:r>
    </w:p>
    <w:p>
      <w:pPr>
        <w:autoSpaceDN w:val="0"/>
        <w:autoSpaceDE w:val="0"/>
        <w:widowControl/>
        <w:spacing w:line="264" w:lineRule="exact" w:before="264" w:after="0"/>
        <w:ind w:left="0" w:right="0" w:firstLine="0"/>
        <w:jc w:val="left"/>
      </w:pPr>
      <w:r>
        <w:t xml:space="preserve">The process of strengthening these bonds wasn't always easy. It required a conscious effort to unlearn old habits and embrace vulnerability. It demanded courage to confront the shadows of my past and to openly share my vulnerabilities with others. There were times when my old patterns of self-doubt and self-sabotage </w:t>
        <w:br/>
        <w:t>threatened to resurface, testing the strength of the connections I had painstakingly built. But each time, I drew strength from the love and support of my friends, family, and therapist, reminding myself that healing is a journey, not a destination, and that setbacks are inevitable parts of the process. The unwavering support of those around me provided the impetus to persevere, to overcome these challenges and to emerge stronger and more resilient.</w:t>
      </w:r>
    </w:p>
    <w:p>
      <w:pPr>
        <w:autoSpaceDN w:val="0"/>
        <w:autoSpaceDE w:val="0"/>
        <w:widowControl/>
        <w:spacing w:line="264" w:lineRule="exact" w:before="264" w:after="0"/>
        <w:ind w:left="0" w:right="0" w:firstLine="0"/>
        <w:jc w:val="left"/>
      </w:pPr>
      <w:r>
        <w:t xml:space="preserve">My family, initially distant due to past misunderstandings and unresolved conflicts, began to reconnect. The process was gradual, requiring humility, forgiveness, and a willingness to accept </w:t>
        <w:br/>
        <w:t xml:space="preserve">responsibility for my actions. Honest conversations, often filled with raw emotion and difficult truths, paved the way for reconciliation. My parents, initially hesitant and guarded, slowly began to see the positive changes in me, the growth I had undergone. Their </w:t>
        <w:br/>
        <w:t>forgiveness, though hard-won, was a profound gift, bringing a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closure and healing to a long-strained relationship. We started to rebuild our connection, sharing moments of laughter and affection, bridging the gap that had separated us for so long. Family dinners, once tense and uncomfortable, became opportunities for </w:t>
        <w:br/>
        <w:t>connection, shared stories, and renewed appreciation for each other's company. The healing process within my family highlighted the importance of forgiveness, both for myself and for those who had hurt me. It was a testament to the enduring power of family bonds, their resilience in the face of adversity, and their capacity for renewal and growth.</w:t>
      </w:r>
    </w:p>
    <w:p>
      <w:pPr>
        <w:autoSpaceDN w:val="0"/>
        <w:autoSpaceDE w:val="0"/>
        <w:widowControl/>
        <w:spacing w:line="264" w:lineRule="exact" w:before="264" w:after="0"/>
        <w:ind w:left="0" w:right="0" w:firstLine="0"/>
        <w:jc w:val="left"/>
      </w:pPr>
      <w:r>
        <w:t xml:space="preserve">The newfound strength in my relationships spilled over into other aspects of my life. My professional relationships flourished, as I applied the principles of healthy communication and mutual respect to my interactions with colleagues. Collaboration became easier, communication more open, and the overall work environment more positive and productive. This positive shift wasn't just a personal achievement; it had a ripple effect, improving morale and </w:t>
        <w:br/>
        <w:t xml:space="preserve">productivity throughout the team. The improved dynamics fostered a sense of camaraderie and mutual support, creating a more </w:t>
        <w:br/>
        <w:t>fulfilling and rewarding work experience for everyone involved.</w:t>
      </w:r>
    </w:p>
    <w:p>
      <w:pPr>
        <w:autoSpaceDN w:val="0"/>
        <w:autoSpaceDE w:val="0"/>
        <w:widowControl/>
        <w:spacing w:line="264" w:lineRule="exact" w:before="264" w:after="0"/>
        <w:ind w:left="0" w:right="0" w:firstLine="0"/>
        <w:jc w:val="left"/>
      </w:pPr>
      <w:r>
        <w:t xml:space="preserve">This transformative journey wasn’t just about fixing fractured relationships; it was about building a life grounded in genuine connection. It was about choosing to surround myself with </w:t>
        <w:br/>
        <w:t>individuals who nurtured my growth, challenged me to be better, and loved me unconditionally. It was about actively cultivating an environment of empathy, understanding, and mutual respect. It was about recognizing the power of vulnerability and the importance of self-compassion.</w:t>
      </w:r>
    </w:p>
    <w:p>
      <w:pPr>
        <w:autoSpaceDN w:val="0"/>
        <w:autoSpaceDE w:val="0"/>
        <w:widowControl/>
        <w:spacing w:line="264" w:lineRule="exact" w:before="264" w:after="0"/>
        <w:ind w:left="0" w:right="0" w:firstLine="0"/>
        <w:jc w:val="left"/>
      </w:pPr>
      <w:r>
        <w:t xml:space="preserve">The songs I wrote reflected this transformation. The melodies, once filled with melancholic longing and regret, now resonated with a newfound sense of hope and resilience. The lyrics, once steeped in self-blame and despair, now carried messages of healing, </w:t>
        <w:br/>
        <w:t xml:space="preserve">forgiveness, and the enduring power of human connection. My music became a testament to the journey, a reflection of the </w:t>
        <w:br/>
        <w:t xml:space="preserve">profound personal growth I had experienced. The raw emotions still surfaced – the pain, the longing, the regret – but they were </w:t>
        <w:br/>
        <w:t>tempered by a newfound understanding, a deeper appreciation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beauty and complexity of human relationships. The music, once a cathartic outlet for pain, now served as a celebration of resilience, a testament to the enduring power of love, forgiveness, and the transformative potential of genuine connection.</w:t>
      </w:r>
    </w:p>
    <w:p>
      <w:pPr>
        <w:autoSpaceDN w:val="0"/>
        <w:autoSpaceDE w:val="0"/>
        <w:widowControl/>
        <w:spacing w:line="264" w:lineRule="exact" w:before="264" w:after="0"/>
        <w:ind w:left="0" w:right="0" w:firstLine="0"/>
        <w:jc w:val="left"/>
      </w:pPr>
      <w:r>
        <w:t xml:space="preserve">The ripple effect of strengthened bonds extended far beyond my personal relationships; it transformed my self-perception, my approach to life, and my creative expression. The healing process was a testament to the resilience of the human spirit and the power of human connection to mend even the deepest wounds. It was a journey of self-discovery, a testament to the enduring strength of the human spirit, and a reminder that even amidst the darkest storms, hope and healing are always possible. The music I created became a reflection of this journey, a testament to the </w:t>
        <w:br/>
        <w:t xml:space="preserve">transformative power of human connection and the enduring strength of the human spirit. The symphony of life, once a </w:t>
        <w:br/>
        <w:t xml:space="preserve">discordant cacophony, now played a harmonious melody of </w:t>
        <w:br/>
        <w:t>resilience, forgiveness, and the unwavering belief in the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Resilience</w:t>
      </w:r>
    </w:p>
    <w:p>
      <w:pPr>
        <w:autoSpaceDN w:val="0"/>
        <w:autoSpaceDE w:val="0"/>
        <w:widowControl/>
        <w:spacing w:line="264" w:lineRule="exact" w:before="286" w:after="0"/>
        <w:ind w:left="0" w:right="0" w:firstLine="0"/>
        <w:jc w:val="left"/>
      </w:pPr>
      <w:r>
        <w:t>The realization dawned slowly, like the sun rising over a long, dark winter. It wasn't a sudden epiphany, a dramatic shift from despair to elation. Instead, it was a gradual unfolding, a subtle shift in perspective, a quiet acknowledgment of my own strength. I had spent so long dwelling on my failures, on the mistakes that had shattered my relationship, that I had overlooked something crucial: my capacity to endure, to adapt, to overcome. This wasn't just about surviving; it was about thriving, about finding not just solace but actual strength in the wreckage.</w:t>
      </w:r>
    </w:p>
    <w:p>
      <w:pPr>
        <w:autoSpaceDN w:val="0"/>
        <w:autoSpaceDE w:val="0"/>
        <w:widowControl/>
        <w:spacing w:line="264" w:lineRule="exact" w:before="264" w:after="0"/>
        <w:ind w:left="0" w:right="0" w:firstLine="0"/>
        <w:jc w:val="left"/>
      </w:pPr>
      <w:r>
        <w:t xml:space="preserve">It started with small victories. I began to notice the subtle ways I was coping, the small acts of self-care that were slowly but surely weaving a protective shield around my heart. The early morning walks became less about escape and more about grounding, a ritualistic connection to the rhythm of the world around me. The melodies I hummed while I walked were no longer mournful </w:t>
        <w:br/>
        <w:t>elegies, but tentative explorations of a new, more hopeful tune. The act of writing itself, initially a torturous excavation of my emotional landscape, became a process of transformation, of translating raw pain into something beautiful and cathartic.</w:t>
      </w:r>
    </w:p>
    <w:p>
      <w:pPr>
        <w:autoSpaceDN w:val="0"/>
        <w:autoSpaceDE w:val="0"/>
        <w:widowControl/>
        <w:spacing w:line="264" w:lineRule="exact" w:before="264" w:after="0"/>
        <w:ind w:left="0" w:right="0" w:firstLine="0"/>
        <w:jc w:val="left"/>
      </w:pPr>
      <w:r>
        <w:t xml:space="preserve">I found myself actively seeking out joy, actively choosing to engage with experiences that brought even fleeting moments of happiness. A conversation with a stranger on the bus, the laughter of children playing in the park, the vibrant colors of a sunset – these were the small, precious moments that chipped away at the wall of despair I had erected around myself. I learned to appreciate the beauty of the mundane, to find wonder in the ordinary. This wasn't about </w:t>
        <w:br/>
        <w:t>ignoring the pain; it was about acknowledging it, accepting it, and then choosing to focus on the beauty that still existed, even in the midst of the hurt.</w:t>
      </w:r>
    </w:p>
    <w:p>
      <w:pPr>
        <w:autoSpaceDN w:val="0"/>
        <w:autoSpaceDE w:val="0"/>
        <w:widowControl/>
        <w:spacing w:line="264" w:lineRule="exact" w:before="264" w:after="0"/>
        <w:ind w:left="0" w:right="0" w:firstLine="0"/>
        <w:jc w:val="left"/>
      </w:pPr>
      <w:r>
        <w:t>My resilience wasn't a passive quality; it was actively cultivated. It was a conscious choice to fight back against the negativity, to challenge the self-doubt that had once held me captive. It was about refusing to let my past define me, about refusing to let the pain of the past dictate my future. I learned to identify my triggers,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situations and emotions that threatened to unravel me, and I </w:t>
        <w:br/>
        <w:t xml:space="preserve">developed coping mechanisms to navigate these challenges. Deep breathing exercises became my sanctuary during moments of </w:t>
        <w:br/>
        <w:t>intense emotion, a tool to help me regain control and center myself. Meditation provided a space for introspection, a quiet refuge where I could untangle the complexities of my thoughts and feelings. I learned to observe my emotions without judgment, to acknowledge their presence without allowing them to consume me.</w:t>
      </w:r>
    </w:p>
    <w:p>
      <w:pPr>
        <w:autoSpaceDN w:val="0"/>
        <w:autoSpaceDE w:val="0"/>
        <w:widowControl/>
        <w:spacing w:line="264" w:lineRule="exact" w:before="264" w:after="0"/>
        <w:ind w:left="0" w:right="0" w:firstLine="0"/>
        <w:jc w:val="left"/>
      </w:pPr>
      <w:r>
        <w:t xml:space="preserve">The support network I had so carefully cultivated played an </w:t>
        <w:br/>
        <w:t xml:space="preserve">indispensable role in this process. Liam’s unwavering pragmatism helped me ground myself in reality, reminding me of the progress I had made and the strength I possessed. Chloe's infectious optimism was a constant source of inspiration, a gentle nudge to keep moving forward, to embrace the possibilities that lay ahead. Sarah’s </w:t>
        <w:br/>
        <w:t xml:space="preserve">insightful feedback on my writing helped me process my emotions, giving them form and meaning, transforming raw pain into </w:t>
        <w:br/>
        <w:t xml:space="preserve">articulate expression. Dr. Sharma’s guidance provided the </w:t>
        <w:br/>
        <w:t>framework for understanding my patterns of self-sabotage and developing healthier strategies for coping. My family, once a source of conflict and pain, now offered a comforting embrace, their forgiveness a powerful catalyst for healing.</w:t>
      </w:r>
    </w:p>
    <w:p>
      <w:pPr>
        <w:autoSpaceDN w:val="0"/>
        <w:autoSpaceDE w:val="0"/>
        <w:widowControl/>
        <w:spacing w:line="264" w:lineRule="exact" w:before="264" w:after="0"/>
        <w:ind w:left="0" w:right="0" w:firstLine="0"/>
        <w:jc w:val="left"/>
      </w:pPr>
      <w:r>
        <w:t>It wasn’t simply the presence of these people that mattered; it was the quality of our connections. It was the deep, unwavering support, the mutual respect, the shared vulnerability, and the unconditional love that allowed me to truly heal. It was the understanding that I wasn’t alone in my struggle, that my pain was acknowledged and validated, and that I was worthy of love and support, regardless of my past mistakes. This sense of belonging, this feeling of being truly seen and understood, was essential to my recovery.</w:t>
      </w:r>
    </w:p>
    <w:p>
      <w:pPr>
        <w:autoSpaceDN w:val="0"/>
        <w:autoSpaceDE w:val="0"/>
        <w:widowControl/>
        <w:spacing w:line="264" w:lineRule="exact" w:before="264" w:after="0"/>
        <w:ind w:left="0" w:right="0" w:firstLine="0"/>
        <w:jc w:val="left"/>
      </w:pPr>
      <w:r>
        <w:t>My resilience wasn't just about overcoming the past; it was about embracing the future. It was about learning from my mistakes, about growing from my experiences, and about forging a new path, one built on self-compassion, self-acceptance, and a profound appreciation for the power of human connection. The songs I wrote started to reflect this transformation. The lyrics, once filled with despair and self-recrimination, now resonated with a newfound sense of hope and possibility. The melodies, once mournful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melancholic, now possessed a vibrancy and optimism that surprised even me. The music, once a cathartic outlet for pain, became a celebration of resilience, a testament to the enduring power of the human spirit.</w:t>
      </w:r>
    </w:p>
    <w:p>
      <w:pPr>
        <w:autoSpaceDN w:val="0"/>
        <w:autoSpaceDE w:val="0"/>
        <w:widowControl/>
        <w:spacing w:line="264" w:lineRule="exact" w:before="264" w:after="0"/>
        <w:ind w:left="0" w:right="0" w:firstLine="0"/>
        <w:jc w:val="left"/>
      </w:pPr>
      <w:r>
        <w:t>This inner resilience wasn't about ignoring the pain; it was about integrating it into the narrative of my life, transforming it into a source of strength and wisdom. It was about acknowledging the wounds of the past while embracing the possibilities of the future. It was about recognizing the beauty and complexity of the human experience, even in its most challenging moments.</w:t>
      </w:r>
    </w:p>
    <w:p>
      <w:pPr>
        <w:autoSpaceDN w:val="0"/>
        <w:autoSpaceDE w:val="0"/>
        <w:widowControl/>
        <w:spacing w:line="264" w:lineRule="exact" w:before="264" w:after="0"/>
        <w:ind w:left="0" w:right="0" w:firstLine="0"/>
        <w:jc w:val="left"/>
      </w:pPr>
      <w:r>
        <w:t xml:space="preserve">I began to understand that resilience wasn't the absence of pain, but the capacity to navigate it, to learn from it, and to emerge stronger on the other side. It wasn't about pretending that the past didn't hurt; it was about accepting the hurt, processing it, and then </w:t>
        <w:br/>
        <w:t>choosing to move forward, with a renewed sense of purpose and a deeper appreciation for life's precious gifts. It was about recognizing that even the deepest wounds can heal, and that even in the darkest of times, hope and healing are always possible.</w:t>
      </w:r>
    </w:p>
    <w:p>
      <w:pPr>
        <w:autoSpaceDN w:val="0"/>
        <w:autoSpaceDE w:val="0"/>
        <w:widowControl/>
        <w:spacing w:line="264" w:lineRule="exact" w:before="264" w:after="0"/>
        <w:ind w:left="0" w:right="0" w:firstLine="0"/>
        <w:jc w:val="left"/>
      </w:pPr>
      <w:r>
        <w:t>The process of rebuilding my life, of strengthening my relationships, and of rediscovering my own inner strength was a long and arduous journey. There were setbacks, moments of doubt, times when I almost succumbed to the old patterns of self-sabotage. But each time, I found the strength to persevere, to pick myself up, and to keep moving forward. I learned to be kinder to myself, to forgive myself for my mistakes, and to appreciate the beauty and resilience of my own spirit.</w:t>
      </w:r>
    </w:p>
    <w:p>
      <w:pPr>
        <w:autoSpaceDN w:val="0"/>
        <w:autoSpaceDE w:val="0"/>
        <w:widowControl/>
        <w:spacing w:line="264" w:lineRule="exact" w:before="264" w:after="0"/>
        <w:ind w:left="0" w:right="0" w:firstLine="0"/>
        <w:jc w:val="left"/>
      </w:pPr>
      <w:r>
        <w:t xml:space="preserve">The change wasn't just external; it was a profound internal </w:t>
        <w:br/>
        <w:t>transformation. I had learned to listen to my intuition, to trust my instincts, and to prioritize my own well-being. I had learned the importance of setting boundaries, of saying no when necessary, and of honoring my own needs. I had learned the power of self-</w:t>
        <w:br/>
        <w:t xml:space="preserve">compassion, of treating myself with the same kindness and </w:t>
        <w:br/>
        <w:t>understanding that I would offer to a close friend.</w:t>
      </w:r>
    </w:p>
    <w:p>
      <w:pPr>
        <w:autoSpaceDN w:val="0"/>
        <w:autoSpaceDE w:val="0"/>
        <w:widowControl/>
        <w:spacing w:line="264" w:lineRule="exact" w:before="264" w:after="0"/>
        <w:ind w:left="0" w:right="0" w:firstLine="0"/>
        <w:jc w:val="left"/>
      </w:pPr>
      <w:r>
        <w:t>This journey of self-discovery was also a journey of self-acceptance. I learned to embrace my imperfections, to acknowledge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vulnerabilities, and to appreciate the unique qualities that make me who I am. I no longer strived for perfection; I strived for </w:t>
        <w:br/>
        <w:t>authenticity, for living a life that was true to myself and my values.</w:t>
      </w:r>
    </w:p>
    <w:p>
      <w:pPr>
        <w:autoSpaceDN w:val="0"/>
        <w:autoSpaceDE w:val="0"/>
        <w:widowControl/>
        <w:spacing w:line="264" w:lineRule="exact" w:before="264" w:after="0"/>
        <w:ind w:left="0" w:right="0" w:firstLine="0"/>
        <w:jc w:val="left"/>
      </w:pPr>
      <w:r>
        <w:t xml:space="preserve">The music I create now reflects this transformation. The lyrics are still raw and emotionally honest, but they're infused with a </w:t>
        <w:br/>
        <w:t>newfound sense of hope and resilience. The melodies are more complex, reflecting the multifaceted nature of my experiences. My music is no longer just a cathartic outlet; it's a celebration of life, a testament to the power of human connection, and a reflection of my own journey toward self-acceptance and personal growth.</w:t>
      </w:r>
    </w:p>
    <w:p>
      <w:pPr>
        <w:autoSpaceDN w:val="0"/>
        <w:autoSpaceDE w:val="0"/>
        <w:widowControl/>
        <w:spacing w:line="264" w:lineRule="exact" w:before="264" w:after="0"/>
        <w:ind w:left="0" w:right="0" w:firstLine="0"/>
        <w:jc w:val="left"/>
      </w:pPr>
      <w:r>
        <w:t xml:space="preserve">The strength I found within myself wasn't a magical cure; it was a hard-won victory, a testament to my perseverance, my resilience, and the unwavering support of those who believed in me, even when I didn't believe in myself. It was a journey of self-discovery, a testament to the enduring power of the human spirit, and a </w:t>
        <w:br/>
        <w:t>reminder that even amidst the darkest storms, hope and healing are always possible. And the music? It's a testament to that enduring hope, a melody of resilience echoing through the years.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Challenges</w:t>
      </w:r>
    </w:p>
    <w:p>
      <w:pPr>
        <w:autoSpaceDN w:val="0"/>
        <w:autoSpaceDE w:val="0"/>
        <w:widowControl/>
        <w:spacing w:line="264" w:lineRule="exact" w:before="286" w:after="0"/>
        <w:ind w:left="0" w:right="0" w:firstLine="0"/>
        <w:jc w:val="left"/>
      </w:pPr>
      <w:r>
        <w:t xml:space="preserve">The chipped paint on the windowsill, a testament to years of </w:t>
        <w:br/>
        <w:t>neglect, mirrored the state of my own emotional landscape. It had been a long winter, a season of isolation and self-recrimination. But spring was tentatively pushing through, insistent green shoots emerging from the hardened earth. And with it, a subtle shift within me – a quiet rebellion against the persistent shadows of my past. It wasn't a dramatic unveiling, a sudden burst of sunshine, but rather a slow, almost imperceptible dawning of strength.</w:t>
      </w:r>
    </w:p>
    <w:p>
      <w:pPr>
        <w:autoSpaceDN w:val="0"/>
        <w:autoSpaceDE w:val="0"/>
        <w:widowControl/>
        <w:spacing w:line="264" w:lineRule="exact" w:before="264" w:after="0"/>
        <w:ind w:left="0" w:right="0" w:firstLine="0"/>
        <w:jc w:val="left"/>
      </w:pPr>
      <w:r>
        <w:t xml:space="preserve">It manifested in the smallest of ways. I started clearing out the attic, a space choked with the detritus of forgotten memories – old </w:t>
        <w:br/>
        <w:t xml:space="preserve">photographs, yellowing letters, discarded instruments. Each </w:t>
        <w:br/>
        <w:t>discarded item represented a piece of my past, a weight I was finally ready to release. The act itself was almost ritualistic, each discarded box a small victory. It wasn't just about tidying a space; it was about clearing my mind, making room for something new, something brighter.</w:t>
      </w:r>
    </w:p>
    <w:p>
      <w:pPr>
        <w:autoSpaceDN w:val="0"/>
        <w:autoSpaceDE w:val="0"/>
        <w:widowControl/>
        <w:spacing w:line="264" w:lineRule="exact" w:before="264" w:after="0"/>
        <w:ind w:left="0" w:right="0" w:firstLine="0"/>
        <w:jc w:val="left"/>
      </w:pPr>
      <w:r>
        <w:t xml:space="preserve">There was a battered guitar case tucked away in a corner, its </w:t>
        <w:br/>
        <w:t>leather worn and cracked. Inside, lay a guitar, a silent witness to countless late-night songwriting sessions, filled with raw emotion and regret. I hadn't touched it in months, the strings gathering dust, a reflection of my own stagnation. But one afternoon, driven by an unfamiliar urge, I picked it up, and hesitantly, tentatively, began to play.</w:t>
      </w:r>
    </w:p>
    <w:p>
      <w:pPr>
        <w:autoSpaceDN w:val="0"/>
        <w:autoSpaceDE w:val="0"/>
        <w:widowControl/>
        <w:spacing w:line="264" w:lineRule="exact" w:before="264" w:after="0"/>
        <w:ind w:left="0" w:right="0" w:firstLine="0"/>
        <w:jc w:val="left"/>
      </w:pPr>
      <w:r>
        <w:t>The music that emerged was tentative, uncertain, but it was there, a faint flicker of hope amidst the darkness. It wasn't the polished, refined sound I was used to crafting; it was raw, vulnerable, but authentic. It spoke of the pain, yes, but it also spoke of resilience, of a slow, determined climb back toward the light. The melodies, once mournful and melancholic, now held a fragile strength, a hesitant optimism that surprised even me.</w:t>
      </w:r>
    </w:p>
    <w:p>
      <w:pPr>
        <w:autoSpaceDN w:val="0"/>
        <w:autoSpaceDE w:val="0"/>
        <w:widowControl/>
        <w:spacing w:line="264" w:lineRule="exact" w:before="264" w:after="0"/>
        <w:ind w:left="0" w:right="288" w:firstLine="0"/>
        <w:jc w:val="left"/>
      </w:pPr>
      <w:r>
        <w:t xml:space="preserve">This newfound strength wasn't a sudden revelation, but a </w:t>
        <w:br/>
        <w:t>culmination of small acts of self-care, a gradual accumulation of small victories. It was the morning jogs that started clearing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head, the meditation sessions that calmed the tempest in my mind, the mindful moments spent appreciating the beauty of a simple sunrise.</w:t>
      </w:r>
    </w:p>
    <w:p>
      <w:pPr>
        <w:autoSpaceDN w:val="0"/>
        <w:autoSpaceDE w:val="0"/>
        <w:widowControl/>
        <w:spacing w:line="264" w:lineRule="exact" w:before="264" w:after="0"/>
        <w:ind w:left="0" w:right="0" w:firstLine="0"/>
        <w:jc w:val="left"/>
      </w:pPr>
      <w:r>
        <w:t xml:space="preserve">I found solace in unexpected places. A chance conversation with a bookstore owner sparked an interest in forgotten poets, their words offering unexpected comfort and understanding. Volunteering at an animal shelter provided a much-needed distraction, the </w:t>
        <w:br/>
        <w:t>unconditional love of the animals a soothing balm to my wounded spirit. The simple act of nurturing those creatures, of tending to their needs, fostered a sense of purpose, a gentle reminder of my own capacity for compassion and care.</w:t>
      </w:r>
    </w:p>
    <w:p>
      <w:pPr>
        <w:autoSpaceDN w:val="0"/>
        <w:autoSpaceDE w:val="0"/>
        <w:widowControl/>
        <w:spacing w:line="264" w:lineRule="exact" w:before="264" w:after="0"/>
        <w:ind w:left="0" w:right="0" w:firstLine="0"/>
        <w:jc w:val="left"/>
      </w:pPr>
      <w:r>
        <w:t xml:space="preserve">The support of my friends, once taken for granted, became a </w:t>
        <w:br/>
        <w:t xml:space="preserve">lifeline. Liam, ever practical, helped me navigate the logistical challenges of rebuilding my life, his grounded perspective a </w:t>
        <w:br/>
        <w:t>counterpoint to my emotional turmoil. Chloe's infectious laughter cut through the gloom, her unwavering optimism a constant source of encouragement. Sarah, my writing partner, patiently helped me unravel my tangled emotions, translating my experiences into words, giving them form and meaning, shaping my raw pain into something beautiful and cathartic.</w:t>
      </w:r>
    </w:p>
    <w:p>
      <w:pPr>
        <w:autoSpaceDN w:val="0"/>
        <w:autoSpaceDE w:val="0"/>
        <w:widowControl/>
        <w:spacing w:line="322" w:lineRule="exact" w:before="206" w:after="0"/>
        <w:ind w:left="0" w:right="0" w:firstLine="0"/>
        <w:jc w:val="left"/>
      </w:pPr>
      <w:r>
        <w:t>I also sought professional help, attending therapy sessions with Dr.</w:t>
      </w:r>
    </w:p>
    <w:p>
      <w:pPr>
        <w:autoSpaceDN w:val="0"/>
        <w:autoSpaceDE w:val="0"/>
        <w:widowControl/>
        <w:spacing w:line="264" w:lineRule="exact" w:before="58" w:after="0"/>
        <w:ind w:left="0" w:right="0" w:firstLine="0"/>
        <w:jc w:val="left"/>
      </w:pPr>
      <w:r>
        <w:t xml:space="preserve">Sharma. It wasn't easy, confronting my deepest fears and </w:t>
        <w:br/>
        <w:t>insecurities. It required vulnerability, a willingness to dissect the wounds of the past, to confront the patterns of self-sabotage that had haunted me for so long. But through these sessions, I gained a deeper understanding of myself, of my strengths and weaknesses, of my capacity for growth and change.</w:t>
      </w:r>
    </w:p>
    <w:p>
      <w:pPr>
        <w:autoSpaceDN w:val="0"/>
        <w:autoSpaceDE w:val="0"/>
        <w:widowControl/>
        <w:spacing w:line="264" w:lineRule="exact" w:before="264" w:after="0"/>
        <w:ind w:left="0" w:right="0" w:firstLine="0"/>
        <w:jc w:val="left"/>
      </w:pPr>
      <w:r>
        <w:t xml:space="preserve">One particularly challenging session focused on the concept of self-compassion. Dr. Sharma gently guided me through the exercise of treating myself with the same kindness and understanding I would offer a close friend. It was a revelation, a profound shift in </w:t>
        <w:br/>
        <w:t>perspective. I had been so consumed by self-criticism, so harsh in my self-judgment, that I had forgotten the fundamental human need for self-acceptance and self-forgiveness.</w:t>
      </w:r>
    </w:p>
    <w:p>
      <w:pPr>
        <w:autoSpaceDN w:val="0"/>
        <w:autoSpaceDE w:val="0"/>
        <w:widowControl/>
        <w:spacing w:line="324" w:lineRule="exact" w:before="204" w:after="0"/>
        <w:ind w:left="0" w:right="0" w:firstLine="0"/>
        <w:jc w:val="left"/>
      </w:pPr>
      <w:r>
        <w:t>This self-compassion wasn't about ignoring my mistakes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52" w:firstLine="0"/>
        <w:jc w:val="both"/>
      </w:pPr>
      <w:r>
        <w:t>minimizing my pain. It was about acknowledging them, accepting them, and moving forward with a gentler, more forgiving attitude toward myself. It was about recognizing that I was worthy of love and acceptance, regardless of my past flaws.</w:t>
      </w:r>
    </w:p>
    <w:p>
      <w:pPr>
        <w:autoSpaceDN w:val="0"/>
        <w:autoSpaceDE w:val="0"/>
        <w:widowControl/>
        <w:spacing w:line="264" w:lineRule="exact" w:before="264" w:after="0"/>
        <w:ind w:left="0" w:right="0" w:firstLine="0"/>
        <w:jc w:val="left"/>
      </w:pPr>
      <w:r>
        <w:t xml:space="preserve">Gradually, I began to notice a shift in my outlook. The constant self-doubt that had once suffocated me started to recede, replaced by a growing sense of self-belief. The fear of failure, once a crippling burden, began to lose its power. I was learning to embrace </w:t>
        <w:br/>
        <w:t>imperfections, to see my vulnerabilities as sources of strength, not weakness.</w:t>
      </w:r>
    </w:p>
    <w:p>
      <w:pPr>
        <w:autoSpaceDN w:val="0"/>
        <w:autoSpaceDE w:val="0"/>
        <w:widowControl/>
        <w:spacing w:line="264" w:lineRule="exact" w:before="264" w:after="0"/>
        <w:ind w:left="0" w:right="0" w:firstLine="0"/>
        <w:jc w:val="left"/>
      </w:pPr>
      <w:r>
        <w:t>This journey wasn't linear. There were setbacks, moments of doubt, times when I nearly succumbed to old patterns of self-destruction.</w:t>
      </w:r>
    </w:p>
    <w:p>
      <w:pPr>
        <w:autoSpaceDN w:val="0"/>
        <w:autoSpaceDE w:val="0"/>
        <w:widowControl/>
        <w:spacing w:line="264" w:lineRule="exact" w:before="60" w:after="0"/>
        <w:ind w:left="0" w:right="0" w:firstLine="0"/>
        <w:jc w:val="left"/>
      </w:pPr>
      <w:r>
        <w:t>But each time, I learned to navigate these challenges with greater resilience, greater self-awareness, and a deeper understanding of my capacity to overcome adversity.</w:t>
      </w:r>
    </w:p>
    <w:p>
      <w:pPr>
        <w:autoSpaceDN w:val="0"/>
        <w:autoSpaceDE w:val="0"/>
        <w:widowControl/>
        <w:spacing w:line="264" w:lineRule="exact" w:before="264" w:after="0"/>
        <w:ind w:left="0" w:right="0" w:firstLine="0"/>
        <w:jc w:val="left"/>
      </w:pPr>
      <w:r>
        <w:t>The music I wrote during this period reflected this transformation. The raw, emotionally charged lyrics were still present, but now they were imbued with a newfound hopefulness, a quiet confidence, a sense of empowerment. The melodies, once filled with sorrow and regret, now possessed a vibrancy, a sense of liberation, a testament to the transformative power of resilience.</w:t>
      </w:r>
    </w:p>
    <w:p>
      <w:pPr>
        <w:autoSpaceDN w:val="0"/>
        <w:autoSpaceDE w:val="0"/>
        <w:widowControl/>
        <w:spacing w:line="264" w:lineRule="exact" w:before="264" w:after="0"/>
        <w:ind w:left="0" w:right="0" w:firstLine="0"/>
        <w:jc w:val="left"/>
      </w:pPr>
      <w:r>
        <w:t>The songs became a chronicle of my journey, a musical narrative of struggle and triumph, a testament to the enduring human spirit. They were an expression of my vulnerability, my resilience, and my unwavering belief in the power of hope and healing.</w:t>
      </w:r>
    </w:p>
    <w:p>
      <w:pPr>
        <w:autoSpaceDN w:val="0"/>
        <w:autoSpaceDE w:val="0"/>
        <w:widowControl/>
        <w:spacing w:line="264" w:lineRule="exact" w:before="264" w:after="0"/>
        <w:ind w:left="0" w:right="144" w:firstLine="0"/>
        <w:jc w:val="left"/>
      </w:pPr>
      <w:r>
        <w:t>My ability to overcome challenges wasn't about magically erasing the pain of the past. It was about learning to integrate it into the fabric of my life, to view it not as a crippling burden, but as a source of wisdom, a catalyst for growth. It was about finding strength not in avoiding the darkness, but in navigating it, in emerging from it, transformed and stronger.</w:t>
      </w:r>
    </w:p>
    <w:p>
      <w:pPr>
        <w:autoSpaceDN w:val="0"/>
        <w:autoSpaceDE w:val="0"/>
        <w:widowControl/>
        <w:spacing w:line="264" w:lineRule="exact" w:before="264" w:after="0"/>
        <w:ind w:left="0" w:right="144" w:firstLine="0"/>
        <w:jc w:val="left"/>
      </w:pPr>
      <w:r>
        <w:t xml:space="preserve">The chipped paint on the windowsill remained, a permanent reminder of the struggles I had overcome. But now, it was </w:t>
        <w:br/>
        <w:t>surrounded by vibrant new growth, a testament to the resilience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both the natural world and the human spirit. The attic was cleared, the guitar played, and the songs, finally, were sung. The melodies were no longer mournful elegies; they were anthems of resilience, sung from the heart, carrying the echoes of a struggle survived, and a strength finally found. The journey had been arduous, the path long and winding, but the destination, a newfound resilience, was worth the climb. And the music? It was the soundtrack to my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SelfCare Practices</w:t>
      </w:r>
    </w:p>
    <w:p>
      <w:pPr>
        <w:autoSpaceDN w:val="0"/>
        <w:autoSpaceDE w:val="0"/>
        <w:widowControl/>
        <w:spacing w:line="264" w:lineRule="exact" w:before="286" w:after="0"/>
        <w:ind w:left="0" w:right="0" w:firstLine="0"/>
        <w:jc w:val="left"/>
      </w:pPr>
      <w:r>
        <w:t>The realization that I needed to actively cultivate self-care wasn't a sudden epiphany, but a gradual dawning. It began with small, almost imperceptible shifts in my daily routine. The first was a commitment to regular exercise. It wasn't about achieving some unattainable fitness goal; it was about moving my body, releasing endorphins, and clearing the fog in my mind. Initially, even a short walk experienced like an insurmountable task, my body heavy with inertia, my spirit weighed down by grief. But I persisted, starting with short walks around the block, gradually increasing the distance and intensity. The physical exertion became a form of meditation, a way to quiet the relentless chatter of my mind and connect with the rhythm of my own breath. The rhythmic pounding of my feet on the pavement became a counterpoint to the chaotic rhythm of my thoughts, a way to regain a sense of control, a sense of agency in a life that had felt increasingly out of my control. The fresh air, the changing seasons, the simple act of observing the world around me—these things became a source of quiet contemplation and renewal.</w:t>
      </w:r>
    </w:p>
    <w:p>
      <w:pPr>
        <w:autoSpaceDN w:val="0"/>
        <w:autoSpaceDE w:val="0"/>
        <w:widowControl/>
        <w:spacing w:line="264" w:lineRule="exact" w:before="264" w:after="0"/>
        <w:ind w:left="0" w:right="0" w:firstLine="0"/>
        <w:jc w:val="left"/>
      </w:pPr>
      <w:r>
        <w:t xml:space="preserve">Then came the meditation. Initially, the stillness was excruciating, my mind a whirlwind of anxieties and regrets. I found myself </w:t>
        <w:br/>
        <w:t xml:space="preserve">constantly battling the urge to check my phone, to distract myself from the discomfort of being present. But gradually, with practice, I learned to quiet the noise, to observe my thoughts without </w:t>
        <w:br/>
        <w:t>judgment, to simply be. The guided meditations I found online were particularly helpful, their gentle voices guiding me through the process of mindfulness, helping me to focus on my breath, to scan my body, to acknowledge my emotions without getting swept away by them. The sense of calm that emerged from these sessions was profound, a much-needed respite from the tempest in my mind.</w:t>
      </w:r>
    </w:p>
    <w:p>
      <w:pPr>
        <w:autoSpaceDN w:val="0"/>
        <w:autoSpaceDE w:val="0"/>
        <w:widowControl/>
        <w:spacing w:line="264" w:lineRule="exact" w:before="264" w:after="0"/>
        <w:ind w:left="0" w:right="0" w:firstLine="0"/>
        <w:jc w:val="left"/>
      </w:pPr>
      <w:r>
        <w:t>Alongside physical exercise and meditation, I discovered the power of mindful moments. It was about slowing down, paying attention to the details of my surroundings, and appreciating the beauty in the mundane. The warmth of the sun on my skin, the scent of freshly brewed coffee, the melody of birdsong – these small details, once overlooked, became sources of profound joy and contentment.</w:t>
      </w:r>
    </w:p>
    <w:p>
      <w:pPr>
        <w:autoSpaceDN w:val="0"/>
        <w:autoSpaceDE w:val="0"/>
        <w:widowControl/>
        <w:spacing w:line="322" w:lineRule="exact" w:before="0" w:after="0"/>
        <w:ind w:left="0" w:right="0" w:firstLine="0"/>
        <w:jc w:val="left"/>
      </w:pPr>
      <w:r>
        <w:t>I started keeping a gratitude journal, writing down three things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grateful for each day, no matter how small. This simple act shifted my focus from what was lacking in my life to what I already possessed, fostering a sense of abundance and appreciation. I began to savor my meals, paying attention to the flavors and textures, instead of rushing through them, distracted by work or worries.</w:t>
      </w:r>
    </w:p>
    <w:p>
      <w:pPr>
        <w:autoSpaceDN w:val="0"/>
        <w:autoSpaceDE w:val="0"/>
        <w:widowControl/>
        <w:spacing w:line="264" w:lineRule="exact" w:before="264" w:after="0"/>
        <w:ind w:left="0" w:right="144" w:firstLine="0"/>
        <w:jc w:val="left"/>
      </w:pPr>
      <w:r>
        <w:t>Food itself became a key part of my self-care routine. I started paying attention to what I was eating, opting for nutritious, whole foods that nourished my body and mind. It wasn't about strict dieting or deprivation; it was about making conscious choices that supported my overall well-being. I learned to cook healthy meals, taking pleasure in the process of creating nourishing food for myself. The act of cooking became a form of self-care, a way to nurture myself both physically and emotionally. I also discovered the joy of baking, the rhythmic kneading of dough, the comforting aroma of freshly baked bread, the simple pleasure of sharing my creations with friends.</w:t>
      </w:r>
    </w:p>
    <w:p>
      <w:pPr>
        <w:autoSpaceDN w:val="0"/>
        <w:autoSpaceDE w:val="0"/>
        <w:widowControl/>
        <w:spacing w:line="264" w:lineRule="exact" w:before="264" w:after="0"/>
        <w:ind w:left="0" w:right="0" w:firstLine="0"/>
        <w:jc w:val="left"/>
      </w:pPr>
      <w:r>
        <w:t xml:space="preserve">Sleep became a priority. I established a consistent bedtime routine, creating a sanctuary in my bedroom conducive to rest and </w:t>
        <w:br/>
        <w:t>relaxation. I eliminated screen time before bed, replacing it with quiet activities like reading or listening to calming music.</w:t>
      </w:r>
    </w:p>
    <w:p>
      <w:pPr>
        <w:autoSpaceDN w:val="0"/>
        <w:autoSpaceDE w:val="0"/>
        <w:widowControl/>
        <w:spacing w:line="264" w:lineRule="exact" w:before="60" w:after="0"/>
        <w:ind w:left="0" w:right="0" w:firstLine="0"/>
        <w:jc w:val="left"/>
      </w:pPr>
      <w:r>
        <w:t xml:space="preserve">Prioritizing sleep allowed my body and mind to repair and </w:t>
        <w:br/>
        <w:t>rejuvenate, enabling me to face each day with renewed energy and focus.</w:t>
      </w:r>
    </w:p>
    <w:p>
      <w:pPr>
        <w:autoSpaceDN w:val="0"/>
        <w:autoSpaceDE w:val="0"/>
        <w:widowControl/>
        <w:spacing w:line="264" w:lineRule="exact" w:before="264" w:after="0"/>
        <w:ind w:left="0" w:right="0" w:firstLine="0"/>
        <w:jc w:val="left"/>
      </w:pPr>
      <w:r>
        <w:t xml:space="preserve">Creative expression was another vital component of my self-care practice. Music remained central to my healing process. I began to write songs again, pouring my emotions into the melodies and lyrics, transforming pain into art. The process of songwriting </w:t>
        <w:br/>
        <w:t xml:space="preserve">allowed me to process my feelings, to make sense of my </w:t>
        <w:br/>
        <w:t>experiences, and to find solace in creative expression. The act of playing my guitar became a form of meditation, a way to connect with myself and express my inner world. Beyond music, I explored other creative avenues like journaling and painting. These activities provided a means of self-expression, allowing me to explore my emotions and thoughts in a safe and constructive manner.</w:t>
      </w:r>
    </w:p>
    <w:p>
      <w:pPr>
        <w:autoSpaceDN w:val="0"/>
        <w:autoSpaceDE w:val="0"/>
        <w:widowControl/>
        <w:spacing w:line="264" w:lineRule="exact" w:before="264" w:after="0"/>
        <w:ind w:left="0" w:right="0" w:firstLine="0"/>
        <w:jc w:val="left"/>
      </w:pPr>
      <w:r>
        <w:t>Surrounding myself with supportive people was critical. I cultivated my relationships with my closest friends, allowing them to offer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their love and support. Their presence served as a constant </w:t>
        <w:br/>
        <w:t>reminder that I was not alone in my struggles, that I had people who cared about me and wanted to help me heal. Their laughter, their empathy, their unwavering belief in me – these things provided me with the strength and resilience I needed to navigate the challenges ahead. I learned to set boundaries, to protect my energy and prioritize my well-being. I let go of relationships that were toxic or draining, focusing instead on nurturing connections that were healthy and supportive.</w:t>
      </w:r>
    </w:p>
    <w:p>
      <w:pPr>
        <w:autoSpaceDN w:val="0"/>
        <w:autoSpaceDE w:val="0"/>
        <w:widowControl/>
        <w:spacing w:line="324" w:lineRule="exact" w:before="204" w:after="0"/>
        <w:ind w:left="0" w:right="0" w:firstLine="0"/>
        <w:jc w:val="center"/>
      </w:pPr>
      <w:r>
        <w:t>I also sought professional help, continuing therapy sessions with Dr.</w:t>
      </w:r>
    </w:p>
    <w:p>
      <w:pPr>
        <w:autoSpaceDN w:val="0"/>
        <w:autoSpaceDE w:val="0"/>
        <w:widowControl/>
        <w:spacing w:line="264" w:lineRule="exact" w:before="60" w:after="0"/>
        <w:ind w:left="0" w:right="0" w:firstLine="0"/>
        <w:jc w:val="left"/>
      </w:pPr>
      <w:r>
        <w:t>Sharma. These sessions provided me with a safe space to explore my deepest fears and insecurities, to process the trauma of the past, and to develop strategies for coping with difficult emotions. Dr.</w:t>
      </w:r>
    </w:p>
    <w:p>
      <w:pPr>
        <w:autoSpaceDN w:val="0"/>
        <w:autoSpaceDE w:val="0"/>
        <w:widowControl/>
        <w:spacing w:line="264" w:lineRule="exact" w:before="60" w:after="0"/>
        <w:ind w:left="0" w:right="0" w:firstLine="0"/>
        <w:jc w:val="left"/>
      </w:pPr>
      <w:r>
        <w:t xml:space="preserve">Sharma helped me to identify and challenge negative thought patterns, to develop self-compassion, and to cultivate a more </w:t>
        <w:br/>
        <w:t xml:space="preserve">positive and realistic sense of self. Her guidance helped me to understand that my past experiences did not define me, that I had the capacity to heal and grow, and that I was worthy of love and happiness. The therapeutic process was challenging at times, </w:t>
        <w:br/>
        <w:t>requiring me to confront painful memories and to acknowledge my own vulnerabilities. However, the insights I gained were invaluable, empowering me to move forward with greater self-awareness, resilience, and hope.</w:t>
      </w:r>
    </w:p>
    <w:p>
      <w:pPr>
        <w:autoSpaceDN w:val="0"/>
        <w:autoSpaceDE w:val="0"/>
        <w:widowControl/>
        <w:spacing w:line="264" w:lineRule="exact" w:before="264" w:after="0"/>
        <w:ind w:left="0" w:right="0" w:firstLine="0"/>
        <w:jc w:val="left"/>
      </w:pPr>
      <w:r>
        <w:t>My journey toward self-care was not linear. There were setbacks, moments of self-doubt, times when I faltered and nearly reverted to old, self-destructive habits. But each time, I learned to approach these challenges with greater self-compassion, greater self-</w:t>
        <w:br/>
        <w:t xml:space="preserve">awareness, and a deeper understanding of my own capacity for growth and healing. It was a process of continual learning and self-discovery, a journey of recognizing my own inherent worth and developing the tools I needed to nurture myself and build a </w:t>
        <w:br/>
        <w:t>fulfilling life. The self-care practices I developed weren't simply about feeling better; they were about building a stronger foundation for my emotional well-being, a foundation that allowed me to weather life's storms and emerge stronger on the other side. They are now an integral part of my life, a testament to my commitment to self-love, self-acceptance, and lasting well-being. The songs I now write reflect this journey; they're no longer elegies of loss,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anthems of resilience, celebrations of a hard-won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Developing SelfCompassion</w:t>
      </w:r>
    </w:p>
    <w:p>
      <w:pPr>
        <w:autoSpaceDN w:val="0"/>
        <w:autoSpaceDE w:val="0"/>
        <w:widowControl/>
        <w:spacing w:line="264" w:lineRule="exact" w:before="286" w:after="0"/>
        <w:ind w:left="0" w:right="0" w:firstLine="0"/>
        <w:jc w:val="left"/>
      </w:pPr>
      <w:r>
        <w:t>The journey toward self-care wasn't simply a checklist of actions; it was a profound shift in perspective, a radical re-evaluation of my relationship with myself. And at the heart of that transformation lay self-compassion. For so long, I had been my own harshest critic, relentlessly berating myself for past mistakes, dwelling on failures, and magnifying every perceived flaw. The voice in my head, once a constant companion, was a relentless judge, handing down harsh sentences for infractions both real and imagined. It was a voice that echoed the criticisms I’d absorbed throughout my life, a chorus of negativity that drowned out any whisper of self-acceptance.</w:t>
      </w:r>
    </w:p>
    <w:p>
      <w:pPr>
        <w:autoSpaceDN w:val="0"/>
        <w:autoSpaceDE w:val="0"/>
        <w:widowControl/>
        <w:spacing w:line="264" w:lineRule="exact" w:before="266" w:after="0"/>
        <w:ind w:left="0" w:right="0" w:firstLine="0"/>
        <w:jc w:val="left"/>
      </w:pPr>
      <w:r>
        <w:t xml:space="preserve">Self-compassion, I learned, wasn't about self-indulgence or letting myself off the hook. It wasn't about ignoring my mistakes or </w:t>
        <w:br/>
        <w:t>refusing to take responsibility for my actions. Instead, it was about treating myself with the same kindness and understanding I would offer a dear friend struggling with similar challenges. It was about recognizing my own humanity, acknowledging my imperfections, and accepting that everyone makes mistakes. It was about replacing self-criticism with self-encouragement, replacing judgment with empathy.</w:t>
      </w:r>
    </w:p>
    <w:p>
      <w:pPr>
        <w:autoSpaceDN w:val="0"/>
        <w:autoSpaceDE w:val="0"/>
        <w:widowControl/>
        <w:spacing w:line="264" w:lineRule="exact" w:before="264" w:after="0"/>
        <w:ind w:left="0" w:right="0" w:firstLine="0"/>
        <w:jc w:val="left"/>
      </w:pPr>
      <w:r>
        <w:t xml:space="preserve">This shift required a conscious effort, a deliberate choice to change the way I spoke to myself. I started by noticing my inner critic, observing its pronouncements without judgment. Instead of </w:t>
        <w:br/>
        <w:t xml:space="preserve">engaging with its negativity, I learned to gently challenge its </w:t>
        <w:br/>
        <w:t xml:space="preserve">pronouncements. When the voice whispered accusations of </w:t>
        <w:br/>
        <w:t>inadequacy, I countered with affirmations of my strengths, my resilience, my capacity for growth. When it dwelt on past regrets, I acknowledged the pain but refused to let it define my present or future. I practiced reframing my negative self-talk, replacing harsh judgments with compassionate observations. For example, instead of thinking, "I'm such a failure," I would say, "I made a mistake, and it's okay. I can learn from this experience."</w:t>
      </w:r>
    </w:p>
    <w:p>
      <w:pPr>
        <w:autoSpaceDN w:val="0"/>
        <w:autoSpaceDE w:val="0"/>
        <w:widowControl/>
        <w:spacing w:line="264" w:lineRule="exact" w:before="264" w:after="0"/>
        <w:ind w:left="0" w:right="144" w:firstLine="0"/>
        <w:jc w:val="left"/>
      </w:pPr>
      <w:r>
        <w:t>This wasn't a simple process. The ingrained habit of self-criticism was deeply rooted, and it took time and consistent effort to rewire my thinking. There were days when the negative voice roared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louder than my attempts at self-compassion, days when I slipped back into old patterns of self-judgment. But the key was persistence, the commitment to keep trying, to keep practicing self-compassion even when it experienced difficult or ineffective.</w:t>
      </w:r>
    </w:p>
    <w:p>
      <w:pPr>
        <w:autoSpaceDN w:val="0"/>
        <w:autoSpaceDE w:val="0"/>
        <w:widowControl/>
        <w:spacing w:line="264" w:lineRule="exact" w:before="264" w:after="0"/>
        <w:ind w:left="0" w:right="0" w:firstLine="0"/>
        <w:jc w:val="left"/>
      </w:pPr>
      <w:r>
        <w:t xml:space="preserve">One of the most effective tools I discovered was the practice of mindfulness. By paying attention to my thoughts and feelings without judgment, I learned to observe the negative self-talk </w:t>
        <w:br/>
        <w:t>without getting swept away by it. It was like watching a storm from a safe distance, acknowledging its power but recognizing that I wasn't helpless in its face. Mindfulness helped me to create space between myself and my negative thoughts, allowing me to respond to them with compassion rather than getting entangled in their destructive energy.</w:t>
      </w:r>
    </w:p>
    <w:p>
      <w:pPr>
        <w:autoSpaceDN w:val="0"/>
        <w:autoSpaceDE w:val="0"/>
        <w:widowControl/>
        <w:spacing w:line="264" w:lineRule="exact" w:before="264" w:after="0"/>
        <w:ind w:left="0" w:right="0" w:firstLine="0"/>
        <w:jc w:val="left"/>
      </w:pPr>
      <w:r>
        <w:t>Another important aspect of self-compassion was learning to forgive myself. This was perhaps the most challenging part of the journey. I had carried a heavy burden of guilt and shame, clinging to past mistakes like anchors weighing me down. Forgiving myself didn't mean condoning my actions or forgetting the pain I had caused. It meant accepting that I had made mistakes, learning from them, and releasing the burden of guilt that had been suffocating me. It meant recognizing that my past actions did not define me, that I was capable of change, of growth, of making amends.</w:t>
      </w:r>
    </w:p>
    <w:p>
      <w:pPr>
        <w:autoSpaceDN w:val="0"/>
        <w:autoSpaceDE w:val="0"/>
        <w:widowControl/>
        <w:spacing w:line="264" w:lineRule="exact" w:before="264" w:after="0"/>
        <w:ind w:left="0" w:right="0" w:firstLine="0"/>
        <w:jc w:val="left"/>
      </w:pPr>
      <w:r>
        <w:t xml:space="preserve">Forgiveness wasn’t a single, monumental act; it was a gradual process, a continuous letting go. It involved acknowledging the hurt I had caused, both to myself and others, and accepting </w:t>
        <w:br/>
        <w:t xml:space="preserve">responsibility for my actions. But it also involved recognizing my own capacity for empathy, my own desire for healing, and my own commitment to a better future. It meant extending the same </w:t>
        <w:br/>
        <w:t>compassion to myself that I would offer a friend who had made similar mistakes.</w:t>
      </w:r>
    </w:p>
    <w:p>
      <w:pPr>
        <w:autoSpaceDN w:val="0"/>
        <w:autoSpaceDE w:val="0"/>
        <w:widowControl/>
        <w:spacing w:line="264" w:lineRule="exact" w:before="266" w:after="0"/>
        <w:ind w:left="0" w:right="144" w:firstLine="0"/>
        <w:jc w:val="left"/>
      </w:pPr>
      <w:r>
        <w:t xml:space="preserve">This process was profoundly intertwined with my creative </w:t>
        <w:br/>
        <w:t xml:space="preserve">expression. The songs I wrote began to reflect this shift in </w:t>
        <w:br/>
        <w:t>perspective. Instead of solely dwelling on the pain of loss and the agony of regret, my lyrics started to explore themes of self-</w:t>
        <w:br/>
        <w:t>acceptance, forgiveness, and hope. The music became a vehicle for self-compassion, a way to express my vulnerability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acknowledge my own struggles without succumbing to self-criticism. The act of songwriting became a form of self-therapy, allowing me to process my emotions, to heal my wounds, and to emerge stronger on the other side.</w:t>
      </w:r>
    </w:p>
    <w:p>
      <w:pPr>
        <w:autoSpaceDN w:val="0"/>
        <w:autoSpaceDE w:val="0"/>
        <w:widowControl/>
        <w:spacing w:line="264" w:lineRule="exact" w:before="264" w:after="0"/>
        <w:ind w:left="0" w:right="0" w:firstLine="0"/>
        <w:jc w:val="left"/>
      </w:pPr>
      <w:r>
        <w:t>I also discovered the power of self-soothing techniques. These weren't elaborate rituals; they were simple acts of self-care designed to comfort and reassure me during times of stress or emotional distress. A warm bath, a cup of herbal tea, a comforting blanket, listening to my favorite music, spending time in nature—these small acts became my refuge, my sanctuary from the storms within. They provided me with a sense of safety, a feeling of being held and nurtured.</w:t>
      </w:r>
    </w:p>
    <w:p>
      <w:pPr>
        <w:autoSpaceDN w:val="0"/>
        <w:autoSpaceDE w:val="0"/>
        <w:widowControl/>
        <w:spacing w:line="264" w:lineRule="exact" w:before="264" w:after="0"/>
        <w:ind w:left="0" w:right="0" w:firstLine="0"/>
        <w:jc w:val="left"/>
      </w:pPr>
      <w:r>
        <w:t xml:space="preserve">As I practiced self-compassion, I started to notice subtle yet </w:t>
        <w:br/>
        <w:t xml:space="preserve">significant changes in my life. My relationships became healthier, more authentic, and more fulfilling. I was better able to set </w:t>
        <w:br/>
        <w:t>boundaries, to protect my energy, and to nurture connections that brought joy and support into my life. I became more resilient, more capable of bouncing back from setbacks, and more optimistic about the future. My self-esteem grew, not through self-aggrandizement but through self-acceptance and self-compassion.</w:t>
      </w:r>
    </w:p>
    <w:p>
      <w:pPr>
        <w:autoSpaceDN w:val="0"/>
        <w:autoSpaceDE w:val="0"/>
        <w:widowControl/>
        <w:spacing w:line="264" w:lineRule="exact" w:before="264" w:after="0"/>
        <w:ind w:left="0" w:right="0" w:firstLine="0"/>
        <w:jc w:val="left"/>
      </w:pPr>
      <w:r>
        <w:t xml:space="preserve">The journey to self-compassion continues to unfold. It’s not a </w:t>
        <w:br/>
        <w:t xml:space="preserve">destination but a lifelong process, a continuous evolution of self-awareness, self-acceptance, and self-love. There are still moments of self-doubt, times when the negative voice resurfaces. But now, I have the tools to challenge that voice, to respond with compassion and understanding, to nurture myself with kindness and </w:t>
        <w:br/>
        <w:t>forgiveness. The self-compassion I have cultivated has become the bedrock of my emotional well-being, enabling me to navigate life's challenges with greater resilience, greater hope, and a deeper understanding of my own worth. The songs I write now are not merely expressions of pain; they are anthems of self-acceptance, celebrations of a hard-won peace, testaments to the transformative power of self-compassion. The melodies are softer, the lyrics more forgiving, reflecting a newfound harmony within myself. This inner peace, hard-earned through years of struggle and self-discovery, is the most precious melody I have ever composed. It’s a song of healing, resilience and the quiet, persistent rhythm of self-love.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it continues to play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SelfLove</w:t>
      </w:r>
    </w:p>
    <w:p>
      <w:pPr>
        <w:autoSpaceDN w:val="0"/>
        <w:autoSpaceDE w:val="0"/>
        <w:widowControl/>
        <w:spacing w:line="264" w:lineRule="exact" w:before="286" w:after="0"/>
        <w:ind w:left="0" w:right="0" w:firstLine="0"/>
        <w:jc w:val="left"/>
      </w:pPr>
      <w:r>
        <w:t xml:space="preserve">The realization dawned slowly, like the sun breaking through a persistent fog. It wasn't a sudden epiphany, a dramatic shift from darkness to light, but a gradual unveiling, a gentle unfolding of understanding. The self-compassion I had cultivated, the </w:t>
        <w:br/>
        <w:t>painstaking work of re-wiring my inner dialogue, had finally blossomed into something deeper, more profound: self-love. It wasn't a grandiose declaration, a boastful proclamation of self-worth, but a quiet acceptance, a gentle embrace of my own flawed, imperfect, beautiful self.</w:t>
      </w:r>
    </w:p>
    <w:p>
      <w:pPr>
        <w:autoSpaceDN w:val="0"/>
        <w:autoSpaceDE w:val="0"/>
        <w:widowControl/>
        <w:spacing w:line="264" w:lineRule="exact" w:before="264" w:after="0"/>
        <w:ind w:left="0" w:right="0" w:firstLine="0"/>
        <w:jc w:val="left"/>
      </w:pPr>
      <w:r>
        <w:t>For so long, I had equated self-worth with external validation. My value was measured by the approval of others, by the success of my relationships, by the accolades bestowed upon my music. When those external sources of validation dwindled, so did my sense of self-worth, leaving me adrift in a sea of self-doubt and despair. But the journey towards self-compassion had taught me a crucial lesson: my worth wasn't dependent on external factors. My value resided within, inherent in my very being, regardless of my successes or failures, my accomplishments or shortcomings.</w:t>
      </w:r>
    </w:p>
    <w:p>
      <w:pPr>
        <w:autoSpaceDN w:val="0"/>
        <w:autoSpaceDE w:val="0"/>
        <w:widowControl/>
        <w:spacing w:line="264" w:lineRule="exact" w:before="264" w:after="0"/>
        <w:ind w:left="0" w:right="0" w:firstLine="0"/>
        <w:jc w:val="left"/>
      </w:pPr>
      <w:r>
        <w:t xml:space="preserve">This understanding was revolutionary. It shifted the foundation of my self-perception, altering the very lens through which I viewed myself and the world. It wasn't about ignoring my flaws or </w:t>
        <w:br/>
        <w:t xml:space="preserve">pretending they didn't exist. Rather, it was about acknowledging them with acceptance, recognizing them as integral parts of my unique tapestry, not blemishes to be erased but threads that </w:t>
        <w:br/>
        <w:t>contributed to the richness and complexity of my being. My scars, both visible and invisible, weren't marks of failure but testaments to my resilience, my capacity to endure, my ability to emerge stronger from adversity.</w:t>
      </w:r>
    </w:p>
    <w:p>
      <w:pPr>
        <w:autoSpaceDN w:val="0"/>
        <w:autoSpaceDE w:val="0"/>
        <w:widowControl/>
        <w:spacing w:line="264" w:lineRule="exact" w:before="264" w:after="0"/>
        <w:ind w:left="0" w:right="288" w:firstLine="0"/>
        <w:jc w:val="left"/>
      </w:pPr>
      <w:r>
        <w:t>This self-love wasn't narcissistic or self-centered. It wasn't about prioritizing my needs above all others; rather, it was about recognizing my needs as equally valid and worthy of attention. It was about respecting my boundaries, honoring my limits, and nurturing my emotional and physical well-being. This involved saying no to things that depleted my energy, saying yes to things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that nourished my soul, and establishing healthy relationships built on mutual respect and understanding.</w:t>
      </w:r>
    </w:p>
    <w:p>
      <w:pPr>
        <w:autoSpaceDN w:val="0"/>
        <w:autoSpaceDE w:val="0"/>
        <w:widowControl/>
        <w:spacing w:line="264" w:lineRule="exact" w:before="264" w:after="0"/>
        <w:ind w:left="0" w:right="0" w:firstLine="0"/>
        <w:jc w:val="left"/>
      </w:pPr>
      <w:r>
        <w:t>The process of self-love was intertwined with the healing of my past. It wasn't about erasing the pain or pretending the hurt never happened. Instead, it was about integrating those experiences into the narrative of my life, recognizing them as formative events that shaped me into the person I am today. The regrets I carried, the mistakes I had made, the relationships that had ended in pain—these were not chapters to be excised from the book of my life but lessons to be learned, wounds to be healed, and experiences to be integrated into a more complete and compassionate understanding of myself.</w:t>
      </w:r>
    </w:p>
    <w:p>
      <w:pPr>
        <w:autoSpaceDN w:val="0"/>
        <w:autoSpaceDE w:val="0"/>
        <w:widowControl/>
        <w:spacing w:line="264" w:lineRule="exact" w:before="264" w:after="0"/>
        <w:ind w:left="0" w:right="144" w:firstLine="0"/>
        <w:jc w:val="left"/>
      </w:pPr>
      <w:r>
        <w:t>I began to see my past relationships with a newfound clarity. I no longer viewed them through the lens of blame or resentment.</w:t>
      </w:r>
    </w:p>
    <w:p>
      <w:pPr>
        <w:autoSpaceDN w:val="0"/>
        <w:autoSpaceDE w:val="0"/>
        <w:widowControl/>
        <w:spacing w:line="264" w:lineRule="exact" w:before="60" w:after="0"/>
        <w:ind w:left="0" w:right="0" w:firstLine="0"/>
        <w:jc w:val="left"/>
      </w:pPr>
      <w:r>
        <w:t>Instead, I understood that every relationship, regardless of its outcome, served a purpose in my journey of self-discovery. The experiences, both positive and negative, contributed to my growth, deepening my self-awareness and expanding my capacity for empathy and compassion. I realized that I hadn't been a victim of circumstances but an active participant in my own story. I had made choices, some good and some bad, and those choices had shaped my experiences.</w:t>
      </w:r>
    </w:p>
    <w:p>
      <w:pPr>
        <w:autoSpaceDN w:val="0"/>
        <w:autoSpaceDE w:val="0"/>
        <w:widowControl/>
        <w:spacing w:line="264" w:lineRule="exact" w:before="264" w:after="0"/>
        <w:ind w:left="0" w:right="0" w:firstLine="0"/>
        <w:jc w:val="left"/>
      </w:pPr>
      <w:r>
        <w:t>This new perspective allowed me to forgive myself for the mistakes I had made, to release the burden of guilt and shame that had weighed me down for so long. Forgiveness wasn't about condoning my actions; it was about accepting my humanity, recognizing my capacity for error, and releasing the self-punishment that had served only to perpetuate my suffering. It was about extending the same compassion and understanding to myself that I would offer a dear friend grappling with similar struggles.</w:t>
      </w:r>
    </w:p>
    <w:p>
      <w:pPr>
        <w:autoSpaceDN w:val="0"/>
        <w:autoSpaceDE w:val="0"/>
        <w:widowControl/>
        <w:spacing w:line="264" w:lineRule="exact" w:before="266" w:after="0"/>
        <w:ind w:left="0" w:right="0" w:firstLine="0"/>
        <w:jc w:val="left"/>
      </w:pPr>
      <w:r>
        <w:t>This journey of self-love was not linear; it was a winding path with twists, turns, and occasional setbacks. There were moments of self-doubt, times when the old patterns of self-criticism resurfaced, whispering insidious doubts and undermining my progress. But the difference was, I now possessed the tools to counter those voices, to challenge their pronouncements with affirmations of self-worth,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replace self-judgment with self-compassion.</w:t>
      </w:r>
    </w:p>
    <w:p>
      <w:pPr>
        <w:autoSpaceDN w:val="0"/>
        <w:autoSpaceDE w:val="0"/>
        <w:widowControl/>
        <w:spacing w:line="264" w:lineRule="exact" w:before="266" w:after="0"/>
        <w:ind w:left="0" w:right="0" w:firstLine="0"/>
        <w:jc w:val="left"/>
      </w:pPr>
      <w:r>
        <w:t>My creative process underwent a profound transformation. The songs I wrote, once laced with self-recrimination and despair, now reflected the blossoming of self-love and acceptance. The melodies became lighter, the lyrics more hopeful, the rhythms more uplifting.</w:t>
      </w:r>
    </w:p>
    <w:p>
      <w:pPr>
        <w:autoSpaceDN w:val="0"/>
        <w:autoSpaceDE w:val="0"/>
        <w:widowControl/>
        <w:spacing w:line="264" w:lineRule="exact" w:before="60" w:after="0"/>
        <w:ind w:left="0" w:right="0" w:firstLine="0"/>
        <w:jc w:val="left"/>
      </w:pPr>
      <w:r>
        <w:t>My music became a celebration of my journey, a testament to my resilience, and an anthem of self-acceptance. The act of songwriting was no longer a form of self-flagellation but a source of healing and empowerment.</w:t>
      </w:r>
    </w:p>
    <w:p>
      <w:pPr>
        <w:autoSpaceDN w:val="0"/>
        <w:autoSpaceDE w:val="0"/>
        <w:widowControl/>
        <w:spacing w:line="264" w:lineRule="exact" w:before="264" w:after="0"/>
        <w:ind w:left="0" w:right="0" w:firstLine="0"/>
        <w:jc w:val="left"/>
      </w:pPr>
      <w:r>
        <w:t>Self-love was also reflected in my relationships. I was better able to set boundaries, to protect my emotional energy, and to cultivate relationships that nourished my soul. I attracted people who valued and respected me, who cherished my authentic self, and who supported my journey of growth. The connections I formed were deeper, more meaningful, and more fulfilling.</w:t>
      </w:r>
    </w:p>
    <w:p>
      <w:pPr>
        <w:autoSpaceDN w:val="0"/>
        <w:autoSpaceDE w:val="0"/>
        <w:widowControl/>
        <w:spacing w:line="264" w:lineRule="exact" w:before="264" w:after="0"/>
        <w:ind w:left="0" w:right="0" w:firstLine="0"/>
        <w:jc w:val="left"/>
      </w:pPr>
      <w:r>
        <w:t xml:space="preserve">The journey towards self-love is an ongoing process, a lifelong commitment to nurturing my inner world and embracing my authentic self. It’s not about achieving perfection or attaining a state of unwavering self-acceptance. It’s about cultivating a gentle kindness toward myself, embracing my flaws and celebrating my strengths, and treating myself with the same compassion, </w:t>
        <w:br/>
        <w:t>understanding, and forgiveness that I would offer to someone I deeply care about. It’s about recognizing my inherent worthiness of love, happiness, and fulfillment, independent of external validation or circumstances. It’s a continuous unfolding, a journey of self-discovery that enriches every aspect of my life, from the songs I write to the relationships I nurture to the way I navigate the world.</w:t>
      </w:r>
    </w:p>
    <w:p>
      <w:pPr>
        <w:autoSpaceDN w:val="0"/>
        <w:autoSpaceDE w:val="0"/>
        <w:widowControl/>
        <w:spacing w:line="264" w:lineRule="exact" w:before="264" w:after="0"/>
        <w:ind w:left="0" w:right="0" w:firstLine="0"/>
        <w:jc w:val="left"/>
      </w:pPr>
      <w:r>
        <w:t>I learned to silence the harsh critic within, replacing its venomous whispers with a chorus of self-acceptance and self-love. This wasn’t a magical transformation, but a slow, deliberate process of re-education, of retraining my mind to see myself with kindness and understanding. I discovered that true self-love wasn't about vanity or self-obsession. It was about recognizing my intrinsic value, honoring my needs, and accepting my imperfections as integral parts of my unique and beautiful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journey continued, a constant evolution of self-awareness and self-acceptance. It wasn't a destination but a path, a way of being, a commitment to continuous growth and self-discovery. The struggles remained, the doubts lingered, but the difference was the </w:t>
        <w:br/>
        <w:t>compassionate lens through which I now viewed them. The self-compassion cultivated over time had become the unwavering foundation upon which I built my life. It was the quiet strength that underpinned my resilience, the unwavering belief in my own worth that propelled me forward.</w:t>
      </w:r>
    </w:p>
    <w:p>
      <w:pPr>
        <w:autoSpaceDN w:val="0"/>
        <w:autoSpaceDE w:val="0"/>
        <w:widowControl/>
        <w:spacing w:line="264" w:lineRule="exact" w:before="264" w:after="0"/>
        <w:ind w:left="0" w:right="0" w:firstLine="0"/>
        <w:jc w:val="left"/>
      </w:pPr>
      <w:r>
        <w:t xml:space="preserve">And in the quiet moments, when the echoes of the past faded, and the whispers of self-doubt grew faint, I could finally hear the </w:t>
        <w:br/>
        <w:t xml:space="preserve">melody of self-love – a soft, persistent tune playing only for me, a song of acceptance, a celebration of my strength, and a testament to the enduring power of self-compassion. It was the most beautiful song I had ever composed, a song of healing, a song of hope, a song of myself. And it played on, softly, steadily, a constant reminder of the profound and transformative journey towards self-love. A </w:t>
        <w:br/>
        <w:t xml:space="preserve">journey still unfolding, always evolving, yet fundamentally </w:t>
        <w:br/>
        <w:t>grounded in the unwavering belief in my own worth, my own inherent beauty, and my capacity for happiness.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Ongoing Healing</w:t>
      </w:r>
    </w:p>
    <w:p>
      <w:pPr>
        <w:autoSpaceDN w:val="0"/>
        <w:autoSpaceDE w:val="0"/>
        <w:widowControl/>
        <w:spacing w:line="264" w:lineRule="exact" w:before="286" w:after="0"/>
        <w:ind w:left="0" w:right="0" w:firstLine="0"/>
        <w:jc w:val="left"/>
      </w:pPr>
      <w:r>
        <w:t xml:space="preserve">The quiet hum of self-acceptance, that fragile melody I’d begun to nurture, wasn’t a permanent fixture. It ebbed and flowed, </w:t>
        <w:br/>
        <w:t>sometimes a triumphant crescendo, other times a barely audible whisper lost in the clamor of doubt. The journey, I realized, wasn’t a linear progression towards some utopian state of unwavering self-love. It was a winding road, paved with moments of profound clarity and sudden plunges back into familiar chasms of self-</w:t>
        <w:br/>
        <w:t>criticism.</w:t>
      </w:r>
    </w:p>
    <w:p>
      <w:pPr>
        <w:autoSpaceDN w:val="0"/>
        <w:autoSpaceDE w:val="0"/>
        <w:widowControl/>
        <w:spacing w:line="264" w:lineRule="exact" w:before="264" w:after="0"/>
        <w:ind w:left="0" w:right="0" w:firstLine="0"/>
        <w:jc w:val="left"/>
      </w:pPr>
      <w:r>
        <w:t>One such dip occurred during a particularly brutal songwriting session. I'd been grappling with a new piece, a melody that clawed at the edges of a raw, unresolved emotion. It was a song about him, inevitably, the ghost of our past relationship still haunting my creative process. As the lyrics poured out, raw and unfiltered, a familiar chill settled over me. The old patterns, the self-deprecating whispers, the relentless self-blame – they returned, like uninvited guests crashing a long-awaited celebration.</w:t>
      </w:r>
    </w:p>
    <w:p>
      <w:pPr>
        <w:autoSpaceDN w:val="0"/>
        <w:autoSpaceDE w:val="0"/>
        <w:widowControl/>
        <w:spacing w:line="264" w:lineRule="exact" w:before="264" w:after="0"/>
        <w:ind w:left="0" w:right="0" w:firstLine="0"/>
        <w:jc w:val="left"/>
      </w:pPr>
      <w:r>
        <w:t>My fingers froze above the keyboard. The melody, once vibrant and full of potential, faltered and died. The words I’d written – sharp, cutting, self-flagellating – mocked me from the screen. I was back there, drowning in the familiar currents of regret, lost in a sea of "what ifs" and "should haves." I experienced the insidious creep of the old narrative, the one that painted me as the villain of my own story, the one who had irrevocably damaged something beautiful.</w:t>
      </w:r>
    </w:p>
    <w:p>
      <w:pPr>
        <w:autoSpaceDN w:val="0"/>
        <w:autoSpaceDE w:val="0"/>
        <w:widowControl/>
        <w:spacing w:line="264" w:lineRule="exact" w:before="264" w:after="0"/>
        <w:ind w:left="0" w:right="0" w:firstLine="0"/>
        <w:jc w:val="left"/>
      </w:pPr>
      <w:r>
        <w:t>The self-compassion I’d cultivated, the carefully constructed walls of self-acceptance, experienced brittle, on the verge of collapse. The familiar ache of loneliness, the familiar sting of rejection, tightened its grip.</w:t>
      </w:r>
    </w:p>
    <w:p>
      <w:pPr>
        <w:autoSpaceDN w:val="0"/>
        <w:autoSpaceDE w:val="0"/>
        <w:widowControl/>
        <w:spacing w:line="264" w:lineRule="exact" w:before="60" w:after="0"/>
        <w:ind w:left="0" w:right="0" w:firstLine="0"/>
        <w:jc w:val="left"/>
      </w:pPr>
      <w:r>
        <w:t>I wanted to abandon the song, to erase the words, to bury the memory. But something held me back. A small, persistent voice, the voice of the self-love I was striving for, whispered, “This is okay.</w:t>
      </w:r>
    </w:p>
    <w:p>
      <w:pPr>
        <w:autoSpaceDN w:val="0"/>
        <w:autoSpaceDE w:val="0"/>
        <w:widowControl/>
        <w:spacing w:line="324" w:lineRule="exact" w:before="0" w:after="0"/>
        <w:ind w:left="0" w:right="0" w:firstLine="0"/>
        <w:jc w:val="left"/>
      </w:pPr>
      <w:r>
        <w:t>This is part of the process.”</w:t>
      </w:r>
    </w:p>
    <w:p>
      <w:pPr>
        <w:autoSpaceDN w:val="0"/>
        <w:autoSpaceDE w:val="0"/>
        <w:widowControl/>
        <w:spacing w:line="264" w:lineRule="exact" w:before="264" w:after="0"/>
        <w:ind w:left="0" w:right="0" w:firstLine="0"/>
        <w:jc w:val="left"/>
      </w:pPr>
      <w:r>
        <w:t xml:space="preserve">I sat there, allowing myself to feel the pain, the disappointment, the self-doubt. I didn't fight it, didn't try to suppress it. Instead, I </w:t>
        <w:br/>
        <w:t>observed it, acknowledged it, and met it with the same gentle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kindness I would offer a friend struggling with similar emotions. I reminded myself that these feelings were temporary, that they didn't define me, that they were merely visitors, not permanent residents.</w:t>
      </w:r>
    </w:p>
    <w:p>
      <w:pPr>
        <w:autoSpaceDN w:val="0"/>
        <w:autoSpaceDE w:val="0"/>
        <w:widowControl/>
        <w:spacing w:line="264" w:lineRule="exact" w:before="264" w:after="0"/>
        <w:ind w:left="0" w:right="0" w:firstLine="0"/>
        <w:jc w:val="left"/>
      </w:pPr>
      <w:r>
        <w:t>Slowly, the intensity of the emotion began to subside. The storm within me didn't disappear entirely, but it lost its ferocity. The self-criticism still lingered, but its power had diminished. I started to see the song, not as a reflection of my failures, but as an opportunity for growth, a chance to explore the complexities of the past without judgment.</w:t>
      </w:r>
    </w:p>
    <w:p>
      <w:pPr>
        <w:autoSpaceDN w:val="0"/>
        <w:autoSpaceDE w:val="0"/>
        <w:widowControl/>
        <w:spacing w:line="264" w:lineRule="exact" w:before="264" w:after="0"/>
        <w:ind w:left="0" w:right="0" w:firstLine="0"/>
        <w:jc w:val="left"/>
      </w:pPr>
      <w:r>
        <w:t>I returned to the keyboard and, instead of deleting the lyrics, I began to rewrite them. I softened the edges, added layers of nuance and self-forgiveness. I focused on the lessons learned, the growth experienced, the resilience gained. The song transformed. It became less of an indictment and more of an exploration, less of a lament and more of a testament to healing.</w:t>
      </w:r>
    </w:p>
    <w:p>
      <w:pPr>
        <w:autoSpaceDN w:val="0"/>
        <w:autoSpaceDE w:val="0"/>
        <w:widowControl/>
        <w:spacing w:line="264" w:lineRule="exact" w:before="264" w:after="0"/>
        <w:ind w:left="0" w:right="0" w:firstLine="0"/>
        <w:jc w:val="left"/>
      </w:pPr>
      <w:r>
        <w:t xml:space="preserve">The rewritten lyrics were still vulnerable, still raw, but there was a new strength woven into them, a sense of acceptance and self-compassion that had been missing before. It was a song of </w:t>
        <w:br/>
        <w:t xml:space="preserve">forgiveness, not just for him, but for myself. It was a song of </w:t>
        <w:br/>
        <w:t>resilience, of acknowledging the pain without succumbing to it. It was a song of healing, a powerful reminder of the ongoing nature of self-acceptance.</w:t>
      </w:r>
    </w:p>
    <w:p>
      <w:pPr>
        <w:autoSpaceDN w:val="0"/>
        <w:autoSpaceDE w:val="0"/>
        <w:widowControl/>
        <w:spacing w:line="264" w:lineRule="exact" w:before="264" w:after="0"/>
        <w:ind w:left="0" w:right="0" w:firstLine="0"/>
        <w:jc w:val="left"/>
      </w:pPr>
      <w:r>
        <w:t xml:space="preserve">The experience reinforced the crucial understanding that self-love wasn't a destination, but a journey, a continuous process of self-discovery, acceptance, and forgiveness. It wasn't a matter of erasing the past or pretending the pain never existed. It was about </w:t>
        <w:br/>
        <w:t>integrating those experiences, both positive and negative, into the tapestry of my life, learning from them, growing from them, and emerging stronger on the other side.</w:t>
      </w:r>
    </w:p>
    <w:p>
      <w:pPr>
        <w:autoSpaceDN w:val="0"/>
        <w:autoSpaceDE w:val="0"/>
        <w:widowControl/>
        <w:spacing w:line="264" w:lineRule="exact" w:before="264" w:after="0"/>
        <w:ind w:left="0" w:right="144" w:firstLine="0"/>
        <w:jc w:val="left"/>
      </w:pPr>
      <w:r>
        <w:t>The healing extended beyond my personal life and into my artistic endeavors. My music, once a reflection of my pain and confusion, began to evolve. The melodies became less melancholic, the lyrics less self-flagellating. There was a newfound lightness, a newfound hopefulness, a newfound sense of self-acceptance. My creative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process became a tool for healing, a means of exploring and processing my emotions, and a way of expressing the continuous journey towards self-love.</w:t>
      </w:r>
    </w:p>
    <w:p>
      <w:pPr>
        <w:autoSpaceDN w:val="0"/>
        <w:autoSpaceDE w:val="0"/>
        <w:widowControl/>
        <w:spacing w:line="264" w:lineRule="exact" w:before="264" w:after="0"/>
        <w:ind w:left="0" w:right="0" w:firstLine="0"/>
        <w:jc w:val="left"/>
      </w:pPr>
      <w:r>
        <w:t>It wasn't simply a change in my songwriting style; it was a shift in my overall perspective. I began to approach my creative work with a newfound sense of self-compassion. I allowed myself to make mistakes, to experiment, to fail, and to learn from my experiences without the crippling weight of self-criticism. I embraced the imperfection, knowing that it was part of the creative process, part of the journey towards self-expression.</w:t>
      </w:r>
    </w:p>
    <w:p>
      <w:pPr>
        <w:autoSpaceDN w:val="0"/>
        <w:autoSpaceDE w:val="0"/>
        <w:widowControl/>
        <w:spacing w:line="264" w:lineRule="exact" w:before="264" w:after="0"/>
        <w:ind w:left="0" w:right="0" w:firstLine="0"/>
        <w:jc w:val="left"/>
      </w:pPr>
      <w:r>
        <w:t xml:space="preserve">The healing wasn’t just about releasing the past; it was about actively shaping the present and future. It was about consciously choosing self-compassion over self-criticism, forgiveness over resentment, and acceptance over denial. I started actively seeking out experiences that nurtured my emotional and physical well-being. I surrounded myself with people who supported my journey, who celebrated my strengths, and who understood my </w:t>
        <w:br/>
        <w:t>vulnerabilities.</w:t>
      </w:r>
    </w:p>
    <w:p>
      <w:pPr>
        <w:autoSpaceDN w:val="0"/>
        <w:autoSpaceDE w:val="0"/>
        <w:widowControl/>
        <w:spacing w:line="264" w:lineRule="exact" w:before="264" w:after="0"/>
        <w:ind w:left="0" w:right="0" w:firstLine="0"/>
        <w:jc w:val="left"/>
      </w:pPr>
      <w:r>
        <w:t xml:space="preserve">I practiced mindfulness, paying attention to my thoughts and emotions without judgment. I learned to identify my triggers and to respond to them with self-compassion rather than self-criticism. I engaged in activities that brought me joy and fulfillment, activities that helped me connect with my inner self. This included </w:t>
        <w:br/>
        <w:t>everything from spending time in nature to pursuing my creative passions to nurturing my relationships with loved ones.</w:t>
      </w:r>
    </w:p>
    <w:p>
      <w:pPr>
        <w:autoSpaceDN w:val="0"/>
        <w:autoSpaceDE w:val="0"/>
        <w:widowControl/>
        <w:spacing w:line="264" w:lineRule="exact" w:before="264" w:after="0"/>
        <w:ind w:left="0" w:right="0" w:firstLine="0"/>
        <w:jc w:val="left"/>
      </w:pPr>
      <w:r>
        <w:t>The journey towards self-love is a marathon, not a sprint. There are days when the old patterns resurface, days when the doubts linger, days when the pain of the past feels overwhelming. But now, I have the tools, the strategies, the self-compassion, to navigate those moments. I know that the feelings are temporary, that they don't define me, and that I have the capacity to heal, to grow, and to emerge stronger on the other side.</w:t>
      </w:r>
    </w:p>
    <w:p>
      <w:pPr>
        <w:autoSpaceDN w:val="0"/>
        <w:autoSpaceDE w:val="0"/>
        <w:widowControl/>
        <w:spacing w:line="264" w:lineRule="exact" w:before="264" w:after="0"/>
        <w:ind w:left="0" w:right="0" w:firstLine="0"/>
        <w:jc w:val="left"/>
      </w:pPr>
      <w:r>
        <w:t>I continue to write, to explore, to create. My music now reflects the ongoing journey of self-discovery, a testament to resilience, a celebration of imperfections, and a hopeful melody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acceptance. The songs are still born from pain and vulnerability, but they’re imbued with a newfound strength, a newfound clarity, and a profound sense of self-love. It is a love that is constantly evolving, constantly unfolding, yet always present, always a guiding light on the ongoing journey. And in the quiet moments, when I listen to those songs, I hear not just the echoes of the past, but the </w:t>
        <w:br/>
        <w:t>resounding affirmation of my own inherent worth and the beautiful symphony of my ongoing healing. The melody plays on, a testament to the power of perseverance, the strength of self-compassion, and the enduring beauty of self-love. It is a song I compose every day, a song only I can hear, and a song that keeps me moving forward, one note, one lyric, one breath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Embracing the imperfections didn't mean ignoring the jagged edges of my life, the moments when the past clawed its way back into the present, whispering doubts and anxieties. It meant acknowledging those imperfections, those moments of vulnerability, as integral parts of my story, not blemishes to be erased or hidden. It was a shift from viewing my flaws as personal failings to recognizing them as human experiences, shared by countless others on their own individual journeys.</w:t>
      </w:r>
    </w:p>
    <w:p>
      <w:pPr>
        <w:autoSpaceDN w:val="0"/>
        <w:autoSpaceDE w:val="0"/>
        <w:widowControl/>
        <w:spacing w:line="264" w:lineRule="exact" w:before="264" w:after="0"/>
        <w:ind w:left="0" w:right="0" w:firstLine="0"/>
        <w:jc w:val="left"/>
      </w:pPr>
      <w:r>
        <w:t xml:space="preserve">This newfound acceptance didn't magically erase the lingering pain of the past relationship. The memories, both joyful and agonizing, still flickered like fireflies on a summer night. But the way I viewed those memories, the way I interacted with them, changed </w:t>
        <w:br/>
        <w:t>profoundly. Instead of recoiling from the pain, I began to approach it with a gentler curiosity, acknowledging its presence without succumbing to its power. It was like learning to dance with a shadow; accepting its existence, recognizing its form, but refusing to be consumed by its darkness.</w:t>
      </w:r>
    </w:p>
    <w:p>
      <w:pPr>
        <w:autoSpaceDN w:val="0"/>
        <w:autoSpaceDE w:val="0"/>
        <w:widowControl/>
        <w:spacing w:line="264" w:lineRule="exact" w:before="264" w:after="0"/>
        <w:ind w:left="0" w:right="0" w:firstLine="0"/>
        <w:jc w:val="left"/>
      </w:pPr>
      <w:r>
        <w:t xml:space="preserve">The act of songwriting itself became a form of meditation, a way to explore the complexities of my emotional landscape without </w:t>
        <w:br/>
        <w:t xml:space="preserve">judgment. The lyrics flowed, sometimes melancholic, sometimes hopeful, often a blend of both, reflecting the duality of human experience. I allowed myself to write songs about the failures, the regrets, the heartbreaks, without the self-criticism that had once paralyzed me. I wrote about the silences between us, the unspoken words, the missed opportunities, acknowledging the shared </w:t>
        <w:br/>
        <w:t>responsibility for the relationship's demise without assigning blame.</w:t>
      </w:r>
    </w:p>
    <w:p>
      <w:pPr>
        <w:autoSpaceDN w:val="0"/>
        <w:autoSpaceDE w:val="0"/>
        <w:widowControl/>
        <w:spacing w:line="264" w:lineRule="exact" w:before="60" w:after="0"/>
        <w:ind w:left="0" w:right="576" w:firstLine="0"/>
        <w:jc w:val="left"/>
      </w:pPr>
      <w:r>
        <w:t>The songs became a cathartic release, a way to process the emotional residue of the past and transform it into something beautiful and meaningful.</w:t>
      </w:r>
    </w:p>
    <w:p>
      <w:pPr>
        <w:autoSpaceDN w:val="0"/>
        <w:autoSpaceDE w:val="0"/>
        <w:widowControl/>
        <w:spacing w:line="264" w:lineRule="exact" w:before="264" w:after="0"/>
        <w:ind w:left="0" w:right="144" w:firstLine="0"/>
        <w:jc w:val="left"/>
      </w:pPr>
      <w:r>
        <w:t xml:space="preserve">One particular song, titled "The Unfinished Symphony," captured this evolving perspective perfectly. It was a ballad, a slow, </w:t>
        <w:br/>
        <w:t>deliberate melody that mirrored the winding path of my emotional healing. The lyrics explored the fractured pieces of the past, the dissonant chords of regret, the unanswered questions that lingered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like phantom melodies. But as the song progressed, the melody began to shift. A counter-melody emerged, a softer, more hopeful tune that represented the acceptance, the forgiveness, the self-compassion I had cultivated. The song wasn't a perfect resolution; it was a reflection of the ongoing process, the messy, beautiful, </w:t>
        <w:br/>
        <w:t>imperfect journey of healing.</w:t>
      </w:r>
    </w:p>
    <w:p>
      <w:pPr>
        <w:autoSpaceDN w:val="0"/>
        <w:autoSpaceDE w:val="0"/>
        <w:widowControl/>
        <w:spacing w:line="264" w:lineRule="exact" w:before="264" w:after="0"/>
        <w:ind w:left="0" w:right="0" w:firstLine="0"/>
        <w:jc w:val="left"/>
      </w:pPr>
      <w:r>
        <w:t xml:space="preserve">The process extended beyond my music. I started painting again, after years of neglecting my artistic inclinations. The paintings were abstract, messy, vibrant expressions of my internal world – a </w:t>
        <w:br/>
        <w:t xml:space="preserve">chaotic mix of colors and textures that mirrored the complexities of my emotions. There were sharp angles, representing the painful memories, yet amidst the chaos, there were pockets of calm, </w:t>
        <w:br/>
        <w:t xml:space="preserve">represented by softer shades and flowing lines, symbolizing the growing sense of peace and self-acceptance. I didn't strive for </w:t>
        <w:br/>
        <w:t>perfection in my art; I embraced the imperfections, the smudges, the unintentional strokes, recognizing them as integral parts of the creative process, as reflections of the authentic self I was striving to embrace.</w:t>
      </w:r>
    </w:p>
    <w:p>
      <w:pPr>
        <w:autoSpaceDN w:val="0"/>
        <w:autoSpaceDE w:val="0"/>
        <w:widowControl/>
        <w:spacing w:line="264" w:lineRule="exact" w:before="264" w:after="0"/>
        <w:ind w:left="0" w:right="0" w:firstLine="0"/>
        <w:jc w:val="left"/>
      </w:pPr>
      <w:r>
        <w:t xml:space="preserve">My friendships also evolved. I started being more honest and vulnerable with my friends, sharing my struggles and anxieties without the fear of judgment. This vulnerability, initially terrifying, became liberating. It allowed me to build deeper, more meaningful connections, to receive support and understanding from others who had walked similar paths. The friendships weren't perfect; there were disagreements and misunderstandings, but the imperfections strengthened the bonds, proving the resilience of human </w:t>
        <w:br/>
        <w:t>connection.</w:t>
      </w:r>
    </w:p>
    <w:p>
      <w:pPr>
        <w:autoSpaceDN w:val="0"/>
        <w:autoSpaceDE w:val="0"/>
        <w:widowControl/>
        <w:spacing w:line="264" w:lineRule="exact" w:before="264" w:after="0"/>
        <w:ind w:left="0" w:right="0" w:firstLine="0"/>
        <w:jc w:val="left"/>
      </w:pPr>
      <w:r>
        <w:t xml:space="preserve">I realized that true connection wasn't about finding perfect people or perfect relationships; it was about accepting the imperfections in ourselves and in others, embracing the vulnerabilities, and </w:t>
        <w:br/>
        <w:t xml:space="preserve">celebrating the shared human experience. It was about building relationships based on mutual understanding, empathy, and </w:t>
        <w:br/>
        <w:t>forgiveness. The journey of healing involved recognizing that everyone carries their own baggage, their own shadows, their own unfinished symphonies. And it is in sharing those vulnerabilities that we find true connection and meaning.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healing process wasn't linear; it wasn't a straight path from pain to perfection. There were setbacks, moments of relapse, times when the old patterns resurfaced, threatening to consume me. But I had developed the tools to navigate those moments: self-compassion, mindfulness, and the unwavering belief in my own capacity for growth and healing.</w:t>
      </w:r>
    </w:p>
    <w:p>
      <w:pPr>
        <w:autoSpaceDN w:val="0"/>
        <w:autoSpaceDE w:val="0"/>
        <w:widowControl/>
        <w:spacing w:line="264" w:lineRule="exact" w:before="264" w:after="0"/>
        <w:ind w:left="0" w:right="0" w:firstLine="0"/>
        <w:jc w:val="left"/>
      </w:pPr>
      <w:r>
        <w:t xml:space="preserve">I learned to identify my triggers, those moments or situations that triggered old patterns of self-doubt or self-criticism. Once identified, I learned to respond to those triggers with self-compassion instead of judgment. I practiced mindfulness, paying attention to my </w:t>
        <w:br/>
        <w:t xml:space="preserve">thoughts and feelings without judgment, acknowledging them as transient states rather than permanent truths. This awareness </w:t>
        <w:br/>
        <w:t>allowed me to step back from the negative self-talk, to observe it rather than be consumed by it.</w:t>
      </w:r>
    </w:p>
    <w:p>
      <w:pPr>
        <w:autoSpaceDN w:val="0"/>
        <w:autoSpaceDE w:val="0"/>
        <w:widowControl/>
        <w:spacing w:line="264" w:lineRule="exact" w:before="264" w:after="0"/>
        <w:ind w:left="0" w:right="144" w:firstLine="0"/>
        <w:jc w:val="left"/>
      </w:pPr>
      <w:r>
        <w:t>I also embraced self-care, prioritizing my emotional and physical well-being. This included regular exercise, healthy eating, and spending time in nature. These activities helped ground me, to reconnect with my body and my senses, and to cultivate a sense of peace and calm amidst the storms within. Simple acts of self-care –a long bath, a walk in the woods, listening to calming music –became rituals of self-love, reminders that I deserved to prioritize my own well-being.</w:t>
      </w:r>
    </w:p>
    <w:p>
      <w:pPr>
        <w:autoSpaceDN w:val="0"/>
        <w:autoSpaceDE w:val="0"/>
        <w:widowControl/>
        <w:spacing w:line="264" w:lineRule="exact" w:before="264" w:after="0"/>
        <w:ind w:left="0" w:right="0" w:firstLine="0"/>
        <w:jc w:val="left"/>
      </w:pPr>
      <w:r>
        <w:t xml:space="preserve">My relationship with my past changed. The pain still lingered, but it no longer held the same power. The memories, once sources of shame and regret, became opportunities for learning, for growth, for deeper self-understanding. I began to see the past not as a </w:t>
        <w:br/>
        <w:t xml:space="preserve">burden but as a foundation, a source of resilience and strength. The past experiences, both positive and negative, had shaped me, </w:t>
        <w:br/>
        <w:t xml:space="preserve">molded me into the person I was today. And embracing those </w:t>
        <w:br/>
        <w:t>experiences, both the good and the bad, made me stronger, more compassionate, and more resilient.</w:t>
      </w:r>
    </w:p>
    <w:p>
      <w:pPr>
        <w:autoSpaceDN w:val="0"/>
        <w:autoSpaceDE w:val="0"/>
        <w:widowControl/>
        <w:spacing w:line="264" w:lineRule="exact" w:before="264" w:after="0"/>
        <w:ind w:left="0" w:right="288" w:firstLine="0"/>
        <w:jc w:val="left"/>
      </w:pPr>
      <w:r>
        <w:t>My music, my art, my relationships – all aspects of my life –reflected this evolving understanding of self. The songs were still vulnerable, still raw, but they were also imbued with a newfound hopefulness, a sense of acceptance, a celebration of imperfection. The paintings were still chaotic, still messy, but they were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vibrant, expressive, full of life. My friendships were still imperfect, but they were also deep, meaningful, supportive.</w:t>
      </w:r>
    </w:p>
    <w:p>
      <w:pPr>
        <w:autoSpaceDN w:val="0"/>
        <w:autoSpaceDE w:val="0"/>
        <w:widowControl/>
        <w:spacing w:line="264" w:lineRule="exact" w:before="264" w:after="0"/>
        <w:ind w:left="0" w:right="0" w:firstLine="0"/>
        <w:jc w:val="left"/>
      </w:pPr>
      <w:r>
        <w:t xml:space="preserve">The journey continues, a lifelong process of self-discovery, self-acceptance, and self-love. There will be moments of struggle, </w:t>
        <w:br/>
        <w:t>moments of doubt, moments when the old patterns resurface. But I know now that these moments are temporary, that they don't define me, and that I have the tools, the resilience, and the unwavering belief in myself to navigate them with grace and compassion. The imperfections are a part of me, and in embracing them, I find a profound and beautiful sense of wholeness. The melody of my life, once discordant, now plays on, a beautiful, imperfect symphony, a testament to the enduring power of self-love and the transformative journey of healing. The journey continues, one imperfect, beautiful note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Continuous Growth</w:t>
      </w:r>
    </w:p>
    <w:p>
      <w:pPr>
        <w:autoSpaceDN w:val="0"/>
        <w:autoSpaceDE w:val="0"/>
        <w:widowControl/>
        <w:spacing w:line="264" w:lineRule="exact" w:before="286" w:after="0"/>
        <w:ind w:left="0" w:right="0" w:firstLine="0"/>
        <w:jc w:val="left"/>
      </w:pPr>
      <w:r>
        <w:t xml:space="preserve">The realization that personal growth wasn't a destination but a continuous journey, a lifelong process of evolution, settled within me like a quiet understanding. It wasn't about reaching a state of perfect serenity, a utopian existence free from pain or struggle. It was about embracing the impermanence of things, the constant flux of emotions and experiences, and learning to navigate those </w:t>
        <w:br/>
        <w:t>changes with grace and resilience. I began to see my life not as a linear progression but as a winding river, flowing through diverse landscapes, sometimes calm and serene, sometimes turbulent and chaotic.</w:t>
      </w:r>
    </w:p>
    <w:p>
      <w:pPr>
        <w:autoSpaceDN w:val="0"/>
        <w:autoSpaceDE w:val="0"/>
        <w:widowControl/>
        <w:spacing w:line="264" w:lineRule="exact" w:before="266" w:after="0"/>
        <w:ind w:left="0" w:right="0" w:firstLine="0"/>
        <w:jc w:val="left"/>
      </w:pPr>
      <w:r>
        <w:t>This new perspective profoundly impacted my approach to learning. I enrolled in a creative writing course, a decision driven not by a desire for professional accolades but by a deeper need for self-expression and exploration. The course wasn't just about mastering the technical aspects of writing; it was about delving deeper into my own emotional landscape, about learning to articulate the nuances of human experience, about finding new ways to express the complexities of my internal world.</w:t>
      </w:r>
    </w:p>
    <w:p>
      <w:pPr>
        <w:autoSpaceDN w:val="0"/>
        <w:autoSpaceDE w:val="0"/>
        <w:widowControl/>
        <w:spacing w:line="264" w:lineRule="exact" w:before="264" w:after="0"/>
        <w:ind w:left="0" w:right="0" w:firstLine="0"/>
        <w:jc w:val="left"/>
      </w:pPr>
      <w:r>
        <w:t>The writing assignments became a form of self-therapy, allowing me to explore my past relationships, my regrets, my hopes, and my dreams without judgment. I wrote short stories, poems, and essays, each a small piece of the puzzle, each a reflection of my evolving understanding of myself and the world around me. The feedback from my instructor and classmates was invaluable, not just for improving my writing skills but also for gaining new perspectives on my own experiences. Their insights broadened my understanding of the human condition, highlighting the universality of pain, loss, and the persistent search for connection.</w:t>
      </w:r>
    </w:p>
    <w:p>
      <w:pPr>
        <w:autoSpaceDN w:val="0"/>
        <w:autoSpaceDE w:val="0"/>
        <w:widowControl/>
        <w:spacing w:line="264" w:lineRule="exact" w:before="264" w:after="0"/>
        <w:ind w:left="0" w:right="0" w:firstLine="0"/>
        <w:jc w:val="left"/>
      </w:pPr>
      <w:r>
        <w:t xml:space="preserve">Beyond the formal classroom setting, I embraced a culture of </w:t>
        <w:br/>
        <w:t>continuous learning, devouring books on psychology, philosophy, and spirituality. I sought to understand the complexities of human behavior, the intricacies of emotional intelligence, and the profound power of self-compassion. Each book I read, each article I digested, added a new layer to my understanding of myself and my place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world. I discovered the power of mindfulness meditation, a practice that helped me to cultivate present moment awareness and to observe my thoughts and emotions without judgment. This practice, initially challenging, gradually became a source of solace and grounding, allowing me to navigate the complexities of daily life with greater equanimity.</w:t>
      </w:r>
    </w:p>
    <w:p>
      <w:pPr>
        <w:autoSpaceDN w:val="0"/>
        <w:autoSpaceDE w:val="0"/>
        <w:widowControl/>
        <w:spacing w:line="264" w:lineRule="exact" w:before="264" w:after="0"/>
        <w:ind w:left="0" w:right="0" w:firstLine="0"/>
        <w:jc w:val="left"/>
      </w:pPr>
      <w:r>
        <w:t xml:space="preserve">My exploration of personal growth extended beyond intellectual pursuits. I sought out opportunities for physical challenges, pushing myself beyond my comfort zone in ways I never thought possible. I started running, initially struggling with even short distances, but gradually increasing my endurance and speed. The physical </w:t>
        <w:br/>
        <w:t>exertion became a metaphor for my emotional journey – a process of perseverance, resilience, and self-discovery. Each run became a meditation, a time to clear my head, to connect with my body, and to cultivate a sense of strength and empowerment.</w:t>
      </w:r>
    </w:p>
    <w:p>
      <w:pPr>
        <w:autoSpaceDN w:val="0"/>
        <w:autoSpaceDE w:val="0"/>
        <w:widowControl/>
        <w:spacing w:line="264" w:lineRule="exact" w:before="264" w:after="0"/>
        <w:ind w:left="0" w:right="144" w:firstLine="0"/>
        <w:jc w:val="left"/>
      </w:pPr>
      <w:r>
        <w:t>I also discovered the benefits of yoga, finding in its practice a way to connect mind, body, and spirit. The postures, the breathing exercises, and the meditative aspects of yoga fostered a deeper sense of self-awareness, helping me to release physical tension and emotional blockages. The practice allowed me to connect with the present moment, to appreciate the beauty of my body, and to cultivate a sense of inner peace and harmony.</w:t>
      </w:r>
    </w:p>
    <w:p>
      <w:pPr>
        <w:autoSpaceDN w:val="0"/>
        <w:autoSpaceDE w:val="0"/>
        <w:widowControl/>
        <w:spacing w:line="264" w:lineRule="exact" w:before="264" w:after="0"/>
        <w:ind w:left="0" w:right="0" w:firstLine="0"/>
        <w:jc w:val="left"/>
      </w:pPr>
      <w:r>
        <w:t xml:space="preserve">My relationship with food also underwent a transformation. I </w:t>
        <w:br/>
        <w:t>became more mindful of my eating habits, consciously choosing nutritious foods that nourished my body and mind. I learned to listen to my body's cues, understanding the difference between physical hunger and emotional cravings. This mindful approach to eating helped me to cultivate a healthier relationship with food, one that was nourishing rather than self-destructive.</w:t>
      </w:r>
    </w:p>
    <w:p>
      <w:pPr>
        <w:autoSpaceDN w:val="0"/>
        <w:autoSpaceDE w:val="0"/>
        <w:widowControl/>
        <w:spacing w:line="264" w:lineRule="exact" w:before="266" w:after="0"/>
        <w:ind w:left="0" w:right="0" w:firstLine="0"/>
        <w:jc w:val="left"/>
      </w:pPr>
      <w:r>
        <w:t xml:space="preserve">The changes weren't always easy. There were moments of doubt, of frustration, of setbacks. There were times when the old patterns of self-criticism and negative self-talk resurfaced, threatening to derail my progress. But I had developed the tools to navigate those </w:t>
        <w:br/>
        <w:t>challenges – self-compassion, mindfulness, and a persistent belief in my capacity for growth and healing. I learned to recognize these setbacks not as failures but as opportunities for learning, for deeper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self-understanding, and for refining my strategies for self-care.</w:t>
      </w:r>
    </w:p>
    <w:p>
      <w:pPr>
        <w:autoSpaceDN w:val="0"/>
        <w:autoSpaceDE w:val="0"/>
        <w:widowControl/>
        <w:spacing w:line="264" w:lineRule="exact" w:before="266" w:after="0"/>
        <w:ind w:left="0" w:right="0" w:firstLine="0"/>
        <w:jc w:val="left"/>
      </w:pPr>
      <w:r>
        <w:t>I began to see my imperfections not as flaws to be erased but as integral aspects of my identity, as the very things that made me unique and authentic. I embraced the messy, imperfect parts of myself, acknowledging that life wasn't about achieving perfect harmony but about navigating the complexities of human existence with grace, resilience, and compassion. The journey of self-</w:t>
        <w:br/>
        <w:t xml:space="preserve">discovery was far from over; it was an ongoing process, an evolving story, a beautiful, messy, and profoundly human symphony, </w:t>
        <w:br/>
        <w:t>composed of both joy and sorrow, triumph and failure, hope and despair.</w:t>
      </w:r>
    </w:p>
    <w:p>
      <w:pPr>
        <w:autoSpaceDN w:val="0"/>
        <w:autoSpaceDE w:val="0"/>
        <w:widowControl/>
        <w:spacing w:line="264" w:lineRule="exact" w:before="264" w:after="0"/>
        <w:ind w:left="0" w:right="0" w:firstLine="0"/>
        <w:jc w:val="left"/>
      </w:pPr>
      <w:r>
        <w:t>My music reflected this evolving perspective. The songs I wrote were still vulnerable, still raw, but they were also infused with a newfound sense of hope, resilience, and acceptance. The lyrics explored the complexities of human relationships, the struggles of personal growth, and the enduring power of self-love. The melodies shifted from melancholic laments to uplifting anthems, reflecting the transformative journey of healing. My music became a mirror, reflecting not only my own experiences but also the shared human experience of pain, loss, and the ongoing search for meaning and connection.</w:t>
      </w:r>
    </w:p>
    <w:p>
      <w:pPr>
        <w:autoSpaceDN w:val="0"/>
        <w:autoSpaceDE w:val="0"/>
        <w:widowControl/>
        <w:spacing w:line="264" w:lineRule="exact" w:before="264" w:after="0"/>
        <w:ind w:left="0" w:right="0" w:firstLine="0"/>
        <w:jc w:val="left"/>
      </w:pPr>
      <w:r>
        <w:t xml:space="preserve">The paintings I created mirrored the evolution of my inner world. The colours became richer, more vibrant, reflecting a growing sense of vitality and self-acceptance. The brushstrokes, once hesitant and uncertain, grew bolder, more expressive, mirroring my increasing confidence and self-assurance. The paintings became a visual </w:t>
        <w:br/>
        <w:t xml:space="preserve">manifestation of my emotional journey, a testament to my </w:t>
        <w:br/>
        <w:t>resilience, my growth, and my unwavering commitment to personal development.</w:t>
      </w:r>
    </w:p>
    <w:p>
      <w:pPr>
        <w:autoSpaceDN w:val="0"/>
        <w:autoSpaceDE w:val="0"/>
        <w:widowControl/>
        <w:spacing w:line="264" w:lineRule="exact" w:before="266" w:after="0"/>
        <w:ind w:left="0" w:right="144" w:firstLine="0"/>
        <w:jc w:val="left"/>
      </w:pPr>
      <w:r>
        <w:t>The relationships in my life also evolved. I was more honest and vulnerable in my interactions, sharing my struggles and anxieties without fear of judgment. This vulnerability fostered deeper, more meaningful connections, allowing me to experience the profound joy of genuine human intimacy. My friendships became richer, more resilient, and more supportive. The imperfections in these relationships – the disagreements, the misunderstandings,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occasional conflicts – strengthened the bonds, proving the resilience of human connection.</w:t>
      </w:r>
    </w:p>
    <w:p>
      <w:pPr>
        <w:autoSpaceDN w:val="0"/>
        <w:autoSpaceDE w:val="0"/>
        <w:widowControl/>
        <w:spacing w:line="324" w:lineRule="exact" w:before="204" w:after="0"/>
        <w:ind w:left="0" w:right="0" w:firstLine="0"/>
        <w:jc w:val="center"/>
      </w:pPr>
      <w:r>
        <w:t>The journey of personal growth, I realized, was not a solo endeavor.</w:t>
      </w:r>
    </w:p>
    <w:p>
      <w:pPr>
        <w:autoSpaceDN w:val="0"/>
        <w:autoSpaceDE w:val="0"/>
        <w:widowControl/>
        <w:spacing w:line="264" w:lineRule="exact" w:before="60" w:after="0"/>
        <w:ind w:left="0" w:right="0" w:firstLine="0"/>
        <w:jc w:val="left"/>
      </w:pPr>
      <w:r>
        <w:t xml:space="preserve">It was a collaborative process, a shared journey with others who understood the complexities of the human experience, who shared a similar commitment to self-improvement and personal </w:t>
        <w:br/>
        <w:t xml:space="preserve">development. I found support and encouragement in my friends, my family, my community, and my creative network. Their </w:t>
        <w:br/>
        <w:t>understanding, their empathy, and their unwavering belief in my potential helped me to overcome challenges, celebrate victories, and remain committed to the ongoing process of self-discovery.</w:t>
      </w:r>
    </w:p>
    <w:p>
      <w:pPr>
        <w:autoSpaceDN w:val="0"/>
        <w:autoSpaceDE w:val="0"/>
        <w:widowControl/>
        <w:spacing w:line="264" w:lineRule="exact" w:before="264" w:after="0"/>
        <w:ind w:left="0" w:right="0" w:firstLine="0"/>
        <w:jc w:val="left"/>
      </w:pPr>
      <w:r>
        <w:t xml:space="preserve">The path continues to unfold, each day presenting new challenges and opportunities for growth. There will be moments of doubt, moments of struggle, moments of relapse. But I have developed the tools to navigate these challenges – self-compassion, mindfulness, a commitment to continuous learning, and an unwavering belief in my own capacity for resilience and healing. The journey, though demanding, is ultimately rewarding, leading to a deeper </w:t>
        <w:br/>
        <w:t>understanding of myself, a stronger sense of self-worth, and a profound appreciation for the ongoing miracle of human existence.</w:t>
      </w:r>
    </w:p>
    <w:p>
      <w:pPr>
        <w:autoSpaceDN w:val="0"/>
        <w:autoSpaceDE w:val="0"/>
        <w:widowControl/>
        <w:spacing w:line="264" w:lineRule="exact" w:before="60" w:after="0"/>
        <w:ind w:left="0" w:right="432" w:firstLine="0"/>
        <w:jc w:val="left"/>
      </w:pPr>
      <w:r>
        <w:t>The melody of my life, once discordant, is now harmonizing, a beautiful, imperfect symphony of growth and transformation, played out one note, one day, one breath at a time. The journey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and Adaptability</w:t>
      </w:r>
    </w:p>
    <w:p>
      <w:pPr>
        <w:autoSpaceDN w:val="0"/>
        <w:autoSpaceDE w:val="0"/>
        <w:widowControl/>
        <w:spacing w:line="264" w:lineRule="exact" w:before="286" w:after="0"/>
        <w:ind w:left="0" w:right="288" w:firstLine="0"/>
        <w:jc w:val="left"/>
      </w:pPr>
      <w:r>
        <w:t>The therapist’s words echoed in my mind: “Resilience isn’t about avoiding hardship, but about bouncing back from it.” I’d spent so long wallowing in the aftermath of the breakup, clinging to the wreckage of what was, that I’d neglected to see the strength blooming within the ruins. The ability to adapt, to learn, to re-calibrate – these weren’t simply abstract concepts; they were lifelines.</w:t>
      </w:r>
    </w:p>
    <w:p>
      <w:pPr>
        <w:autoSpaceDN w:val="0"/>
        <w:autoSpaceDE w:val="0"/>
        <w:widowControl/>
        <w:spacing w:line="264" w:lineRule="exact" w:before="264" w:after="0"/>
        <w:ind w:left="0" w:right="0" w:firstLine="0"/>
        <w:jc w:val="left"/>
      </w:pPr>
      <w:r>
        <w:t>My creative endeavors became my anchors. The act of writing, of pouring my raw emotions onto the page, was a cathartic release, a way to process the overwhelming torrent of feelings that threatened to consume me. I wasn't just writing songs anymore; I was writing my life, each lyric a tiny shard of experience, carefully pieced together to form a mosaic of self-discovery. The melodies shifted, becoming less mournful, more hopeful, reflecting a growing sense of agency within my own life.</w:t>
      </w:r>
    </w:p>
    <w:p>
      <w:pPr>
        <w:autoSpaceDN w:val="0"/>
        <w:autoSpaceDE w:val="0"/>
        <w:widowControl/>
        <w:spacing w:line="264" w:lineRule="exact" w:before="264" w:after="0"/>
        <w:ind w:left="0" w:right="0" w:firstLine="0"/>
        <w:jc w:val="left"/>
      </w:pPr>
      <w:r>
        <w:t xml:space="preserve">I started to experiment with different musical styles, incorporating elements of folk, jazz, and even a touch of electronica, reflecting the multifaceted nature of my emotions and experiences. I wasn't </w:t>
        <w:br/>
        <w:t>confined to one genre, one emotion, anymore. My music became a reflection of my evolving self, a testament to my capacity to adapt and grow, to embrace the unknown and transform challenges into opportunities.</w:t>
      </w:r>
    </w:p>
    <w:p>
      <w:pPr>
        <w:autoSpaceDN w:val="0"/>
        <w:autoSpaceDE w:val="0"/>
        <w:widowControl/>
        <w:spacing w:line="264" w:lineRule="exact" w:before="264" w:after="0"/>
        <w:ind w:left="0" w:right="0" w:firstLine="0"/>
        <w:jc w:val="left"/>
      </w:pPr>
      <w:r>
        <w:t>The process wasn’t painless, of course. There were days when the grief experienced insurmountable, when the memories of the past threatened to overwhelm me. But the difference was in how I reacted to these moments. Instead of letting them consume me, I used them as fuel. I wrote songs about the pain, about the loss, about the anger and confusion. I didn't shy away from the rawness of those emotions; I embraced them, allowing them to flow through me, shaping and refining my creative output.</w:t>
      </w:r>
    </w:p>
    <w:p>
      <w:pPr>
        <w:autoSpaceDN w:val="0"/>
        <w:autoSpaceDE w:val="0"/>
        <w:widowControl/>
        <w:spacing w:line="264" w:lineRule="exact" w:before="264" w:after="0"/>
        <w:ind w:left="0" w:right="0" w:firstLine="0"/>
        <w:jc w:val="left"/>
      </w:pPr>
      <w:r>
        <w:t>Beyond music, I found solace in other forms of artistic expression. I rediscovered painting, a passion I'd abandoned years ago. I started with simple landscapes, quiet scenes that reflected the calmness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was striving for within myself. Gradually, my paintings evolved, becoming more abstract, more expressive. The colors became bolder, the brushstrokes more confident, mirroring the growth and self-assurance I was experiencing in other areas of my life.</w:t>
      </w:r>
    </w:p>
    <w:p>
      <w:pPr>
        <w:autoSpaceDN w:val="0"/>
        <w:autoSpaceDE w:val="0"/>
        <w:widowControl/>
        <w:spacing w:line="264" w:lineRule="exact" w:before="264" w:after="0"/>
        <w:ind w:left="0" w:right="0" w:firstLine="0"/>
        <w:jc w:val="left"/>
      </w:pPr>
      <w:r>
        <w:t>The act of creation itself became a form of therapy. It was a way to channel my energy, to transform negative emotions into something positive, something beautiful. Each stroke of the brush, each note I played, each word I wrote was a step toward healing, a small act of rebellion against the darkness that had once threatened to engulf me.</w:t>
      </w:r>
    </w:p>
    <w:p>
      <w:pPr>
        <w:autoSpaceDN w:val="0"/>
        <w:autoSpaceDE w:val="0"/>
        <w:widowControl/>
        <w:spacing w:line="264" w:lineRule="exact" w:before="264" w:after="0"/>
        <w:ind w:left="0" w:right="0" w:firstLine="0"/>
        <w:jc w:val="left"/>
      </w:pPr>
      <w:r>
        <w:t xml:space="preserve">My physical health, too, began to improve. I had let myself go during the most difficult period of my emotional turmoil, neglecting exercise and nourishing myself with junk food. I realized that </w:t>
        <w:br/>
        <w:t>physical well-being was intrinsically linked to my emotional state and so, with renewed determination, I started small. Daily walks turned into jogs, and then longer runs. I discovered the power of movement, not just as a way to improve my physical fitness but also as a means of clearing my head and processing emotions. The rhythm of my footsteps became a meditative practice, a way to connect with my body and to ground myself in the present moment. I incorporated yoga into my routine, finding solace in its focus on breath and mindfulness.</w:t>
      </w:r>
    </w:p>
    <w:p>
      <w:pPr>
        <w:autoSpaceDN w:val="0"/>
        <w:autoSpaceDE w:val="0"/>
        <w:widowControl/>
        <w:spacing w:line="264" w:lineRule="exact" w:before="264" w:after="0"/>
        <w:ind w:left="0" w:right="0" w:firstLine="0"/>
        <w:jc w:val="left"/>
      </w:pPr>
      <w:r>
        <w:t>I paid close attention to my diet, too. I wasn't aiming for perfection, just a conscious effort to nourish my body with wholesome foods. I swapped processed meals for fresh produce, finding satisfaction in the simple act of preparing healthy, delicious meals. This wasn't a diet; it was a conscious choice, a reflection of my commitment to self-care.</w:t>
      </w:r>
    </w:p>
    <w:p>
      <w:pPr>
        <w:autoSpaceDN w:val="0"/>
        <w:autoSpaceDE w:val="0"/>
        <w:widowControl/>
        <w:spacing w:line="264" w:lineRule="exact" w:before="264" w:after="0"/>
        <w:ind w:left="0" w:right="0" w:firstLine="0"/>
        <w:jc w:val="left"/>
      </w:pPr>
      <w:r>
        <w:t xml:space="preserve">The process wasn't always easy. There were setbacks, moments when I experienced overwhelmed and tempted to return to old, destructive habits. But I'd learned the importance of self-compassion. I </w:t>
        <w:br/>
        <w:t>acknowledged my struggles without judgment, reminding myself that setbacks are inevitable parts of the journey. Instead of berating myself, I treated myself with the same kindness and understanding I would offer a friend facing similar challenges.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also learned the value of seeking support. I reached out to trusted friends and family members, allowing myself to be vulnerable and to accept their help. Their empathy and encouragement were invaluable, providing a buffer against the inevitable storms of self-doubt and despair.</w:t>
      </w:r>
    </w:p>
    <w:p>
      <w:pPr>
        <w:autoSpaceDN w:val="0"/>
        <w:autoSpaceDE w:val="0"/>
        <w:widowControl/>
        <w:spacing w:line="264" w:lineRule="exact" w:before="264" w:after="0"/>
        <w:ind w:left="0" w:right="288" w:firstLine="0"/>
        <w:jc w:val="left"/>
      </w:pPr>
      <w:r>
        <w:t xml:space="preserve">My relationships, too, underwent a transformation. I was more mindful of my interactions with others, more conscious of my communication styles. I learned to express my needs and </w:t>
        <w:br/>
        <w:t xml:space="preserve">boundaries clearly and respectfully, leading to healthier, more fulfilling relationships. The friendships that endured were </w:t>
        <w:br/>
        <w:t>strengthened by the shared journey, the mutual understanding of vulnerability and growth.</w:t>
      </w:r>
    </w:p>
    <w:p>
      <w:pPr>
        <w:autoSpaceDN w:val="0"/>
        <w:autoSpaceDE w:val="0"/>
        <w:widowControl/>
        <w:spacing w:line="264" w:lineRule="exact" w:before="264" w:after="0"/>
        <w:ind w:left="0" w:right="0" w:firstLine="0"/>
        <w:jc w:val="left"/>
      </w:pPr>
      <w:r>
        <w:t xml:space="preserve">The process of resilience and adaptation was, and continues to be, a journey of self-discovery. It was a continual recalibration, a </w:t>
        <w:br/>
        <w:t xml:space="preserve">constant refinement of my strategies for navigating life's inevitable challenges. It wasn’t about reaching a state of unwavering </w:t>
        <w:br/>
        <w:t>happiness, free from pain or struggle, but rather about developing the skills to navigate these moments with greater ease, with greater grace, with greater self-compassion.</w:t>
      </w:r>
    </w:p>
    <w:p>
      <w:pPr>
        <w:autoSpaceDN w:val="0"/>
        <w:autoSpaceDE w:val="0"/>
        <w:widowControl/>
        <w:spacing w:line="264" w:lineRule="exact" w:before="264" w:after="0"/>
        <w:ind w:left="0" w:right="0" w:firstLine="0"/>
        <w:jc w:val="left"/>
      </w:pPr>
      <w:r>
        <w:t>I learned to embrace the imperfections, to accept the inevitable ebb and flow of emotions. The lows became opportunities for reflection, for growth, for a deeper understanding of my own resilience. The highs were savored, cherished, and allowed to fuel my creativity and my ongoing journey of self-discovery. The process was, and remains, an ongoing evolution, a constant dance between strength and vulnerability, between darkness and light.</w:t>
      </w:r>
    </w:p>
    <w:p>
      <w:pPr>
        <w:autoSpaceDN w:val="0"/>
        <w:autoSpaceDE w:val="0"/>
        <w:widowControl/>
        <w:spacing w:line="264" w:lineRule="exact" w:before="264" w:after="0"/>
        <w:ind w:left="0" w:right="0" w:firstLine="0"/>
        <w:jc w:val="left"/>
      </w:pPr>
      <w:r>
        <w:t xml:space="preserve">This understanding permeated every aspect of my life. It was reflected in the music I wrote, the paintings I created, the </w:t>
        <w:br/>
        <w:t xml:space="preserve">relationships I nurtured, and the way I approached challenges. The lyrics of my songs became more nuanced, exploring the </w:t>
        <w:br/>
        <w:t xml:space="preserve">complexities of human experience with greater depth and </w:t>
        <w:br/>
        <w:t xml:space="preserve">understanding. The melodies reflected the resilience and </w:t>
        <w:br/>
        <w:t>adaptability I had cultivated within myself.</w:t>
      </w:r>
    </w:p>
    <w:p>
      <w:pPr>
        <w:autoSpaceDN w:val="0"/>
        <w:autoSpaceDE w:val="0"/>
        <w:widowControl/>
        <w:spacing w:line="264" w:lineRule="exact" w:before="264" w:after="0"/>
        <w:ind w:left="0" w:right="0" w:firstLine="0"/>
        <w:jc w:val="left"/>
      </w:pPr>
      <w:r>
        <w:t>My paintings became richer, more vibrant, reflecting the inner peace and harmony I had begun to cultivate. The brushstrokes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20" w:firstLine="0"/>
        <w:jc w:val="both"/>
      </w:pPr>
      <w:r>
        <w:t>bolder, more assured, mirroring the confidence and self-acceptance that had blossomed within me. The art itself became a testament to my journey, a visual representation of my transformation.</w:t>
      </w:r>
    </w:p>
    <w:p>
      <w:pPr>
        <w:autoSpaceDN w:val="0"/>
        <w:autoSpaceDE w:val="0"/>
        <w:widowControl/>
        <w:spacing w:line="264" w:lineRule="exact" w:before="264" w:after="0"/>
        <w:ind w:left="0" w:right="0" w:firstLine="0"/>
        <w:jc w:val="left"/>
      </w:pPr>
      <w:r>
        <w:t xml:space="preserve">I understood that resilience is not a static state but a dynamic process, a continual evolution. It’s about adapting to change, </w:t>
        <w:br/>
        <w:t xml:space="preserve">learning from setbacks, and embracing the inherent messiness of life. It's about finding beauty in the cracks, in the imperfections, in the vulnerability that makes us human. It's about recognizing our own strength, our own capacity for healing, and our own potential for growth. The journey of resilience is a lifelong endeavor, a </w:t>
        <w:br/>
        <w:t xml:space="preserve">continuous unfolding, a constant recalibration of our inner compass. And it is in this ongoing journey, in this continuous evolution, that we find true strength, true beauty, and true meaning. The song of my life, once a discordant melody, is now harmonizing into a </w:t>
        <w:br/>
        <w:t xml:space="preserve">symphony of growth, transformation, and resilience. And the </w:t>
        <w:br/>
        <w:t>journey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0" w:firstLine="0"/>
        <w:jc w:val="left"/>
      </w:pPr>
      <w:r>
        <w:t xml:space="preserve">The melody of my life, once a mournful dirge, now held a tentative, hopeful lilt. The scars remained, etched deep into my soul, but they no longer dictated the rhythm of my existence. They were </w:t>
        <w:br/>
        <w:t>reminders, yes, but also badges of honor, testaments to the battles fought and won. I was learning to see them not as blemishes, but as part of the intricate design of my being.</w:t>
      </w:r>
    </w:p>
    <w:p>
      <w:pPr>
        <w:autoSpaceDN w:val="0"/>
        <w:autoSpaceDE w:val="0"/>
        <w:widowControl/>
        <w:spacing w:line="264" w:lineRule="exact" w:before="264" w:after="0"/>
        <w:ind w:left="0" w:right="144" w:firstLine="0"/>
        <w:jc w:val="left"/>
      </w:pPr>
      <w:r>
        <w:t xml:space="preserve">My music reflected this shift. The songs I wrote were still intensely personal, still bearing the imprint of heartbreak and loss, but there was a new dimension, a newfound strength that resonated in every chord and lyric. I began to incorporate more uplifting melodies, more optimistic themes, into my repertoire. My voice, once </w:t>
        <w:br/>
        <w:t xml:space="preserve">burdened with sorrow, now held a note of defiance, a quiet </w:t>
        <w:br/>
        <w:t>assurance that whispered of resilience and hope.</w:t>
      </w:r>
    </w:p>
    <w:p>
      <w:pPr>
        <w:autoSpaceDN w:val="0"/>
        <w:autoSpaceDE w:val="0"/>
        <w:widowControl/>
        <w:spacing w:line="264" w:lineRule="exact" w:before="264" w:after="0"/>
        <w:ind w:left="0" w:right="144" w:firstLine="0"/>
        <w:jc w:val="left"/>
      </w:pPr>
      <w:r>
        <w:t xml:space="preserve">This wasn't a sudden transformation, a dramatic shift from despair to elation. It was a gradual evolution, a slow, deliberate unfolding of my spirit. There were still moments of intense sadness, of </w:t>
        <w:br/>
        <w:t>overwhelming grief that threatened to pull me under. But I’d developed coping mechanisms, strategies for navigating these dark tides. I wrote, I painted, I ran, I practiced yoga – I engaged in the creative and physical activities that helped me process the raw emotions that threatened to engulf me.</w:t>
      </w:r>
    </w:p>
    <w:p>
      <w:pPr>
        <w:autoSpaceDN w:val="0"/>
        <w:autoSpaceDE w:val="0"/>
        <w:widowControl/>
        <w:spacing w:line="264" w:lineRule="exact" w:before="264" w:after="0"/>
        <w:ind w:left="0" w:right="0" w:firstLine="0"/>
        <w:jc w:val="left"/>
      </w:pPr>
      <w:r>
        <w:t>One evening, I found myself sketching in my journal, a spontaneous act of creative expression. I wasn't aiming for a masterpiece; it was a simple act of releasing pent-up energy. As I sketched, a melody began to form in my head, a hauntingly beautiful tune that seemed to weave itself around my feelings. I grabbed my guitar, and the words began to flow, effortlessly, almost magically.</w:t>
      </w:r>
    </w:p>
    <w:p>
      <w:pPr>
        <w:autoSpaceDN w:val="0"/>
        <w:autoSpaceDE w:val="0"/>
        <w:widowControl/>
        <w:spacing w:line="264" w:lineRule="exact" w:before="264" w:after="0"/>
        <w:ind w:left="0" w:right="0" w:firstLine="0"/>
        <w:jc w:val="left"/>
      </w:pPr>
      <w:r>
        <w:t>The song was about letting go, about accepting the past without being defined by it. It spoke of the bittersweet ache of lost love, but also of the possibility of new beginnings, of the enduring strength of the human spirit. It wasn't a happy song, not in the saccharine, simplistic sense, but it carried a subtle current of hope, a whispered promise of a 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As I sang the song, I experienced a wave of emotion wash over me – a mixture of sadness, acceptance, and a surprising sense of peace. It was a cathartic release, a culmination of months of introspection and self-discovery. The song felt complete, a fitting testament to the emotional journey I had been on.</w:t>
      </w:r>
    </w:p>
    <w:p>
      <w:pPr>
        <w:autoSpaceDN w:val="0"/>
        <w:autoSpaceDE w:val="0"/>
        <w:widowControl/>
        <w:spacing w:line="264" w:lineRule="exact" w:before="264" w:after="0"/>
        <w:ind w:left="0" w:right="0" w:firstLine="0"/>
        <w:jc w:val="left"/>
      </w:pPr>
      <w:r>
        <w:t xml:space="preserve">The process of songwriting became a vital component of my </w:t>
        <w:br/>
        <w:t xml:space="preserve">healing. It was a way to articulate the unspeakable, to give voice to the emotions that words often failed to capture. The act of creating music, of transforming raw emotion into tangible art, was </w:t>
        <w:br/>
        <w:t>profoundly therapeutic. It allowed me to process my pain, to make sense of my experiences, and to move forward.</w:t>
      </w:r>
    </w:p>
    <w:p>
      <w:pPr>
        <w:autoSpaceDN w:val="0"/>
        <w:autoSpaceDE w:val="0"/>
        <w:widowControl/>
        <w:spacing w:line="264" w:lineRule="exact" w:before="264" w:after="0"/>
        <w:ind w:left="0" w:right="0" w:firstLine="0"/>
        <w:jc w:val="left"/>
      </w:pPr>
      <w:r>
        <w:t xml:space="preserve">I started performing my music again, cautiously at first. The </w:t>
        <w:br/>
        <w:t xml:space="preserve">thought of sharing my vulnerabilities with an audience had once been terrifying, but now it experienced different. My music was no longer a burden; it was a gift, a testament to my resilience. The responses from the audience were overwhelmingly positive. People connected with my honesty, with my vulnerability, with the raw emotional power of my songs. Their support was a source of strength, a </w:t>
        <w:br/>
        <w:t>confirmation that I wasn't alone in my struggles.</w:t>
      </w:r>
    </w:p>
    <w:p>
      <w:pPr>
        <w:autoSpaceDN w:val="0"/>
        <w:autoSpaceDE w:val="0"/>
        <w:widowControl/>
        <w:spacing w:line="264" w:lineRule="exact" w:before="264" w:after="0"/>
        <w:ind w:left="0" w:right="0" w:firstLine="0"/>
        <w:jc w:val="left"/>
      </w:pPr>
      <w:r>
        <w:t>Beyond my music, I began to explore other aspects of my life with renewed vigor. I enrolled in a pottery class, discovering a surprising talent for shaping clay into works of art. The tactile nature of the medium was incredibly grounding, a counterpoint to the often abstract nature of my emotional world. The repetitive motion of the potter's wheel was almost meditative, a soothing rhythm that calmed my mind and centered my spirit.</w:t>
      </w:r>
    </w:p>
    <w:p>
      <w:pPr>
        <w:autoSpaceDN w:val="0"/>
        <w:autoSpaceDE w:val="0"/>
        <w:widowControl/>
        <w:spacing w:line="264" w:lineRule="exact" w:before="264" w:after="0"/>
        <w:ind w:left="0" w:right="0" w:firstLine="0"/>
        <w:jc w:val="left"/>
      </w:pPr>
      <w:r>
        <w:t>I also reconnected with old friends, people I'd drifted away from during the darkest period of my life. The relationships weren't always easy to repair, but the effort was worth it. The support and understanding of true friends was a vital source of strength, a reminder that I wasn't alone in my journey. Their unwavering belief in me helped me to believe in myself again.</w:t>
      </w:r>
    </w:p>
    <w:p>
      <w:pPr>
        <w:autoSpaceDN w:val="0"/>
        <w:autoSpaceDE w:val="0"/>
        <w:widowControl/>
        <w:spacing w:line="264" w:lineRule="exact" w:before="264" w:after="0"/>
        <w:ind w:left="0" w:right="144" w:firstLine="0"/>
        <w:jc w:val="center"/>
      </w:pPr>
      <w:r>
        <w:t>I started volunteering at a local homeless shelter, finding solace in helping others. The experience was both humbling and profoundly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rewarding. It shifted my perspective, reminding me of the blessings in my own life and the importance of gratitude. The simple act of making a difference in someone else's life filled me with a sense of purpose and meaning.</w:t>
      </w:r>
    </w:p>
    <w:p>
      <w:pPr>
        <w:autoSpaceDN w:val="0"/>
        <w:autoSpaceDE w:val="0"/>
        <w:widowControl/>
        <w:spacing w:line="264" w:lineRule="exact" w:before="264" w:after="0"/>
        <w:ind w:left="0" w:right="0" w:firstLine="0"/>
        <w:jc w:val="left"/>
      </w:pPr>
      <w:r>
        <w:t xml:space="preserve">This sense of purpose permeated every aspect of my life. I </w:t>
        <w:br/>
        <w:t xml:space="preserve">approached challenges with a renewed sense of courage, knowing that I had the strength to overcome them. I embraced opportunities for growth and self-improvement, continually pushing my </w:t>
        <w:br/>
        <w:t>boundaries and exploring new possibilities. My life was no longer defined by the pain of the past; it was shaped by the hope of the future.</w:t>
      </w:r>
    </w:p>
    <w:p>
      <w:pPr>
        <w:autoSpaceDN w:val="0"/>
        <w:autoSpaceDE w:val="0"/>
        <w:widowControl/>
        <w:spacing w:line="264" w:lineRule="exact" w:before="264" w:after="0"/>
        <w:ind w:left="0" w:right="0" w:firstLine="0"/>
        <w:jc w:val="left"/>
      </w:pPr>
      <w:r>
        <w:t>The future wasn't without its uncertainties, its inevitable challenges. I understood that life wouldn't always be easy, that there would be moments of doubt, of fear, of sorrow. But I'd learned to embrace these moments, not as setbacks, but as opportunities for growth. I had developed the resilience to weather the storms, the strength to navigate the choppy waters.</w:t>
      </w:r>
    </w:p>
    <w:p>
      <w:pPr>
        <w:autoSpaceDN w:val="0"/>
        <w:autoSpaceDE w:val="0"/>
        <w:widowControl/>
        <w:spacing w:line="264" w:lineRule="exact" w:before="264" w:after="0"/>
        <w:ind w:left="0" w:right="0" w:firstLine="0"/>
        <w:jc w:val="left"/>
      </w:pPr>
      <w:r>
        <w:t xml:space="preserve">The journey continued, and the path ahead was not without its twists and turns, its unexpected detours. But I was prepared. I was equipped with the tools I needed to face whatever came my way –the resilience forged in the fires of heartbreak, the hope ignited by the embers of self-discovery, and the unshakeable belief in my own capacity for growth and transformation. The music, the art, the friendships – these were not mere distractions; they were the cornerstones of my newfound strength, the pillars upon which I would build a life filled with purpose, meaning, and hope. The future was uncertain, yes, but it was also full of possibility, full of promise, and full of the quiet, unwavering hope that bloomed within me. The journey was far from over, but I knew, with </w:t>
        <w:br/>
        <w:t>unwavering certainty, that I was ready. I was ready to embrace whatever came next, to face the challenges, and to find beauty and strength in the unfolding story of my life. The song of my life was no longer a mournful lament; it was a symphony of resilience, a testament to the enduring power of the human spirit, and a hopeful anthem for the future. The journey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Scars</w:t>
      </w:r>
    </w:p>
    <w:p>
      <w:pPr>
        <w:autoSpaceDN w:val="0"/>
        <w:autoSpaceDE w:val="0"/>
        <w:widowControl/>
        <w:spacing w:line="264" w:lineRule="exact" w:before="286" w:after="0"/>
        <w:ind w:left="0" w:right="0" w:firstLine="0"/>
        <w:jc w:val="left"/>
      </w:pPr>
      <w:r>
        <w:t xml:space="preserve">The chipped ceramic mug warmed my hands, the steam a hazy veil against the cold November rain lashing against the windowpane. Outside, the world was a muted grey, mirroring the melancholic landscape of my thoughts not so long ago. But inside, a different kind of light shone. It wasn’t a bright, blazing sun, but a gentler illumination, the soft glow of a hearth fire on a chilly night. It was the light of acceptance, of peace found amidst the ruins of a </w:t>
        <w:br/>
        <w:t>shattered past.</w:t>
      </w:r>
    </w:p>
    <w:p>
      <w:pPr>
        <w:autoSpaceDN w:val="0"/>
        <w:autoSpaceDE w:val="0"/>
        <w:widowControl/>
        <w:spacing w:line="264" w:lineRule="exact" w:before="264" w:after="0"/>
        <w:ind w:left="0" w:right="0" w:firstLine="0"/>
        <w:jc w:val="left"/>
      </w:pPr>
      <w:r>
        <w:t xml:space="preserve">The scars, I realized, weren’t just blemishes on the surface; they were the roadmap of my journey. Each jagged line, each faint discoloration, told a story, whispering tales of heartbreak, betrayal, and the agonizing process of healing. They were the etchings of a life lived intensely, a life filled with both profound joy and searing pain. And in their intricate tapestry, I witnessed not defeat, but a </w:t>
        <w:br/>
        <w:t xml:space="preserve">testament to my endurance, my capacity for love, and my </w:t>
        <w:br/>
        <w:t>unwavering resolve to rise above the ashes.</w:t>
      </w:r>
    </w:p>
    <w:p>
      <w:pPr>
        <w:autoSpaceDN w:val="0"/>
        <w:autoSpaceDE w:val="0"/>
        <w:widowControl/>
        <w:spacing w:line="264" w:lineRule="exact" w:before="264" w:after="0"/>
        <w:ind w:left="0" w:right="0" w:firstLine="0"/>
        <w:jc w:val="left"/>
      </w:pPr>
      <w:r>
        <w:t>I remembered the raw, gut-wrenching pain of the breakup. The silence that followed experienced like a physical weight, crushing me beneath its unbearable pressure. The world had shrunk to the confines of my tiny apartment, the walls closing in, suffocating me with the weight of my despair. The songs I wrote during that time were dark, raw, visceral expressions of grief. They were cathartic, yes, but they were also a desperate plea, a desperate attempt to reach someone who seemed worlds away.</w:t>
      </w:r>
    </w:p>
    <w:p>
      <w:pPr>
        <w:autoSpaceDN w:val="0"/>
        <w:autoSpaceDE w:val="0"/>
        <w:widowControl/>
        <w:spacing w:line="324" w:lineRule="exact" w:before="204" w:after="0"/>
        <w:ind w:left="0" w:right="0" w:firstLine="0"/>
        <w:jc w:val="center"/>
      </w:pPr>
      <w:r>
        <w:t>Yet, in the depths of that despair, a tiny spark of defiance flickered.</w:t>
      </w:r>
    </w:p>
    <w:p>
      <w:pPr>
        <w:autoSpaceDN w:val="0"/>
        <w:autoSpaceDE w:val="0"/>
        <w:widowControl/>
        <w:spacing w:line="264" w:lineRule="exact" w:before="60" w:after="0"/>
        <w:ind w:left="0" w:right="0" w:firstLine="0"/>
        <w:jc w:val="left"/>
      </w:pPr>
      <w:r>
        <w:t xml:space="preserve">A refusal to be consumed by the darkness. A determination to emerge stronger, wiser, and more resilient. It was a slow, arduous process, a gradual climb out of the abyss. There were days when I experienced like I was drowning, when the weight of my sorrow felt </w:t>
        <w:br/>
        <w:t>insurmountable. But I clung to the memory of that spark, that tiny ember of hope, fueling my ascent towards the light.</w:t>
      </w:r>
    </w:p>
    <w:p>
      <w:pPr>
        <w:autoSpaceDN w:val="0"/>
        <w:autoSpaceDE w:val="0"/>
        <w:widowControl/>
        <w:spacing w:line="264" w:lineRule="exact" w:before="264" w:after="0"/>
        <w:ind w:left="0" w:right="0" w:firstLine="0"/>
        <w:jc w:val="left"/>
      </w:pPr>
      <w:r>
        <w:t>The pottery class became a sanctuary. The cool, smooth clay was a grounding force, a tangible counterpoint to the often turbulent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landscape of my emotions. The rhythmic turning of the wheel became a meditation, a soothing mantra that calmed the frantic rhythm of my heart. The process of transforming shapeless clay into something beautiful, something tangible, was deeply therapeutic. It was a physical manifestation of the transformation I was </w:t>
        <w:br/>
        <w:t>undergoing within myself. Each imperfect piece, each crack or imperfection, became a symbol of my own resilience, a reminder that even in brokenness, there was beauty to be found.</w:t>
      </w:r>
    </w:p>
    <w:p>
      <w:pPr>
        <w:autoSpaceDN w:val="0"/>
        <w:autoSpaceDE w:val="0"/>
        <w:widowControl/>
        <w:spacing w:line="264" w:lineRule="exact" w:before="264" w:after="0"/>
        <w:ind w:left="0" w:right="0" w:firstLine="0"/>
        <w:jc w:val="left"/>
      </w:pPr>
      <w:r>
        <w:t xml:space="preserve">My paintings reflected this evolution. The initial canvases were bleak, dominated by shades of grey and black, mirroring the </w:t>
        <w:br/>
        <w:t xml:space="preserve">darkness that had consumed me. But as time went on, brighter colors began to creep into my work, splashes of vibrant hues that reflected the growing light within me. The brushstrokes became bolder, more confident, mirroring the burgeoning strength I experienced within myself. Art became my language, a means of expression that transcended words, capturing the nuances of my emotional </w:t>
        <w:br/>
        <w:t>landscape with a precision that words could never achieve.</w:t>
      </w:r>
    </w:p>
    <w:p>
      <w:pPr>
        <w:autoSpaceDN w:val="0"/>
        <w:autoSpaceDE w:val="0"/>
        <w:widowControl/>
        <w:spacing w:line="264" w:lineRule="exact" w:before="264" w:after="0"/>
        <w:ind w:left="0" w:right="0" w:firstLine="0"/>
        <w:jc w:val="left"/>
      </w:pPr>
      <w:r>
        <w:t xml:space="preserve">The reconnection with old friends was a fragile process, a careful dance of forgiveness and understanding. Some bridges were </w:t>
        <w:br/>
        <w:t>impossible to rebuild, the chasm between us too wide to bridge. But with others, the rekindling of our friendship experienced like a homecoming, a gentle return to a sense of belonging. Their unwavering support was a lifeline, a source of strength that helped me to navigate the choppy waters of my recovery.</w:t>
      </w:r>
    </w:p>
    <w:p>
      <w:pPr>
        <w:autoSpaceDN w:val="0"/>
        <w:autoSpaceDE w:val="0"/>
        <w:widowControl/>
        <w:spacing w:line="264" w:lineRule="exact" w:before="264" w:after="0"/>
        <w:ind w:left="0" w:right="0" w:firstLine="0"/>
        <w:jc w:val="left"/>
      </w:pPr>
      <w:r>
        <w:t>The volunteering at the homeless shelter was a pivotal turning point. Witnessing the struggles of others, the hardships they faced, put my own pain into perspective. It was a humbling experience, a profound lesson in gratitude. The act of helping others, of offering a small measure of comfort and support, filled me with a sense of purpose and meaning that transcended my own personal struggles.</w:t>
      </w:r>
    </w:p>
    <w:p>
      <w:pPr>
        <w:autoSpaceDN w:val="0"/>
        <w:autoSpaceDE w:val="0"/>
        <w:widowControl/>
        <w:spacing w:line="264" w:lineRule="exact" w:before="60" w:after="0"/>
        <w:ind w:left="0" w:right="720" w:firstLine="0"/>
        <w:jc w:val="left"/>
      </w:pPr>
      <w:r>
        <w:t>It shifted my focus outward, redirecting my energies towards something larger than myself.</w:t>
      </w:r>
    </w:p>
    <w:p>
      <w:pPr>
        <w:autoSpaceDN w:val="0"/>
        <w:autoSpaceDE w:val="0"/>
        <w:widowControl/>
        <w:spacing w:line="264" w:lineRule="exact" w:before="264" w:after="0"/>
        <w:ind w:left="0" w:right="144" w:firstLine="0"/>
        <w:jc w:val="left"/>
      </w:pPr>
      <w:r>
        <w:t>Looking back, I realize that the scars weren't something to be hidden or erased; they were integral to my story. They were the marks of battles fought and won, the testament to my capacity for love and resilience. They are a reminder of the darkness 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traversed, and the strength I've discovered within myself. They are a part of me, woven into the very fabric of my being. And in </w:t>
        <w:br/>
        <w:t xml:space="preserve">embracing them, I've embraced a more complete, more authentic version of myself. The journey hasn't been easy, and it’s far from over. There will be future challenges, future setbacks. But I know now that I have the strength to face them, the resilience to </w:t>
        <w:br/>
        <w:t>overcome them. The scars are not a measure of my weakness, but a symbol of my unwavering strength, a testament to the enduring power of the human spirit. They are a reminder of how far I've come, and a beacon guiding me towards a future filled with hope, with possibility, and with the quiet confidence that I possess the inner fortitude to face whatever life may bring.</w:t>
      </w:r>
    </w:p>
    <w:p>
      <w:pPr>
        <w:autoSpaceDN w:val="0"/>
        <w:autoSpaceDE w:val="0"/>
        <w:widowControl/>
        <w:spacing w:line="264" w:lineRule="exact" w:before="264" w:after="0"/>
        <w:ind w:left="0" w:right="0" w:firstLine="0"/>
        <w:jc w:val="left"/>
      </w:pPr>
      <w:r>
        <w:t xml:space="preserve">The rain continued to fall outside, a steady rhythm against the glass. But inside, the warmth of the fire, the comforting weight of the mug in my hands, and the quiet assurance in my heart created a sanctuary. A haven built not on the absence of scars, but on the strength they represent. The music flowed freely now, not from a place of anguish, but from a place of profound peace, a quiet </w:t>
        <w:br/>
        <w:t xml:space="preserve">acceptance of the complexities of life, the beauty found in </w:t>
        <w:br/>
        <w:t>imperfection, and the enduring power of the human spirit to heal, to grow, and to find its own unique symphony of resilience. The melody of my life was no longer a mournful dirge; it was a rich tapestry woven from threads of sorrow and joy, darkness and light, pain and healing. It was a song of survival, a testament to the indomitable spirit within, and a hopeful anthem for a future yet to be written. The scars remained, but they no longer defined me. They were a part of me, a testament to my journey, and a source of profound strength. And in their embrace, I found not only peace, but a newfound freedom. A freedom to be myself, scars and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from Scars</w:t>
      </w:r>
    </w:p>
    <w:p>
      <w:pPr>
        <w:autoSpaceDN w:val="0"/>
        <w:autoSpaceDE w:val="0"/>
        <w:widowControl/>
        <w:spacing w:line="264" w:lineRule="exact" w:before="286" w:after="0"/>
        <w:ind w:left="0" w:right="144" w:firstLine="0"/>
        <w:jc w:val="left"/>
      </w:pPr>
      <w:r>
        <w:t>The rain had stopped, leaving behind a world washed clean, glistening under the pale light of a late afternoon sun. The silence, however, was different now. It wasn't the suffocating silence of grief, but a quietude pregnant with possibility, a stillness that held the promise of a new dawn. I sat by the window, the chipped mug long emptied, its warmth a fading memory, much like the ache of the past. But the lessons lingered, etched not just on my skin, but deep within the very core of my being.</w:t>
      </w:r>
    </w:p>
    <w:p>
      <w:pPr>
        <w:autoSpaceDN w:val="0"/>
        <w:autoSpaceDE w:val="0"/>
        <w:widowControl/>
        <w:spacing w:line="264" w:lineRule="exact" w:before="264" w:after="0"/>
        <w:ind w:left="0" w:right="0" w:firstLine="0"/>
        <w:jc w:val="left"/>
      </w:pPr>
      <w:r>
        <w:t xml:space="preserve">The scars, I mused, were more than just physical reminders of pain; they were repositories of knowledge, each one a testament to a battle fought, a lesson learned. The jagged line above my eyebrow, a souvenir from a reckless youth, spoke of impulsive decisions, of a need for validation that led me down a path of self-destruction. It whispered of the sting of regret, the bitter taste of choices made in the heat of the moment, choices that left me bleeding, both </w:t>
        <w:br/>
        <w:t>physically and emotionally. Yet, it also spoke of resilience, of the capacity to heal, to rise from the ashes, stronger and wiser.</w:t>
      </w:r>
    </w:p>
    <w:p>
      <w:pPr>
        <w:autoSpaceDN w:val="0"/>
        <w:autoSpaceDE w:val="0"/>
        <w:widowControl/>
        <w:spacing w:line="264" w:lineRule="exact" w:before="264" w:after="0"/>
        <w:ind w:left="0" w:right="0" w:firstLine="0"/>
        <w:jc w:val="left"/>
      </w:pPr>
      <w:r>
        <w:t xml:space="preserve">The faint discoloration on my forearm, a memory of a kitchen knife and a moment of utter despair, told a different story. It spoke of the depths of my anguish, of the vulnerability that laid bare my soul. It was a stark reminder of how close I came to the precipice, of the fragility of life, and the devastating consequences of unchecked despair. But amidst the darkness, a small ember of hope had </w:t>
        <w:br/>
        <w:t>flickered. The courage to reach out, to seek help, to acknowledge my vulnerability, not as weakness, but as a pathway to healing.</w:t>
      </w:r>
    </w:p>
    <w:p>
      <w:pPr>
        <w:autoSpaceDN w:val="0"/>
        <w:autoSpaceDE w:val="0"/>
        <w:widowControl/>
        <w:spacing w:line="264" w:lineRule="exact" w:before="264" w:after="0"/>
        <w:ind w:left="0" w:right="0" w:firstLine="0"/>
        <w:jc w:val="left"/>
      </w:pPr>
      <w:r>
        <w:t>Each scar, each imperfection, represented a specific lesson learned, a pivotal moment in my evolution. They were not marks of failure, but milestones on a journey of self-discovery, each one contributing to the intricate tapestry of my being. They were the cartography of my soul, charting my voyage through the stormy seas of heartbreak, betrayal, and self-doubt. And in mapping that voyage, I began to understand the profound depths of my own resilience.</w:t>
      </w:r>
    </w:p>
    <w:p>
      <w:pPr>
        <w:autoSpaceDN w:val="0"/>
        <w:autoSpaceDE w:val="0"/>
        <w:widowControl/>
        <w:spacing w:line="322" w:lineRule="exact" w:before="206" w:after="0"/>
        <w:ind w:left="0" w:right="0" w:firstLine="0"/>
        <w:jc w:val="left"/>
      </w:pPr>
      <w:r>
        <w:t>The break-up, the catalyst for so much pain, was also a catalyst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growth. It forced me to confront my own shortcomings, to examine the patterns of behavior that led to the disintegration of the </w:t>
        <w:br/>
        <w:t>relationship. I had to confront my own contribution to the failure, the moments of carelessness, the lapses in communication, the unspoken resentments that had festered and ultimately poisoned the wellspring of our love. It was a painful process, a journey through the labyrinth of my own making, but it was a necessary one. It was in facing the darkness within myself that I began to understand the light.</w:t>
      </w:r>
    </w:p>
    <w:p>
      <w:pPr>
        <w:autoSpaceDN w:val="0"/>
        <w:autoSpaceDE w:val="0"/>
        <w:widowControl/>
        <w:spacing w:line="264" w:lineRule="exact" w:before="264" w:after="0"/>
        <w:ind w:left="0" w:right="0" w:firstLine="0"/>
        <w:jc w:val="left"/>
      </w:pPr>
      <w:r>
        <w:t>The songs I wrote during that period were a mirror reflecting my inner turmoil. They were raw, unfiltered expressions of grief, anger, and despair, pouring forth from the deepest recesses of my heart. But they were also a form of self-expression, a way of processing my emotions, of giving voice to the pain that threatened to consume me. They were a catharsis, a release, a way of making sense of the chaos that had engulfed my life. And through the act of creation, I began to find solace, to piece together the shattered fragments of my soul.</w:t>
      </w:r>
    </w:p>
    <w:p>
      <w:pPr>
        <w:autoSpaceDN w:val="0"/>
        <w:autoSpaceDE w:val="0"/>
        <w:widowControl/>
        <w:spacing w:line="264" w:lineRule="exact" w:before="264" w:after="0"/>
        <w:ind w:left="0" w:right="288" w:firstLine="0"/>
        <w:jc w:val="left"/>
      </w:pPr>
      <w:r>
        <w:t>The pottery, the painting, the volunteering – these became my sanctuaries, my safe havens in the tempest of my emotions. They provided structure, purpose, a tangible outlet for the energy that threatened to overwhelm me. The rhythmic repetition of the potter's wheel, the fluidity of the brushstrokes on the canvas, the quiet dignity of helping others – these actions grounded me, centered me, reminded me of my inherent worth. They instilled within me a sense of purpose, a connection to something larger than my own pain. And in that connection, I found healing.</w:t>
      </w:r>
    </w:p>
    <w:p>
      <w:pPr>
        <w:autoSpaceDN w:val="0"/>
        <w:autoSpaceDE w:val="0"/>
        <w:widowControl/>
        <w:spacing w:line="264" w:lineRule="exact" w:before="264" w:after="0"/>
        <w:ind w:left="0" w:right="0" w:firstLine="0"/>
        <w:jc w:val="left"/>
      </w:pPr>
      <w:r>
        <w:t>The reconnection with old friends was a gradual process, a tentative exploration of forgiveness and understanding. Some relationships were irrevocably broken, the wounds too deep to heal. But others, surprisingly, were strengthened by the shared experience of pain and the mutual desire to heal. Their support, their unwavering belief in my capacity for growth, was a lifeline, a source of strength that sustained me during the darkest hours. And in their friendship, I found not only comfort but also a renewed sense of belonging.</w:t>
      </w:r>
    </w:p>
    <w:p>
      <w:pPr>
        <w:autoSpaceDN w:val="0"/>
        <w:autoSpaceDE w:val="0"/>
        <w:widowControl/>
        <w:spacing w:line="324" w:lineRule="exact" w:before="204" w:after="0"/>
        <w:ind w:left="0" w:right="0" w:firstLine="0"/>
        <w:jc w:val="center"/>
      </w:pPr>
      <w:r>
        <w:t>The lessons learned were profound and transformative. They taught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 the importance of communication, of empathy, of self-</w:t>
        <w:br/>
        <w:t xml:space="preserve">awareness, and the need to confront my own shadows. They taught me the significance of forgiveness, not only for others, but also for myself. They taught me the value of resilience, the enduring power of the human spirit to heal, to adapt, and to grow stronger in the face of adversity. They taught me that scars, though painful </w:t>
        <w:br/>
        <w:t>reminders of the past, are also symbols of growth, monuments to the battles fought and won.</w:t>
      </w:r>
    </w:p>
    <w:p>
      <w:pPr>
        <w:autoSpaceDN w:val="0"/>
        <w:autoSpaceDE w:val="0"/>
        <w:widowControl/>
        <w:spacing w:line="264" w:lineRule="exact" w:before="264" w:after="0"/>
        <w:ind w:left="0" w:right="0" w:firstLine="0"/>
        <w:jc w:val="left"/>
      </w:pPr>
      <w:r>
        <w:t xml:space="preserve">The journey was far from over, and I knew that future challenges awaited. But I faced them with a newfound strength, a quiet </w:t>
        <w:br/>
        <w:t>confidence that stemmed not from a denial of the past, but from an acceptance of it, an embrace of the scars that bore witness to my struggles and my triumphs. The melodies that flowed from my heart were no longer mournful dirges; they were rich tapestries woven from threads of sorrow and joy, pain and healing, darkness and light. They were songs of survival, anthems of resilience, testaments to the indomitable human spirit. And in the telling of my story, I found not only peace, but a sense of purpose, a deep and abiding gratitude for the lessons learned along the way, and the unwavering belief in my own capacity for love, for growth, and for a future filled with hope and possibility. The scars remained, a permanent inscription on my life’s narrative, but they no longer defined me.</w:t>
      </w:r>
    </w:p>
    <w:p>
      <w:pPr>
        <w:autoSpaceDN w:val="0"/>
        <w:autoSpaceDE w:val="0"/>
        <w:widowControl/>
        <w:spacing w:line="264" w:lineRule="exact" w:before="58" w:after="0"/>
        <w:ind w:left="0" w:right="0" w:firstLine="0"/>
        <w:jc w:val="left"/>
      </w:pPr>
      <w:r>
        <w:t xml:space="preserve">They were simply a part of the story, a vital element in the </w:t>
        <w:br/>
        <w:t>symphony of my being, a reminder of the strength.  i had found within myself, and a testament to the enduring power of the human heart to mend, to heal, and to rise above even the deepest wounds.</w:t>
      </w:r>
    </w:p>
    <w:p>
      <w:pPr>
        <w:autoSpaceDN w:val="0"/>
        <w:autoSpaceDE w:val="0"/>
        <w:widowControl/>
        <w:spacing w:line="264" w:lineRule="exact" w:before="58" w:after="0"/>
        <w:ind w:left="0" w:right="288" w:firstLine="0"/>
        <w:jc w:val="left"/>
      </w:pPr>
      <w:r>
        <w:t>The rain had stopped, and the sun shone brightly, illuminating a landscape, both within and without, transformed by the lessons learned from the scars.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Imperfection</w:t>
      </w:r>
    </w:p>
    <w:p>
      <w:pPr>
        <w:autoSpaceDN w:val="0"/>
        <w:autoSpaceDE w:val="0"/>
        <w:widowControl/>
        <w:spacing w:line="264" w:lineRule="exact" w:before="286" w:after="0"/>
        <w:ind w:left="0" w:right="0" w:firstLine="0"/>
        <w:jc w:val="left"/>
      </w:pPr>
      <w:r>
        <w:t xml:space="preserve">The chipped mug, a relic from countless sleepless nights, sat </w:t>
        <w:br/>
        <w:t xml:space="preserve">forgotten on the windowsill. Outside, the world continued its vibrant dance, oblivious to the internal landscape I was still </w:t>
        <w:br/>
        <w:t xml:space="preserve">navigating. The scars, those physical etchings of past battles, no longer experienced like blemishes, but rather, intricate details in a portrait of resilience. They weren't merely reminders of pain, but </w:t>
        <w:br/>
        <w:t>constellations mapping my journey, each mark a star illuminating a specific moment of struggle and subsequent triumph.</w:t>
      </w:r>
    </w:p>
    <w:p>
      <w:pPr>
        <w:autoSpaceDN w:val="0"/>
        <w:autoSpaceDE w:val="0"/>
        <w:widowControl/>
        <w:spacing w:line="264" w:lineRule="exact" w:before="264" w:after="0"/>
        <w:ind w:left="0" w:right="0" w:firstLine="0"/>
        <w:jc w:val="left"/>
      </w:pPr>
      <w:r>
        <w:t xml:space="preserve">I traced the faintest of lines on my arm, a whisper of a self-inflicted wound from years ago, a testament to a time when despair </w:t>
        <w:br/>
        <w:t xml:space="preserve">threatened to consume me. Yet, even that scar, jagged and </w:t>
        <w:br/>
        <w:t xml:space="preserve">imperfect, held a strange beauty. It was a testament to my survival, a tangible reminder of the courage it took to reach out, to </w:t>
        <w:br/>
        <w:t xml:space="preserve">acknowledge my fragility, and to fight for my own healing. It was a stark contrast to the smooth, unblemished skin of my youth, a reminder that true beauty doesn't reside in flawlessness, but in the story etched upon the skin, a story of survival, of growth, of </w:t>
        <w:br/>
        <w:t>transformation.</w:t>
      </w:r>
    </w:p>
    <w:p>
      <w:pPr>
        <w:autoSpaceDN w:val="0"/>
        <w:autoSpaceDE w:val="0"/>
        <w:widowControl/>
        <w:spacing w:line="264" w:lineRule="exact" w:before="264" w:after="0"/>
        <w:ind w:left="0" w:right="0" w:firstLine="0"/>
        <w:jc w:val="left"/>
      </w:pPr>
      <w:r>
        <w:t xml:space="preserve">It occurred to me then, sitting in the quiet solitude of my </w:t>
        <w:br/>
        <w:t>apartment, the rain having long since subsided, that perhaps the most beautiful things in life aren't those that are perfectly formed, symmetrical, and flawless. The most captivating melodies are often those that incorporate dissonance, the most compelling stories those that embrace both light and shadow. Imperfection, I realized, was not a flaw to be hidden or erased, but a fundamental element of my identity, a vital part of what made me, me.</w:t>
      </w:r>
    </w:p>
    <w:p>
      <w:pPr>
        <w:autoSpaceDN w:val="0"/>
        <w:autoSpaceDE w:val="0"/>
        <w:widowControl/>
        <w:spacing w:line="264" w:lineRule="exact" w:before="264" w:after="0"/>
        <w:ind w:left="0" w:right="0" w:firstLine="0"/>
        <w:jc w:val="left"/>
      </w:pPr>
      <w:r>
        <w:t xml:space="preserve">My reflection in the windowpane showed a face lined with </w:t>
        <w:br/>
        <w:t>experience, etched with memories both joyful and sorrowful. The laughter lines around my eyes, creases etched by years of smiling, seemed to dance in harmony with the deeper lines carved by grief and disappointment. Each one a testament to a lived life, a life rich in its tapestry of joys and sorrows, successes and failures. It was a face that whispered of resilience, a face that had weathered storms and emerged stronger, wiser, and profoundly more compassionate.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songs I wrote, the ones that poured from my soul during the darkest hours, were not perfect compositions, technically speaking.</w:t>
      </w:r>
    </w:p>
    <w:p>
      <w:pPr>
        <w:autoSpaceDN w:val="0"/>
        <w:autoSpaceDE w:val="0"/>
        <w:widowControl/>
        <w:spacing w:line="264" w:lineRule="exact" w:before="60" w:after="0"/>
        <w:ind w:left="0" w:right="144" w:firstLine="0"/>
        <w:jc w:val="left"/>
      </w:pPr>
      <w:r>
        <w:t xml:space="preserve">They lacked the polish and precision of commercially successful tracks. But their imperfections were precisely what made them resonate with such raw emotion. The slight imperfections in my vocals, the raw emotion bleeding through the carefully chosen words, the moments where the music seemed to falter, only to rise again, stronger—these were the elements that imbued the songs with their unique and undeniable power. They were a reflection of my own imperfections, a beautiful dissonance reflecting the </w:t>
        <w:br/>
        <w:t>cacophony of my emotions.</w:t>
      </w:r>
    </w:p>
    <w:p>
      <w:pPr>
        <w:autoSpaceDN w:val="0"/>
        <w:autoSpaceDE w:val="0"/>
        <w:widowControl/>
        <w:spacing w:line="324" w:lineRule="exact" w:before="204" w:after="0"/>
        <w:ind w:left="0" w:right="0" w:firstLine="0"/>
        <w:jc w:val="left"/>
      </w:pPr>
      <w:r>
        <w:t>It wasn't just in my music that I found this beauty in imperfection.</w:t>
      </w:r>
    </w:p>
    <w:p>
      <w:pPr>
        <w:autoSpaceDN w:val="0"/>
        <w:autoSpaceDE w:val="0"/>
        <w:widowControl/>
        <w:spacing w:line="264" w:lineRule="exact" w:before="60" w:after="0"/>
        <w:ind w:left="0" w:right="0" w:firstLine="0"/>
        <w:jc w:val="left"/>
      </w:pPr>
      <w:r>
        <w:t>My artwork, born from periods of intense turmoil and healing, reflected the same spirit. The canvases were not perfectly smooth; the colours blended in unexpected ways, creating depth and texture.</w:t>
      </w:r>
    </w:p>
    <w:p>
      <w:pPr>
        <w:autoSpaceDN w:val="0"/>
        <w:autoSpaceDE w:val="0"/>
        <w:widowControl/>
        <w:spacing w:line="264" w:lineRule="exact" w:before="60" w:after="0"/>
        <w:ind w:left="0" w:right="0" w:firstLine="0"/>
        <w:jc w:val="left"/>
      </w:pPr>
      <w:r>
        <w:t>The pottery, some pieces slightly misshapen, others with cracks subtly revealing the firing process, each imperfection telling a story of the process, the journey from clay to finished piece, a story of transformation, a story of resilience. The imperfections were not defects, but rather, testament to the artistic process, imbued with a raw, unfiltered honesty.</w:t>
      </w:r>
    </w:p>
    <w:p>
      <w:pPr>
        <w:autoSpaceDN w:val="0"/>
        <w:autoSpaceDE w:val="0"/>
        <w:widowControl/>
        <w:spacing w:line="264" w:lineRule="exact" w:before="264" w:after="0"/>
        <w:ind w:left="0" w:right="0" w:firstLine="0"/>
        <w:jc w:val="left"/>
      </w:pPr>
      <w:r>
        <w:t>The same held true for the relationships in my life. The ones that thrived weren't the ones devoid of conflict, but rather, the ones that embraced honesty, vulnerability, and forgiveness. The relationships that endured were the ones where imperfections were celebrated, not as flaws, but as integral elements of individual personalities, adding complexity, depth, and a unique richness to the tapestry of human connection. The most meaningful relationships were those that allowed for imperfections, for mistakes, for honest and open communication, paving the path for forgiveness, growth, and deeper understanding.</w:t>
      </w:r>
    </w:p>
    <w:p>
      <w:pPr>
        <w:autoSpaceDN w:val="0"/>
        <w:autoSpaceDE w:val="0"/>
        <w:widowControl/>
        <w:spacing w:line="264" w:lineRule="exact" w:before="264" w:after="0"/>
        <w:ind w:left="0" w:right="144" w:firstLine="0"/>
        <w:jc w:val="left"/>
      </w:pPr>
      <w:r>
        <w:t xml:space="preserve">I thought back to the relationship that had shattered, that had left me reeling in its wake. It had been far from perfect, riddled with misunderstandings, unspoken resentments, and moments of </w:t>
        <w:br/>
        <w:t>profound hurt. Yet, even in the wreckage of that failed connection, there was beauty. It was in the wreckage that I found the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materials for my growth, the catalysts for self-discovery and transformation. The lessons learned, though born from pain, provided a foundation for future connections, empowering me to approach relationships with a greater degree of empathy, </w:t>
        <w:br/>
        <w:t>understanding, and self-awareness.</w:t>
      </w:r>
    </w:p>
    <w:p>
      <w:pPr>
        <w:autoSpaceDN w:val="0"/>
        <w:autoSpaceDE w:val="0"/>
        <w:widowControl/>
        <w:spacing w:line="264" w:lineRule="exact" w:before="264" w:after="0"/>
        <w:ind w:left="0" w:right="0" w:firstLine="0"/>
        <w:jc w:val="left"/>
      </w:pPr>
      <w:r>
        <w:t>The scars, both physical and emotional, remained. But they no longer defined me. They were not marks of failure, but rather, symbols of my journey, testaments to my resilience, to my capacity for healing, and to the beauty of imperfection. They were a part of me, intrinsically woven into the fabric of my being, enriching my life's narrative, adding depth, complexity, and an undeniable authenticity that could not be replicated, could not be erased, and could only be found in the embrace of life's imperfections.</w:t>
      </w:r>
    </w:p>
    <w:p>
      <w:pPr>
        <w:autoSpaceDN w:val="0"/>
        <w:autoSpaceDE w:val="0"/>
        <w:widowControl/>
        <w:spacing w:line="264" w:lineRule="exact" w:before="264" w:after="0"/>
        <w:ind w:left="0" w:right="0" w:firstLine="0"/>
        <w:jc w:val="left"/>
      </w:pPr>
      <w:r>
        <w:t xml:space="preserve">The past, once a heavy weight, now experienced lighter, almost buoyant. It was a source of lessons learned, a reminder of my strength, and a powerful catalyst for growth. I realized that the journey, though often painful, had been transformative. I had emerged from the darkness, not perfect, not flawless, but profoundly stronger and more complete. The scars were a part of the story, not the end of it. They were the punctuation marks in a sentence that was still being written, a sentence filled with hope, possibility, and the quiet confidence that comes from accepting and embracing life’s </w:t>
        <w:br/>
        <w:t>imperfections, embracing the beautiful tapestry of a life lived fully, honestly, and authentically.</w:t>
      </w:r>
    </w:p>
    <w:p>
      <w:pPr>
        <w:autoSpaceDN w:val="0"/>
        <w:autoSpaceDE w:val="0"/>
        <w:widowControl/>
        <w:spacing w:line="264" w:lineRule="exact" w:before="264" w:after="0"/>
        <w:ind w:left="0" w:right="0" w:firstLine="0"/>
        <w:jc w:val="left"/>
      </w:pPr>
      <w:r>
        <w:t xml:space="preserve">The sun set, casting long shadows across my apartment, bathing the room in a warm, golden light. The silence was no longer burdened by the weight of regret, but filled with a quiet sense of peace and acceptance. The scars remained, tangible reminders of a difficult past, but they were no longer obstacles to my happiness. They were, instead, elements of beauty, intricate details in the vibrant and ever-evolving portrait of my life, a life lived imperfectly, </w:t>
        <w:br/>
        <w:t>beautifully, and unapologetically. The imperfections were not flaws, but rather, elements that added depth, character, and a unique authenticity to the story I was still unfolding. The scars told a story, a story of resilience, a story of healing, and a story of the profound beauty found in imperfection. And that story, I knew,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Authenticity and Vulnerability</w:t>
      </w:r>
    </w:p>
    <w:p>
      <w:pPr>
        <w:autoSpaceDN w:val="0"/>
        <w:autoSpaceDE w:val="0"/>
        <w:widowControl/>
        <w:spacing w:line="264" w:lineRule="exact" w:before="286" w:after="0"/>
        <w:ind w:left="0" w:right="0" w:firstLine="0"/>
        <w:jc w:val="left"/>
      </w:pPr>
      <w:r>
        <w:t>The chipped mug, now empty, experienced cold in my hand. Outside, the city hummed with a frenetic energy that felt a million miles away from the quiet introspection that had consumed me for the past few days. The scars, those physical reminders of past battles, were less prominent now, softened by time and the balm of self-acceptance. But their stories, the narratives etched into my skin, remained vivid, potent, a constant reminder of the long road I'd traveled, the battles fought, and the victories hard-won.</w:t>
      </w:r>
    </w:p>
    <w:p>
      <w:pPr>
        <w:autoSpaceDN w:val="0"/>
        <w:autoSpaceDE w:val="0"/>
        <w:widowControl/>
        <w:spacing w:line="322" w:lineRule="exact" w:before="206" w:after="0"/>
        <w:ind w:left="0" w:right="0" w:firstLine="0"/>
        <w:jc w:val="left"/>
      </w:pPr>
      <w:r>
        <w:t>I had spent years hiding those scars, both physical and emotional.</w:t>
      </w:r>
    </w:p>
    <w:p>
      <w:pPr>
        <w:autoSpaceDN w:val="0"/>
        <w:autoSpaceDE w:val="0"/>
        <w:widowControl/>
        <w:spacing w:line="264" w:lineRule="exact" w:before="58" w:after="0"/>
        <w:ind w:left="0" w:right="0" w:firstLine="0"/>
        <w:jc w:val="left"/>
      </w:pPr>
      <w:r>
        <w:t xml:space="preserve">They were badges of shame, proof of my fragility, evidence of failures I couldn't seem to outrun. But gradually, painfully, I began to see them differently. They weren’t symbols of defeat, but </w:t>
        <w:br/>
        <w:t>testaments to my endurance. Each faint line, each faded mark, represented a moment of vulnerability, a moment of profound emotional exposure, a moment of raw honesty that, at the time, had experienced like the deepest form of self-betrayal. Now, they were badges of honor, proof of my capacity to survive, to endure, and to emerge from the crucible of pain, transformed and stronger.</w:t>
      </w:r>
    </w:p>
    <w:p>
      <w:pPr>
        <w:autoSpaceDN w:val="0"/>
        <w:autoSpaceDE w:val="0"/>
        <w:widowControl/>
        <w:spacing w:line="264" w:lineRule="exact" w:before="264" w:after="0"/>
        <w:ind w:left="0" w:right="144" w:firstLine="0"/>
        <w:jc w:val="left"/>
      </w:pPr>
      <w:r>
        <w:t>This shift in perspective didn't happen overnight. It was a gradual process, a slow dawning of understanding, fostered by self-</w:t>
        <w:br/>
        <w:t>reflection, fueled by therapy, and nurtured by the unwavering support of a few key individuals who witnessed beyond the superficial wounds, who saw the strength and resilience beneath the surface.</w:t>
      </w:r>
    </w:p>
    <w:p>
      <w:pPr>
        <w:autoSpaceDN w:val="0"/>
        <w:autoSpaceDE w:val="0"/>
        <w:widowControl/>
        <w:spacing w:line="264" w:lineRule="exact" w:before="60" w:after="0"/>
        <w:ind w:left="0" w:right="0" w:firstLine="0"/>
        <w:jc w:val="left"/>
      </w:pPr>
      <w:r>
        <w:t xml:space="preserve">Those who had loved me unconditionally, despite the </w:t>
        <w:br/>
        <w:t>imperfections, the flaws, the struggles, they had become my anchors in the storm.</w:t>
      </w:r>
    </w:p>
    <w:p>
      <w:pPr>
        <w:autoSpaceDN w:val="0"/>
        <w:autoSpaceDE w:val="0"/>
        <w:widowControl/>
        <w:spacing w:line="264" w:lineRule="exact" w:before="264" w:after="0"/>
        <w:ind w:left="0" w:right="0" w:firstLine="0"/>
        <w:jc w:val="left"/>
      </w:pPr>
      <w:r>
        <w:t>Sharing my story, initially, experienced like an act of reckless abandon, a leap of faith into the abyss of judgment and criticism. To reveal the deepest recesses of my soul, to expose the vulnerabilities that I had so diligently guarded for so long, felt terrifying, yet strangely liberating. The fear of judgment remained, a persistent whisper in the back of my mind, but it was slowly being drowned out by the louder, more insistent voice of self-acceptance. I'd reached a point where the need to share my truth, to offer my experiences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potential source of comfort and understanding to others, superseded the fear of judgment.</w:t>
      </w:r>
    </w:p>
    <w:p>
      <w:pPr>
        <w:autoSpaceDN w:val="0"/>
        <w:autoSpaceDE w:val="0"/>
        <w:widowControl/>
        <w:spacing w:line="264" w:lineRule="exact" w:before="264" w:after="0"/>
        <w:ind w:left="0" w:right="0" w:firstLine="0"/>
        <w:jc w:val="left"/>
      </w:pPr>
      <w:r>
        <w:t>The songs I wrote had always been an outlet for my emotions, a cathartic release of pent-up pain and frustration. But now, they were becoming more than just personal expressions of grief and regret. They were transforming into bridges, connecting me to others, creating a sense of shared experience, fostering empathy and understanding. The raw, unvarnished honesty in my lyrics, the vulnerabilities that I laid bare for the world to see, resonated with people in ways I never anticipated. The imperfections, once sources of shame, were becoming my greatest strengths. The cracks in my voice, the trembling notes, the moments where the music faltered –these weren't signs of weakness, but signs of authenticity, proof that the emotion pouring from me was genuine, unfiltered, and deeply experienced.</w:t>
      </w:r>
    </w:p>
    <w:p>
      <w:pPr>
        <w:autoSpaceDN w:val="0"/>
        <w:autoSpaceDE w:val="0"/>
        <w:widowControl/>
        <w:spacing w:line="264" w:lineRule="exact" w:before="264" w:after="0"/>
        <w:ind w:left="0" w:right="0" w:firstLine="0"/>
        <w:jc w:val="left"/>
      </w:pPr>
      <w:r>
        <w:t>The process of sharing my story was a journey of self-discovery, a continuous exploration of my own capacity for growth and healing. With each shared experience, each vulnerability confessed, I experienced a sense of liberation, a shedding of the weight I had carried for so long. The fear of judgment did not disappear entirely; it still lurked in the shadows, a persistent whisper reminding me of the possibility of rejection. But the power of connection, of shared experience, of forging meaningful bonds with others who understood my pain, proved far more powerful than any fear of judgment.</w:t>
      </w:r>
    </w:p>
    <w:p>
      <w:pPr>
        <w:autoSpaceDN w:val="0"/>
        <w:autoSpaceDE w:val="0"/>
        <w:widowControl/>
        <w:spacing w:line="264" w:lineRule="exact" w:before="264" w:after="0"/>
        <w:ind w:left="0" w:right="0" w:firstLine="0"/>
        <w:jc w:val="left"/>
      </w:pPr>
      <w:r>
        <w:t>I began to realize that authenticity and vulnerability were not signs of weakness, but of strength. It took immense courage to confront my past, to unpack the emotional baggage I had been carrying for years. To admit to my mistakes, my flaws, my failures, required a level of self-awareness and self-acceptance that I had previously lacked. The vulnerability I had so long feared had become my greatest asset.</w:t>
      </w:r>
    </w:p>
    <w:p>
      <w:pPr>
        <w:autoSpaceDN w:val="0"/>
        <w:autoSpaceDE w:val="0"/>
        <w:widowControl/>
        <w:spacing w:line="264" w:lineRule="exact" w:before="264" w:after="0"/>
        <w:ind w:left="0" w:right="144" w:firstLine="0"/>
        <w:jc w:val="left"/>
      </w:pPr>
      <w:r>
        <w:t>The responses I received were overwhelmingly positive, a tidal wave of empathy and support that washed away the lingering doubts and fears. People shared their own stories, their own struggles, their own scars. The connections formed were profound, a testament to the universality of human experience, the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capacity for pain, and the enduring power of human connection. It was in these connections that I found a deeper sense of healing, a confirmation that my story was not unique, that my pain was not isolating, and that I was not alone in my struggles.</w:t>
      </w:r>
    </w:p>
    <w:p>
      <w:pPr>
        <w:autoSpaceDN w:val="0"/>
        <w:autoSpaceDE w:val="0"/>
        <w:widowControl/>
        <w:spacing w:line="264" w:lineRule="exact" w:before="264" w:after="0"/>
        <w:ind w:left="0" w:right="144" w:firstLine="0"/>
        <w:jc w:val="left"/>
      </w:pPr>
      <w:r>
        <w:t>I learned that true beauty does not lie in flawlessness, but in authenticity, in the capacity for vulnerability, in the willingness to embrace the complexities of human experience, both the light and the shadow. My scars, once sources of shame, became symbols of resilience, reminders of the strength I possessed, the battles I had won, and the lessons I had learned. They were elements in the intricate mosaic of my life, adding depth, texture, and a unique authenticity to the story I was still unfolding.</w:t>
      </w:r>
    </w:p>
    <w:p>
      <w:pPr>
        <w:autoSpaceDN w:val="0"/>
        <w:autoSpaceDE w:val="0"/>
        <w:widowControl/>
        <w:spacing w:line="264" w:lineRule="exact" w:before="264" w:after="0"/>
        <w:ind w:left="0" w:right="0" w:firstLine="0"/>
        <w:jc w:val="left"/>
      </w:pPr>
      <w:r>
        <w:t xml:space="preserve">My imperfections, once hidden, now stood as testament to the journey I'd traversed. The cracks in the pottery, the uneven </w:t>
        <w:br/>
        <w:t xml:space="preserve">brushstrokes on the canvas, the faltering notes in my songs – these were not defects but integral parts of the creative process, </w:t>
        <w:br/>
        <w:t>reflections of the human element, the raw, unfiltered emotion that imbued my work with its unique and undeniable power. They were proof of my resilience, of my capacity for growth, of my willingness to embrace the complexities of life, the joy and the sorrow, the triumph and the defeat, the light and the shadow.</w:t>
      </w:r>
    </w:p>
    <w:p>
      <w:pPr>
        <w:autoSpaceDN w:val="0"/>
        <w:autoSpaceDE w:val="0"/>
        <w:widowControl/>
        <w:spacing w:line="264" w:lineRule="exact" w:before="264" w:after="0"/>
        <w:ind w:left="0" w:right="0" w:firstLine="0"/>
        <w:jc w:val="left"/>
      </w:pPr>
      <w:r>
        <w:t xml:space="preserve">And so, the scars told a story, a story of resilience, a story of </w:t>
        <w:br/>
        <w:t xml:space="preserve">healing, a story of the profound beauty found in imperfection. It was a story of vulnerability, of authenticity, and of the enduring power of human connection. A story still being written, a story filled with hope, possibility, and the quiet confidence that comes from accepting and embracing life's imperfections, embracing the beautiful tapestry of a life lived fully, honestly, and </w:t>
        <w:br/>
        <w:t>unapologetically. The journey had been arduous, the path often fraught with obstacles, but the destination, the arrival at a place of self-acceptance, of self-love, was worth the struggle, worth the pain, worth every scar. And the story, I knew, was far from over. It was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and Healing</w:t>
      </w:r>
    </w:p>
    <w:p>
      <w:pPr>
        <w:autoSpaceDN w:val="0"/>
        <w:autoSpaceDE w:val="0"/>
        <w:widowControl/>
        <w:spacing w:line="264" w:lineRule="exact" w:before="286" w:after="0"/>
        <w:ind w:left="0" w:right="0" w:firstLine="0"/>
        <w:jc w:val="left"/>
      </w:pPr>
      <w:r>
        <w:t xml:space="preserve">The weight of the past, once a crushing burden, began to lift. It wasn't a sudden release, not a dramatic shedding of skin, but a slow, gradual lightening, like the sun melting away the frost on a winter morning. The healing wasn't linear; there were days when the shadows returned, days when the pain experienced as sharp as it had years ago. But those days became fewer, the intervals between them lengthening, the intensity diminishing. The acceptance I had found wasn’t about forgetting, about erasing the past, but about </w:t>
        <w:br/>
        <w:t>integrating it, about finding a way to live with the scars, both visible and invisible, as integral parts of my story.</w:t>
      </w:r>
    </w:p>
    <w:p>
      <w:pPr>
        <w:autoSpaceDN w:val="0"/>
        <w:autoSpaceDE w:val="0"/>
        <w:widowControl/>
        <w:spacing w:line="264" w:lineRule="exact" w:before="266" w:after="0"/>
        <w:ind w:left="0" w:right="0" w:firstLine="0"/>
        <w:jc w:val="left"/>
      </w:pPr>
      <w:r>
        <w:t>The process of sharing my story had been pivotal. It wasn't simply about putting my feelings into words, it was about connecting, about finding resonance with others who understood the nuances of heartbreak, the sting of betrayal, the slow, arduous climb back to self-worth. The shared experiences, the whispered confidences, the outpouring of empathy – these were the building blocks of my healing. It was in those connections that I discovered the power of solidarity, the strength found in shared vulnerability.</w:t>
      </w:r>
    </w:p>
    <w:p>
      <w:pPr>
        <w:autoSpaceDN w:val="0"/>
        <w:autoSpaceDE w:val="0"/>
        <w:widowControl/>
        <w:spacing w:line="264" w:lineRule="exact" w:before="264" w:after="0"/>
        <w:ind w:left="0" w:right="0" w:firstLine="0"/>
        <w:jc w:val="left"/>
      </w:pPr>
      <w:r>
        <w:t>The initial fear of judgment hadn't vanished completely. It remained a subtle undercurrent, a quiet whisper that occasionally surfaced, reminding me of the inherent risks of exposing my soul. But the fear was muted now, overshadowed by the overwhelming sense of purpose, the profound satisfaction of connecting with others, of offering solace and understanding. The act of sharing became an act of empowerment, a reclaiming of my narrative, a transformation of pain into purpose.</w:t>
      </w:r>
    </w:p>
    <w:p>
      <w:pPr>
        <w:autoSpaceDN w:val="0"/>
        <w:autoSpaceDE w:val="0"/>
        <w:widowControl/>
        <w:spacing w:line="264" w:lineRule="exact" w:before="264" w:after="0"/>
        <w:ind w:left="0" w:right="144" w:firstLine="0"/>
        <w:jc w:val="left"/>
      </w:pPr>
      <w:r>
        <w:t>The music, once a refuge for my sorrow, evolved into a conduit for hope. The songs, initially steeped in regret and longing, began to reflect a growing sense of peace, of acceptance, of resilience. The melodies, once mournful, now carried a hint of joy, a glimmer of optimism. The lyrics, once filled with self-recrimination, now expressed gratitude, forgiveness, and self-love. The transformation wasn't immediate, but it was undeniable. Each song became a milestone on my journey, a marker of progress, a testament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evolving understanding of myself and the world around me.</w:t>
      </w:r>
    </w:p>
    <w:p>
      <w:pPr>
        <w:autoSpaceDN w:val="0"/>
        <w:autoSpaceDE w:val="0"/>
        <w:widowControl/>
        <w:spacing w:line="264" w:lineRule="exact" w:before="264" w:after="0"/>
        <w:ind w:left="0" w:right="144" w:firstLine="0"/>
        <w:jc w:val="left"/>
      </w:pPr>
      <w:r>
        <w:t xml:space="preserve">The therapeutic process played a significant role in this </w:t>
        <w:br/>
        <w:t xml:space="preserve">transformation. The sessions weren't always easy; there were times when the pain was overwhelming, when the memories threatened to engulf me. But with the guidance of my therapist, I learned to navigate those difficult moments, to process the emotions, to unpack the layers of trauma, and to develop healthy coping </w:t>
        <w:br/>
        <w:t>mechanisms. The sessions were a space for self-discovery, a safe haven for vulnerability, a place where I could confront my demons without judgment, without fear.</w:t>
      </w:r>
    </w:p>
    <w:p>
      <w:pPr>
        <w:autoSpaceDN w:val="0"/>
        <w:autoSpaceDE w:val="0"/>
        <w:widowControl/>
        <w:spacing w:line="264" w:lineRule="exact" w:before="264" w:after="0"/>
        <w:ind w:left="0" w:right="0" w:firstLine="0"/>
        <w:jc w:val="left"/>
      </w:pPr>
      <w:r>
        <w:t>Through therapy, I learned the importance of self-compassion. I learned to forgive myself for my mistakes, to acknowledge my flaws without self-recrimination. I learned that self-love wasn't about vanity or arrogance, but about acceptance, about recognizing my inherent worth, regardless of my imperfections. It was a challenging lesson to learn, a process that required patience, persistence, and a willingness to confront my deepest insecurities. But the rewards were immeasurable.</w:t>
      </w:r>
    </w:p>
    <w:p>
      <w:pPr>
        <w:autoSpaceDN w:val="0"/>
        <w:autoSpaceDE w:val="0"/>
        <w:widowControl/>
        <w:spacing w:line="264" w:lineRule="exact" w:before="264" w:after="0"/>
        <w:ind w:left="0" w:right="144" w:firstLine="0"/>
        <w:jc w:val="left"/>
      </w:pPr>
      <w:r>
        <w:t xml:space="preserve">The support of my friends and family was also invaluable. They didn't always understand the depths of my pain, but their </w:t>
        <w:br/>
        <w:t>unwavering love and support provided a safety net, a refuge from the storms that raged within me. Their presence, their kindness, their empathy – these were the anchors that kept me afloat during the darkest hours. Their belief in me, even when I doubted myself, gave me the strength to keep going, to keep fighting, to keep hoping.</w:t>
      </w:r>
    </w:p>
    <w:p>
      <w:pPr>
        <w:autoSpaceDN w:val="0"/>
        <w:autoSpaceDE w:val="0"/>
        <w:widowControl/>
        <w:spacing w:line="264" w:lineRule="exact" w:before="264" w:after="0"/>
        <w:ind w:left="0" w:right="0" w:firstLine="0"/>
        <w:jc w:val="left"/>
      </w:pPr>
      <w:r>
        <w:t>The act of writing, of pouring my heart onto the page, was equally crucial. The words flowed, sometimes effortlessly, sometimes with agonizing struggle, but they flowed nonetheless. The process of writing became a form of self-therapy, a way of making sense of the chaos within, of translating the emotions into a tangible form. The words became a bridge, connecting the fragmented pieces of my experience, weaving them together into a coherent narrative.</w:t>
      </w:r>
    </w:p>
    <w:p>
      <w:pPr>
        <w:autoSpaceDN w:val="0"/>
        <w:autoSpaceDE w:val="0"/>
        <w:widowControl/>
        <w:spacing w:line="264" w:lineRule="exact" w:before="264" w:after="0"/>
        <w:ind w:left="0" w:right="144" w:firstLine="0"/>
        <w:jc w:val="left"/>
      </w:pPr>
      <w:r>
        <w:t>The journey towards healing wasn't linear. There were setbacks, moments of doubt, times when the pain threatened to overwhelm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me. But the overall trajectory was one of growth, of self-discovery, of empowerment. I learned to embrace my vulnerability, to see my imperfections not as flaws, but as integral parts of my story. I learned the power of forgiveness, both for myself and for others.</w:t>
      </w:r>
    </w:p>
    <w:p>
      <w:pPr>
        <w:autoSpaceDN w:val="0"/>
        <w:autoSpaceDE w:val="0"/>
        <w:widowControl/>
        <w:spacing w:line="264" w:lineRule="exact" w:before="60" w:after="0"/>
        <w:ind w:left="0" w:right="288" w:firstLine="0"/>
        <w:jc w:val="left"/>
      </w:pPr>
      <w:r>
        <w:t>And most importantly, I learned the profound beauty of human connection, the solace and strength found in shared experiences.</w:t>
      </w:r>
    </w:p>
    <w:p>
      <w:pPr>
        <w:autoSpaceDN w:val="0"/>
        <w:autoSpaceDE w:val="0"/>
        <w:widowControl/>
        <w:spacing w:line="264" w:lineRule="exact" w:before="264" w:after="0"/>
        <w:ind w:left="0" w:right="0" w:firstLine="0"/>
        <w:jc w:val="left"/>
      </w:pPr>
      <w:r>
        <w:t>The scars remain, both visible and invisible. They are reminders of the battles fought, the pain endured, the lessons learned. But they are also testaments to my resilience, my capacity for growth, my ability to emerge from the crucible of pain stronger, wiser, and more compassionate. They are integral parts of my story, a tapestry woven from threads of sorrow and joy, of heartbreak and healing, of darkness and light. They are a narrative etched not just on my skin, but on my soul, a story of hope, resilience and the enduring power of the human spirit.</w:t>
      </w:r>
    </w:p>
    <w:p>
      <w:pPr>
        <w:autoSpaceDN w:val="0"/>
        <w:autoSpaceDE w:val="0"/>
        <w:widowControl/>
        <w:spacing w:line="264" w:lineRule="exact" w:before="264" w:after="0"/>
        <w:ind w:left="0" w:right="0" w:firstLine="0"/>
        <w:jc w:val="left"/>
      </w:pPr>
      <w:r>
        <w:t xml:space="preserve">The future remains unwritten, a blank canvas waiting to be filled. But I approach it with a newfound sense of hope, a quiet confidence born from the lessons learned, the battles won, the scars that tell a story of resilience and healing. The journey has been long, arduous, at times excruciating, but it has led me to a place of self-acceptance, a place of self-love, a place of profound gratitude. And that, I know, is a destination worth striving for. The scars are a map, charting the course of my journey, leading me towards a future filled with possibility, a future illuminated by the light of hope and the </w:t>
        <w:br/>
        <w:t>enduring power of human connection. A future where the melodies of my songs will continue to echo, not just the sorrow of the past, but the triumph of the present and the boundless hope for the future. The story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Openness to New Possibilities</w:t>
      </w:r>
    </w:p>
    <w:p>
      <w:pPr>
        <w:autoSpaceDN w:val="0"/>
        <w:autoSpaceDE w:val="0"/>
        <w:widowControl/>
        <w:spacing w:line="264" w:lineRule="exact" w:before="286" w:after="0"/>
        <w:ind w:left="0" w:right="144" w:firstLine="0"/>
        <w:jc w:val="left"/>
      </w:pPr>
      <w:r>
        <w:t xml:space="preserve">The sun, a pale disc rising above the horizon, cast long shadows across my small apartment. A quiet hum of anticipation filled the air, a stark contrast to the heavy silence that had once been my constant companion. The past year had been a whirlwind of self-discovery, a relentless excavation of buried emotions, a painful but ultimately transformative journey. And now, standing at the </w:t>
        <w:br/>
        <w:t>precipice of a new day, a new chapter, I experienced a lightness I hadn't known before, a sense of possibility that both thrilled and terrified me.</w:t>
      </w:r>
    </w:p>
    <w:p>
      <w:pPr>
        <w:autoSpaceDN w:val="0"/>
        <w:autoSpaceDE w:val="0"/>
        <w:widowControl/>
        <w:spacing w:line="264" w:lineRule="exact" w:before="264" w:after="0"/>
        <w:ind w:left="0" w:right="0" w:firstLine="0"/>
        <w:jc w:val="left"/>
      </w:pPr>
      <w:r>
        <w:t xml:space="preserve">It wasn't that the pain was gone, completely eradicated. The ghosts of past hurts still lingered, occasional whispers in the quiet </w:t>
        <w:br/>
        <w:t xml:space="preserve">moments, reminders of the battles fought and won. But the intensity had lessened, the sharpness dulled, replaced by a quiet acceptance, a sense of peace that settled deep within my bones. The scars </w:t>
        <w:br/>
        <w:t>remained, a roadmap of my journey, but they no longer defined me. They were simply a part of my story, a testament to my resilience.</w:t>
      </w:r>
    </w:p>
    <w:p>
      <w:pPr>
        <w:autoSpaceDN w:val="0"/>
        <w:autoSpaceDE w:val="0"/>
        <w:widowControl/>
        <w:spacing w:line="264" w:lineRule="exact" w:before="264" w:after="0"/>
        <w:ind w:left="0" w:right="0" w:firstLine="0"/>
        <w:jc w:val="left"/>
      </w:pPr>
      <w:r>
        <w:t xml:space="preserve">The music, once a cathartic release of my sorrow, had evolved. The songs I wrote now held a different resonance, a newfound lightness, a hopeful melody that danced alongside the lingering echoes of pain. The lyrics, once consumed by regret and longing, now spoke of forgiveness, of growth, of the quiet strength found in </w:t>
        <w:br/>
        <w:t>vulnerability. I found myself experimenting with new sounds, new rhythms, exploring musical landscapes I had previously avoided, reflecting the expansion of my own emotional palette.</w:t>
      </w:r>
    </w:p>
    <w:p>
      <w:pPr>
        <w:autoSpaceDN w:val="0"/>
        <w:autoSpaceDE w:val="0"/>
        <w:widowControl/>
        <w:spacing w:line="264" w:lineRule="exact" w:before="264" w:after="0"/>
        <w:ind w:left="0" w:right="0" w:firstLine="0"/>
        <w:jc w:val="left"/>
      </w:pPr>
      <w:r>
        <w:t>The process of creating this new music was invigorating, a joyful exploration of self-expression that mirrored the newfound joy in my life. It was more than just writing songs; it was a celebration of my journey, a testament to the healing that had taken place. Each note, each chord, each lyric was a step forward, a confident stride into the unknown, a declaration that I was ready to embrace what the future held.</w:t>
      </w:r>
    </w:p>
    <w:p>
      <w:pPr>
        <w:autoSpaceDN w:val="0"/>
        <w:autoSpaceDE w:val="0"/>
        <w:widowControl/>
        <w:spacing w:line="264" w:lineRule="exact" w:before="264" w:after="0"/>
        <w:ind w:left="0" w:right="144" w:firstLine="0"/>
        <w:jc w:val="left"/>
      </w:pPr>
      <w:r>
        <w:t>I started attending open mic nights again, something I had avoided for years, fearing judgment, fearing exposure. The stage, once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daunting prospect, now experienced like a welcoming space, a place where I could share my story, my growth, my renewed hope. The response from the audience was overwhelmingly positive, their empathy and understanding providing a powerful affirmation of my journey. It was in those shared moments of vulnerability that I found a deeper sense of connection, a recognition that my story wasn’t unique, that others too had walked the path of heartbreak and healing.</w:t>
      </w:r>
    </w:p>
    <w:p>
      <w:pPr>
        <w:autoSpaceDN w:val="0"/>
        <w:autoSpaceDE w:val="0"/>
        <w:widowControl/>
        <w:spacing w:line="324" w:lineRule="exact" w:before="204" w:after="0"/>
        <w:ind w:left="0" w:right="0" w:firstLine="0"/>
        <w:jc w:val="left"/>
      </w:pPr>
      <w:r>
        <w:t>The relationships in my life had also undergone a transformation.</w:t>
      </w:r>
    </w:p>
    <w:p>
      <w:pPr>
        <w:autoSpaceDN w:val="0"/>
        <w:autoSpaceDE w:val="0"/>
        <w:widowControl/>
        <w:spacing w:line="264" w:lineRule="exact" w:before="60" w:after="0"/>
        <w:ind w:left="0" w:right="0" w:firstLine="0"/>
        <w:jc w:val="left"/>
      </w:pPr>
      <w:r>
        <w:t xml:space="preserve">Old friendships, strained by my past pain, were slowly being </w:t>
        <w:br/>
        <w:t>rekindled. The conversations flowed more easily now, unburdened by the weight of unspoken resentments. There was a lightness, a genuineness in our interactions that hadn't been there before. I was learning to be more present, to fully engage in the joys and sorrows of others, to offer support without the baggage of my own past struggles. I was finally able to receive the love and support that was always there, just waiting for me to be ready to accept it.</w:t>
      </w:r>
    </w:p>
    <w:p>
      <w:pPr>
        <w:autoSpaceDN w:val="0"/>
        <w:autoSpaceDE w:val="0"/>
        <w:widowControl/>
        <w:spacing w:line="264" w:lineRule="exact" w:before="264" w:after="0"/>
        <w:ind w:left="0" w:right="0" w:firstLine="0"/>
        <w:jc w:val="left"/>
      </w:pPr>
      <w:r>
        <w:t>New relationships emerged, timid at first, hesitant, but filled with a potential that excited and invigorated me. I approached these connections with a newfound vulnerability, a willingness to be seen, to be known, flaws and all. The fear of rejection was still present, a quiet whisper in the background, but it no longer held the same power, no longer paralyzed me with fear. It was a reminder of my past insecurities, a ghost that I could acknowledge without letting it dictate my actions.</w:t>
      </w:r>
    </w:p>
    <w:p>
      <w:pPr>
        <w:autoSpaceDN w:val="0"/>
        <w:autoSpaceDE w:val="0"/>
        <w:widowControl/>
        <w:spacing w:line="264" w:lineRule="exact" w:before="264" w:after="0"/>
        <w:ind w:left="0" w:right="0" w:firstLine="0"/>
        <w:jc w:val="left"/>
      </w:pPr>
      <w:r>
        <w:t xml:space="preserve">These new connections weren’t about filling a void left by the past, they were about expanding my world, enriching my life, </w:t>
        <w:br/>
        <w:t xml:space="preserve">experiencing the joy and connection that had previously been elusive. It was about sharing my life with others, allowing myself to be loved and to love in return, without the fear of repeating past mistakes. I was learning to trust again, to believe in the possibility of genuine, lasting connections, based not on neediness or </w:t>
        <w:br/>
        <w:t>desperation, but on mutual respect and shared joy.</w:t>
      </w:r>
    </w:p>
    <w:p>
      <w:pPr>
        <w:autoSpaceDN w:val="0"/>
        <w:autoSpaceDE w:val="0"/>
        <w:widowControl/>
        <w:spacing w:line="264" w:lineRule="exact" w:before="264" w:after="0"/>
        <w:ind w:left="0" w:right="144" w:firstLine="0"/>
        <w:jc w:val="left"/>
      </w:pPr>
      <w:r>
        <w:t>One of the most significant changes was my relationship with myself. Self-compassion, once a foreign concept, had become a guiding principle. I had learned to forgive myself for the mistakes I had made, to acknowledge my imperfections without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recrimination. I understood that self-love wasn’t about vanity or arrogance, but about acceptance, about recognizing my inherent worth, regardless of my flaws. It was a journey of self-discovery, a continuous process of learning and growing, of celebrating my strengths and acknowledging my vulnerabilities.</w:t>
      </w:r>
    </w:p>
    <w:p>
      <w:pPr>
        <w:autoSpaceDN w:val="0"/>
        <w:autoSpaceDE w:val="0"/>
        <w:widowControl/>
        <w:spacing w:line="264" w:lineRule="exact" w:before="264" w:after="0"/>
        <w:ind w:left="0" w:right="0" w:firstLine="0"/>
        <w:jc w:val="left"/>
      </w:pPr>
      <w:r>
        <w:t>This self-acceptance extended to my creative work. I experienced a new freedom, a willingness to explore my artistic voice without the constraints of self-doubt or fear of judgment. The music flowed more easily, the lyrics poured forth with a new clarity and honesty. I wasn't just writing songs; I was crafting a narrative of my life, a testament to my journey, a beacon of hope for others who might be walking a similar path. My creative process became a source of immense joy and fulfillment, a reflection of my inner peace and the confidence I had finally found.</w:t>
      </w:r>
    </w:p>
    <w:p>
      <w:pPr>
        <w:autoSpaceDN w:val="0"/>
        <w:autoSpaceDE w:val="0"/>
        <w:widowControl/>
        <w:spacing w:line="264" w:lineRule="exact" w:before="264" w:after="0"/>
        <w:ind w:left="0" w:right="0" w:firstLine="0"/>
        <w:jc w:val="left"/>
      </w:pPr>
      <w:r>
        <w:t>My daily routines also shifted, mirroring the changes in my internal landscape. I started incorporating practices that nurtured my well-being, activities that brought me joy and fostered self-care. Yoga became a regular part of my day, a chance to connect with my body and mind, to find a sense of stillness amidst the chaos of life. Long walks in nature became a source of inspiration and solace, a way to reconnect with the beauty of the world around me. I found myself appreciating the simple things, the small moments of joy, the quiet moments of reflection.</w:t>
      </w:r>
    </w:p>
    <w:p>
      <w:pPr>
        <w:autoSpaceDN w:val="0"/>
        <w:autoSpaceDE w:val="0"/>
        <w:widowControl/>
        <w:spacing w:line="264" w:lineRule="exact" w:before="264" w:after="0"/>
        <w:ind w:left="0" w:right="0" w:firstLine="0"/>
        <w:jc w:val="left"/>
      </w:pPr>
      <w:r>
        <w:t xml:space="preserve">The simple act of preparing a meal, once a chore, became an act of self-care, a mindful process of nourishing my body and soul. I discovered a passion for cooking, experimenting with new recipes, exploring different flavors and textures. This newfound interest became a creative outlet, a way to express myself through culinary artistry. The kitchen, once a place of routine and obligation, </w:t>
        <w:br/>
        <w:t>became a space of joy and creativity.</w:t>
      </w:r>
    </w:p>
    <w:p>
      <w:pPr>
        <w:autoSpaceDN w:val="0"/>
        <w:autoSpaceDE w:val="0"/>
        <w:widowControl/>
        <w:spacing w:line="264" w:lineRule="exact" w:before="264" w:after="0"/>
        <w:ind w:left="0" w:right="432" w:firstLine="0"/>
        <w:jc w:val="left"/>
      </w:pPr>
      <w:r>
        <w:t>These small changes, seemingly insignificant in isolation, cumulatively created a powerful shift in my overall well-being.</w:t>
      </w:r>
    </w:p>
    <w:p>
      <w:pPr>
        <w:autoSpaceDN w:val="0"/>
        <w:autoSpaceDE w:val="0"/>
        <w:widowControl/>
        <w:spacing w:line="264" w:lineRule="exact" w:before="60" w:after="0"/>
        <w:ind w:left="0" w:right="0" w:firstLine="0"/>
        <w:jc w:val="left"/>
      </w:pPr>
      <w:r>
        <w:t>They weren't grand gestures, but rather a collection of mindful choices that nurtured my physical and mental health. They were an expression of self-love, a conscious effort to create a life filled with joy, peace, and self-respect.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future still held uncertainty, still held the potential for </w:t>
        <w:br/>
        <w:t xml:space="preserve">unforeseen challenges. But I approached it with a newfound </w:t>
        <w:br/>
        <w:t xml:space="preserve">confidence, a quiet assurance born from the lessons learned, the battles fought, the scars that now served as reminders of my </w:t>
        <w:br/>
        <w:t>resilience. The path ahead wasn’t clear, but I was equipped with the tools to navigate it, the strength to overcome any obstacles, the hope to embrace any possibilities.</w:t>
      </w:r>
    </w:p>
    <w:p>
      <w:pPr>
        <w:autoSpaceDN w:val="0"/>
        <w:autoSpaceDE w:val="0"/>
        <w:widowControl/>
        <w:spacing w:line="264" w:lineRule="exact" w:before="264" w:after="0"/>
        <w:ind w:left="0" w:right="0" w:firstLine="0"/>
        <w:jc w:val="left"/>
      </w:pPr>
      <w:r>
        <w:t>The journey had been arduous, filled with moments of despair and self-doubt. But it had also been a journey of profound self-</w:t>
        <w:br/>
        <w:t xml:space="preserve">discovery, of healing, of growth. And as I stood on the precipice of a new beginning, I experienced a sense of gratitude, a deep appreciation for the lessons learned, the connections made, and the person I had become. The scars remained, but they were now badges of honor, symbols of my resilience, reminders of the battles won, and a </w:t>
        <w:br/>
        <w:t xml:space="preserve">testament to the enduring power of the human spirit. The melody of my life, once a mournful lament, was now a hopeful symphony, resonating with the joy of the present and the boundless </w:t>
        <w:br/>
        <w:t>possibilities of the future. The story continues, and I am ready to write the next chapter.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Healthy Relationships</w:t>
      </w:r>
    </w:p>
    <w:p>
      <w:pPr>
        <w:autoSpaceDN w:val="0"/>
        <w:autoSpaceDE w:val="0"/>
        <w:widowControl/>
        <w:spacing w:line="264" w:lineRule="exact" w:before="286" w:after="0"/>
        <w:ind w:left="0" w:right="144" w:firstLine="0"/>
        <w:jc w:val="left"/>
      </w:pPr>
      <w:r>
        <w:t>The foundation of any healthy relationship, I’ve come to realize, rests on three pillars: mutual respect, unwavering trust, and open, honest communication. These aren't abstract ideals; they are the practical tools that shape the dynamics of connection, the mortar that holds the bricks of intimacy together. My past failures weren't simply about a lack of love; they were about a deficiency in these fundamental building blocks. I was needy, clinging, demanding, projecting my insecurities onto others instead of addressing them within myself. I built relationships on shaky ground, on shifting sand instead of solid rock, and the inevitable collapse wasn't a surprise, but a consequence of my own actions.</w:t>
      </w:r>
    </w:p>
    <w:p>
      <w:pPr>
        <w:autoSpaceDN w:val="0"/>
        <w:autoSpaceDE w:val="0"/>
        <w:widowControl/>
        <w:spacing w:line="264" w:lineRule="exact" w:before="264" w:after="0"/>
        <w:ind w:left="0" w:right="0" w:firstLine="0"/>
        <w:jc w:val="left"/>
      </w:pPr>
      <w:r>
        <w:t xml:space="preserve">Respect, in its purest form, means valuing the other person as an individual, separate and distinct from myself. It’s about </w:t>
        <w:br/>
        <w:t xml:space="preserve">acknowledging their thoughts, feelings, and opinions, even when they differ from my own. It means actively listening, truly hearing what they are saying, not just waiting for my turn to speak. It means appreciating their strengths, acknowledging their </w:t>
        <w:br/>
        <w:t>vulnerabilities, and supporting their dreams, even if those dreams differ from my own. This wasn't something I had mastered in previous relationships; I demanded conformity, sought validation, and often, inadvertently, stifled the growth and individuality of the people I claimed to love.</w:t>
      </w:r>
    </w:p>
    <w:p>
      <w:pPr>
        <w:autoSpaceDN w:val="0"/>
        <w:autoSpaceDE w:val="0"/>
        <w:widowControl/>
        <w:spacing w:line="264" w:lineRule="exact" w:before="264" w:after="0"/>
        <w:ind w:left="0" w:right="0" w:firstLine="0"/>
        <w:jc w:val="left"/>
      </w:pPr>
      <w:r>
        <w:t xml:space="preserve">Before, I sought mirroring, someone to validate my own perceptions and desires, but true respect involves celebrating the unique </w:t>
        <w:br/>
        <w:t xml:space="preserve">tapestry of another's being. I remember one past relationship where I consistently tried to mold my partner into a version of themselves that better suited my needs. I steered them away from their </w:t>
        <w:br/>
        <w:t>passions, subtly undermined their friendships, all in the misguided belief that I was protecting them from some perceived threat. In reality, I was suffocating them, extinguishing their independent spirit. The resentment and distance that built between us were a direct consequence of this lack of respect, a painful lesson etched deep into my memory. Now, I understand that respecting someone means giving them the space to breathe, the freedom to explore their own path, the autonomy to be themselves.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Trust, the second pillar, is even more delicate, more easily shattered than respect. It's built over time, brick by painstaking brick, through consistent actions, unwavering reliability, and the courage to be vulnerable. It's not simply about avoiding lies; it's about creating an environment of safety, where both partners feel comfortable sharing their deepest fears and aspirations without judgment or fear of betrayal. My past relationships were riddled with breaches of trust, small betrayals that eroded the foundation of our connection. There were unspoken resentments, unfulfilled promises, and a persistent lack of transparency that ultimately poisoned the well. I learned that trust isn't a given; it’s earned through consistent honesty and reliability. It's about showing up, being dependable, keeping your word, and actively working to maintain the integrity of the </w:t>
        <w:br/>
        <w:t>relationship.</w:t>
      </w:r>
    </w:p>
    <w:p>
      <w:pPr>
        <w:autoSpaceDN w:val="0"/>
        <w:autoSpaceDE w:val="0"/>
        <w:widowControl/>
        <w:spacing w:line="264" w:lineRule="exact" w:before="264" w:after="0"/>
        <w:ind w:left="0" w:right="0" w:firstLine="0"/>
        <w:jc w:val="left"/>
      </w:pPr>
      <w:r>
        <w:t xml:space="preserve">Building trust requires active participation, a constant, conscious effort to be worthy of the other person's faith. It requires </w:t>
        <w:br/>
        <w:t xml:space="preserve">transparency, the courage to be open and honest, even when it's difficult. It means owning up to mistakes, apologizing sincerely, and making a genuine effort to rectify any harm caused. It's about demonstrating through your actions, day in and day out, that you are worthy of their trust, that you value the relationship, and that you are committed to nurturing its growth. It was in the quiet moments, the mundane everyday interactions, that I discovered the power of trust. A simple phone call, a text message checking in, a thoughtful gesture of support – these seemingly small acts </w:t>
        <w:br/>
        <w:t>cumulatively build a foundation of trust that is stronger and more resilient than any grand gesture.</w:t>
      </w:r>
    </w:p>
    <w:p>
      <w:pPr>
        <w:autoSpaceDN w:val="0"/>
        <w:autoSpaceDE w:val="0"/>
        <w:widowControl/>
        <w:spacing w:line="264" w:lineRule="exact" w:before="264" w:after="0"/>
        <w:ind w:left="0" w:right="0" w:firstLine="0"/>
        <w:jc w:val="left"/>
      </w:pPr>
      <w:r>
        <w:t xml:space="preserve">Finally, communication, the third and often most overlooked pillar, is the lifeblood of any healthy relationship. It's not just about talking; it's about active listening, about truly hearing and </w:t>
        <w:br/>
        <w:t>understanding the other person's perspective, even if it differs from your own. It’s about expressing your own needs and desires clearly and honestly, without resorting to blame or accusations. It means engaging in difficult conversations with grace and respect, working together to resolve conflicts constructively, and seeking common ground rather than escalating disagreements. My past relationships often faltered because of a lack of effective communication.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suppressed my feelings, avoided conflict, and relied on passive-aggressive behavior to express my discontent. I didn’t communicate my needs clearly; I expected my partner to read my mind, a </w:t>
        <w:br/>
        <w:t>ludicrous expectation that invariably led to misunderstandings and resentment.</w:t>
      </w:r>
    </w:p>
    <w:p>
      <w:pPr>
        <w:autoSpaceDN w:val="0"/>
        <w:autoSpaceDE w:val="0"/>
        <w:widowControl/>
        <w:spacing w:line="264" w:lineRule="exact" w:before="264" w:after="0"/>
        <w:ind w:left="0" w:right="0" w:firstLine="0"/>
        <w:jc w:val="left"/>
      </w:pPr>
      <w:r>
        <w:t xml:space="preserve">Effective communication involves more than just words. It's also about nonverbal cues, body language, tone of voice, and the ability to empathize with the other person's emotional state. It's about creating a safe space where both partners feel comfortable </w:t>
        <w:br/>
        <w:t>expressing their feelings without fear of judgment or criticism. It's about learning to listen not just to the words being said, but also to the unspoken emotions that lie beneath. It involves actively seeking to understand their perspective, even if you don't agree with it, validating their feelings, and working together to find solutions that address both your needs.</w:t>
      </w:r>
    </w:p>
    <w:p>
      <w:pPr>
        <w:autoSpaceDN w:val="0"/>
        <w:autoSpaceDE w:val="0"/>
        <w:widowControl/>
        <w:spacing w:line="264" w:lineRule="exact" w:before="264" w:after="0"/>
        <w:ind w:left="0" w:right="0" w:firstLine="0"/>
        <w:jc w:val="left"/>
      </w:pPr>
      <w:r>
        <w:t>Now, I approach communication with a newfound mindfulness. I strive to express myself clearly and honestly, without resorting to manipulation or passive aggression. I actively listen, seeking to understand the other person's perspective, even when it challenges my own. I’ve learned the importance of empathy, of seeing the world through their eyes, and of responding with kindness and understanding, even in the midst of disagreement. I’ve come to understand that disagreements are not necessarily a sign of failure, but rather an opportunity for growth, for deeper understanding, and for strengthening the bonds of connection. The key is to navigate those disagreements with respect, empathy, and a willingness to find common ground.</w:t>
      </w:r>
    </w:p>
    <w:p>
      <w:pPr>
        <w:autoSpaceDN w:val="0"/>
        <w:autoSpaceDE w:val="0"/>
        <w:widowControl/>
        <w:spacing w:line="264" w:lineRule="exact" w:before="264" w:after="0"/>
        <w:ind w:left="0" w:right="0" w:firstLine="0"/>
        <w:jc w:val="left"/>
      </w:pPr>
      <w:r>
        <w:t>Building healthy relationships is a continuous process, a journey of self-discovery and growth, a testament to the resilience of the human spirit and the power of self-awareness. It’s a commitment to continuous learning, to actively working on the relationship, to nurturing the three pillars of respect, trust, and communication. It requires self-reflection, a willingness to acknowledge our own flaws and insecurities, and a commitment to personal growth. It’s about showing up, being present, and investing in the relationship, not just in words, but in consistent actions. It's about creating a space of safety, of vulnerability, and of mutual support, where both partners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feel seen, detected, and loved. And while the path isn't always easy, the rewards, the joy of genuine connection, are immeasurable. The journey is ongoing, a constant evolution, but the foundation is now solid, built on the bedrock of self-awareness and a genuine desire for authentic connection. The scars of the past still serve as </w:t>
        <w:br/>
        <w:t xml:space="preserve">reminders, but they are no longer shackles; they are guides, </w:t>
        <w:br/>
        <w:t>illuminating the path towards a future filled with healthy, loving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SelfLove and Acceptance</w:t>
      </w:r>
    </w:p>
    <w:p>
      <w:pPr>
        <w:autoSpaceDN w:val="0"/>
        <w:autoSpaceDE w:val="0"/>
        <w:widowControl/>
        <w:spacing w:line="264" w:lineRule="exact" w:before="286" w:after="0"/>
        <w:ind w:left="0" w:right="0" w:firstLine="0"/>
        <w:jc w:val="left"/>
      </w:pPr>
      <w:r>
        <w:t xml:space="preserve">The journey toward a new beginning wasn’t solely about repairing fractured relationships; it was, more profoundly, about repairing the fractured parts of myself. I had spent so long chasing external validation, seeking love in all the wrong places, that I had forgotten how to love myself. The realization hit me like a tidal wave, </w:t>
        <w:br/>
        <w:t xml:space="preserve">washing away the layers of self-doubt and insecurity that had clung to me for so long. Self-love, I discovered, wasn't some narcissistic indulgence; it was the cornerstone upon which all healthy </w:t>
        <w:br/>
        <w:t>relationships are built. It was the unwavering belief in my own worth, a deep-seated understanding that I deserved happiness, that I deserved to be loved, not just by others but by myself.</w:t>
      </w:r>
    </w:p>
    <w:p>
      <w:pPr>
        <w:autoSpaceDN w:val="0"/>
        <w:autoSpaceDE w:val="0"/>
        <w:widowControl/>
        <w:spacing w:line="264" w:lineRule="exact" w:before="264" w:after="0"/>
        <w:ind w:left="0" w:right="0" w:firstLine="0"/>
        <w:jc w:val="left"/>
      </w:pPr>
      <w:r>
        <w:t>This wasn't a sudden epiphany; it was a gradual dawning, a slow unfolding of awareness. It started with small acts of self-</w:t>
        <w:br/>
        <w:t xml:space="preserve">compassion, acknowledging my imperfections without judgment. I started practicing self-care, not as a luxury, but as a necessity. I embraced healthy habits – regular exercise, nourishing food, </w:t>
        <w:br/>
        <w:t>sufficient sleep – not as a means to achieve some external ideal of beauty, but as a way to nourish my body and mind. These were acts of rebellion against the self-neglect that had become so ingrained in my patterns.</w:t>
      </w:r>
    </w:p>
    <w:p>
      <w:pPr>
        <w:autoSpaceDN w:val="0"/>
        <w:autoSpaceDE w:val="0"/>
        <w:widowControl/>
        <w:spacing w:line="264" w:lineRule="exact" w:before="264" w:after="0"/>
        <w:ind w:left="0" w:right="0" w:firstLine="0"/>
        <w:jc w:val="left"/>
      </w:pPr>
      <w:r>
        <w:t>I began to challenge the negative self-talk that had been a constant companion for years. Those insidious whispers of inadequacy, those self-deprecating comments, those constant criticisms – I learned to identify them, to challenge their validity, and to replace them with affirmations of self-worth. It was a battle, a daily struggle against ingrained habits of thought, but one that became increasingly rewarding as I witnessed the gradual shift in my self-perception.</w:t>
      </w:r>
    </w:p>
    <w:p>
      <w:pPr>
        <w:autoSpaceDN w:val="0"/>
        <w:autoSpaceDE w:val="0"/>
        <w:widowControl/>
        <w:spacing w:line="264" w:lineRule="exact" w:before="264" w:after="0"/>
        <w:ind w:left="0" w:right="0" w:firstLine="0"/>
        <w:jc w:val="left"/>
      </w:pPr>
      <w:r>
        <w:t xml:space="preserve">The process involved confronting the deep-seated wounds of the past. I had to acknowledge the pain, the hurt, the betrayal, the disappointments, not to dwell on them, but to understand their impact on my self-image. This meant confronting the ghosts of past relationships, acknowledging my role in their failures, and </w:t>
        <w:br/>
        <w:t>accepting responsibility for my actions. It wasn’t about assigning blame; it was about understanding the patterns of behavior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led me to this point. It was a painful process, one that involved tears, introspection, and a deep dive into my emotional landscape.</w:t>
      </w:r>
    </w:p>
    <w:p>
      <w:pPr>
        <w:autoSpaceDN w:val="0"/>
        <w:autoSpaceDE w:val="0"/>
        <w:widowControl/>
        <w:spacing w:line="264" w:lineRule="exact" w:before="264" w:after="0"/>
        <w:ind w:left="0" w:right="0" w:firstLine="0"/>
        <w:jc w:val="left"/>
      </w:pPr>
      <w:r>
        <w:t>The key, I learned, wasn't to erase the past, but to integrate it, to understand its lessons, and to use those lessons to shape a more positive future. The scars remained, but they no longer defined me; they became a testament to my resilience, a reminder of how far I had come. I started to view my past mistakes not as failures, but as learning experiences, opportunities for growth, stepping stones on my path towards self-acceptance. This wasn't a passive process; it required active engagement, a conscious decision to choose self-love over self-criticism, a commitment to nurturing my well-being, both physical and emotional.</w:t>
      </w:r>
    </w:p>
    <w:p>
      <w:pPr>
        <w:autoSpaceDN w:val="0"/>
        <w:autoSpaceDE w:val="0"/>
        <w:widowControl/>
        <w:spacing w:line="264" w:lineRule="exact" w:before="264" w:after="0"/>
        <w:ind w:left="0" w:right="0" w:firstLine="0"/>
        <w:jc w:val="left"/>
      </w:pPr>
      <w:r>
        <w:t>This commitment extended beyond the personal realm; it seeped into other areas of my life. I began to set healthy boundaries, to say no to things that drained my energy, and to prioritize activities that brought me joy and fulfillment. This wasn't about selfishness; it was about self-respect, about honoring my needs and recognizing my right to prioritize my own well-being. I learned to value my time, my energy, and my emotional space, recognizing that I couldn't pour from an empty cup.</w:t>
      </w:r>
    </w:p>
    <w:p>
      <w:pPr>
        <w:autoSpaceDN w:val="0"/>
        <w:autoSpaceDE w:val="0"/>
        <w:widowControl/>
        <w:spacing w:line="264" w:lineRule="exact" w:before="264" w:after="0"/>
        <w:ind w:left="0" w:right="0" w:firstLine="0"/>
        <w:jc w:val="left"/>
      </w:pPr>
      <w:r>
        <w:t xml:space="preserve">My creative expression, my songwriting, became an integral part of this journey. The songs I wrote during this period weren't just about lost love; they were about self-discovery, about healing, about the process of self-acceptance. The lyrics became a form of catharsis, a way to process my emotions, to make sense of my experiences, and to share my journey with others. The act of writing, of translating my pain and vulnerability into art, was both therapeutic and </w:t>
        <w:br/>
        <w:t>empowering.</w:t>
      </w:r>
    </w:p>
    <w:p>
      <w:pPr>
        <w:autoSpaceDN w:val="0"/>
        <w:autoSpaceDE w:val="0"/>
        <w:widowControl/>
        <w:spacing w:line="264" w:lineRule="exact" w:before="266" w:after="0"/>
        <w:ind w:left="0" w:right="0" w:firstLine="0"/>
        <w:jc w:val="left"/>
      </w:pPr>
      <w:r>
        <w:t xml:space="preserve">It wasn't just the lyrics; it was the melodies, the harmonies, the rhythms – the entire musical landscape became a reflection of my internal world, a testament to the emotional rollercoaster I was navigating. I found solace in the act of creation, a sense of purpose, a feeling of empowerment. The music became a tangible </w:t>
        <w:br/>
        <w:t>manifestation of my healing process, a testament to my resilience, a beacon of hope in the midst of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journey towards self-love and self-acceptance wasn't linear; it was a winding path, filled with setbacks and breakthroughs. There were days when self-doubt crept back in, when old patterns </w:t>
        <w:br/>
        <w:t>resurfaced, when I experienced overwhelmed by the weight of the past. But I learned to approach these moments with compassion, recognizing them as part of the process, as temporary setbacks rather than permanent failures.</w:t>
      </w:r>
    </w:p>
    <w:p>
      <w:pPr>
        <w:autoSpaceDN w:val="0"/>
        <w:autoSpaceDE w:val="0"/>
        <w:widowControl/>
        <w:spacing w:line="264" w:lineRule="exact" w:before="264" w:after="0"/>
        <w:ind w:left="0" w:right="0" w:firstLine="0"/>
        <w:jc w:val="left"/>
      </w:pPr>
      <w:r>
        <w:t>I learned to be kinder to myself, to forgive myself for my mistakes, and to celebrate my strengths. I learned to accept my imperfections, to embrace my vulnerabilities, and to acknowledge my inherent worthiness of love and happiness. This self-acceptance wasn't about ignoring my flaws; it was about accepting them as integral parts of who I am, without letting them define me.</w:t>
      </w:r>
    </w:p>
    <w:p>
      <w:pPr>
        <w:autoSpaceDN w:val="0"/>
        <w:autoSpaceDE w:val="0"/>
        <w:widowControl/>
        <w:spacing w:line="264" w:lineRule="exact" w:before="264" w:after="0"/>
        <w:ind w:left="0" w:right="0" w:firstLine="0"/>
        <w:jc w:val="left"/>
      </w:pPr>
      <w:r>
        <w:t xml:space="preserve">The process of self-love wasn't a solo act; it involved seeking </w:t>
        <w:br/>
        <w:t xml:space="preserve">support from others. I reached out to friends and family, sharing my struggles and seeking their encouragement. I found solace in their understanding and support, and I learned the importance of </w:t>
        <w:br/>
        <w:t>building a strong support network. It was in these connections that I found strength, reassurance, and a sense of belonging. It was a reminder that I wasn't alone on this journey.</w:t>
      </w:r>
    </w:p>
    <w:p>
      <w:pPr>
        <w:autoSpaceDN w:val="0"/>
        <w:autoSpaceDE w:val="0"/>
        <w:widowControl/>
        <w:spacing w:line="264" w:lineRule="exact" w:before="264" w:after="0"/>
        <w:ind w:left="0" w:right="0" w:firstLine="0"/>
        <w:jc w:val="left"/>
      </w:pPr>
      <w:r>
        <w:t xml:space="preserve">This journey towards self-love and acceptance transformed not only my relationship with myself but also my relationship with others. It fostered healthier relationships, built on mutual respect, trust, and open communication. I learned to set healthy boundaries, to </w:t>
        <w:br/>
        <w:t xml:space="preserve">communicate my needs effectively, and to choose relationships that nurtured my well-being. It wasn't about finding someone to </w:t>
        <w:br/>
        <w:t>complete me; it was about finding someone who complemented me, who celebrated my strengths and supported my growth.</w:t>
      </w:r>
    </w:p>
    <w:p>
      <w:pPr>
        <w:autoSpaceDN w:val="0"/>
        <w:autoSpaceDE w:val="0"/>
        <w:widowControl/>
        <w:spacing w:line="264" w:lineRule="exact" w:before="266" w:after="0"/>
        <w:ind w:left="0" w:right="0" w:firstLine="0"/>
        <w:jc w:val="left"/>
      </w:pPr>
      <w:r>
        <w:t xml:space="preserve">The path towards self-love is a lifelong journey, a continuous </w:t>
        <w:br/>
        <w:t>process of self-discovery and growth. It's a commitment to self-compassion, self-acceptance, and self-respect. It's about recognizing our inherent worthiness of love and happiness, and about creating a life that reflects those values. It is about celebrating the individual, unique and beautifully flawed person I am. And it's a journey I am committed to continuing, for the rest of my life. The scars remain, testaments to battles fought and won, but they are now badges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honor, evidence of a resilience born from the depths of my own self-discovery and a testament to the unwavering commitment to a future where self-love is not a goal, but a way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Appreciation</w:t>
      </w:r>
    </w:p>
    <w:p>
      <w:pPr>
        <w:autoSpaceDN w:val="0"/>
        <w:autoSpaceDE w:val="0"/>
        <w:widowControl/>
        <w:spacing w:line="264" w:lineRule="exact" w:before="286" w:after="0"/>
        <w:ind w:left="0" w:right="0" w:firstLine="0"/>
        <w:jc w:val="left"/>
      </w:pPr>
      <w:r>
        <w:t xml:space="preserve">The quiet hum of the city at dawn used to fill me with a gnawing anxiety, a stark reminder of the emptiness I carried within. Now, the same sounds resonate with a different melody, a subtle </w:t>
        <w:br/>
        <w:t xml:space="preserve">symphony of gratitude. It’s a small shift, a subtle change in </w:t>
        <w:br/>
        <w:t>perspective, but one that has profoundly altered the landscape of my inner world. I find myself noticing the small things – the vibrant hues of the sunrise painting the sky, the chirping of birds heralding the new day, the comforting warmth of my morning coffee. These are the moments I used to rush through, blinded by the relentless pursuit of something elusive, something I mistakenly believed would fill the void within. Now, I pause, breathe, and appreciate.</w:t>
      </w:r>
    </w:p>
    <w:p>
      <w:pPr>
        <w:autoSpaceDN w:val="0"/>
        <w:autoSpaceDE w:val="0"/>
        <w:widowControl/>
        <w:spacing w:line="264" w:lineRule="exact" w:before="264" w:after="0"/>
        <w:ind w:left="0" w:right="0" w:firstLine="0"/>
        <w:jc w:val="left"/>
      </w:pPr>
      <w:r>
        <w:t xml:space="preserve">This newfound appreciation extends beyond the mundane. I find myself feeling an overwhelming sense of gratitude for the roof over my head, the food on my table, the clothes on my back – basic necessities that were once taken for granted, now cherished as blessings. I remember a time when my life experienced like a relentless uphill battle, a constant struggle against the currents of adversity. Now, I see those struggles not as insurmountable obstacles, but as stepping stones on a path leading to a place of greater </w:t>
        <w:br/>
        <w:t>understanding, resilience, and ultimately, peace.</w:t>
      </w:r>
    </w:p>
    <w:p>
      <w:pPr>
        <w:autoSpaceDN w:val="0"/>
        <w:autoSpaceDE w:val="0"/>
        <w:widowControl/>
        <w:spacing w:line="264" w:lineRule="exact" w:before="264" w:after="0"/>
        <w:ind w:left="0" w:right="0" w:firstLine="0"/>
        <w:jc w:val="left"/>
      </w:pPr>
      <w:r>
        <w:t xml:space="preserve">The process of healing hasn't been a straight line; it's been a chaotic dance between hope and despair, joy and sorrow. There have been moments when the pain threatened to engulf me once more, when the memories of the past came crashing back with their full, </w:t>
        <w:br/>
        <w:t>agonizing force. But even in those dark moments, I've learned to find a flicker of light, a spark of hope. I’ve discovered that even in the depths of despair, gratitude can take root, a tenacious little seed pushing its way through the cracks of my broken heart.</w:t>
      </w:r>
    </w:p>
    <w:p>
      <w:pPr>
        <w:autoSpaceDN w:val="0"/>
        <w:autoSpaceDE w:val="0"/>
        <w:widowControl/>
        <w:spacing w:line="264" w:lineRule="exact" w:before="264" w:after="0"/>
        <w:ind w:left="0" w:right="144" w:firstLine="0"/>
        <w:jc w:val="left"/>
      </w:pPr>
      <w:r>
        <w:t xml:space="preserve">This gratitude is not about ignoring the pain; it's about </w:t>
        <w:br/>
        <w:t>acknowledging it, embracing it, and finding a way to coexist with it. It’s about finding the strength to rise above the shadows, to find the light even when it feels like the world is shrouded in darkness. It's about accepting the complexities of life, the bittersweet nature of existence, the balance between joy and sorrow, love and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My renewed appreciation extends to the people in my life. The friendships that have weathered the storms, the family members who have offered unwavering support, the colleagues who have shown kindness and understanding – I am deeply grateful for each and every one of them. Their presence in my life has been a constant source of strength, a comforting reminder that I am not alone in this world.</w:t>
      </w:r>
    </w:p>
    <w:p>
      <w:pPr>
        <w:autoSpaceDN w:val="0"/>
        <w:autoSpaceDE w:val="0"/>
        <w:widowControl/>
        <w:spacing w:line="264" w:lineRule="exact" w:before="264" w:after="0"/>
        <w:ind w:left="0" w:right="144" w:firstLine="0"/>
        <w:jc w:val="left"/>
      </w:pPr>
      <w:r>
        <w:t xml:space="preserve">I used to judge my relationships based on their perceived level of success or failure. Now, I see them as invaluable learning </w:t>
        <w:br/>
        <w:t xml:space="preserve">experiences, opportunities for growth, and moments of profound connection, even the ones that ended in heartbreak. Each </w:t>
        <w:br/>
        <w:t xml:space="preserve">relationship, no matter how short-lived or tumultuous, has </w:t>
        <w:br/>
        <w:t>contributed to shaping the person I am today. I’ve learned to appreciate the lessons, the wisdom gained, the strength discovered in navigating the challenges, even if it was painful at the time.</w:t>
      </w:r>
    </w:p>
    <w:p>
      <w:pPr>
        <w:autoSpaceDN w:val="0"/>
        <w:autoSpaceDE w:val="0"/>
        <w:widowControl/>
        <w:spacing w:line="264" w:lineRule="exact" w:before="264" w:after="0"/>
        <w:ind w:left="0" w:right="0" w:firstLine="0"/>
        <w:jc w:val="left"/>
      </w:pPr>
      <w:r>
        <w:t>The act of creating music, of pouring my heart out through song, has been instrumental in this journey. The process of writing, of translating my emotions into melody and rhythm, has allowed me to process my pain, to make sense of my experiences, and to find a way to express the inexpressible. The lyrics have become a form of catharsis, a release valve for the pent-up emotions that threatened to consume me. But more than that, they have become a testament to my resilience, a celebration of my journey towards self-</w:t>
        <w:br/>
        <w:t>acceptance, a pathway towards gratitude.</w:t>
      </w:r>
    </w:p>
    <w:p>
      <w:pPr>
        <w:autoSpaceDN w:val="0"/>
        <w:autoSpaceDE w:val="0"/>
        <w:widowControl/>
        <w:spacing w:line="264" w:lineRule="exact" w:before="264" w:after="0"/>
        <w:ind w:left="0" w:right="0" w:firstLine="0"/>
        <w:jc w:val="left"/>
      </w:pPr>
      <w:r>
        <w:t>The music has allowed me to connect with others who share similar struggles, to create a sense of community, to foster a feeling of belonging. The shared experiences, the empathy, the understanding– these are the gifts that continue to sustain me. The music is no longer just an outlet for my pain; it has become a source of healing, a beacon of hope, a catalyst for growth, and a powerful expression of gratitude for the life I now embrace.</w:t>
      </w:r>
    </w:p>
    <w:p>
      <w:pPr>
        <w:autoSpaceDN w:val="0"/>
        <w:autoSpaceDE w:val="0"/>
        <w:widowControl/>
        <w:spacing w:line="264" w:lineRule="exact" w:before="264" w:after="0"/>
        <w:ind w:left="0" w:right="0" w:firstLine="0"/>
        <w:jc w:val="left"/>
      </w:pPr>
      <w:r>
        <w:t>My creative pursuits have also sparked an interest in exploring the world around me. The simple act of walking in.  nature, observing the beauty of a sunset, the power of a storm, the stillness of a quiet morning – these experiences have filled me with a profound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awe and wonder. I find myself captivated by the intricacies of the natural world, the intricate patterns, the delicate balance, the constant cycle of life and death.</w:t>
      </w:r>
    </w:p>
    <w:p>
      <w:pPr>
        <w:autoSpaceDN w:val="0"/>
        <w:autoSpaceDE w:val="0"/>
        <w:widowControl/>
        <w:spacing w:line="264" w:lineRule="exact" w:before="264" w:after="0"/>
        <w:ind w:left="0" w:right="0" w:firstLine="0"/>
        <w:jc w:val="left"/>
      </w:pPr>
      <w:r>
        <w:t xml:space="preserve">It's a reminder of the interconnectedness of all things, the delicate web of existence that binds us together. It’s a feeling of humility, an understanding of my place in the grand scheme of things, and a deep appreciation for the gift of life itself. The simple act of </w:t>
        <w:br/>
        <w:t>observing the world around me has become a daily practice, a mindful exercise in gratitude.</w:t>
      </w:r>
    </w:p>
    <w:p>
      <w:pPr>
        <w:autoSpaceDN w:val="0"/>
        <w:autoSpaceDE w:val="0"/>
        <w:widowControl/>
        <w:spacing w:line="264" w:lineRule="exact" w:before="264" w:after="0"/>
        <w:ind w:left="0" w:right="0" w:firstLine="0"/>
        <w:jc w:val="left"/>
      </w:pPr>
      <w:r>
        <w:t xml:space="preserve">This renewed appreciation extends to the simple pleasures of life –the taste of fresh fruit, the feel of warm sunshine on my skin, the laughter of a loved one, the comfort of a quiet evening at home. These moments, once overlooked, are now cherished, savored, and deeply appreciated. They are the small joys that weave together the tapestry of my life, the threads that create a beautiful and </w:t>
        <w:br/>
        <w:t>meaningful existence.</w:t>
      </w:r>
    </w:p>
    <w:p>
      <w:pPr>
        <w:autoSpaceDN w:val="0"/>
        <w:autoSpaceDE w:val="0"/>
        <w:widowControl/>
        <w:spacing w:line="264" w:lineRule="exact" w:before="264" w:after="0"/>
        <w:ind w:left="0" w:right="0" w:firstLine="0"/>
        <w:jc w:val="left"/>
      </w:pPr>
      <w:r>
        <w:t>I've also come to appreciate the importance of self-compassion. I've learned to treat myself with the same kindness and understanding that I would offer a close friend struggling with similar challenges. I've learned to forgive myself for my mistakes, to acknowledge my imperfections, and to accept myself for who I am, flaws and all. This isn't about self-indulgence; it’s about recognizing my inherent worth, acknowledging my resilience, and celebrating my capacity for growth.</w:t>
      </w:r>
    </w:p>
    <w:p>
      <w:pPr>
        <w:autoSpaceDN w:val="0"/>
        <w:autoSpaceDE w:val="0"/>
        <w:widowControl/>
        <w:spacing w:line="264" w:lineRule="exact" w:before="264" w:after="0"/>
        <w:ind w:left="0" w:right="144" w:firstLine="0"/>
        <w:jc w:val="left"/>
      </w:pPr>
      <w:r>
        <w:t>The journey of healing and self-discovery has been a long and winding road, filled with both triumphs and setbacks. There have been moments of profound despair, times when I experienced lost and overwhelmed, periods when the weight of the past threatened to crush me. But even in those dark moments, I've found the strength to keep moving forward, to find the light at the end of the tunnel.</w:t>
      </w:r>
    </w:p>
    <w:p>
      <w:pPr>
        <w:autoSpaceDN w:val="0"/>
        <w:autoSpaceDE w:val="0"/>
        <w:widowControl/>
        <w:spacing w:line="264" w:lineRule="exact" w:before="264" w:after="0"/>
        <w:ind w:left="0" w:right="0" w:firstLine="0"/>
        <w:jc w:val="left"/>
      </w:pPr>
      <w:r>
        <w:t>The path towards gratitude and appreciation is not a destination; it's a journey, a continuous process of self-discovery and growth. It’s about cultivating a mindset of mindfulness, of paying attention to the small things, of noticing the beauty in the everyday moments.</w:t>
      </w:r>
    </w:p>
    <w:p>
      <w:pPr>
        <w:autoSpaceDN w:val="0"/>
        <w:autoSpaceDE w:val="0"/>
        <w:widowControl/>
        <w:spacing w:line="324" w:lineRule="exact" w:before="0" w:after="0"/>
        <w:ind w:left="0" w:right="0" w:firstLine="0"/>
        <w:jc w:val="left"/>
      </w:pPr>
      <w:r>
        <w:t>It's about embracing the complexities of life, accepting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inevitable ups and downs, and finding gratitude even in the midst of adversity.</w:t>
      </w:r>
    </w:p>
    <w:p>
      <w:pPr>
        <w:autoSpaceDN w:val="0"/>
        <w:autoSpaceDE w:val="0"/>
        <w:widowControl/>
        <w:spacing w:line="264" w:lineRule="exact" w:before="264" w:after="0"/>
        <w:ind w:left="0" w:right="0" w:firstLine="0"/>
        <w:jc w:val="left"/>
      </w:pPr>
      <w:r>
        <w:t xml:space="preserve">This newfound gratitude isn't a superficial emotion; it's a deep-seated feeling that has transformed my life in profound ways. It's given me a sense of peace, a feeling of contentment, a deep </w:t>
        <w:br/>
        <w:t>appreciation for the life I have been given, and a profound sense of hope for the future. It's a testament to the power of healing, the strength of the human spirit, and the transformative power of gratitude. It is the quiet hum of contentment, a melody woven into the fabric of my being. A quiet song of thanks for the journey, the lessons, the growth, and the gift of a new beginning. A song of gratitude for the life I now live, for the life I have yet to live. And a song of deep, heartfelt appreciation for all that has brought me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Journey</w:t>
      </w:r>
    </w:p>
    <w:p>
      <w:pPr>
        <w:autoSpaceDN w:val="0"/>
        <w:autoSpaceDE w:val="0"/>
        <w:widowControl/>
        <w:spacing w:line="264" w:lineRule="exact" w:before="286" w:after="0"/>
        <w:ind w:left="0" w:right="0" w:firstLine="0"/>
        <w:jc w:val="left"/>
      </w:pPr>
      <w:r>
        <w:t xml:space="preserve">The melody of gratitude, once a tentative whisper, now resonates as a powerful anthem within me. It's a song of self-acceptance, a ballad of resilience, a triumphant chorus celebrating the unexpected beauty of a life rebuilt. The past, once a relentless storm, has </w:t>
        <w:br/>
        <w:t>subsided into a calmer sea, its turbulent waves leaving behind a landscape etched with the scars of battles fought and won. Those scars, once symbols of pain, are now badges of honor, reminders of the strength I’ve discovered within myself.</w:t>
      </w:r>
    </w:p>
    <w:p>
      <w:pPr>
        <w:autoSpaceDN w:val="0"/>
        <w:autoSpaceDE w:val="0"/>
        <w:widowControl/>
        <w:spacing w:line="264" w:lineRule="exact" w:before="264" w:after="0"/>
        <w:ind w:left="0" w:right="0" w:firstLine="0"/>
        <w:jc w:val="left"/>
      </w:pPr>
      <w:r>
        <w:t>The fear that once clung to me like a shroud, the fear of facing the future alone, the fear of repeating past mistakes, has begun to dissipate. It hasn't vanished entirely; it still lingers in the shadows, a subtle undercurrent beneath the surface of my newfound peace. But now, I recognize it for what it is – a natural human emotion, not a sentence to a life of perpetual unhappiness. I can acknowledge its presence without being consumed by it.</w:t>
      </w:r>
    </w:p>
    <w:p>
      <w:pPr>
        <w:autoSpaceDN w:val="0"/>
        <w:autoSpaceDE w:val="0"/>
        <w:widowControl/>
        <w:spacing w:line="264" w:lineRule="exact" w:before="264" w:after="0"/>
        <w:ind w:left="0" w:right="0" w:firstLine="0"/>
        <w:jc w:val="left"/>
      </w:pPr>
      <w:r>
        <w:t xml:space="preserve">I've started to explore new avenues of creativity, finding inspiration in unexpected places. A walk through a bustling market, the vibrant colors and the cacophony of sounds, fuels a new wave of </w:t>
        <w:br/>
        <w:t>songwriting. The faces of strangers, their stories etched onto their faces, become characters in the next chapter of my life, fictional tales woven from the threads of reality. The rhythm of city life, once a source of anxiety, now inspires melodies filled with both joy and introspection.</w:t>
      </w:r>
    </w:p>
    <w:p>
      <w:pPr>
        <w:autoSpaceDN w:val="0"/>
        <w:autoSpaceDE w:val="0"/>
        <w:widowControl/>
        <w:spacing w:line="264" w:lineRule="exact" w:before="264" w:after="0"/>
        <w:ind w:left="0" w:right="0" w:firstLine="0"/>
        <w:jc w:val="left"/>
      </w:pPr>
      <w:r>
        <w:t xml:space="preserve">This renewed creative energy extends beyond music. I find myself drawn to painting, to capturing the emotions that once poured out in songs onto canvases. The colors blend and intertwine, mirroring the complexity of my inner world, a vibrant tapestry of experiences, both joyous and painful. It's a cathartic process, a visual </w:t>
        <w:br/>
        <w:t>manifestation of the emotional healing I've been undergoing.</w:t>
      </w:r>
    </w:p>
    <w:p>
      <w:pPr>
        <w:autoSpaceDN w:val="0"/>
        <w:autoSpaceDE w:val="0"/>
        <w:widowControl/>
        <w:spacing w:line="264" w:lineRule="exact" w:before="264" w:after="0"/>
        <w:ind w:left="0" w:right="0" w:firstLine="0"/>
        <w:jc w:val="left"/>
      </w:pPr>
      <w:r>
        <w:t>The friendships that I once took for granted are now cherished more deeply. I’ve learned to nurture those relationships, to invest time and energy into cultivating bonds that provide comfort, support, and understanding. These aren't superficial connections; they 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720" w:firstLine="0"/>
        <w:jc w:val="left"/>
      </w:pPr>
      <w:r>
        <w:t>genuine, heartfelt bonds built on shared experiences, mutual respect, and unwavering loyalty.</w:t>
      </w:r>
    </w:p>
    <w:p>
      <w:pPr>
        <w:autoSpaceDN w:val="0"/>
        <w:autoSpaceDE w:val="0"/>
        <w:widowControl/>
        <w:spacing w:line="264" w:lineRule="exact" w:before="264" w:after="0"/>
        <w:ind w:left="0" w:right="0" w:firstLine="0"/>
        <w:jc w:val="left"/>
      </w:pPr>
      <w:r>
        <w:t>I've rediscovered the simple pleasure of reading, losing myself in the worlds created by other writers, finding solace and inspiration in their stories. I connect with characters grappling with their own demons, their own journeys of self-discovery. Their struggles, their triumphs, their vulnerabilities – they remind me that I'm not alone in this world, that others have walked similar paths, and that hope can be found even in the darkest of times.</w:t>
      </w:r>
    </w:p>
    <w:p>
      <w:pPr>
        <w:autoSpaceDN w:val="0"/>
        <w:autoSpaceDE w:val="0"/>
        <w:widowControl/>
        <w:spacing w:line="264" w:lineRule="exact" w:before="264" w:after="0"/>
        <w:ind w:left="0" w:right="0" w:firstLine="0"/>
        <w:jc w:val="left"/>
      </w:pPr>
      <w:r>
        <w:t xml:space="preserve">The process of self-forgiveness has been arduous, a slow, </w:t>
        <w:br/>
        <w:t xml:space="preserve">painstaking unraveling of years of self-criticism and self-doubt. It's not a simple matter of flipping a switch; it's a continuous process of self-reflection, of challenging negative thought patterns, of </w:t>
        <w:br/>
        <w:t>replacing self-deprecating narratives with messages of self-</w:t>
        <w:br/>
        <w:t>acceptance and self-compassion.</w:t>
      </w:r>
    </w:p>
    <w:p>
      <w:pPr>
        <w:autoSpaceDN w:val="0"/>
        <w:autoSpaceDE w:val="0"/>
        <w:widowControl/>
        <w:spacing w:line="264" w:lineRule="exact" w:before="264" w:after="0"/>
        <w:ind w:left="0" w:right="0" w:firstLine="0"/>
        <w:jc w:val="left"/>
      </w:pPr>
      <w:r>
        <w:t>I've started to prioritize self-care, recognizing that taking care of my physical and emotional well-being is not a luxury but a necessity. Regular exercise, healthy eating, mindfulness practices – these are no longer abstract concepts but integral parts of my daily routine.</w:t>
      </w:r>
    </w:p>
    <w:p>
      <w:pPr>
        <w:autoSpaceDN w:val="0"/>
        <w:autoSpaceDE w:val="0"/>
        <w:widowControl/>
        <w:spacing w:line="264" w:lineRule="exact" w:before="58" w:after="0"/>
        <w:ind w:left="0" w:right="576" w:firstLine="0"/>
        <w:jc w:val="left"/>
      </w:pPr>
      <w:r>
        <w:t>They are the foundation upon which I build a life of balance, resilience, and sustainable happiness.</w:t>
      </w:r>
    </w:p>
    <w:p>
      <w:pPr>
        <w:autoSpaceDN w:val="0"/>
        <w:autoSpaceDE w:val="0"/>
        <w:widowControl/>
        <w:spacing w:line="264" w:lineRule="exact" w:before="264" w:after="0"/>
        <w:ind w:left="0" w:right="0" w:firstLine="0"/>
        <w:jc w:val="left"/>
      </w:pPr>
      <w:r>
        <w:t>The past remains a part of my story, but it no longer defines me. It's a chapter I've learned to navigate, a lesson I've absorbed, a journey that has shaped me into the person I am today. The pain is still there, but it’s dulled, softened by time and the balm of self-</w:t>
        <w:br/>
        <w:t>compassion. It’s a reminder of my strength, my resilience, and my capacity for growth.</w:t>
      </w:r>
    </w:p>
    <w:p>
      <w:pPr>
        <w:autoSpaceDN w:val="0"/>
        <w:autoSpaceDE w:val="0"/>
        <w:widowControl/>
        <w:spacing w:line="264" w:lineRule="exact" w:before="266" w:after="0"/>
        <w:ind w:left="0" w:right="288" w:firstLine="0"/>
        <w:jc w:val="left"/>
      </w:pPr>
      <w:r>
        <w:t>The future, once a daunting unknown, now beckons with the promise of adventure, excitement, and untold possibilities. I approach it not with trepidation, but with a sense of anticipation and excitement. I am ready to embrace the unknown, to navigate new challenges, to celebrate new triumphs.</w:t>
      </w:r>
    </w:p>
    <w:p>
      <w:pPr>
        <w:autoSpaceDN w:val="0"/>
        <w:autoSpaceDE w:val="0"/>
        <w:widowControl/>
        <w:spacing w:line="264" w:lineRule="exact" w:before="264" w:after="0"/>
        <w:ind w:left="0" w:right="144" w:firstLine="0"/>
        <w:jc w:val="left"/>
      </w:pPr>
      <w:r>
        <w:t>I'm not afraid of falling; I’ve fallen before, and I’ve risen again. I've learned that the falls are inevitable, that they are part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journey, that they provide valuable lessons, that they make the triumphs even sweeter. I now approach life's challenges not as insurmountable obstacles but as opportunities for growth, for resilience, for a deeper understanding of myself and the world around me.</w:t>
      </w:r>
    </w:p>
    <w:p>
      <w:pPr>
        <w:autoSpaceDN w:val="0"/>
        <w:autoSpaceDE w:val="0"/>
        <w:widowControl/>
        <w:spacing w:line="264" w:lineRule="exact" w:before="264" w:after="0"/>
        <w:ind w:left="0" w:right="0" w:firstLine="0"/>
        <w:jc w:val="left"/>
      </w:pPr>
      <w:r>
        <w:t>My renewed sense of self-worth extends to all aspects of my life. I am no longer defined by the failures of the past but by the potential of the future, by the strength I have discovered within myself, by the unwavering belief in my ability to create a life that is both fulfilling and meaningful.</w:t>
      </w:r>
    </w:p>
    <w:p>
      <w:pPr>
        <w:autoSpaceDN w:val="0"/>
        <w:autoSpaceDE w:val="0"/>
        <w:widowControl/>
        <w:spacing w:line="264" w:lineRule="exact" w:before="264" w:after="0"/>
        <w:ind w:left="0" w:right="0" w:firstLine="0"/>
        <w:jc w:val="left"/>
      </w:pPr>
      <w:r>
        <w:t>This new beginning is not a perfect fairytale; it's a messy, imperfect, beautiful reality. It's a journey filled with both light and shadow, joy and sorrow, triumph and setback. It's a continuous process of learning, growing, adapting, and evolving.</w:t>
      </w:r>
    </w:p>
    <w:p>
      <w:pPr>
        <w:autoSpaceDN w:val="0"/>
        <w:autoSpaceDE w:val="0"/>
        <w:widowControl/>
        <w:spacing w:line="264" w:lineRule="exact" w:before="264" w:after="0"/>
        <w:ind w:left="0" w:right="144" w:firstLine="0"/>
        <w:jc w:val="left"/>
      </w:pPr>
      <w:r>
        <w:t>But it's a journey I embrace with open arms, with a grateful heart, and with an unwavering belief in my capacity for happiness. The quiet hum of gratitude has evolved into a vibrant symphony, a powerful anthem celebrating the life I've rebuilt, the future I am creating, and the enduring strength of the human spirit. The song continues, a testament to resilience, a melody of hope, a chorus of gratitude. And with each note, I feel a deeper sense of peace, a deeper sense of self-acceptance, and a deeper understanding of the transformative power of a new beginning.</w:t>
      </w:r>
    </w:p>
    <w:p>
      <w:pPr>
        <w:autoSpaceDN w:val="0"/>
        <w:autoSpaceDE w:val="0"/>
        <w:widowControl/>
        <w:spacing w:line="264" w:lineRule="exact" w:before="264" w:after="0"/>
        <w:ind w:left="0" w:right="0" w:firstLine="0"/>
        <w:jc w:val="left"/>
      </w:pPr>
      <w:r>
        <w:t xml:space="preserve">The sun rises each day, a fresh start, a clean slate. I greet it not with the anxiety of yesterday, but with the anticipation of today's </w:t>
        <w:br/>
        <w:t>possibilities, each sunrise a reminder of my capacity to create, to love, to heal, and to live a life of purpose and joy. The past is a teacher; the future, a canvas waiting to be filled with the vibrant colors of my dreams. And I am ready, more ready than ever before, to embrace the journey, the challenges, the triumphs, the lessons, and the quiet, profound joy of simply being alive. The song of gratitude continues, its melody ever-evolving, its rhythm ever-strong, a testament to the transformative power of embracing a new beginning. And as the music plays on, I find solace, strength, and a deeper connection to the vibrant, beautiful, and ever-unfolding journey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Lasting Impact</w:t>
      </w:r>
    </w:p>
    <w:p>
      <w:pPr>
        <w:autoSpaceDN w:val="0"/>
        <w:autoSpaceDE w:val="0"/>
        <w:widowControl/>
        <w:spacing w:line="264" w:lineRule="exact" w:before="286" w:after="0"/>
        <w:ind w:left="0" w:right="0" w:firstLine="0"/>
        <w:jc w:val="left"/>
      </w:pPr>
      <w:r>
        <w:t>The melody lingers, a phantom echo in the quiet spaces between breaths. It’s not the insistent wail of heartbreak anymore, but a softer, more melancholic tune, a ballad of what could have been, of paths diverged, of choices made and regretted. The song, much like the relationship itself, refuses to be neatly categorized, defying simple labels of joy or sorrow. It's a complex tapestry woven from threads of laughter and tears, of passion and pain, of intimacy and distance. It’s a song that continues to evolve, even now, years after the final note faded.</w:t>
      </w:r>
    </w:p>
    <w:p>
      <w:pPr>
        <w:autoSpaceDN w:val="0"/>
        <w:autoSpaceDE w:val="0"/>
        <w:widowControl/>
        <w:spacing w:line="264" w:lineRule="exact" w:before="264" w:after="0"/>
        <w:ind w:left="0" w:right="0" w:firstLine="0"/>
        <w:jc w:val="left"/>
      </w:pPr>
      <w:r>
        <w:t>The apartment feels different now, devoid of the lingering scent of his cologne, the scattered remnants of our shared life. The silence, once a deafening void, has become a canvas upon which new memories are slowly painted. The photographs remain, tucked away in a box, precious artifacts of a time when our lives were intertwined, a testament to a love that burned bright, albeit briefly.</w:t>
      </w:r>
    </w:p>
    <w:p>
      <w:pPr>
        <w:autoSpaceDN w:val="0"/>
        <w:autoSpaceDE w:val="0"/>
        <w:widowControl/>
        <w:spacing w:line="264" w:lineRule="exact" w:before="60" w:after="0"/>
        <w:ind w:left="0" w:right="0" w:firstLine="0"/>
        <w:jc w:val="left"/>
      </w:pPr>
      <w:r>
        <w:t xml:space="preserve">Looking at them now, I don't see only the pain, the ghosts of </w:t>
        <w:br/>
        <w:t>arguments and unspoken words. I see the joy too – the laughter, the stolen kisses, the shared dreams. These images are not relics of a failed relationship, but fragments of a story, a chapter in the grand narrative of my life, however bittersweet.</w:t>
      </w:r>
    </w:p>
    <w:p>
      <w:pPr>
        <w:autoSpaceDN w:val="0"/>
        <w:autoSpaceDE w:val="0"/>
        <w:widowControl/>
        <w:spacing w:line="264" w:lineRule="exact" w:before="264" w:after="0"/>
        <w:ind w:left="0" w:right="0" w:firstLine="0"/>
        <w:jc w:val="left"/>
      </w:pPr>
      <w:r>
        <w:t xml:space="preserve">The city itself seems to hold its breath, a silent witness to my </w:t>
        <w:br/>
        <w:t xml:space="preserve">journey of healing. The streets, once echoing with the rhythm of our footsteps, now bear witness to my solitary walks, my quiet contemplation. Familiar cafes, where we'd spend hours lost in conversation, now hold a different significance, serving as </w:t>
        <w:br/>
        <w:t>reminders of a time when our futures were so intertwined. The city's relentless energy, once a source of anxiety, now feels like a gentle push forward, urging me towards a future unburdened by the weight of the past.</w:t>
      </w:r>
    </w:p>
    <w:p>
      <w:pPr>
        <w:autoSpaceDN w:val="0"/>
        <w:autoSpaceDE w:val="0"/>
        <w:widowControl/>
        <w:spacing w:line="264" w:lineRule="exact" w:before="264" w:after="0"/>
        <w:ind w:left="0" w:right="0" w:firstLine="0"/>
        <w:jc w:val="left"/>
      </w:pPr>
      <w:r>
        <w:t xml:space="preserve">Sleep comes easier now, though dreams still haunt me. They are not nightmares, exactly, but vivid, emotionally charged replays of conversations left unfinished, of gestures misunderstood, of </w:t>
        <w:br/>
        <w:t>opportunities missed. These dream-fragments are not a curse, but a testament to the depth of the connection we once shared,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720" w:firstLine="0"/>
        <w:jc w:val="left"/>
      </w:pPr>
      <w:r>
        <w:t>reminder that some wounds run deeper than the surface. The subconscious still grapples with the unresolved emotions, processing the complexities of a relationship that defied easy resolution.</w:t>
      </w:r>
    </w:p>
    <w:p>
      <w:pPr>
        <w:autoSpaceDN w:val="0"/>
        <w:autoSpaceDE w:val="0"/>
        <w:widowControl/>
        <w:spacing w:line="264" w:lineRule="exact" w:before="264" w:after="0"/>
        <w:ind w:left="0" w:right="0" w:firstLine="0"/>
        <w:jc w:val="left"/>
      </w:pPr>
      <w:r>
        <w:t xml:space="preserve">The writing flows more freely now, no longer tethered to the raw pain of the immediate aftermath. My songs have evolved, taking on a new depth, a new complexity. The lyrics are sharper, more </w:t>
        <w:br/>
        <w:t xml:space="preserve">precise, reflecting a deeper understanding of myself, of my </w:t>
        <w:br/>
        <w:t xml:space="preserve">vulnerabilities, of the resilience of the human spirit. The music itself has changed, too, moving away from the mournful ballads of </w:t>
        <w:br/>
        <w:t>heartbreak towards a more hopeful, even celebratory sound. It's not a denial of the past, but a testament to the ability to transform pain into something beautiful, something meaningful, something that can resonate with others who have trod a similar path.</w:t>
      </w:r>
    </w:p>
    <w:p>
      <w:pPr>
        <w:autoSpaceDN w:val="0"/>
        <w:autoSpaceDE w:val="0"/>
        <w:widowControl/>
        <w:spacing w:line="264" w:lineRule="exact" w:before="264" w:after="0"/>
        <w:ind w:left="0" w:right="0" w:firstLine="0"/>
        <w:jc w:val="left"/>
      </w:pPr>
      <w:r>
        <w:t xml:space="preserve">Forgiveness, that elusive creature, is still elusive. I've started to forgive myself, a process as slow and arduous as climbing a </w:t>
        <w:br/>
        <w:t>mountain. It's not a grand gesture, but a series of small, incremental steps, a continual releasing of self-blame and self-criticism. But forgiving him? That remains a more complex challenge. There's a part of me that still harbors resentment, a residue of anger and hurt. But that anger is now more of a low hum than a raging fire, less a consuming force and more a reminder of the boundaries I now need to uphold in future relationships.</w:t>
      </w:r>
    </w:p>
    <w:p>
      <w:pPr>
        <w:autoSpaceDN w:val="0"/>
        <w:autoSpaceDE w:val="0"/>
        <w:widowControl/>
        <w:spacing w:line="264" w:lineRule="exact" w:before="264" w:after="0"/>
        <w:ind w:left="0" w:right="0" w:firstLine="0"/>
        <w:jc w:val="left"/>
      </w:pPr>
      <w:r>
        <w:t xml:space="preserve">The memory of his touch, once a source of both comfort and pain, is fading, becoming a gentler ghost. The scent of his cologne, a trigger once, now evokes a more detached sense of nostalgia. The lingering echoes of his laughter, the cadence of his voice, still stir something within me, but the sharp edge of longing has dulled, replaced by a quiet sense of acceptance. It’s a complicated </w:t>
        <w:br/>
        <w:t>acceptance, not a forgetting, but a knowing that this particular chapter has closed, its lessons learned and integrated into the fabric of my being.</w:t>
      </w:r>
    </w:p>
    <w:p>
      <w:pPr>
        <w:autoSpaceDN w:val="0"/>
        <w:autoSpaceDE w:val="0"/>
        <w:widowControl/>
        <w:spacing w:line="264" w:lineRule="exact" w:before="264" w:after="0"/>
        <w:ind w:left="0" w:right="0" w:firstLine="0"/>
        <w:jc w:val="left"/>
      </w:pPr>
      <w:r>
        <w:t xml:space="preserve">The fear of future relationships, once a paralyzing force, has </w:t>
        <w:br/>
        <w:t>lessened. I've learned to trust again, not blindly, but cautiously, with a wiser understanding of my own needs and the importance of clear communication. I've learned to recognize the warning signs,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protect my heart from those who would carelessly tread upon it. The scars remain, but they are not wounds that prevent me from loving again; they are reminders of my strength, my resilience, and my capacity for growth.</w:t>
      </w:r>
    </w:p>
    <w:p>
      <w:pPr>
        <w:autoSpaceDN w:val="0"/>
        <w:autoSpaceDE w:val="0"/>
        <w:widowControl/>
        <w:spacing w:line="264" w:lineRule="exact" w:before="264" w:after="0"/>
        <w:ind w:left="0" w:right="0" w:firstLine="0"/>
        <w:jc w:val="left"/>
      </w:pPr>
      <w:r>
        <w:t xml:space="preserve">My newfound sense of peace is not a static state, a permanent arrival at some blissful destination. It's a continuous process, a dynamic state of being, constantly evolving and adapting to the ever-changing currents of life. There will be days when the shadows of the past creep back in, when the melody of regret swells once more. But those days are less frequent now, less overwhelming. I've learned to navigate those moments, to acknowledge the pain </w:t>
        <w:br/>
        <w:t>without letting it consume me.</w:t>
      </w:r>
    </w:p>
    <w:p>
      <w:pPr>
        <w:autoSpaceDN w:val="0"/>
        <w:autoSpaceDE w:val="0"/>
        <w:widowControl/>
        <w:spacing w:line="264" w:lineRule="exact" w:before="264" w:after="0"/>
        <w:ind w:left="0" w:right="0" w:firstLine="0"/>
        <w:jc w:val="left"/>
      </w:pPr>
      <w:r>
        <w:t>The song remains, not as a mournful elegy, but as a testament to resilience, a journey of self-discovery, a chronicle of healing. It’s a reminder of the profound impact that one relationship can have, the lasting imprint it leaves on the soul. It’s a song that speaks of love lost, but also of the possibility of finding love again, of building a life that is authentic, meaningful, and deeply fulfilling. The melody is richer now, more nuanced, carrying the weight of experience, the wisdom of time, and the unwavering belief in the power of human resilience. The song continues, its rhythm a steady heartbeat, a reminder of life’s enduring capacity for beauty, hope, and renewal.</w:t>
      </w:r>
    </w:p>
    <w:p>
      <w:pPr>
        <w:autoSpaceDN w:val="0"/>
        <w:autoSpaceDE w:val="0"/>
        <w:widowControl/>
        <w:spacing w:line="264" w:lineRule="exact" w:before="58" w:after="0"/>
        <w:ind w:left="0" w:right="0" w:firstLine="0"/>
        <w:jc w:val="left"/>
      </w:pPr>
      <w:r>
        <w:t xml:space="preserve">And in its melody, I find my peace, my strength, and my way </w:t>
        <w:br/>
        <w:t>forward. The future stretches ahead, uncertain yet promising, a blank canvas waiting for the vibrant colors of a new beginning. And I am ready to paint it, brushstroke by brushstroke, with the colors of joy, resilience, and a newfound appreciation for the delicate dance of life and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and Transformation</w:t>
      </w:r>
    </w:p>
    <w:p>
      <w:pPr>
        <w:autoSpaceDN w:val="0"/>
        <w:autoSpaceDE w:val="0"/>
        <w:widowControl/>
        <w:spacing w:line="264" w:lineRule="exact" w:before="286" w:after="0"/>
        <w:ind w:left="0" w:right="0" w:firstLine="0"/>
        <w:jc w:val="left"/>
      </w:pPr>
      <w:r>
        <w:t xml:space="preserve">The chipped mug warmed my hands, the lukewarm tea doing little to soothe the lingering chill in the autumn air. Outside, the city hummed its familiar nocturne, a symphony of distant sirens and muffled conversations. It was a sound I once found jarring, a </w:t>
        <w:br/>
        <w:t xml:space="preserve">constant reminder of the relentless pace of urban life, a life I experienced hopelessly adrift in during the throes of my heartbreak. Now, it was a comforting blanket, a steady rhythm against the quiet </w:t>
        <w:br/>
        <w:t>introspection of my solitude. The transformation wasn't sudden, nor was it dramatic. It was a gradual unfolding, a slow and steady shedding of the old skin of pain, revealing a stronger, more resilient self beneath.</w:t>
      </w:r>
    </w:p>
    <w:p>
      <w:pPr>
        <w:autoSpaceDN w:val="0"/>
        <w:autoSpaceDE w:val="0"/>
        <w:widowControl/>
        <w:spacing w:line="264" w:lineRule="exact" w:before="264" w:after="0"/>
        <w:ind w:left="0" w:right="0" w:firstLine="0"/>
        <w:jc w:val="left"/>
      </w:pPr>
      <w:r>
        <w:t xml:space="preserve">The letters I wrote, those desperate pleas for reconciliation, remain unsent. They sit nestled in a drawer, a testament to the fierce yearning that once consumed me. Re-reading them now, the words feel strangely distant, as though penned by a stranger – a younger, more naive version of myself, clinging to a dream that had long since faded. The raw emotion that bled onto those pages now feels almost foreign, a reminder of the intensity of grief, the </w:t>
        <w:br/>
        <w:t xml:space="preserve">overwhelming weight of loss. Yet, there's a certain bittersweet beauty in revisiting those emotions, acknowledging the pain </w:t>
        <w:br/>
        <w:t xml:space="preserve">without succumbing to it. The act of writing itself had been a form of catharsis, a way of processing the turbulent emotions that </w:t>
        <w:br/>
        <w:t>threatened to overwhelm me. The unsent letters serve as a poignant marker of that journey, a symbol of the growth and transformation that followed.</w:t>
      </w:r>
    </w:p>
    <w:p>
      <w:pPr>
        <w:autoSpaceDN w:val="0"/>
        <w:autoSpaceDE w:val="0"/>
        <w:widowControl/>
        <w:spacing w:line="264" w:lineRule="exact" w:before="264" w:after="0"/>
        <w:ind w:left="0" w:right="0" w:firstLine="0"/>
        <w:jc w:val="left"/>
      </w:pPr>
      <w:r>
        <w:t>The phone, once a conduit for agonizing silences and unanswered calls, now feels like a neutral tool, a means of communication rather than a source of anxiety. I can pick it up, answer it, even initiate calls without that familiar tightening in my chest. The fear of hearing his voice, the dread of confronting the unspoken words, has dissipated. The silence, once a deafening void, has become a space of peaceful contemplation, a sanctuary where I can reconnect with myself and the world around me. It's not that I've forgotten him, but the memories no longer hold the power to dictate my emotional state. They exist, but they exist within a broader context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of my life, a part of my history rather than its defining narrative.</w:t>
      </w:r>
    </w:p>
    <w:p>
      <w:pPr>
        <w:autoSpaceDN w:val="0"/>
        <w:autoSpaceDE w:val="0"/>
        <w:widowControl/>
        <w:spacing w:line="264" w:lineRule="exact" w:before="264" w:after="0"/>
        <w:ind w:left="0" w:right="0" w:firstLine="0"/>
        <w:jc w:val="left"/>
      </w:pPr>
      <w:r>
        <w:t xml:space="preserve">Music became my refuge, my solace, my voice. I didn't stop writing songs, but the themes shifted, evolving from the mournful </w:t>
        <w:br/>
        <w:t xml:space="preserve">lamentations of heartbreak to something more complex, more multifaceted. The songs are still emotionally resonant, but they now carry a sense of hope, resilience, a quiet strength that reflects my inner transformation. The melodies are richer, more nuanced, incorporating elements of joy and acceptance alongside the </w:t>
        <w:br/>
        <w:t>lingering notes of sadness. It's a testament to the capacity of the human spirit to transform pain into something beautiful, to find meaning and purpose in the midst of adversity. The songs, in a way, are a living diary of my healing process, each note a step forward on the path to self-discovery.</w:t>
      </w:r>
    </w:p>
    <w:p>
      <w:pPr>
        <w:autoSpaceDN w:val="0"/>
        <w:autoSpaceDE w:val="0"/>
        <w:widowControl/>
        <w:spacing w:line="264" w:lineRule="exact" w:before="264" w:after="0"/>
        <w:ind w:left="0" w:right="0" w:firstLine="0"/>
        <w:jc w:val="left"/>
      </w:pPr>
      <w:r>
        <w:t xml:space="preserve">The process of self-forgiveness was agonizingly slow, a gradual chipping away at the layers of self-blame and self-criticism. It wasn't a single, momentous act of absolution, but a series of quiet, incremental steps. I began by acknowledging my own </w:t>
        <w:br/>
        <w:t xml:space="preserve">imperfections, recognizing that my actions were born out of </w:t>
        <w:br/>
        <w:t>insecurity and fear, not malice or intent to hurt. I learned to extend compassion to my younger self, recognizing the limitations and vulnerabilities that shaped my choices. Slowly, the harsh self-judgment began to soften, replaced by a gentler, more forgiving self-awareness. The journey was long and arduous, fraught with setbacks and moments of self-doubt. But the gradual unraveling of self-reproach brought a profound sense of inner peace that had been previously unachievable.</w:t>
      </w:r>
    </w:p>
    <w:p>
      <w:pPr>
        <w:autoSpaceDN w:val="0"/>
        <w:autoSpaceDE w:val="0"/>
        <w:widowControl/>
        <w:spacing w:line="264" w:lineRule="exact" w:before="264" w:after="0"/>
        <w:ind w:left="0" w:right="0" w:firstLine="0"/>
        <w:jc w:val="left"/>
      </w:pPr>
      <w:r>
        <w:t xml:space="preserve">Forgiving him, however, remained a more elusive goal. The </w:t>
        <w:br/>
        <w:t>resentment lingered, a faint echo of past hurts and unspoken words.</w:t>
      </w:r>
    </w:p>
    <w:p>
      <w:pPr>
        <w:autoSpaceDN w:val="0"/>
        <w:autoSpaceDE w:val="0"/>
        <w:widowControl/>
        <w:spacing w:line="264" w:lineRule="exact" w:before="60" w:after="0"/>
        <w:ind w:left="0" w:right="0" w:firstLine="0"/>
        <w:jc w:val="left"/>
      </w:pPr>
      <w:r>
        <w:t xml:space="preserve">But it was no longer a consuming fire, a raging tempest within. Instead, it existed as a quiet hum, a low thrum beneath the surface of my emotions. It's not that I condoned his actions, or that I </w:t>
        <w:br/>
        <w:t xml:space="preserve">dismissed the pain he caused. But the anger, once a powerful force, now served as a reminder of the importance of setting boundaries, of protecting my own well-being. I realized that holding onto </w:t>
        <w:br/>
        <w:t>resentment only served to imprison me, to keep me tethered to the past. Letting go, therefore, wasn't about condoning his behavior, but about freeing myself from the shackles of the past and embracing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the possibilities of the future.</w:t>
      </w:r>
    </w:p>
    <w:p>
      <w:pPr>
        <w:autoSpaceDN w:val="0"/>
        <w:autoSpaceDE w:val="0"/>
        <w:widowControl/>
        <w:spacing w:line="264" w:lineRule="exact" w:before="264" w:after="0"/>
        <w:ind w:left="0" w:right="0" w:firstLine="0"/>
        <w:jc w:val="left"/>
      </w:pPr>
      <w:r>
        <w:t xml:space="preserve">The city, once a backdrop to my pain, now experienced like a vibrant </w:t>
        <w:br/>
        <w:t xml:space="preserve">tapestry of life, brimming with opportunities for connection and growth. The familiar cafes, once steeped in the bittersweet </w:t>
        <w:br/>
        <w:t>memories of our shared moments, now held a different significance, a sense of nostalgia rather than acute pain. I frequented these places, not as a pilgrimage to the past, but as a celebration of my resilience, a symbol of my ability to reclaim my life and move forward. The city's energy, once overwhelming, now felt like a gentle nudge, an encouraging force propelling me towards a future unburdened by the weight of the past. It was a quiet triumph, a testament to my capacity for healing and self-renewal.</w:t>
      </w:r>
    </w:p>
    <w:p>
      <w:pPr>
        <w:autoSpaceDN w:val="0"/>
        <w:autoSpaceDE w:val="0"/>
        <w:widowControl/>
        <w:spacing w:line="264" w:lineRule="exact" w:before="264" w:after="0"/>
        <w:ind w:left="0" w:right="0" w:firstLine="0"/>
        <w:jc w:val="left"/>
      </w:pPr>
      <w:r>
        <w:t xml:space="preserve">The fear of future relationships, once a paralyzing force, had </w:t>
        <w:br/>
        <w:t xml:space="preserve">dissipated. It wasn't replaced by blind optimism, but by a cautious hope, a tempered expectation. I understood that love wasn't a guarantee, a promised outcome, but a possibility, a journey </w:t>
        <w:br/>
        <w:t xml:space="preserve">requiring courage, vulnerability, and clear communication. I had learned to identify the warning signs, to protect my heart from those who would carelessly tread upon it. I had learned to listen to my intuition, to prioritize my emotional well-being, and to establish healthy boundaries. The scars remain, but they are not </w:t>
        <w:br/>
        <w:t>insurmountable obstacles, but rather reminders of my resilience, of my capacity to learn, adapt, and grow.</w:t>
      </w:r>
    </w:p>
    <w:p>
      <w:pPr>
        <w:autoSpaceDN w:val="0"/>
        <w:autoSpaceDE w:val="0"/>
        <w:widowControl/>
        <w:spacing w:line="264" w:lineRule="exact" w:before="264" w:after="0"/>
        <w:ind w:left="0" w:right="0" w:firstLine="0"/>
        <w:jc w:val="left"/>
      </w:pPr>
      <w:r>
        <w:t xml:space="preserve">The transformation is not a static state, a permanent arrival at some utopian destination. It's a continuous process, a fluid evolution. There will be moments, perhaps days, when the echoes of the past will resurface, when the melody of regret swells once more. But those moments are less frequent now, less powerful, less </w:t>
        <w:br/>
        <w:t>debilitating. I've learned to navigate those emotional tides, to acknowledge the pain without succumbing to it. I've learned to embrace the ebb and flow of emotions, recognizing that they are a natural part of the human experience, a testament to my depth and sensitivity.</w:t>
      </w:r>
    </w:p>
    <w:p>
      <w:pPr>
        <w:autoSpaceDN w:val="0"/>
        <w:autoSpaceDE w:val="0"/>
        <w:widowControl/>
        <w:spacing w:line="264" w:lineRule="exact" w:before="264" w:after="0"/>
        <w:ind w:left="0" w:right="0" w:firstLine="0"/>
        <w:jc w:val="left"/>
      </w:pPr>
      <w:r>
        <w:t>The song remains. It's not a mournful elegy, but a testament to healing, a chronicle of growth, a celebration of resilience. It's a song that carries the weight of experience, the wisdom of time, and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unwavering belief in the power of human connection and the profound capacity for love. The melody is richer, more layered, more complex. It's a song that embraces the complexities of life, acknowledging the pain while celebrating the beauty, the hope, and the possibility of renewal. It's a song that speaks of loss, but also of the enduring power of the human spirit, of our capacity to love again, to build a life that is authentic, meaningful, and deeply fulfilling. And in the melody, I find my peace, my strength, and my way forward. The future unfolds before me, uncertain yet </w:t>
        <w:br/>
        <w:t xml:space="preserve">promising, a canvas waiting for the vibrant colors of a new </w:t>
        <w:br/>
        <w:t>beginning. And I am ready to paint it, brushstroke by brushstroke, with the colors of joy, resilience, and a profound appreciation for the intricate dance of life and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rain fell in a steady rhythm against the windowpane, a </w:t>
        <w:br/>
        <w:t xml:space="preserve">melancholic counterpoint to the quiet hum of the city below. It had been a year since the last tear shed, a year since the agonizing silence that had once defined my existence finally broke, not with a resounding crash, but a gentle sigh of acceptance. Looking back, the journey experienced surreal, a kaleidoscope of raw emotions, desperate pleas, and agonizing silences. Yet, through the storm, a new </w:t>
        <w:br/>
        <w:t>landscape emerged, breathtaking in its unexpected beauty.</w:t>
      </w:r>
    </w:p>
    <w:p>
      <w:pPr>
        <w:autoSpaceDN w:val="0"/>
        <w:autoSpaceDE w:val="0"/>
        <w:widowControl/>
        <w:spacing w:line="264" w:lineRule="exact" w:before="264" w:after="0"/>
        <w:ind w:left="0" w:right="0" w:firstLine="0"/>
        <w:jc w:val="left"/>
      </w:pPr>
      <w:r>
        <w:t xml:space="preserve">The lessons learned weren't etched in stone tablets, handed down from some ethereal oracle. They were painstakingly carved, chip by chip, from the raw material of experience, each scar a testament to the arduous climb towards self-understanding. Self-awareness, that elusive pearl of wisdom, became the cornerstone of my healing. It wasn't a sudden revelation, a blinding flash of insight. Instead, it was a slow, deliberate peeling away of layers, a gradual uncovering of the deep-seated insecurities and fears that had driven my actions, shaped my choices, and ultimately led to the unraveling of my relationship. I learned to recognize the patterns of my behavior, the self-destructive tendencies that had sabotaged my own happiness. It was painful, confronting the parts of myself that I had diligently hidden, the shadows I had meticulously avoided. But in the </w:t>
        <w:br/>
        <w:t>darkness, I found a flicker of understanding, a seed of self-</w:t>
        <w:br/>
        <w:t>compassion.</w:t>
      </w:r>
    </w:p>
    <w:p>
      <w:pPr>
        <w:autoSpaceDN w:val="0"/>
        <w:autoSpaceDE w:val="0"/>
        <w:widowControl/>
        <w:spacing w:line="264" w:lineRule="exact" w:before="264" w:after="0"/>
        <w:ind w:left="0" w:right="0" w:firstLine="0"/>
        <w:jc w:val="left"/>
      </w:pPr>
      <w:r>
        <w:t xml:space="preserve">Compassion, not just for myself, but for him as well. The anger, the resentment, the burning desire for retribution—these emotions had consumed me for so long, blinding me to the complexities of his own struggles. Understanding didn't equate to condoning; it was simply acknowledging the human element in his actions, the </w:t>
        <w:br/>
        <w:t xml:space="preserve">vulnerabilities and insecurities that played a role in his choices. It wasn't about excusing his behavior, but about seeing him as a flawed individual, capable of both great kindness and profound cruelty. This understanding wasn't a quick fix, a simple act of </w:t>
        <w:br/>
        <w:t>forgiveness. It was a gradual process of empathy, of recognizing that his actions, however hurtful, were born out of his own pain, his own internal battles. It was a difficult truth to accept, but one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ultimately freed me from the chains of bitterness and resentment.</w:t>
      </w:r>
    </w:p>
    <w:p>
      <w:pPr>
        <w:autoSpaceDN w:val="0"/>
        <w:autoSpaceDE w:val="0"/>
        <w:widowControl/>
        <w:spacing w:line="264" w:lineRule="exact" w:before="264" w:after="0"/>
        <w:ind w:left="0" w:right="0" w:firstLine="0"/>
        <w:jc w:val="left"/>
      </w:pPr>
      <w:r>
        <w:t xml:space="preserve">Forgiveness, both for myself and for him, was the final, and perhaps most challenging, lesson. Forgiving myself was an arduous climb, a relentless scaling of a steep, unforgiving mountain. Each step </w:t>
        <w:br/>
        <w:t>forward was met with a thousand slips back, each moment of self-acceptance immediately followed by a wave of self-recrimination. The process was iterative, punctuated by moments of profound self-loathing, moments where the weight of my past actions threatened to crush me beneath its burden. But with each fall, I learned to dust myself off, to pick up the pieces, and to continue climbing. The summit wasn't a single, glorious moment of epiphany, but a gradual ascent, a slow but steady progress towards a place of quiet inner peace.</w:t>
      </w:r>
    </w:p>
    <w:p>
      <w:pPr>
        <w:autoSpaceDN w:val="0"/>
        <w:autoSpaceDE w:val="0"/>
        <w:widowControl/>
        <w:spacing w:line="264" w:lineRule="exact" w:before="264" w:after="0"/>
        <w:ind w:left="0" w:right="0" w:firstLine="0"/>
        <w:jc w:val="left"/>
      </w:pPr>
      <w:r>
        <w:t xml:space="preserve">Forgiving him, however, proved to be a different kind of mountain altogether. This climb was less about self-improvement and more about setting myself free from the anchor of the past. It wasn’t about absolving him of responsibility, but about releasing myself from the burden of resentment. It wasn’t a matter of forgetting, but of transforming the painful memories into something less </w:t>
        <w:br/>
        <w:t>venomous, something less corrosive. The anger, the pain, the raw hurt—these emotions didn’t disappear entirely, but they no longer held me captive. They became part of the landscape, a reminder of the lessons learned, a testament to the strength I found within myself.</w:t>
      </w:r>
    </w:p>
    <w:p>
      <w:pPr>
        <w:autoSpaceDN w:val="0"/>
        <w:autoSpaceDE w:val="0"/>
        <w:widowControl/>
        <w:spacing w:line="264" w:lineRule="exact" w:before="264" w:after="0"/>
        <w:ind w:left="0" w:right="0" w:firstLine="0"/>
        <w:jc w:val="left"/>
      </w:pPr>
      <w:r>
        <w:t xml:space="preserve">The city, once a backdrop to my heartbreak, now experienced different. The familiar streets, once steeped in the bittersweet memories of our shared moments, now held a sense of quiet neutrality. I walked these streets not with a heavy heart, but with a newfound sense of liberation. The familiar coffee shop where we'd spent countless hours talking, laughing, and dreaming, no longer evoked a pang of longing, but a sense of peaceful nostalgia. The memories remained, but they no longer carried the sharp sting of pain. They were now woven into the fabric of my life, a part of my history, not its </w:t>
        <w:br/>
        <w:t>defining narrative. It was a testament to the power of time, the resilience of the human spirit, and the incredible capacity to heal.</w:t>
      </w:r>
    </w:p>
    <w:p>
      <w:pPr>
        <w:autoSpaceDN w:val="0"/>
        <w:autoSpaceDE w:val="0"/>
        <w:widowControl/>
        <w:spacing w:line="324" w:lineRule="exact" w:before="204" w:after="0"/>
        <w:ind w:left="0" w:right="0" w:firstLine="0"/>
        <w:jc w:val="left"/>
      </w:pPr>
      <w:r>
        <w:t>Music, my constant companion through the dark times,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to be my refuge. But the melodies shifted, the lyrics evolved. The songs, once filled with raw heartbreak and desperate pleas, now embraced a broader palette of emotions. The mournful laments gave way to songs of resilience, of self-discovery, of quiet triumph over adversity. The melodies were richer, more complex, reflecting the multifaceted journey I had undertaken. Music became a </w:t>
        <w:br/>
        <w:t>chronicle of my healing process, each note a step forward on the path to self-acceptance.</w:t>
      </w:r>
    </w:p>
    <w:p>
      <w:pPr>
        <w:autoSpaceDN w:val="0"/>
        <w:autoSpaceDE w:val="0"/>
        <w:widowControl/>
        <w:spacing w:line="264" w:lineRule="exact" w:before="264" w:after="0"/>
        <w:ind w:left="0" w:right="0" w:firstLine="0"/>
        <w:jc w:val="left"/>
      </w:pPr>
      <w:r>
        <w:t xml:space="preserve">The future stretched before me, not as a terrifying void, but as an invitation. It wasn't a destination, but a journey. And I was ready. I was ready to love again, to embrace vulnerability without fear, to establish healthy boundaries, to choose compassion over </w:t>
        <w:br/>
        <w:t xml:space="preserve">resentment. The past would always be a part of me, etched into the very fabric of my being. But it no longer held the power to define me, to dictate my future. The scars remain, visible reminders of a journey fraught with pain and heartbreak. But they are not marks of defeat, but symbols of strength, resilience, and a profound capacity for growth. The song remains, a testament to the journey, a </w:t>
        <w:br/>
        <w:t>chronicle of healing, a celebration of the human spirit’s enduring capacity for love and renewal. And in the melody, I found my peace, my strength, and my way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Testament to Resilience</w:t>
      </w:r>
    </w:p>
    <w:p>
      <w:pPr>
        <w:autoSpaceDN w:val="0"/>
        <w:autoSpaceDE w:val="0"/>
        <w:widowControl/>
        <w:spacing w:line="264" w:lineRule="exact" w:before="286" w:after="0"/>
        <w:ind w:left="0" w:right="0" w:firstLine="0"/>
        <w:jc w:val="left"/>
      </w:pPr>
      <w:r>
        <w:t xml:space="preserve">The melody lingered, a faint echo in the quiet of the evening. It wasn't a triumphant fanfare, but a gentle, melancholic tune, a lullaby of sorts, humming a quiet tribute to the journey. The song, born from the ashes of heartbreak, had evolved, shedding its initial layers of raw pain to reveal a deeper, more nuanced understanding of loss and resilience. It was a testament not just to the pain </w:t>
        <w:br/>
        <w:t>endured, but to the strength discovered within the crucible of suffering. The lyrics, once a desperate cry for connection, now whispered of self-acceptance, of the quiet dignity found in self-forgiveness.</w:t>
      </w:r>
    </w:p>
    <w:p>
      <w:pPr>
        <w:autoSpaceDN w:val="0"/>
        <w:autoSpaceDE w:val="0"/>
        <w:widowControl/>
        <w:spacing w:line="264" w:lineRule="exact" w:before="264" w:after="0"/>
        <w:ind w:left="0" w:right="0" w:firstLine="0"/>
        <w:jc w:val="left"/>
      </w:pPr>
      <w:r>
        <w:t>The scars, once raw and bleeding, had begun to fade, leaving behind a tapestry of memories – some sharp and painful, others softened by the passage of time and the balm of self-compassion. The memories weren’t erased, they couldn't be. They were etched into the very fabric of my being, interwoven with the threads of my experiences, shaping the person I had become. But they no longer held the same power, the same venom. They were no longer the narrative, but a chapter, a significant one, yes, but not the entire story.</w:t>
      </w:r>
    </w:p>
    <w:p>
      <w:pPr>
        <w:autoSpaceDN w:val="0"/>
        <w:autoSpaceDE w:val="0"/>
        <w:widowControl/>
        <w:spacing w:line="264" w:lineRule="exact" w:before="264" w:after="0"/>
        <w:ind w:left="0" w:right="0" w:firstLine="0"/>
        <w:jc w:val="left"/>
      </w:pPr>
      <w:r>
        <w:t xml:space="preserve">I found myself revisiting places – the park where we first met, the cafe where we shared countless cups of coffee and whispered </w:t>
        <w:br/>
        <w:t>dreams, the street corner where our first kiss had unfolded, a tender moment now shrouded in a soft veil of nostalgia rather than sharp agony. These places, once saturated with the bittersweet ache of loss, now held a different resonance, a quieter, more contemplative energy. They were reminders, not wounds. They were landmarks on a journey, markers of growth and transformation.</w:t>
      </w:r>
    </w:p>
    <w:p>
      <w:pPr>
        <w:autoSpaceDN w:val="0"/>
        <w:autoSpaceDE w:val="0"/>
        <w:widowControl/>
        <w:spacing w:line="264" w:lineRule="exact" w:before="264" w:after="0"/>
        <w:ind w:left="0" w:right="144" w:firstLine="0"/>
        <w:jc w:val="left"/>
      </w:pPr>
      <w:r>
        <w:t xml:space="preserve">The silence, once deafening, had become a companion, a </w:t>
        <w:br/>
        <w:t xml:space="preserve">comforting presence. It was no longer the silence of rejection, the silence that screamed of indifference, but the quiet hum of </w:t>
        <w:br/>
        <w:t>introspection, the peaceful pause between notes in a longer, more complex melody. It was a space for reflection, for acknowledging the pain, for understanding the lessons, for embracing the peace that comes with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Writing became a form of therapy, a way to process the emotions that still simmered beneath the surface. Each word, each sentence, each paragraph was a step further down the path of healing. I found myself delving deeper into the complexities of our relationship, exploring the nuances of our personalities, the clash of wills, the miscommunications, the unspoken desires, and the missed </w:t>
        <w:br/>
        <w:t>opportunities. The more I wrote, the clearer the picture became, not just of him, but of myself, my vulnerabilities, my flaws, my role in the unraveling.</w:t>
      </w:r>
    </w:p>
    <w:p>
      <w:pPr>
        <w:autoSpaceDN w:val="0"/>
        <w:autoSpaceDE w:val="0"/>
        <w:widowControl/>
        <w:spacing w:line="264" w:lineRule="exact" w:before="264" w:after="0"/>
        <w:ind w:left="0" w:right="0" w:firstLine="0"/>
        <w:jc w:val="left"/>
      </w:pPr>
      <w:r>
        <w:t xml:space="preserve">The process wasn't linear; there were setbacks, moments of relapse, times when the old wounds threatened to reopen. There were nights when the tears flowed freely, when the weight of the past </w:t>
        <w:br/>
        <w:t>threatened to overwhelm me. But these moments became less frequent, shorter in duration, their intensity diminished by the growing strength of self-awareness and self-compassion.</w:t>
      </w:r>
    </w:p>
    <w:p>
      <w:pPr>
        <w:autoSpaceDN w:val="0"/>
        <w:autoSpaceDE w:val="0"/>
        <w:widowControl/>
        <w:spacing w:line="264" w:lineRule="exact" w:before="264" w:after="0"/>
        <w:ind w:left="0" w:right="144" w:firstLine="0"/>
        <w:jc w:val="left"/>
      </w:pPr>
      <w:r>
        <w:t>I learned to forgive, not just him, but myself. Forgiveness wasn't about condoning his actions, or minimizing the hurt he inflicted. It was about releasing the grip of resentment, about freeing myself from the chains of bitterness. It was about recognizing the human element in his flaws, the influence of his own experiences, the weight of his own struggles. It was about understanding, without excusing.</w:t>
      </w:r>
    </w:p>
    <w:p>
      <w:pPr>
        <w:autoSpaceDN w:val="0"/>
        <w:autoSpaceDE w:val="0"/>
        <w:widowControl/>
        <w:spacing w:line="264" w:lineRule="exact" w:before="264" w:after="0"/>
        <w:ind w:left="0" w:right="144" w:firstLine="0"/>
        <w:jc w:val="left"/>
      </w:pPr>
      <w:r>
        <w:t>And in understanding, I found a profound sense of freedom. The anger, the resentment, the pain – they still existed, but they no longer held me captive. They were part of the story, but they no longer defined me. They became fuel, not for self-destruction, but for self-growth, for resilience, for a newfound appreciation for the complexities of human relationships and the delicate balance between love and loss.</w:t>
      </w:r>
    </w:p>
    <w:p>
      <w:pPr>
        <w:autoSpaceDN w:val="0"/>
        <w:autoSpaceDE w:val="0"/>
        <w:widowControl/>
        <w:spacing w:line="264" w:lineRule="exact" w:before="264" w:after="0"/>
        <w:ind w:left="0" w:right="288" w:firstLine="0"/>
        <w:jc w:val="left"/>
      </w:pPr>
      <w:r>
        <w:t>The songs I wrote during this period reflected this evolution. The melodies were more hopeful, the lyrics more reflective. The raw, desperate pleas were replaced by a quieter, more introspective voice, a voice that acknowledged the pain but celebrated the strength found in overcoming it. The songs became a journey, a chronicle of healing, a testament to the power of self-awareness,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self-compassion, and forgiveness.</w:t>
      </w:r>
    </w:p>
    <w:p>
      <w:pPr>
        <w:autoSpaceDN w:val="0"/>
        <w:autoSpaceDE w:val="0"/>
        <w:widowControl/>
        <w:spacing w:line="264" w:lineRule="exact" w:before="264" w:after="0"/>
        <w:ind w:left="0" w:right="144" w:firstLine="0"/>
        <w:jc w:val="left"/>
      </w:pPr>
      <w:r>
        <w:t xml:space="preserve">Music, once a refuge from the pain, now served as a powerful tool for healing and transformation. It was a way to express the </w:t>
        <w:br/>
        <w:t>emotions that were too difficult to articulate, a means of making sense of the chaos, of finding order in the storm. It became a language, not just of heartbreak, but of hope, of resilience, of the enduring power of the human spirit to overcome adversity.</w:t>
      </w:r>
    </w:p>
    <w:p>
      <w:pPr>
        <w:autoSpaceDN w:val="0"/>
        <w:autoSpaceDE w:val="0"/>
        <w:widowControl/>
        <w:spacing w:line="264" w:lineRule="exact" w:before="264" w:after="0"/>
        <w:ind w:left="0" w:right="0" w:firstLine="0"/>
        <w:jc w:val="left"/>
      </w:pPr>
      <w:r>
        <w:t xml:space="preserve">The relationship, although ended, continued to shape me, to </w:t>
        <w:br/>
        <w:t>influence my understanding of love, loss, and the complexities of human connection. It was a crucible, a fiery forge where I was tested, refined, and ultimately transformed. It was a lesson in the importance of self-awareness, of healthy communication, of setting boundaries, of choosing compassion over resentment.</w:t>
      </w:r>
    </w:p>
    <w:p>
      <w:pPr>
        <w:autoSpaceDN w:val="0"/>
        <w:autoSpaceDE w:val="0"/>
        <w:widowControl/>
        <w:spacing w:line="264" w:lineRule="exact" w:before="264" w:after="0"/>
        <w:ind w:left="0" w:right="0" w:firstLine="0"/>
        <w:jc w:val="left"/>
      </w:pPr>
      <w:r>
        <w:t xml:space="preserve">Looking back, I witnessed the relationship not as a failure, but as a </w:t>
        <w:br/>
        <w:t xml:space="preserve">catalyst for growth, a springboard for self-discovery. It was a </w:t>
        <w:br/>
        <w:t xml:space="preserve">painful experience, yes, but also a profoundly transformative one. It was a journey of heartbreak and healing, a testament to the </w:t>
        <w:br/>
        <w:t>resilience of the human spirit and the enduring power of love, even in the face of loss. The song, the story, the journey – all of it a testament to the enduring power of the human spirit, the capacity for healing, and the beauty found in the aftermath of loss. The city lights twinkled, a distant, comforting hum, as I appeared towards the future, a future painted with the vibrant colors of hope, resilience, and a newfound appreciation for the fragile beauty of life. The song remains, a poignant melody, a testament to the enduring power of love, loss, and the remarkable capacity for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Music</w:t>
      </w:r>
    </w:p>
    <w:p>
      <w:pPr>
        <w:autoSpaceDN w:val="0"/>
        <w:autoSpaceDE w:val="0"/>
        <w:widowControl/>
        <w:spacing w:line="264" w:lineRule="exact" w:before="286" w:after="0"/>
        <w:ind w:left="0" w:right="0" w:firstLine="0"/>
        <w:jc w:val="left"/>
      </w:pPr>
      <w:r>
        <w:t xml:space="preserve">The hum of the city at night, a low thrumming beneath the quiet melody playing softly on repeat in my apartment, experienced oddly </w:t>
        <w:br/>
        <w:t xml:space="preserve">comforting. It was a counterpoint to the silence I'd once found so deafening, the silence that had swallowed whole conversations, promises, dreams. Now, the silence was a canvas, a space where the music could breathe, could resonate, could carry the weight of unspoken words. Music, in the end, had been my constant </w:t>
        <w:br/>
        <w:t xml:space="preserve">companion, the silent confidante who never judged, never </w:t>
        <w:br/>
        <w:t>interrupted, never demanded anything beyond the raw, unfiltered expression of my heart.</w:t>
      </w:r>
    </w:p>
    <w:p>
      <w:pPr>
        <w:autoSpaceDN w:val="0"/>
        <w:autoSpaceDE w:val="0"/>
        <w:widowControl/>
        <w:spacing w:line="264" w:lineRule="exact" w:before="264" w:after="0"/>
        <w:ind w:left="0" w:right="0" w:firstLine="0"/>
        <w:jc w:val="left"/>
      </w:pPr>
      <w:r>
        <w:t xml:space="preserve">It wasn't just the act of creating music, the process of translating emotion into melody and lyric, that had been so crucial. It was the listening, too. The hours spent immersed in the music of others, finding solace in the shared experience of heartbreak, of longing, of the universal human struggle to make sense of love and loss. The songs of others became mirrors reflecting my own emotions back at me, offering validation, understanding, a sense of shared humanity in a world that often experienced isolating. They spoke to the depth of my pain, validating the legitimacy of my emotions, a comforting </w:t>
        <w:br/>
        <w:t>counterpoint to the silence that had once surrounded me. It was through their stories, interwoven with the threads of my own experience, that I found a path through the darkness.</w:t>
      </w:r>
    </w:p>
    <w:p>
      <w:pPr>
        <w:autoSpaceDN w:val="0"/>
        <w:autoSpaceDE w:val="0"/>
        <w:widowControl/>
        <w:spacing w:line="264" w:lineRule="exact" w:before="264" w:after="0"/>
        <w:ind w:left="0" w:right="0" w:firstLine="0"/>
        <w:jc w:val="left"/>
      </w:pPr>
      <w:r>
        <w:t xml:space="preserve">There's a strange paradox at the heart of music, a delicate balance between vulnerability and strength. In laying bare my soul, in exposing the rawest, most vulnerable parts of myself through my songs, I paradoxically found a profound sense of strength. It wasn't a strength born of defiance or anger, but a strength born of </w:t>
        <w:br/>
        <w:t xml:space="preserve">acceptance, of self-awareness, of the courageous act of admitting weakness. The act of creating, of sharing, of allowing others to bear witness to my pain, transformed the pain itself. It stripped it of its power, its ability to paralyze and control. It turned it into </w:t>
        <w:br/>
        <w:t>something manageable, something I could hold, understand, and ultimately, move beyond.</w:t>
      </w:r>
    </w:p>
    <w:p>
      <w:pPr>
        <w:autoSpaceDN w:val="0"/>
        <w:autoSpaceDE w:val="0"/>
        <w:widowControl/>
        <w:spacing w:line="322" w:lineRule="exact" w:before="206" w:after="0"/>
        <w:ind w:left="0" w:right="0" w:firstLine="0"/>
        <w:jc w:val="left"/>
      </w:pPr>
      <w:r>
        <w:t>The songs became a form of self-therapy, a way to untangle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knots of emotion, to decipher the coded messages of the past. Each chord progression, each lyrical phrase, was a step closer to </w:t>
        <w:br/>
        <w:t xml:space="preserve">understanding, to healing. The process was messy, often chaotic. There were moments of doubt, times when the music experienced more like a burden than a release. There were songs left unfinished, melodies abandoned halfway through, lyrics crumpled and discarded, </w:t>
        <w:br/>
        <w:t>reflecting the emotional turbulence of the process.</w:t>
      </w:r>
    </w:p>
    <w:p>
      <w:pPr>
        <w:autoSpaceDN w:val="0"/>
        <w:autoSpaceDE w:val="0"/>
        <w:widowControl/>
        <w:spacing w:line="264" w:lineRule="exact" w:before="264" w:after="0"/>
        <w:ind w:left="0" w:right="144" w:firstLine="0"/>
        <w:jc w:val="left"/>
      </w:pPr>
      <w:r>
        <w:t>But within that chaos, within the struggle, there was a profound sense of growth. The songs became a visual representation of my emotional journey, charting the highs and lows, the twists and turns, the gradual path towards healing and self-acceptance. They were a testament to the incredible resilience of the human spirit, a reminder that even in the depths of despair, there is always the possibility of hope, the capacity for growth, the potential for healing. The evolution of the music mirrored the evolution of my understanding of myself, of the relationship, of love, loss, and forgiveness.</w:t>
      </w:r>
    </w:p>
    <w:p>
      <w:pPr>
        <w:autoSpaceDN w:val="0"/>
        <w:autoSpaceDE w:val="0"/>
        <w:widowControl/>
        <w:spacing w:line="264" w:lineRule="exact" w:before="264" w:after="0"/>
        <w:ind w:left="0" w:right="0" w:firstLine="0"/>
        <w:jc w:val="left"/>
      </w:pPr>
      <w:r>
        <w:t xml:space="preserve">The initial songs were raw, visceral expressions of heartbreak, saturated with pain, anger, and regret. They were the unfiltered cries of a broken heart, a desperate plea for connection, a desperate attempt to make sense of the chaos. The melodies were sharp and jagged, reflecting the fragmentation of my own emotions. The lyrics were filled with self-recrimination, accusations, and longing. They were a desperate attempt to articulate the inexpressible, to make sense of the senseless, to find some semblance of order in the </w:t>
        <w:br/>
        <w:t>overwhelming storm.</w:t>
      </w:r>
    </w:p>
    <w:p>
      <w:pPr>
        <w:autoSpaceDN w:val="0"/>
        <w:autoSpaceDE w:val="0"/>
        <w:widowControl/>
        <w:spacing w:line="264" w:lineRule="exact" w:before="264" w:after="0"/>
        <w:ind w:left="0" w:right="0" w:firstLine="0"/>
        <w:jc w:val="left"/>
      </w:pPr>
      <w:r>
        <w:t xml:space="preserve">As time passed, however, the tone of the music shifted. The jagged edges softened, the sharp angles smoothed out. The melodies </w:t>
        <w:br/>
        <w:t>became richer, more complex, reflecting a growing understanding of the situation, a deeper introspection into my own role in the relationship's demise. The raw anger began to subside, replaced by a quieter introspection, a deeper self-awareness. The lyrics became less accusatory, more reflective, more forgiving. The focus shifted from blaming others to understanding myself, to acknowledging my own vulnerabilities and flaws.</w:t>
      </w:r>
    </w:p>
    <w:p>
      <w:pPr>
        <w:autoSpaceDN w:val="0"/>
        <w:autoSpaceDE w:val="0"/>
        <w:widowControl/>
        <w:spacing w:line="324" w:lineRule="exact" w:before="204" w:after="0"/>
        <w:ind w:left="0" w:right="0" w:firstLine="0"/>
        <w:jc w:val="center"/>
      </w:pPr>
      <w:r>
        <w:t>The songs began to embrace the complexities of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inherent contradictions of love and loss, the delicate balance between joy and sorrow. They became a testament to the power of human resilience, the capacity for healing, the possibility of finding peace even in the face of overwhelming pain. The music became a conduit for empathy, a way of bridging the gap between my </w:t>
        <w:br/>
        <w:t>experience and that of others. The universal themes resonated with listeners who had experienced their own versions of heartache, providing them with a sense of shared understanding, of collective healing.</w:t>
      </w:r>
    </w:p>
    <w:p>
      <w:pPr>
        <w:autoSpaceDN w:val="0"/>
        <w:autoSpaceDE w:val="0"/>
        <w:widowControl/>
        <w:spacing w:line="264" w:lineRule="exact" w:before="264" w:after="0"/>
        <w:ind w:left="0" w:right="0" w:firstLine="0"/>
        <w:jc w:val="left"/>
      </w:pPr>
      <w:r>
        <w:t xml:space="preserve">And yet, even as the music evolved, it retained a core of </w:t>
        <w:br/>
        <w:t xml:space="preserve">authenticity, a genuine reflection of the emotional journey. It </w:t>
        <w:br/>
        <w:t xml:space="preserve">wasn’t a sanitized, romanticized version of heartbreak, but a raw, honest portrayal of the emotional rollercoaster. It acknowledged the pain, the anger, the confusion, but also the hope, the resilience, the capacity for growth and self-discovery. The music became a </w:t>
        <w:br/>
        <w:t>chronicle, not only of the breakup but of the healing process itself.</w:t>
      </w:r>
    </w:p>
    <w:p>
      <w:pPr>
        <w:autoSpaceDN w:val="0"/>
        <w:autoSpaceDE w:val="0"/>
        <w:widowControl/>
        <w:spacing w:line="264" w:lineRule="exact" w:before="264" w:after="0"/>
        <w:ind w:left="0" w:right="0" w:firstLine="0"/>
        <w:jc w:val="left"/>
      </w:pPr>
      <w:r>
        <w:t xml:space="preserve">In the end, the music became more than just a form of expression; it was a form of liberation. It was a way to release the pent-up </w:t>
        <w:br/>
        <w:t>emotions, to process the pain, to confront the demons of the past. It was a way to find a path forward, to find a sense of closure, to finally move on. The act of creating, of sharing, of connecting with others through the music, transformed the pain from a debilitating force into a source of strength, a catalyst for growth, a testament to the enduring power of the human spirit.</w:t>
      </w:r>
    </w:p>
    <w:p>
      <w:pPr>
        <w:autoSpaceDN w:val="0"/>
        <w:autoSpaceDE w:val="0"/>
        <w:widowControl/>
        <w:spacing w:line="264" w:lineRule="exact" w:before="264" w:after="0"/>
        <w:ind w:left="0" w:right="0" w:firstLine="0"/>
        <w:jc w:val="left"/>
      </w:pPr>
      <w:r>
        <w:t xml:space="preserve">The final song, the one I played softly in the quiet of my apartment that night, wasn't about the relationship itself, but about the </w:t>
        <w:br/>
        <w:t xml:space="preserve">journey that followed, the journey of healing, of self-discovery, of finding peace and forgiveness. It was a quiet melody, a gentle lullaby of sorts, a song of acceptance and resilience. It was a </w:t>
        <w:br/>
        <w:t>testament to the power of music to not just express pain but to transform it, to heal it, to ultimately transcend it.</w:t>
      </w:r>
    </w:p>
    <w:p>
      <w:pPr>
        <w:autoSpaceDN w:val="0"/>
        <w:autoSpaceDE w:val="0"/>
        <w:widowControl/>
        <w:spacing w:line="324" w:lineRule="exact" w:before="204" w:after="0"/>
        <w:ind w:left="0" w:right="0" w:firstLine="0"/>
        <w:jc w:val="left"/>
      </w:pPr>
      <w:r>
        <w:t>The city lights twinkled outside, a comforting hum in the darkness.</w:t>
      </w:r>
    </w:p>
    <w:p>
      <w:pPr>
        <w:autoSpaceDN w:val="0"/>
        <w:autoSpaceDE w:val="0"/>
        <w:widowControl/>
        <w:spacing w:line="264" w:lineRule="exact" w:before="60" w:after="0"/>
        <w:ind w:left="0" w:right="0" w:firstLine="0"/>
        <w:jc w:val="left"/>
      </w:pPr>
      <w:r>
        <w:t>The song faded, leaving behind a peaceful silence, a silence that was no longer empty but full of the echoes of memories, of.  healing, of the profound and enduring power of music to mend a broken heart. and as i drifted off to sleep, i knew that the music, like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memories, would remain, a constant reminder of the journey, of the pain, but also of the strength found within, the beauty discovered in the aftermath of heartbreak, and the enduring power of the human spirit to overcome adversity and find its way back to the light. The song remains, a testament to the enduring power of music, and the enduring power of love, even in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my family and friends, whose unwavering support and endless patience sustained me through the tumultuous process of writing this book. Your belief in me, even when I doubted myself, was a lifeline. To my therapist, whose guidance helped me navigate the complex emotions explored within these pages. And to the countless musicians whose work has inspired and comforted me throughout the years—your songs provided a sanctuary when words failed. This book is as much a testament to your collective influence as it is to my own experience. Finally, to the reader, thank you for embarking on this journey with me. I hope these words resonate with you and offer a flicker of understanding or solace.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the lyrics to several songs mentioned in the narrative. These lyrics, though fictional, are intended to mirror the emotional arc of the protagonist's journey, offering a deeper glimpse into the internal landscape explored in the prose. Due to the </w:t>
        <w:br/>
        <w:t>personal and sensitive nature of some of the lyrics, I have chosen to include only a selection. (Full lyrics are available on my website at [website address]).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definitions for select musical terms used within the narrative. While not exhaustive, it aims to clarify any potentially confusing terminology for readers unfamiliar with musical concepts.</w:t>
      </w:r>
    </w:p>
    <w:p>
      <w:pPr>
        <w:autoSpaceDN w:val="0"/>
        <w:autoSpaceDE w:val="0"/>
        <w:widowControl/>
        <w:spacing w:line="258" w:lineRule="exact" w:before="276" w:after="0"/>
        <w:ind w:left="0" w:right="0" w:firstLine="0"/>
        <w:jc w:val="left"/>
      </w:pPr>
      <w:r>
        <w:t>Chord Progression: A sequence of chords played in a particular order.</w:t>
      </w:r>
    </w:p>
    <w:p>
      <w:pPr>
        <w:autoSpaceDN w:val="0"/>
        <w:autoSpaceDE w:val="0"/>
        <w:widowControl/>
        <w:spacing w:line="264" w:lineRule="exact" w:before="64" w:after="0"/>
        <w:ind w:left="0" w:right="864" w:firstLine="0"/>
        <w:jc w:val="left"/>
      </w:pPr>
      <w:r>
        <w:t>Melody: A sequence of musical notes that form a tune. Lyric: The words of a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work draws heavily on personal experience, the themes of loss, longing, and regret are explored extensively within </w:t>
        <w:br/>
        <w:t xml:space="preserve">psychological literature. Further reading on these topics is </w:t>
        <w:br/>
        <w:t>encouraged for those seeking deeper understanding. (A suggested reading list is available on my website at [website address]).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singer-songwriter and author whose work explores the complexities of human emotion and the healing power of creative expression. Having spent years navigating personal struggles, they channel these experiences into both their music and writing, crafting emotionally resonant narratives that resonate with audiences on a deeply personal level. Their music has been </w:t>
        <w:br/>
        <w:t>described as both vulnerable and powerful, reflecting the nuanced tapestry of human experience. This novel marks their debut as a fiction writer, bringing a unique blend of lyrical prose and personal insight to the exploration of heartbreak and healing. They continue to perform and create music, believing in the transformative power of art to connect us all.</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