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55D1" w14:textId="77777777" w:rsidR="003D5183" w:rsidRDefault="003D5183">
      <w:pPr>
        <w:autoSpaceDE w:val="0"/>
        <w:autoSpaceDN w:val="0"/>
        <w:spacing w:after="190" w:line="220" w:lineRule="exact"/>
      </w:pPr>
    </w:p>
    <w:p w14:paraId="4B1A2797" w14:textId="77777777" w:rsidR="003D5183" w:rsidRDefault="00000000">
      <w:pPr>
        <w:pStyle w:val="Title"/>
        <w:autoSpaceDE w:val="0"/>
        <w:autoSpaceDN w:val="0"/>
        <w:spacing w:after="0" w:line="658" w:lineRule="exact"/>
      </w:pPr>
      <w:r>
        <w:t>The Depth of Love</w:t>
      </w:r>
    </w:p>
    <w:p w14:paraId="456D9EA7" w14:textId="77777777" w:rsidR="003D5183" w:rsidRDefault="003D5183">
      <w:pPr>
        <w:sectPr w:rsidR="003D5183">
          <w:headerReference w:type="default" r:id="rId8"/>
          <w:pgSz w:w="8000" w:h="12000"/>
          <w:pgMar w:top="1440" w:right="1440" w:bottom="1440" w:left="1440" w:header="720" w:footer="720" w:gutter="0"/>
          <w:cols w:space="720"/>
          <w:docGrid w:linePitch="360"/>
        </w:sectPr>
      </w:pPr>
    </w:p>
    <w:p w14:paraId="196C3B7F" w14:textId="77777777" w:rsidR="003D5183" w:rsidRDefault="003D5183">
      <w:pPr>
        <w:autoSpaceDE w:val="0"/>
        <w:autoSpaceDN w:val="0"/>
        <w:spacing w:after="224" w:line="220" w:lineRule="exact"/>
      </w:pPr>
    </w:p>
    <w:p w14:paraId="68332DE8" w14:textId="77777777" w:rsidR="003D5183" w:rsidRDefault="00000000">
      <w:pPr>
        <w:pStyle w:val="Heading1"/>
        <w:autoSpaceDE w:val="0"/>
        <w:autoSpaceDN w:val="0"/>
        <w:spacing w:after="0" w:line="330" w:lineRule="exact"/>
      </w:pPr>
      <w:r>
        <w:t>Dedication</w:t>
      </w:r>
    </w:p>
    <w:p w14:paraId="0E751505" w14:textId="77777777" w:rsidR="003D5183" w:rsidRDefault="00000000">
      <w:pPr>
        <w:autoSpaceDE w:val="0"/>
        <w:autoSpaceDN w:val="0"/>
        <w:spacing w:before="286" w:after="0" w:line="264" w:lineRule="exact"/>
      </w:pPr>
      <w:r>
        <w:t xml:space="preserve">This book is dedicated to the quiet unsung heroes of love—the individuals who choose to show up, not in grand gestures, but in the subtle, steadfast ways that truly matter. It's dedicated to those who have embraced the messy, imperfect realities of relationships, finding strength in shared burdens and unwavering support. It's for those who have known the sting of disillusionment, the </w:t>
        <w:br/>
        <w:t xml:space="preserve">disappointment that arises when the idealized image of love clashes with the complex tapestry of real life. This is for those who have persevered, who have learned that true love isn't about avoiding the storms, but about weathering them together, hand in hand, hearts entwined in a bond that transcends the superficial and embraces the profound. It's for the couples who find solace in shared silences, who understand the power of an unspoken word, a knowing glance, a gentle touch. To those who have built their love not on fantasy, but on the solid foundation of mutual respect, trust, and </w:t>
        <w:br/>
        <w:t xml:space="preserve">unwavering support. This is for those who have chosen to see the beauty in imperfection, finding strength in vulnerability, and </w:t>
        <w:br/>
        <w:t xml:space="preserve">cultivating a love that resonates with authenticity and genuine connection. To those who have recognized that love's true strength lies not in flawless moments, but in the quiet resilience of two souls committed to navigating life's uncertainties together, this book is a testament to your enduring love. This is for you, the architects of love's enduring power, who have shown me the true meaning of a love story unfolding, not in the spotlight, but in the quiet sanctuary of the heart. This is for the quiet strength you possess, the </w:t>
        <w:br/>
        <w:t>unwavering belief in love's ability to endure, even in the face of adversity. This is for your capacity for empathy, understanding, and the silent acts of support that speak volumes. It is a testament to the beautiful complexities of human connection and the unwavering power of love's quiet strength.</w:t>
      </w:r>
    </w:p>
    <w:p w14:paraId="3CB41E55" w14:textId="77777777" w:rsidR="003D5183" w:rsidRDefault="003D5183">
      <w:pPr>
        <w:sectPr w:rsidR="003D5183">
          <w:pgSz w:w="8000" w:h="12000"/>
          <w:pgMar w:top="1440" w:right="1440" w:bottom="1440" w:left="1440" w:header="720" w:footer="720" w:gutter="0"/>
          <w:cols w:space="720"/>
          <w:docGrid w:linePitch="360"/>
        </w:sectPr>
      </w:pPr>
    </w:p>
    <w:p w14:paraId="64FC8196" w14:textId="77777777" w:rsidR="003D5183" w:rsidRDefault="003D5183">
      <w:pPr>
        <w:autoSpaceDE w:val="0"/>
        <w:autoSpaceDN w:val="0"/>
        <w:spacing w:after="224" w:line="220" w:lineRule="exact"/>
      </w:pPr>
    </w:p>
    <w:p w14:paraId="4604481C" w14:textId="77777777" w:rsidR="003D5183" w:rsidRDefault="00000000">
      <w:pPr>
        <w:autoSpaceDE w:val="0"/>
        <w:autoSpaceDN w:val="0"/>
        <w:spacing w:after="0" w:line="330" w:lineRule="exact"/>
      </w:pPr>
      <w:r>
        <w:t>The Illusion of Perfect Love</w:t>
      </w:r>
    </w:p>
    <w:p w14:paraId="2D4F343D" w14:textId="77777777" w:rsidR="003D5183" w:rsidRDefault="00000000">
      <w:pPr>
        <w:autoSpaceDE w:val="0"/>
        <w:autoSpaceDN w:val="0"/>
        <w:spacing w:before="286" w:after="0" w:line="264" w:lineRule="exact"/>
      </w:pPr>
      <w:r>
        <w:t xml:space="preserve">The flickering gas lamp cast long shadows across the worn pages of the book in my lap, illuminating dust motes dancing in the quiet air of the library. Outside, the city hummed a restless lullaby, a stark contrast to the peaceful solitude I’d sought within these ancient walls. Tonight, the weight of countless romantic comedies, </w:t>
        <w:br/>
        <w:t>flawlessly orchestrated meet-cutes, and social media’s curated perfection pressed heavily on my soul. It was a weight familiar to many, I suspect, a weight born of the insidious illusion of perfect love, a mirage shimmering in the desert of real-life relationships.</w:t>
      </w:r>
    </w:p>
    <w:p w14:paraId="5293C85F" w14:textId="77777777" w:rsidR="003D5183" w:rsidRDefault="00000000">
      <w:pPr>
        <w:autoSpaceDE w:val="0"/>
        <w:autoSpaceDN w:val="0"/>
        <w:spacing w:before="264" w:after="0" w:line="264" w:lineRule="exact"/>
      </w:pPr>
      <w:r>
        <w:t xml:space="preserve">We’re fed a steady diet of it, this idealized vision. From the </w:t>
        <w:br/>
        <w:t>sweeping orchestral scores accompanying first kisses in cinematic masterpieces to the effortless banter and matching outfits of sitcom couples, the message is clear: love should be easy, breezy, beautiful.</w:t>
      </w:r>
    </w:p>
    <w:p w14:paraId="0A7AD7E8" w14:textId="77777777" w:rsidR="003D5183" w:rsidRDefault="00000000">
      <w:pPr>
        <w:autoSpaceDE w:val="0"/>
        <w:autoSpaceDN w:val="0"/>
        <w:spacing w:before="60" w:after="0" w:line="264" w:lineRule="exact"/>
        <w:ind w:right="144"/>
      </w:pPr>
      <w:r>
        <w:t>A constant stream of perfectly timed jokes, unwavering support, and a perpetually sparkling connection, all wrapped up in a neat, aesthetically pleasing package. Social media, with its carefully chosen filters and strategically posed photos, only amplifies this illusion, presenting a carefully crafted highlight reel of lives seemingly devoid of conflict, disappointment, or even the slightest hint of messy reality.</w:t>
      </w:r>
    </w:p>
    <w:p w14:paraId="25B98845" w14:textId="77777777" w:rsidR="003D5183" w:rsidRDefault="00000000">
      <w:pPr>
        <w:autoSpaceDE w:val="0"/>
        <w:autoSpaceDN w:val="0"/>
        <w:spacing w:before="264" w:after="0" w:line="264" w:lineRule="exact"/>
        <w:ind w:right="144"/>
      </w:pPr>
      <w:r>
        <w:t xml:space="preserve">But what happens when the reel ends? When the credits roll and we’re left grappling with the complexities of our own, less-than-perfect relationships? The jarring contrast between the idyllic portrayals and the everyday struggles of love leaves many feeling disillusioned, inadequate, and even questioning the very nature of their own connections. We begin to measure our relationships against these unattainable standards, finding ourselves wanting, falling short of the impossible ideal. This self-criticism is insidious, quietly eroding the foundation of our connections, breeding </w:t>
        <w:br/>
        <w:t>resentment and doubt where love and understanding should flourish.</w:t>
      </w:r>
    </w:p>
    <w:p w14:paraId="59AD8041" w14:textId="77777777" w:rsidR="003D5183" w:rsidRDefault="00000000">
      <w:pPr>
        <w:autoSpaceDE w:val="0"/>
        <w:autoSpaceDN w:val="0"/>
        <w:spacing w:before="264" w:after="0" w:line="264" w:lineRule="exact"/>
      </w:pPr>
      <w:r>
        <w:t xml:space="preserve">Consider the classic rom-com trope: the chance encounter, the instant spark, the effortless communication, the immediate, </w:t>
        <w:br/>
        <w:t>undeniable chemistry. It’s a fairy tale, meticulously crafted to tug at</w:t>
      </w:r>
    </w:p>
    <w:p w14:paraId="701E1880" w14:textId="77777777" w:rsidR="003D5183" w:rsidRDefault="003D5183">
      <w:pPr>
        <w:sectPr w:rsidR="003D5183">
          <w:pgSz w:w="8000" w:h="12000"/>
          <w:pgMar w:top="1440" w:right="1440" w:bottom="1440" w:left="1440" w:header="720" w:footer="720" w:gutter="0"/>
          <w:cols w:space="720"/>
          <w:docGrid w:linePitch="360"/>
        </w:sectPr>
      </w:pPr>
    </w:p>
    <w:p w14:paraId="4D9ECD00" w14:textId="77777777" w:rsidR="003D5183" w:rsidRDefault="003D5183">
      <w:pPr>
        <w:autoSpaceDE w:val="0"/>
        <w:autoSpaceDN w:val="0"/>
        <w:spacing w:after="78" w:line="220" w:lineRule="exact"/>
      </w:pPr>
    </w:p>
    <w:p w14:paraId="602B656B" w14:textId="77777777" w:rsidR="003D5183" w:rsidRDefault="00000000">
      <w:pPr>
        <w:autoSpaceDE w:val="0"/>
        <w:autoSpaceDN w:val="0"/>
        <w:spacing w:before="58" w:after="0" w:line="264" w:lineRule="exact"/>
      </w:pPr>
      <w:r>
        <w:t xml:space="preserve">our heartstrings, to promise a love that’s instantaneous and </w:t>
        <w:br/>
        <w:t>eternally blissful. Real life, however, rarely unfolds with such cinematic precision. Real connections are messy, often forged in the crucible of shared experiences, mutual respect, and unwavering commitment—qualities less visually appealing but infinitely more substantial than fleeting sparks and perfectly scripted dialogue.</w:t>
      </w:r>
    </w:p>
    <w:p w14:paraId="7BDEB3B3" w14:textId="77777777" w:rsidR="003D5183" w:rsidRDefault="00000000">
      <w:pPr>
        <w:autoSpaceDE w:val="0"/>
        <w:autoSpaceDN w:val="0"/>
        <w:spacing w:before="264" w:after="0" w:line="264" w:lineRule="exact"/>
      </w:pPr>
      <w:r>
        <w:t xml:space="preserve">The problem isn’t the existence of these romantic ideals; they fulfill a necessary function, offering hope, aspiration, and a sense of what we long for. The problem lies in their unchecked dominance, in their ability to overshadow the quieter, deeper currents of genuine connection. We mistake the carefully constructed narrative for the lived experience, sacrificing authentic intimacy for the pursuit of a romanticized ideal that is, by its very nature, unattainable. This is particularly true in the age of social media, where curated </w:t>
        <w:br/>
        <w:t>perfection is not only attainable but expected, creating an immense pressure to present a version of oneself – and one's relationship –that is almost invariably false.</w:t>
      </w:r>
    </w:p>
    <w:p w14:paraId="29A0E792" w14:textId="77777777" w:rsidR="003D5183" w:rsidRDefault="00000000">
      <w:pPr>
        <w:autoSpaceDE w:val="0"/>
        <w:autoSpaceDN w:val="0"/>
        <w:spacing w:before="264" w:after="0" w:line="264" w:lineRule="exact"/>
      </w:pPr>
      <w:r>
        <w:t>Think about the couples you see online, those whose lives appear as endless sunshine and laughter. Are they truly representative of the fullness of their lives? Or are we seeing only the meticulously selected moments, the polished highlights, while the mundane realities, the disagreements, the silent struggles, remain hidden from view? The curated perfection presented online rarely reflects the truth of any relationship. It's a carefully constructed illusion designed to convey an image, not to share a truth.</w:t>
      </w:r>
    </w:p>
    <w:p w14:paraId="1CE0842A" w14:textId="77777777" w:rsidR="003D5183" w:rsidRDefault="00000000">
      <w:pPr>
        <w:autoSpaceDE w:val="0"/>
        <w:autoSpaceDN w:val="0"/>
        <w:spacing w:before="264" w:after="0" w:line="264" w:lineRule="exact"/>
      </w:pPr>
      <w:r>
        <w:t xml:space="preserve">I remember a friend, Sarah, who was deeply affected by this </w:t>
        <w:br/>
        <w:t xml:space="preserve">manufactured perfection. She’d spend hours scrolling through Instagram, comparing her own relationship to the seemingly idyllic lives presented by others. She’d become increasingly critical, not only of her own relationship, but of herself. She started noticing the imperfections, the disagreements, the moments of quiet frustration that had always been present, but had been minimized, or </w:t>
        <w:br/>
        <w:t xml:space="preserve">disregarded, before the constant exposure to these idealized </w:t>
        <w:br/>
        <w:t xml:space="preserve">portrayals. The quiet moments of shared understanding, the </w:t>
        <w:br/>
        <w:t>unspoken comfort of companionship, the unwavering support in times of need—these things, the very essence of their connection, were eclipsed by the relentless pursuit of an idealized vision that</w:t>
      </w:r>
    </w:p>
    <w:p w14:paraId="6C3AF49B" w14:textId="77777777" w:rsidR="003D5183" w:rsidRDefault="003D5183">
      <w:pPr>
        <w:sectPr w:rsidR="003D5183">
          <w:pgSz w:w="8000" w:h="12000"/>
          <w:pgMar w:top="1440" w:right="1440" w:bottom="1440" w:left="1440" w:header="720" w:footer="720" w:gutter="0"/>
          <w:cols w:space="720"/>
          <w:docGrid w:linePitch="360"/>
        </w:sectPr>
      </w:pPr>
    </w:p>
    <w:p w14:paraId="2CC6C4BD" w14:textId="77777777" w:rsidR="003D5183" w:rsidRDefault="003D5183">
      <w:pPr>
        <w:autoSpaceDE w:val="0"/>
        <w:autoSpaceDN w:val="0"/>
        <w:spacing w:after="78" w:line="220" w:lineRule="exact"/>
      </w:pPr>
    </w:p>
    <w:p w14:paraId="607645D3" w14:textId="77777777" w:rsidR="003D5183" w:rsidRDefault="00000000">
      <w:pPr>
        <w:autoSpaceDE w:val="0"/>
        <w:autoSpaceDN w:val="0"/>
        <w:spacing w:after="0" w:line="322" w:lineRule="exact"/>
      </w:pPr>
      <w:r>
        <w:t>never existed in the first place.</w:t>
      </w:r>
    </w:p>
    <w:p w14:paraId="34618E36" w14:textId="77777777" w:rsidR="003D5183" w:rsidRDefault="00000000">
      <w:pPr>
        <w:autoSpaceDE w:val="0"/>
        <w:autoSpaceDN w:val="0"/>
        <w:spacing w:before="264" w:after="0" w:line="264" w:lineRule="exact"/>
      </w:pPr>
      <w:r>
        <w:t xml:space="preserve">It wasn't until she actively chose to step away from the constant comparison, to silence the voice of external validation, that she began to see her own relationship with renewed clarity. The messy, imperfect reality of their connection, once a source of anxiety, began to feel comforting, a testament to the endurance and </w:t>
        <w:br/>
        <w:t>resilience of their love. She started appreciating the quiet moments of shared laughter, the unspoken understanding, the profound silence that spoke volumes about their deep connection.</w:t>
      </w:r>
    </w:p>
    <w:p w14:paraId="1D99904D" w14:textId="77777777" w:rsidR="003D5183" w:rsidRDefault="00000000">
      <w:pPr>
        <w:autoSpaceDE w:val="0"/>
        <w:autoSpaceDN w:val="0"/>
        <w:spacing w:before="264" w:after="0" w:line="264" w:lineRule="exact"/>
      </w:pPr>
      <w:r>
        <w:t>The illusion of perfect love isn’t just a media construct; it's a deeply ingrained cultural narrative that subtly shapes our expectations and perceptions. We're taught from a young age to believe in “happily ever after,” a fairytale ending that conveniently omits the inevitable challenges, the periods of doubt, the moments of friction that are inherent in any lasting relationship. We expect fireworks, and when the sparks begin to fade, we mistake the dimming embers for the death of the flame.</w:t>
      </w:r>
    </w:p>
    <w:p w14:paraId="274195EB" w14:textId="77777777" w:rsidR="003D5183" w:rsidRDefault="00000000">
      <w:pPr>
        <w:autoSpaceDE w:val="0"/>
        <w:autoSpaceDN w:val="0"/>
        <w:spacing w:before="264" w:after="0" w:line="264" w:lineRule="exact"/>
        <w:ind w:right="288"/>
      </w:pPr>
      <w:r>
        <w:t>This pervasive belief in perfect love is a double-edged sword. On one hand, it fuels our hope, our desire for deep and meaningful connection. On the other, it sets us up for disappointment, for a constant sense of falling short, for a relentless comparison of our own lives to unrealistic expectations. It’s crucial to recognize this illusion for what it is: a carefully constructed fantasy that bears little resemblance to the messy, beautiful, and profoundly human experience of genuine love.</w:t>
      </w:r>
    </w:p>
    <w:p w14:paraId="1A2117D7" w14:textId="77777777" w:rsidR="003D5183" w:rsidRDefault="00000000">
      <w:pPr>
        <w:autoSpaceDE w:val="0"/>
        <w:autoSpaceDN w:val="0"/>
        <w:spacing w:before="264" w:after="0" w:line="264" w:lineRule="exact"/>
      </w:pPr>
      <w:r>
        <w:t>The quiet library around me seemed to hold its breath as I pondered these thoughts. The scent of old paper and leather mingled with the faint aroma of coffee from the nearby cafe, creating a comforting, contemplative atmosphere. Here, amidst the silent stacks of stories, both real and imagined, I began to understand that the path to genuine connection doesn't lie in the pursuit of perfection, but in the embrace of imperfection. It’s not about finding the flawless partner or achieving a flawlessly smooth relationship, but about accepting the inevitable challenges, celebrating the shared joys, and finding solace in the quiet understanding that comes from true connection. It's about accepting the messy, imperfect reality of love</w:t>
      </w:r>
    </w:p>
    <w:p w14:paraId="029C40D1" w14:textId="77777777" w:rsidR="003D5183" w:rsidRDefault="003D5183">
      <w:pPr>
        <w:sectPr w:rsidR="003D5183">
          <w:pgSz w:w="8000" w:h="12000"/>
          <w:pgMar w:top="1440" w:right="1440" w:bottom="1440" w:left="1440" w:header="720" w:footer="720" w:gutter="0"/>
          <w:cols w:space="720"/>
          <w:docGrid w:linePitch="360"/>
        </w:sectPr>
      </w:pPr>
    </w:p>
    <w:p w14:paraId="3F6F3DC2" w14:textId="77777777" w:rsidR="003D5183" w:rsidRDefault="003D5183">
      <w:pPr>
        <w:autoSpaceDE w:val="0"/>
        <w:autoSpaceDN w:val="0"/>
        <w:spacing w:after="78" w:line="220" w:lineRule="exact"/>
      </w:pPr>
    </w:p>
    <w:p w14:paraId="29A11F49" w14:textId="77777777" w:rsidR="003D5183" w:rsidRDefault="00000000">
      <w:pPr>
        <w:autoSpaceDE w:val="0"/>
        <w:autoSpaceDN w:val="0"/>
        <w:spacing w:before="58" w:after="0" w:line="264" w:lineRule="exact"/>
      </w:pPr>
      <w:r>
        <w:t xml:space="preserve">and finding beauty in its imperfections. The perfect love is an illusion; the true love is a journey, often challenging, yet profoundly rewarding. And that journey, messy as it may be, is worth </w:t>
        <w:br/>
        <w:t>embracing.</w:t>
      </w:r>
    </w:p>
    <w:p w14:paraId="2539FBE7" w14:textId="77777777" w:rsidR="003D5183" w:rsidRDefault="003D5183">
      <w:pPr>
        <w:sectPr w:rsidR="003D5183">
          <w:pgSz w:w="8000" w:h="12000"/>
          <w:pgMar w:top="1440" w:right="1440" w:bottom="1440" w:left="1440" w:header="720" w:footer="720" w:gutter="0"/>
          <w:cols w:space="720"/>
          <w:docGrid w:linePitch="360"/>
        </w:sectPr>
      </w:pPr>
    </w:p>
    <w:p w14:paraId="3C81923A" w14:textId="77777777" w:rsidR="003D5183" w:rsidRDefault="003D5183">
      <w:pPr>
        <w:autoSpaceDE w:val="0"/>
        <w:autoSpaceDN w:val="0"/>
        <w:spacing w:after="224" w:line="220" w:lineRule="exact"/>
      </w:pPr>
    </w:p>
    <w:p w14:paraId="51D39595" w14:textId="77777777" w:rsidR="003D5183" w:rsidRDefault="00000000">
      <w:pPr>
        <w:autoSpaceDE w:val="0"/>
        <w:autoSpaceDN w:val="0"/>
        <w:spacing w:after="0" w:line="330" w:lineRule="exact"/>
      </w:pPr>
      <w:r>
        <w:t>Unmasking the Imperfect Couple</w:t>
      </w:r>
    </w:p>
    <w:p w14:paraId="3D1E5F27" w14:textId="77777777" w:rsidR="003D5183" w:rsidRDefault="00000000">
      <w:pPr>
        <w:autoSpaceDE w:val="0"/>
        <w:autoSpaceDN w:val="0"/>
        <w:spacing w:before="286" w:after="0" w:line="264" w:lineRule="exact"/>
      </w:pPr>
      <w:r>
        <w:t>The rain hammered against the windowpanes, a relentless rhythm mirroring the unspoken tension simmering between Liam and Elara.</w:t>
      </w:r>
    </w:p>
    <w:p w14:paraId="513535D5" w14:textId="77777777" w:rsidR="003D5183" w:rsidRDefault="00000000">
      <w:pPr>
        <w:autoSpaceDE w:val="0"/>
        <w:autoSpaceDN w:val="0"/>
        <w:spacing w:before="60" w:after="0" w:line="264" w:lineRule="exact"/>
      </w:pPr>
      <w:r>
        <w:t xml:space="preserve">Their small apartment, usually a haven of cozy intimacy, experienced claustrophobic, the air thick with unspoken words and simmering resentment. A half-finished jigsaw puzzle lay abandoned on the coffee table, a poignant symbol of their fractured connection. The vibrant colors of the puzzle pieces seemed to mock the grayness that had settled over their relationship. Liam stared out at the downpour, his gaze lost in the swirling grayness, while Elara </w:t>
        <w:br/>
        <w:t>meticulously arranged a stack of books, her movements precise and deliberate, a stark contrast to the storm raging within her.</w:t>
      </w:r>
    </w:p>
    <w:p w14:paraId="015EFDFB" w14:textId="77777777" w:rsidR="003D5183" w:rsidRDefault="00000000">
      <w:pPr>
        <w:autoSpaceDE w:val="0"/>
        <w:autoSpaceDN w:val="0"/>
        <w:spacing w:before="264" w:after="0" w:line="264" w:lineRule="exact"/>
      </w:pPr>
      <w:r>
        <w:t xml:space="preserve">Their argument, which had begun with a seemingly insignificant detail – a misplaced set of keys – had spiraled into a bitter </w:t>
        <w:br/>
        <w:t>exchange, unearthing long-buried resentments and frustrations. The unspoken accusations hung heavy in the air, a palpable weight that neither of them seemed willing or able to address. They’d built their relationship on a foundation of shared laughter, easy conversation, and a seemingly effortless connection, a carefully constructed image that belied the complexities simmering beneath the surface.</w:t>
      </w:r>
    </w:p>
    <w:p w14:paraId="3442323E" w14:textId="77777777" w:rsidR="003D5183" w:rsidRDefault="00000000">
      <w:pPr>
        <w:autoSpaceDE w:val="0"/>
        <w:autoSpaceDN w:val="0"/>
        <w:spacing w:before="264" w:after="0" w:line="264" w:lineRule="exact"/>
      </w:pPr>
      <w:r>
        <w:t>Their carefully curated highlight reel on social media showed a couple perpetually in love, sharing romantic dinners, laughing over inside jokes, and attending glamorous events. Yet, the reality was far more nuanced, more messy, more human. Like many couples, they navigated the treacherous waters of everyday life, grappling with the mundane challenges, the unspoken expectations, the inevitable clashes of personality and perspective.</w:t>
      </w:r>
    </w:p>
    <w:p w14:paraId="6A8E46DE" w14:textId="77777777" w:rsidR="003D5183" w:rsidRDefault="00000000">
      <w:pPr>
        <w:autoSpaceDE w:val="0"/>
        <w:autoSpaceDN w:val="0"/>
        <w:spacing w:before="264" w:after="0" w:line="264" w:lineRule="exact"/>
      </w:pPr>
      <w:r>
        <w:t>Elara’s carefully controlled exterior finally cracked. Tears welled up in her eyes, blurring the already indistinct shapes of the rain-streaked windowpanes. "It's not just the keys, Liam," she whispered, her voice barely audible above the drumming rain. "It's everything.</w:t>
      </w:r>
    </w:p>
    <w:p w14:paraId="6F41AFE3" w14:textId="77777777" w:rsidR="003D5183" w:rsidRDefault="00000000">
      <w:pPr>
        <w:autoSpaceDE w:val="0"/>
        <w:autoSpaceDN w:val="0"/>
        <w:spacing w:before="60" w:after="0" w:line="264" w:lineRule="exact"/>
        <w:ind w:right="144"/>
      </w:pPr>
      <w:r>
        <w:t>It’s the feeling that I'm constantly trying to keep up, to maintain this… this image, this perfect relationship, when it’s not perfect at all."</w:t>
      </w:r>
    </w:p>
    <w:p w14:paraId="46059BF0" w14:textId="77777777" w:rsidR="003D5183" w:rsidRDefault="003D5183">
      <w:pPr>
        <w:sectPr w:rsidR="003D5183">
          <w:pgSz w:w="8000" w:h="12000"/>
          <w:pgMar w:top="1440" w:right="1440" w:bottom="1440" w:left="1440" w:header="720" w:footer="720" w:gutter="0"/>
          <w:cols w:space="720"/>
          <w:docGrid w:linePitch="360"/>
        </w:sectPr>
      </w:pPr>
    </w:p>
    <w:p w14:paraId="603C256B" w14:textId="77777777" w:rsidR="003D5183" w:rsidRDefault="003D5183">
      <w:pPr>
        <w:autoSpaceDE w:val="0"/>
        <w:autoSpaceDN w:val="0"/>
        <w:spacing w:after="78" w:line="220" w:lineRule="exact"/>
      </w:pPr>
    </w:p>
    <w:p w14:paraId="7E7474E6" w14:textId="77777777" w:rsidR="003D5183" w:rsidRDefault="00000000">
      <w:pPr>
        <w:autoSpaceDE w:val="0"/>
        <w:autoSpaceDN w:val="0"/>
        <w:spacing w:before="58" w:after="0" w:line="264" w:lineRule="exact"/>
      </w:pPr>
      <w:r>
        <w:t xml:space="preserve">Liam turned from the window, his expression a mixture of guilt and confusion. He witnessed the raw vulnerability etched on her face, a </w:t>
        <w:br/>
        <w:t xml:space="preserve">vulnerability he’d seldom witnessed before. Their carefully </w:t>
        <w:br/>
        <w:t xml:space="preserve">constructed façade of effortless perfection had masked the </w:t>
        <w:br/>
        <w:t>underlying anxieties and unspoken needs, creating a chasm between them that had grown wider with each passing day. He’d been so focused on maintaining the image, on projecting an illusion of flawless happiness, that he’d neglected the very foundation of their connection: genuine honesty and open communication.</w:t>
      </w:r>
    </w:p>
    <w:p w14:paraId="54B5A57F" w14:textId="77777777" w:rsidR="003D5183" w:rsidRDefault="00000000">
      <w:pPr>
        <w:autoSpaceDE w:val="0"/>
        <w:autoSpaceDN w:val="0"/>
        <w:spacing w:before="264" w:after="0" w:line="264" w:lineRule="exact"/>
      </w:pPr>
      <w:r>
        <w:t>He approached her cautiously, his heart heavy with the weight of his own unspoken anxieties. "I know," he said softly, his voice thick with emotion. "I’ve been doing the same thing. We both have. We’ve been so busy trying to present this…this fantasy to the world, that we've forgotten to nurture what we have."</w:t>
      </w:r>
    </w:p>
    <w:p w14:paraId="579AE269" w14:textId="77777777" w:rsidR="003D5183" w:rsidRDefault="00000000">
      <w:pPr>
        <w:autoSpaceDE w:val="0"/>
        <w:autoSpaceDN w:val="0"/>
        <w:spacing w:before="264" w:after="0" w:line="264" w:lineRule="exact"/>
      </w:pPr>
      <w:r>
        <w:t xml:space="preserve">The rain continued to fall, but the storm within the apartment began to subside. The silence that followed wasn’t the heavy, </w:t>
        <w:br/>
        <w:t xml:space="preserve">oppressive silence of unspoken resentment, but a quiet, </w:t>
        <w:br/>
        <w:t>contemplative space where vulnerability could find a voice. Elara confessed her fear of inadequacy, her constant comparison of their relationship to the idealized versions presented on social media. She spoke of the pressure to maintain a flawless image, the crippling self-doubt that crept into her heart whenever she scrolled through endless feeds of seemingly perfect lives.</w:t>
      </w:r>
    </w:p>
    <w:p w14:paraId="6BECB7D9" w14:textId="77777777" w:rsidR="003D5183" w:rsidRDefault="00000000">
      <w:pPr>
        <w:autoSpaceDE w:val="0"/>
        <w:autoSpaceDN w:val="0"/>
        <w:spacing w:before="264" w:after="0" w:line="264" w:lineRule="exact"/>
        <w:ind w:right="144"/>
      </w:pPr>
      <w:r>
        <w:t xml:space="preserve">Liam shared his own anxieties, his fear of failure, his tendency to mask his insecurities with a carefully crafted exterior. He admitted his reluctance to confront the challenges in their relationship, preferring to gloss over the imperfections rather than address the underlying issues. He spoke of the pressure to live up to the </w:t>
        <w:br/>
        <w:t>expectation of a relationship that existed only in his mind and on social media, a relationship that bore little resemblance to their actual reality.</w:t>
      </w:r>
    </w:p>
    <w:p w14:paraId="7355FAA3" w14:textId="77777777" w:rsidR="003D5183" w:rsidRDefault="00000000">
      <w:pPr>
        <w:autoSpaceDE w:val="0"/>
        <w:autoSpaceDN w:val="0"/>
        <w:spacing w:before="264" w:after="0" w:line="264" w:lineRule="exact"/>
      </w:pPr>
      <w:r>
        <w:t>The rain finally began to ease, the drumming on the windowpanes replaced by a gentler patter. As the storm outside subsided, so did the storm within their hearts. They spoke for hours, sharing their vulnerabilities, their doubts, their anxieties, and their hopes. The air, once thick with tension, now experienced lighter, cleansed by the storm</w:t>
      </w:r>
    </w:p>
    <w:p w14:paraId="447D3454" w14:textId="77777777" w:rsidR="003D5183" w:rsidRDefault="003D5183">
      <w:pPr>
        <w:sectPr w:rsidR="003D5183">
          <w:pgSz w:w="8000" w:h="12000"/>
          <w:pgMar w:top="1440" w:right="1440" w:bottom="1440" w:left="1440" w:header="720" w:footer="720" w:gutter="0"/>
          <w:cols w:space="720"/>
          <w:docGrid w:linePitch="360"/>
        </w:sectPr>
      </w:pPr>
    </w:p>
    <w:p w14:paraId="124D50C3" w14:textId="77777777" w:rsidR="003D5183" w:rsidRDefault="003D5183">
      <w:pPr>
        <w:autoSpaceDE w:val="0"/>
        <w:autoSpaceDN w:val="0"/>
        <w:spacing w:after="78" w:line="220" w:lineRule="exact"/>
      </w:pPr>
    </w:p>
    <w:p w14:paraId="3B1FFEF0" w14:textId="77777777" w:rsidR="003D5183" w:rsidRDefault="00000000">
      <w:pPr>
        <w:autoSpaceDE w:val="0"/>
        <w:autoSpaceDN w:val="0"/>
        <w:spacing w:after="0" w:line="322" w:lineRule="exact"/>
      </w:pPr>
      <w:r>
        <w:t>of honesty and openness.</w:t>
      </w:r>
    </w:p>
    <w:p w14:paraId="55841C92" w14:textId="77777777" w:rsidR="003D5183" w:rsidRDefault="00000000">
      <w:pPr>
        <w:autoSpaceDE w:val="0"/>
        <w:autoSpaceDN w:val="0"/>
        <w:spacing w:before="264" w:after="0" w:line="264" w:lineRule="exact"/>
      </w:pPr>
      <w:r>
        <w:t xml:space="preserve">This wasn't the sudden resolution of a romantic comedy; it wasn’t a magically perfect ending. Instead, it was a raw, honest </w:t>
        <w:br/>
        <w:t xml:space="preserve">acknowledgment of their imperfections, a shared understanding of their flaws, and a mutual commitment to navigate the complexities of their relationship with greater honesty and vulnerability. The jigsaw puzzle remained unfinished, but it no longer experienced like a symbol of their broken connection. It represented their shared journey, a journey filled with imperfections, challenges, and </w:t>
        <w:br/>
        <w:t>disagreements, but also with a deeper, more enduring connection forged in the crucible of honesty and mutual acceptance.</w:t>
      </w:r>
    </w:p>
    <w:p w14:paraId="4848EFA5" w14:textId="77777777" w:rsidR="003D5183" w:rsidRDefault="00000000">
      <w:pPr>
        <w:autoSpaceDE w:val="0"/>
        <w:autoSpaceDN w:val="0"/>
        <w:spacing w:before="264" w:after="0" w:line="264" w:lineRule="exact"/>
      </w:pPr>
      <w:r>
        <w:t xml:space="preserve">Their embrace, when it finally came, wasn’t a Hollywood kiss, a perfectly orchestrated moment of cinematic perfection. It was a quiet, comforting gesture, a silent acknowledgment of their shared humanity, their mutual imperfections, and the unwavering strength of their bond. It was an embrace born not of flawless perfection, but of the deep understanding and unwavering acceptance that comes from acknowledging the messy reality of love, its flaws, its </w:t>
        <w:br/>
        <w:t>challenges, and its quiet, persistent beauty.</w:t>
      </w:r>
    </w:p>
    <w:p w14:paraId="311E6848" w14:textId="77777777" w:rsidR="003D5183" w:rsidRDefault="00000000">
      <w:pPr>
        <w:autoSpaceDE w:val="0"/>
        <w:autoSpaceDN w:val="0"/>
        <w:spacing w:before="264" w:after="0" w:line="264" w:lineRule="exact"/>
      </w:pPr>
      <w:r>
        <w:t xml:space="preserve">The next morning, the rain had stopped. Sunlight streamed through the window, illuminating the dust motes dancing in the air, much like the dust motes they had previously noticed in the library. The jigsaw puzzle still lay unfinished, a testament to the ongoing, imperfect nature of their relationship. But this time, it didn't feel like a burden. It was a shared project, a reflection of their journey, a symbol of their resilience, a promise of continued growth and understanding, and a silent acknowledgement that the true strength of love doesn't lie in its perfection, but in its enduring capacity to navigate the messy, imperfect realities of life together. The </w:t>
        <w:br/>
        <w:t xml:space="preserve">highlight reel was over. The real story was just beginning. A story filled with the quiet, comforting understanding that true love resides not in the avoidance of imperfections, but in their </w:t>
        <w:br/>
        <w:t xml:space="preserve">acceptance, in the shared journey through the highs and lows, in the quiet moments of shared vulnerability, in the unwavering commitment to nurture a connection that is real, messy, and </w:t>
        <w:br/>
        <w:t>profoundly beautiful in its imperfection. It wasn't a fairy tale; it was real life, and it was beautiful. And it was theirs.</w:t>
      </w:r>
    </w:p>
    <w:p w14:paraId="769355BD" w14:textId="77777777" w:rsidR="003D5183" w:rsidRDefault="003D5183">
      <w:pPr>
        <w:sectPr w:rsidR="003D5183">
          <w:pgSz w:w="8000" w:h="12000"/>
          <w:pgMar w:top="1440" w:right="1440" w:bottom="1440" w:left="1440" w:header="720" w:footer="720" w:gutter="0"/>
          <w:cols w:space="720"/>
          <w:docGrid w:linePitch="360"/>
        </w:sectPr>
      </w:pPr>
    </w:p>
    <w:p w14:paraId="0D4D2DB9" w14:textId="77777777" w:rsidR="003D5183" w:rsidRDefault="003D5183">
      <w:pPr>
        <w:autoSpaceDE w:val="0"/>
        <w:autoSpaceDN w:val="0"/>
        <w:spacing w:after="224" w:line="220" w:lineRule="exact"/>
      </w:pPr>
    </w:p>
    <w:p w14:paraId="64DFC1A2" w14:textId="77777777" w:rsidR="003D5183" w:rsidRDefault="00000000">
      <w:pPr>
        <w:autoSpaceDE w:val="0"/>
        <w:autoSpaceDN w:val="0"/>
        <w:spacing w:after="0" w:line="330" w:lineRule="exact"/>
      </w:pPr>
      <w:r>
        <w:t>The Language of Unspoken Understanding</w:t>
      </w:r>
    </w:p>
    <w:p w14:paraId="7714633A" w14:textId="77777777" w:rsidR="003D5183" w:rsidRDefault="00000000">
      <w:pPr>
        <w:autoSpaceDE w:val="0"/>
        <w:autoSpaceDN w:val="0"/>
        <w:spacing w:before="286" w:after="0" w:line="264" w:lineRule="exact"/>
      </w:pPr>
      <w:r>
        <w:t xml:space="preserve">The bustling marketplace throbbed with a chaotic energy. A </w:t>
        <w:br/>
        <w:t>symphony of sounds – the hawkers’ calls, the chatter of shoppers, the rhythmic clang of a blacksmith’s hammer – assaulted the senses.</w:t>
      </w:r>
    </w:p>
    <w:p w14:paraId="642FA02E" w14:textId="77777777" w:rsidR="003D5183" w:rsidRDefault="00000000">
      <w:pPr>
        <w:autoSpaceDE w:val="0"/>
        <w:autoSpaceDN w:val="0"/>
        <w:spacing w:before="60" w:after="0" w:line="264" w:lineRule="exact"/>
      </w:pPr>
      <w:r>
        <w:t>Amidst this vibrant chaos, Liam and Elara moved with an almost imperceptible grace, a silent dance of coordinated movements that spoke volumes about their unspoken understanding. It wasn't the practiced choreography of a performance, but a seamless flow born from years of shared experiences, of intuitive knowing, a language woven from shared glances, subtle gestures, and the silent empathy that existed between them.</w:t>
      </w:r>
    </w:p>
    <w:p w14:paraId="1220E526" w14:textId="77777777" w:rsidR="003D5183" w:rsidRDefault="00000000">
      <w:pPr>
        <w:autoSpaceDE w:val="0"/>
        <w:autoSpaceDN w:val="0"/>
        <w:spacing w:before="264" w:after="0" w:line="264" w:lineRule="exact"/>
      </w:pPr>
      <w:r>
        <w:t xml:space="preserve">Elara needed a specific spice, a rare cardamom whose aroma hung faintly in the air, a scent Liam somehow recognized amidst the cacophony of smells. Without a word, he veered away from their intended path, navigating the throng with an instinctive awareness of Elara’s needs. He moved effortlessly through the crowd, his body language radiating a quiet confidence that parted the sea of </w:t>
        <w:br/>
        <w:t xml:space="preserve">shoppers, as if the very air yielded to his silent determination. He didn't need to announce his intention; Elara knew. Their connection was a subtle current beneath the surface of the bustling </w:t>
        <w:br/>
        <w:t xml:space="preserve">marketplace, an unspoken understanding that guided their </w:t>
        <w:br/>
        <w:t>movements, a silent conversation woven into the fabric of their shared existence.</w:t>
      </w:r>
    </w:p>
    <w:p w14:paraId="13038D84" w14:textId="77777777" w:rsidR="003D5183" w:rsidRDefault="00000000">
      <w:pPr>
        <w:autoSpaceDE w:val="0"/>
        <w:autoSpaceDN w:val="0"/>
        <w:spacing w:before="264" w:after="0" w:line="264" w:lineRule="exact"/>
      </w:pPr>
      <w:r>
        <w:t>He found the spice, its distinctive scent leading him through a maze of stalls and people. He purchased it, the transaction carried out with the same effortless coordination. No elaborate instructions needed to be exchanged. The vendor, a seasoned merchant who had witnessed countless human interactions, offered a knowing smile. He sensed something unique in their silent exchange, a bond that transcended words. It was a communication as rich and complex as the spices he sold, a silent language that spoke of intimacy and years of accumulated experiences. He could see it in the way they glanced at each other, the briefest of exchanges that held a world of understanding within its silent brevity.</w:t>
      </w:r>
    </w:p>
    <w:p w14:paraId="0A58C8F6" w14:textId="77777777" w:rsidR="003D5183" w:rsidRDefault="00000000">
      <w:pPr>
        <w:autoSpaceDE w:val="0"/>
        <w:autoSpaceDN w:val="0"/>
        <w:spacing w:before="204" w:after="0" w:line="324" w:lineRule="exact"/>
      </w:pPr>
      <w:r>
        <w:t>Returning to Elara, he held up the small packet, a silent</w:t>
      </w:r>
    </w:p>
    <w:p w14:paraId="0B224E33" w14:textId="77777777" w:rsidR="003D5183" w:rsidRDefault="003D5183">
      <w:pPr>
        <w:sectPr w:rsidR="003D5183">
          <w:pgSz w:w="8000" w:h="12000"/>
          <w:pgMar w:top="1440" w:right="1440" w:bottom="1440" w:left="1440" w:header="720" w:footer="720" w:gutter="0"/>
          <w:cols w:space="720"/>
          <w:docGrid w:linePitch="360"/>
        </w:sectPr>
      </w:pPr>
    </w:p>
    <w:p w14:paraId="3E1EC348" w14:textId="77777777" w:rsidR="003D5183" w:rsidRDefault="003D5183">
      <w:pPr>
        <w:autoSpaceDE w:val="0"/>
        <w:autoSpaceDN w:val="0"/>
        <w:spacing w:after="78" w:line="220" w:lineRule="exact"/>
      </w:pPr>
    </w:p>
    <w:p w14:paraId="3D36894F" w14:textId="77777777" w:rsidR="003D5183" w:rsidRDefault="00000000">
      <w:pPr>
        <w:autoSpaceDE w:val="0"/>
        <w:autoSpaceDN w:val="0"/>
        <w:spacing w:before="58" w:after="0" w:line="264" w:lineRule="exact"/>
      </w:pPr>
      <w:r>
        <w:t xml:space="preserve">confirmation. She smiled, a subtle acknowledgment that radiated warmth, a silent thank-you that echoed the quiet appreciation in his eyes. It wasn't just the cardamom; it was the seamless way they moved through the market, anticipating each other's needs, a </w:t>
        <w:br/>
        <w:t xml:space="preserve">testament to their unspoken understanding. It was a testament to the quiet, persistent strength of a bond built on more than just spoken words. Their shared history was a dictionary, their gestures and expressions, the grammar. And the marketplace, with its </w:t>
        <w:br/>
        <w:t>cacophony and congestion, served merely as the stage for this silent drama.</w:t>
      </w:r>
    </w:p>
    <w:p w14:paraId="703E619B" w14:textId="77777777" w:rsidR="003D5183" w:rsidRDefault="00000000">
      <w:pPr>
        <w:autoSpaceDE w:val="0"/>
        <w:autoSpaceDN w:val="0"/>
        <w:spacing w:before="264" w:after="0" w:line="264" w:lineRule="exact"/>
      </w:pPr>
      <w:r>
        <w:t>Their life together wasn't a whirlwind of constant chatter, but a tapestry woven with threads of shared experiences, of unspoken moments that spoke volumes. The quiet companionship during long drives, the shared laughter at inside jokes only they understood, the unspoken comfort of silent presence during moments of sorrow or stress – these were the building blocks of their love.</w:t>
      </w:r>
    </w:p>
    <w:p w14:paraId="24336335" w14:textId="77777777" w:rsidR="003D5183" w:rsidRDefault="00000000">
      <w:pPr>
        <w:autoSpaceDE w:val="0"/>
        <w:autoSpaceDN w:val="0"/>
        <w:spacing w:before="264" w:after="0" w:line="264" w:lineRule="exact"/>
      </w:pPr>
      <w:r>
        <w:t xml:space="preserve">Liam remembered the early days, the hesitant silences, the </w:t>
        <w:br/>
        <w:t xml:space="preserve">awkward attempts at expressing emotions that experienced too vulnerable to voice aloud. He recalled the nervous anticipation of their first date, the quiet understanding that had passed between them even before words were spoken, a silent connection that transcended the clumsy attempts at small talk. It was in these quiet moments that the </w:t>
        <w:br/>
        <w:t>foundation of their deep understanding was laid, a connection deeper and more durable than any verbal articulation could hope to achieve.</w:t>
      </w:r>
    </w:p>
    <w:p w14:paraId="6271B14F" w14:textId="77777777" w:rsidR="003D5183" w:rsidRDefault="00000000">
      <w:pPr>
        <w:autoSpaceDE w:val="0"/>
        <w:autoSpaceDN w:val="0"/>
        <w:spacing w:before="264" w:after="0" w:line="264" w:lineRule="exact"/>
      </w:pPr>
      <w:r>
        <w:t xml:space="preserve">This intuitive connection wasn't about avoiding communication, but about recognizing the depth of communication that lies beyond words. It was about acknowledging the power of shared </w:t>
        <w:br/>
        <w:t>experiences, of knowing the other person's thoughts and emotions without the necessity of explicit articulation. They had learned to listen to the silent language of the heart, a language written not in ink, but in glances, gestures, and the quiet empathy that bloomed from years of shared intimacy.</w:t>
      </w:r>
    </w:p>
    <w:p w14:paraId="3EAC015C" w14:textId="77777777" w:rsidR="003D5183" w:rsidRDefault="00000000">
      <w:pPr>
        <w:autoSpaceDE w:val="0"/>
        <w:autoSpaceDN w:val="0"/>
        <w:spacing w:before="264" w:after="0" w:line="264" w:lineRule="exact"/>
        <w:ind w:right="144"/>
      </w:pPr>
      <w:r>
        <w:t>They had learned to read each other's silences, to discern the nuances of unspoken emotions in the subtle shift of a posture, the slight tremor of a hand, the barely perceptible change in breathing</w:t>
      </w:r>
    </w:p>
    <w:p w14:paraId="67BD0235" w14:textId="77777777" w:rsidR="003D5183" w:rsidRDefault="003D5183">
      <w:pPr>
        <w:sectPr w:rsidR="003D5183">
          <w:pgSz w:w="8000" w:h="12000"/>
          <w:pgMar w:top="1440" w:right="1440" w:bottom="1440" w:left="1440" w:header="720" w:footer="720" w:gutter="0"/>
          <w:cols w:space="720"/>
          <w:docGrid w:linePitch="360"/>
        </w:sectPr>
      </w:pPr>
    </w:p>
    <w:p w14:paraId="590A98A6" w14:textId="77777777" w:rsidR="003D5183" w:rsidRDefault="003D5183">
      <w:pPr>
        <w:autoSpaceDE w:val="0"/>
        <w:autoSpaceDN w:val="0"/>
        <w:spacing w:after="78" w:line="220" w:lineRule="exact"/>
      </w:pPr>
    </w:p>
    <w:p w14:paraId="068EF9A4" w14:textId="77777777" w:rsidR="003D5183" w:rsidRDefault="00000000">
      <w:pPr>
        <w:autoSpaceDE w:val="0"/>
        <w:autoSpaceDN w:val="0"/>
        <w:spacing w:before="58" w:after="0" w:line="264" w:lineRule="exact"/>
        <w:ind w:right="144"/>
      </w:pPr>
      <w:r>
        <w:t>patterns. It was in these silent spaces that the true depth of their connection emerged, a silent conversation carried on through shared experiences, through the silent understanding that bloomed from years of shared vulnerability.</w:t>
      </w:r>
    </w:p>
    <w:p w14:paraId="360BBA2E" w14:textId="77777777" w:rsidR="003D5183" w:rsidRDefault="00000000">
      <w:pPr>
        <w:autoSpaceDE w:val="0"/>
        <w:autoSpaceDN w:val="0"/>
        <w:spacing w:before="264" w:after="0" w:line="264" w:lineRule="exact"/>
      </w:pPr>
      <w:r>
        <w:t>This capacity for nonverbal understanding wasn't merely a romantic ideal; it was a testament to their growth as individuals and as a couple. It represented the silent empathy they cultivated, the ability to comprehend each other’s emotional landscapes, navigating the complexities of their relationship with a sensitivity that words could never fully capture.</w:t>
      </w:r>
    </w:p>
    <w:p w14:paraId="7AF259FD" w14:textId="77777777" w:rsidR="003D5183" w:rsidRDefault="00000000">
      <w:pPr>
        <w:autoSpaceDE w:val="0"/>
        <w:autoSpaceDN w:val="0"/>
        <w:spacing w:before="264" w:after="0" w:line="264" w:lineRule="exact"/>
      </w:pPr>
      <w:r>
        <w:t xml:space="preserve">The unspoken understanding wasn't always easy. There were </w:t>
        <w:br/>
        <w:t>moments of misinterpretation, of missed cues, of silent frustrations that simmered beneath the surface. But the effort to cultivate this intuitive connection, to learn the silent language of their shared experience, strengthened their bond, deepening their understanding and reinforcing their commitment. They were learning a language honed over years, a dialect as unique as their relationship itself, a testament to the profound power of unspoken communication.</w:t>
      </w:r>
    </w:p>
    <w:p w14:paraId="3E73329A" w14:textId="77777777" w:rsidR="003D5183" w:rsidRDefault="00000000">
      <w:pPr>
        <w:autoSpaceDE w:val="0"/>
        <w:autoSpaceDN w:val="0"/>
        <w:spacing w:before="264" w:after="0" w:line="264" w:lineRule="exact"/>
        <w:ind w:right="144"/>
      </w:pPr>
      <w:r>
        <w:t xml:space="preserve">They learned to navigate their conflicts not through heated </w:t>
        <w:br/>
        <w:t>arguments, but through the quiet understanding.  that arose from a shared history, a shared language of unspoken gestures, and a willingness to listen beyond the literal meaning of words.</w:t>
      </w:r>
    </w:p>
    <w:p w14:paraId="646902CD" w14:textId="77777777" w:rsidR="003D5183" w:rsidRDefault="00000000">
      <w:pPr>
        <w:autoSpaceDE w:val="0"/>
        <w:autoSpaceDN w:val="0"/>
        <w:spacing w:before="60" w:after="0" w:line="264" w:lineRule="exact"/>
      </w:pPr>
      <w:r>
        <w:t>Disagreements inevitably arose, as they did in any relationship, but their capacity for unspoken.  understanding allowed them to navigate these challenges with a degree of grace and mutual respect that minimized the damage.</w:t>
      </w:r>
    </w:p>
    <w:p w14:paraId="2B9D6FE7" w14:textId="77777777" w:rsidR="003D5183" w:rsidRDefault="00000000">
      <w:pPr>
        <w:autoSpaceDE w:val="0"/>
        <w:autoSpaceDN w:val="0"/>
        <w:spacing w:before="264" w:after="0" w:line="264" w:lineRule="exact"/>
      </w:pPr>
      <w:r>
        <w:t xml:space="preserve">Their life was a testament to the enduring power of silent empathy, a testament to the unseen currents that flow beneath the surface of their daily interactions. Their relationship was built not on a </w:t>
        <w:br/>
        <w:t>foundation of relentless verbal communication, but on a deeper, more profound understanding, a bond forged in the silent moments of shared experience, in the quiet empathy that allowed them to navigate life’s complexities with grace and mutual understanding.</w:t>
      </w:r>
    </w:p>
    <w:p w14:paraId="51DACD4E" w14:textId="77777777" w:rsidR="003D5183" w:rsidRDefault="00000000">
      <w:pPr>
        <w:autoSpaceDE w:val="0"/>
        <w:autoSpaceDN w:val="0"/>
        <w:spacing w:before="60" w:after="0" w:line="264" w:lineRule="exact"/>
      </w:pPr>
      <w:r>
        <w:t xml:space="preserve">The unspoken language, the silent exchanges, the intuitive </w:t>
        <w:br/>
        <w:t>knowledge of each other's needs—these were the true foundations of their enduring love. The highlight reel might have ended, but the</w:t>
      </w:r>
    </w:p>
    <w:p w14:paraId="520301C0" w14:textId="77777777" w:rsidR="003D5183" w:rsidRDefault="003D5183">
      <w:pPr>
        <w:sectPr w:rsidR="003D5183">
          <w:pgSz w:w="8000" w:h="12000"/>
          <w:pgMar w:top="1440" w:right="1440" w:bottom="1440" w:left="1440" w:header="720" w:footer="720" w:gutter="0"/>
          <w:cols w:space="720"/>
          <w:docGrid w:linePitch="360"/>
        </w:sectPr>
      </w:pPr>
    </w:p>
    <w:p w14:paraId="5867097A" w14:textId="77777777" w:rsidR="003D5183" w:rsidRDefault="003D5183">
      <w:pPr>
        <w:autoSpaceDE w:val="0"/>
        <w:autoSpaceDN w:val="0"/>
        <w:spacing w:after="78" w:line="220" w:lineRule="exact"/>
      </w:pPr>
    </w:p>
    <w:p w14:paraId="03E3684A" w14:textId="77777777" w:rsidR="003D5183" w:rsidRDefault="00000000">
      <w:pPr>
        <w:autoSpaceDE w:val="0"/>
        <w:autoSpaceDN w:val="0"/>
        <w:spacing w:before="58" w:after="0" w:line="264" w:lineRule="exact"/>
      </w:pPr>
      <w:r>
        <w:t>real story, the quiet story of unspoken understanding, continued to unfold, a story written not in words, but in the subtle language of shared experience and unwavering love. A story of quiet strength, enduring patience, and a love that blossomed in the shared silence. A silent testament to a love that transcended the need for constant words.</w:t>
      </w:r>
    </w:p>
    <w:p w14:paraId="46247FA0" w14:textId="77777777" w:rsidR="003D5183" w:rsidRDefault="003D5183">
      <w:pPr>
        <w:sectPr w:rsidR="003D5183">
          <w:pgSz w:w="8000" w:h="12000"/>
          <w:pgMar w:top="1440" w:right="1440" w:bottom="1440" w:left="1440" w:header="720" w:footer="720" w:gutter="0"/>
          <w:cols w:space="720"/>
          <w:docGrid w:linePitch="360"/>
        </w:sectPr>
      </w:pPr>
    </w:p>
    <w:p w14:paraId="0141056E" w14:textId="77777777" w:rsidR="003D5183" w:rsidRDefault="003D5183">
      <w:pPr>
        <w:autoSpaceDE w:val="0"/>
        <w:autoSpaceDN w:val="0"/>
        <w:spacing w:after="224" w:line="220" w:lineRule="exact"/>
      </w:pPr>
    </w:p>
    <w:p w14:paraId="3679FA71" w14:textId="77777777" w:rsidR="003D5183" w:rsidRDefault="00000000">
      <w:pPr>
        <w:autoSpaceDE w:val="0"/>
        <w:autoSpaceDN w:val="0"/>
        <w:spacing w:after="0" w:line="330" w:lineRule="exact"/>
      </w:pPr>
      <w:r>
        <w:t>Navigating the Storms Together</w:t>
      </w:r>
    </w:p>
    <w:p w14:paraId="0089A4B6" w14:textId="77777777" w:rsidR="003D5183" w:rsidRDefault="00000000">
      <w:pPr>
        <w:autoSpaceDE w:val="0"/>
        <w:autoSpaceDN w:val="0"/>
        <w:spacing w:before="286" w:after="0" w:line="264" w:lineRule="exact"/>
      </w:pPr>
      <w:r>
        <w:t>The scent of brewing coffee hung heavy in the air, a stark contrast to the chilling emptiness that settled over Liam as he stared at the termination letter. He’d lost his job, the rug pulled out from under him with a brutal finality that left him reeling. The comfortable routine, the predictable rhythm of their lives, shattered. Elara entered the kitchen, her usual bright smile faltering as she witnessed the bleak expression on his face. The letter lay on the table, a stark, unwelcome guest in their haven. Their home, once a sanctuary, experienced suddenly precarious, the walls seeming to close in, the familiar comfort now tinged with an unfamiliar anxiety.</w:t>
      </w:r>
    </w:p>
    <w:p w14:paraId="3B808906" w14:textId="77777777" w:rsidR="003D5183" w:rsidRDefault="00000000">
      <w:pPr>
        <w:autoSpaceDE w:val="0"/>
        <w:autoSpaceDN w:val="0"/>
        <w:spacing w:before="264" w:after="0" w:line="264" w:lineRule="exact"/>
      </w:pPr>
      <w:r>
        <w:t>The silence stretched, a heavy blanket muffling the usual morning chatter. It wasn't a silence born of animosity, but of shared shock, a stunned disbelief that hung between them like a palpable thing.</w:t>
      </w:r>
    </w:p>
    <w:p w14:paraId="4D1579C8" w14:textId="77777777" w:rsidR="003D5183" w:rsidRDefault="00000000">
      <w:pPr>
        <w:autoSpaceDE w:val="0"/>
        <w:autoSpaceDN w:val="0"/>
        <w:spacing w:before="60" w:after="0" w:line="264" w:lineRule="exact"/>
      </w:pPr>
      <w:r>
        <w:t xml:space="preserve">Liam finally spoke, his voice hoarse, the words catching in his throat. He recounted the events of the meeting, the impersonal tone of his boss, the cold certainty of his dismissal. He didn’t dwell on self-pity; instead, he focused on the practical implications – the mortgage, the bills, the uncertainty of the future. His voice </w:t>
        <w:br/>
        <w:t>trembled, but not with despair, but with a raw vulnerability that stripped away the usual façade of strength.</w:t>
      </w:r>
    </w:p>
    <w:p w14:paraId="4BEDC15A" w14:textId="77777777" w:rsidR="003D5183" w:rsidRDefault="00000000">
      <w:pPr>
        <w:autoSpaceDE w:val="0"/>
        <w:autoSpaceDN w:val="0"/>
        <w:spacing w:before="264" w:after="0" w:line="264" w:lineRule="exact"/>
      </w:pPr>
      <w:r>
        <w:t>Elara listened, her hand resting on his, a silent offering of comfort and unwavering support. There were no dramatic pronouncements of love, no grand gestures. Just a steady presence, a quiet strength that anchored him in the storm. She didn’t interrupt, didn’t offer facile reassurances, but her unwavering gaze communicated a depth of understanding that transcended words. She understood the weight of his burden, the crushing blow to his self-esteem, the fear for their future. She knew him too well to attempt to sugarcoat the reality of their predicament.</w:t>
      </w:r>
    </w:p>
    <w:p w14:paraId="7B1F6F69" w14:textId="77777777" w:rsidR="003D5183" w:rsidRDefault="00000000">
      <w:pPr>
        <w:autoSpaceDE w:val="0"/>
        <w:autoSpaceDN w:val="0"/>
        <w:spacing w:before="264" w:after="0" w:line="264" w:lineRule="exact"/>
      </w:pPr>
      <w:r>
        <w:t xml:space="preserve">Later that day, curled up on the sofa, a blanket draped over them, they talked. Not about solutions yet, but about feelings. Liam confessed his fear, the gnawing anxiety that threatened to </w:t>
        <w:br/>
        <w:t>overwhelm him. Elara shared her own apprehension, the unspoken weight of their shared responsibility. It wasn’t a comfortable</w:t>
      </w:r>
    </w:p>
    <w:p w14:paraId="0002078F" w14:textId="77777777" w:rsidR="003D5183" w:rsidRDefault="003D5183">
      <w:pPr>
        <w:sectPr w:rsidR="003D5183">
          <w:pgSz w:w="8000" w:h="12000"/>
          <w:pgMar w:top="1440" w:right="1440" w:bottom="1440" w:left="1440" w:header="720" w:footer="720" w:gutter="0"/>
          <w:cols w:space="720"/>
          <w:docGrid w:linePitch="360"/>
        </w:sectPr>
      </w:pPr>
    </w:p>
    <w:p w14:paraId="68E8A887" w14:textId="77777777" w:rsidR="003D5183" w:rsidRDefault="003D5183">
      <w:pPr>
        <w:autoSpaceDE w:val="0"/>
        <w:autoSpaceDN w:val="0"/>
        <w:spacing w:after="78" w:line="220" w:lineRule="exact"/>
      </w:pPr>
    </w:p>
    <w:p w14:paraId="409629FF" w14:textId="77777777" w:rsidR="003D5183" w:rsidRDefault="00000000">
      <w:pPr>
        <w:autoSpaceDE w:val="0"/>
        <w:autoSpaceDN w:val="0"/>
        <w:spacing w:before="58" w:after="0" w:line="264" w:lineRule="exact"/>
        <w:ind w:right="144"/>
      </w:pPr>
      <w:r>
        <w:t xml:space="preserve">conversation, but it was a necessary one. They acknowledged the enormity of the challenge, the potential for conflict and stress, but they did so together, their vulnerability forging a deeper </w:t>
        <w:br/>
        <w:t>connection.</w:t>
      </w:r>
    </w:p>
    <w:p w14:paraId="5BD5F300" w14:textId="77777777" w:rsidR="003D5183" w:rsidRDefault="00000000">
      <w:pPr>
        <w:autoSpaceDE w:val="0"/>
        <w:autoSpaceDN w:val="0"/>
        <w:spacing w:before="264" w:after="0" w:line="264" w:lineRule="exact"/>
      </w:pPr>
      <w:r>
        <w:t xml:space="preserve">The initial shock gave way to a quiet determination. They faced their financial statements together, dissecting the numbers, </w:t>
        <w:br/>
        <w:t xml:space="preserve">exploring options. There were tears, of course, moments of </w:t>
        <w:br/>
        <w:t xml:space="preserve">frustration and fear. But amidst the turmoil, their shared </w:t>
        <w:br/>
        <w:t xml:space="preserve">commitment shone through, a beacon in the darkness. They </w:t>
        <w:br/>
        <w:t xml:space="preserve">brainstormed, dividing responsibilities, supporting each other's strengths and compensating for weaknesses. Liam focused on </w:t>
        <w:br/>
        <w:t>updating his resume, attending interviews, while Elara meticulously tracked their expenses, seeking ways to cut back without sacrificing their quality of life.</w:t>
      </w:r>
    </w:p>
    <w:p w14:paraId="39D83F43" w14:textId="77777777" w:rsidR="003D5183" w:rsidRDefault="00000000">
      <w:pPr>
        <w:autoSpaceDE w:val="0"/>
        <w:autoSpaceDN w:val="0"/>
        <w:spacing w:before="264" w:after="0" w:line="264" w:lineRule="exact"/>
      </w:pPr>
      <w:r>
        <w:t>Their support system, initially hesitant to offer assistance, proved to be a surprising source of strength. Their families, initially surprised by their sudden need, rallied around them, offering practical help and emotional sustenance. Friends, hesitant to intrude, stepped forward with offers of childcare, meals, and a listening ear. The adversity brought out the best in their community, a testament to the power of shared humanity.</w:t>
      </w:r>
    </w:p>
    <w:p w14:paraId="37FFB546" w14:textId="77777777" w:rsidR="003D5183" w:rsidRDefault="00000000">
      <w:pPr>
        <w:autoSpaceDE w:val="0"/>
        <w:autoSpaceDN w:val="0"/>
        <w:spacing w:before="264" w:after="0" w:line="264" w:lineRule="exact"/>
        <w:ind w:right="144"/>
      </w:pPr>
      <w:r>
        <w:t xml:space="preserve">Navigating the financial strain was challenging, but it revealed a resilience they didn't know they possessed. They learned to </w:t>
        <w:br/>
        <w:t xml:space="preserve">appreciate the simple things, to find joy in small victories, to find strength in each other's embrace. They discovered a deeper </w:t>
        <w:br/>
        <w:t xml:space="preserve">appreciation for their shared values, their mutual commitment, their capacity for love that transcended material possessions. The hardship refined their relationship, forging a bond that was </w:t>
        <w:br/>
        <w:t>stronger, more resilient, and more deeply rooted than ever before.</w:t>
      </w:r>
    </w:p>
    <w:p w14:paraId="67DA004A" w14:textId="77777777" w:rsidR="003D5183" w:rsidRDefault="00000000">
      <w:pPr>
        <w:autoSpaceDE w:val="0"/>
        <w:autoSpaceDN w:val="0"/>
        <w:spacing w:before="264" w:after="0" w:line="264" w:lineRule="exact"/>
      </w:pPr>
      <w:r>
        <w:t xml:space="preserve">But the storms weren't limited to financial difficulties. Months later, Elara fell ill, a sudden illness that tested their resilience in a </w:t>
        <w:br/>
        <w:t>different way. The predictable rhythm of their life was disrupted once again, but this time, the disruption wasn't about money, but about health, about vulnerability on a wholly different level. Liam became her caretaker, juggling work, household responsibilities, and the constant demands of Elara's recovery.</w:t>
      </w:r>
    </w:p>
    <w:p w14:paraId="314A0A20" w14:textId="77777777" w:rsidR="003D5183" w:rsidRDefault="003D5183">
      <w:pPr>
        <w:sectPr w:rsidR="003D5183">
          <w:pgSz w:w="8000" w:h="12000"/>
          <w:pgMar w:top="1440" w:right="1440" w:bottom="1440" w:left="1440" w:header="720" w:footer="720" w:gutter="0"/>
          <w:cols w:space="720"/>
          <w:docGrid w:linePitch="360"/>
        </w:sectPr>
      </w:pPr>
    </w:p>
    <w:p w14:paraId="00732F0B" w14:textId="77777777" w:rsidR="003D5183" w:rsidRDefault="003D5183">
      <w:pPr>
        <w:autoSpaceDE w:val="0"/>
        <w:autoSpaceDN w:val="0"/>
        <w:spacing w:after="210" w:line="220" w:lineRule="exact"/>
      </w:pPr>
    </w:p>
    <w:p w14:paraId="5DE05C10" w14:textId="77777777" w:rsidR="003D5183" w:rsidRDefault="00000000">
      <w:pPr>
        <w:autoSpaceDE w:val="0"/>
        <w:autoSpaceDN w:val="0"/>
        <w:spacing w:before="58" w:after="0" w:line="264" w:lineRule="exact"/>
      </w:pPr>
      <w:r>
        <w:t xml:space="preserve">The strain was immense, but their unspoken understanding became their most valuable asset. He witnessed the fear in her eyes, the </w:t>
        <w:br/>
        <w:t>exhaustion in her every movement. She, in turn, saw the worry etched onto his face, the tireless effort he made to ease her burden.</w:t>
      </w:r>
    </w:p>
    <w:p w14:paraId="0338ABF5" w14:textId="77777777" w:rsidR="003D5183" w:rsidRDefault="00000000">
      <w:pPr>
        <w:autoSpaceDE w:val="0"/>
        <w:autoSpaceDN w:val="0"/>
        <w:spacing w:before="58" w:after="0" w:line="264" w:lineRule="exact"/>
        <w:ind w:right="576"/>
      </w:pPr>
      <w:r>
        <w:t>They communicated not through words, but through gestures, through shared glances, through the silent empathy that spoke volumes.</w:t>
      </w:r>
    </w:p>
    <w:p w14:paraId="3029824A" w14:textId="77777777" w:rsidR="003D5183" w:rsidRDefault="00000000">
      <w:pPr>
        <w:autoSpaceDE w:val="0"/>
        <w:autoSpaceDN w:val="0"/>
        <w:spacing w:before="266" w:after="0" w:line="264" w:lineRule="exact"/>
      </w:pPr>
      <w:r>
        <w:t>Their friends and family stepped in again, offering assistance with errands, meals, and emotional support. Their combined effort eased the strain, but it was the quiet strength of their mutual love and unwavering support that carried them through. The illness, though painful and disruptive, brought them closer, revealing the depth of their commitment to each other's well-being.</w:t>
      </w:r>
    </w:p>
    <w:p w14:paraId="437811C6" w14:textId="77777777" w:rsidR="003D5183" w:rsidRDefault="00000000">
      <w:pPr>
        <w:autoSpaceDE w:val="0"/>
        <w:autoSpaceDN w:val="0"/>
        <w:spacing w:before="264" w:after="0" w:line="264" w:lineRule="exact"/>
      </w:pPr>
      <w:r>
        <w:t xml:space="preserve">Years later, looking back on those tumultuous times, Liam and Elara understood that the highlight reel of their lives wasn't about the effortless moments of shared laughter and perfectly curated </w:t>
        <w:br/>
        <w:t xml:space="preserve">Instagram posts. The true story, the enduring narrative of their love story, was woven from the threads of adversity overcome, the challenges faced and conquered together. It was in those storms, in the moments of shared vulnerability, in the quiet acts of </w:t>
        <w:br/>
        <w:t xml:space="preserve">unwavering support, that their love deepened and flourished. The shared burdens, the unspoken understanding, the unwavering presence – these were the true testaments to the strength and </w:t>
        <w:br/>
        <w:t xml:space="preserve">resilience of their enduring love, a love that weathered the storms and emerged stronger and more profound. Their love wasn't about avoiding the storms; it was about navigating them together, side by side, a quiet testament to a love that transcended the superficial and blossomed in the crucible of adversity. It was a love that wasn’t just about sharing laughter and quiet moments; it was about sharing life, in all its messy, challenging, beautiful complexity. And it was that shared life, the journey through the storms, that ultimately defined the profound depth and enduring strength of their love. The storms tested them, challenged them, pushed them to their limits, but they emerged stronger, their bond forged in the fires of </w:t>
        <w:br/>
        <w:t>adversity, a testament to the power of enduring love, a love that flourished not in the calm, but in the eye of the storm.</w:t>
      </w:r>
    </w:p>
    <w:p w14:paraId="704EAEF2" w14:textId="77777777" w:rsidR="003D5183" w:rsidRDefault="003D5183">
      <w:pPr>
        <w:sectPr w:rsidR="003D5183">
          <w:pgSz w:w="8000" w:h="12000"/>
          <w:pgMar w:top="1440" w:right="1440" w:bottom="1440" w:left="1440" w:header="720" w:footer="720" w:gutter="0"/>
          <w:cols w:space="720"/>
          <w:docGrid w:linePitch="360"/>
        </w:sectPr>
      </w:pPr>
    </w:p>
    <w:p w14:paraId="159A67D6" w14:textId="77777777" w:rsidR="003D5183" w:rsidRDefault="003D5183">
      <w:pPr>
        <w:autoSpaceDE w:val="0"/>
        <w:autoSpaceDN w:val="0"/>
        <w:spacing w:after="224" w:line="220" w:lineRule="exact"/>
      </w:pPr>
    </w:p>
    <w:p w14:paraId="5F8E4233" w14:textId="77777777" w:rsidR="003D5183" w:rsidRDefault="00000000">
      <w:pPr>
        <w:autoSpaceDE w:val="0"/>
        <w:autoSpaceDN w:val="0"/>
        <w:spacing w:after="0" w:line="330" w:lineRule="exact"/>
      </w:pPr>
      <w:r>
        <w:t>Finding Strength in Shared Burdens</w:t>
      </w:r>
    </w:p>
    <w:p w14:paraId="6F8E86FA" w14:textId="77777777" w:rsidR="003D5183" w:rsidRDefault="00000000">
      <w:pPr>
        <w:autoSpaceDE w:val="0"/>
        <w:autoSpaceDN w:val="0"/>
        <w:spacing w:before="286" w:after="0" w:line="264" w:lineRule="exact"/>
      </w:pPr>
      <w:r>
        <w:t xml:space="preserve">The news arrived on a Tuesday, a crisp autumn day that experienced </w:t>
        <w:br/>
        <w:t xml:space="preserve">strangely out of sync with the heavy weight settling in Liam’s chest. His mother was gone. A sudden heart attack, the doctor had said, a swift and merciless end to a life vibrant and full. The world, once a kaleidoscope of color and activity, had suddenly dulled, muted to a somber grey. Elara found him in the study, hunched over a </w:t>
        <w:br/>
        <w:t>photograph of his mother, her smile radiating a warmth that felt impossibly distant now. He didn't cry; the grief manifested as a rigid stillness, a profound emptiness that threatened to swallow him whole.</w:t>
      </w:r>
    </w:p>
    <w:p w14:paraId="49DD069A" w14:textId="77777777" w:rsidR="003D5183" w:rsidRDefault="00000000">
      <w:pPr>
        <w:autoSpaceDE w:val="0"/>
        <w:autoSpaceDN w:val="0"/>
        <w:spacing w:before="264" w:after="0" w:line="264" w:lineRule="exact"/>
      </w:pPr>
      <w:r>
        <w:t>Elara sat beside him, her hand finding his, a silent acknowledgment of the shared sorrow. There were no comforting platitudes, no attempts to diminish the pain. She simply sat, her presence a quiet anchor in the swirling storm of his emotions. The silence wasn't awkward; it was a shared space of mourning, a testament to their unspoken understanding. They sat like that for a long time, the only sounds the gentle ticking of the grandfather clock in the hall and the rustling of leaves outside the window. The autumn wind seemed to whisper a mournful symphony, echoing the quiet grief that filled the room.</w:t>
      </w:r>
    </w:p>
    <w:p w14:paraId="3F531D6F" w14:textId="77777777" w:rsidR="003D5183" w:rsidRDefault="00000000">
      <w:pPr>
        <w:autoSpaceDE w:val="0"/>
        <w:autoSpaceDN w:val="0"/>
        <w:spacing w:before="264" w:after="0" w:line="264" w:lineRule="exact"/>
      </w:pPr>
      <w:r>
        <w:t xml:space="preserve">Later, they drove to his mother's house, a small cottage nestled amongst rolling hills, a place brimming with memories. The air was thick with the scent of woodsmoke and decaying leaves, a </w:t>
        <w:br/>
        <w:t>melancholic perfume that somehow mirrored the aching emptiness in their hearts. The house, once alive with laughter and the aroma of baking bread, experienced strangely still, the silence amplifying the absence at its core. They went through the motions of sorting through belongings, a task that felt both necessary and utterly pointless. Each item held a memory, a poignant reminder of a life lived and lost, a life they both cherished.</w:t>
      </w:r>
    </w:p>
    <w:p w14:paraId="729CFCD8" w14:textId="77777777" w:rsidR="003D5183" w:rsidRDefault="00000000">
      <w:pPr>
        <w:autoSpaceDE w:val="0"/>
        <w:autoSpaceDN w:val="0"/>
        <w:spacing w:before="264" w:after="0" w:line="264" w:lineRule="exact"/>
        <w:ind w:right="144"/>
      </w:pPr>
      <w:r>
        <w:t>The task was immense, each drawer, each box a repository of bittersweet memories. There were photographs, letters, trinkets—each a tiny piece of a larger puzzle, a mosaic of a life beautifully lived. As they worked, they talked, sharing memories, laughter</w:t>
      </w:r>
    </w:p>
    <w:p w14:paraId="0B9CDC4A" w14:textId="77777777" w:rsidR="003D5183" w:rsidRDefault="003D5183">
      <w:pPr>
        <w:sectPr w:rsidR="003D5183">
          <w:pgSz w:w="8000" w:h="12000"/>
          <w:pgMar w:top="1440" w:right="1440" w:bottom="1440" w:left="1440" w:header="720" w:footer="720" w:gutter="0"/>
          <w:cols w:space="720"/>
          <w:docGrid w:linePitch="360"/>
        </w:sectPr>
      </w:pPr>
    </w:p>
    <w:p w14:paraId="1BBBB310" w14:textId="77777777" w:rsidR="003D5183" w:rsidRDefault="003D5183">
      <w:pPr>
        <w:autoSpaceDE w:val="0"/>
        <w:autoSpaceDN w:val="0"/>
        <w:spacing w:after="78" w:line="220" w:lineRule="exact"/>
      </w:pPr>
    </w:p>
    <w:p w14:paraId="0AD13ECA" w14:textId="77777777" w:rsidR="003D5183" w:rsidRDefault="00000000">
      <w:pPr>
        <w:autoSpaceDE w:val="0"/>
        <w:autoSpaceDN w:val="0"/>
        <w:spacing w:before="58" w:after="0" w:line="264" w:lineRule="exact"/>
        <w:ind w:right="144"/>
      </w:pPr>
      <w:r>
        <w:t xml:space="preserve">tinged with tears. Elara listened patiently, offering quiet empathy, her touch a source of comfort in the midst of Liam’s grief. She didn’t try to fix things, to make the pain disappear, but her </w:t>
        <w:br/>
        <w:t>presence, her unwavering support, was a silent affirmation that he wasn't alone.</w:t>
      </w:r>
    </w:p>
    <w:p w14:paraId="186273EC" w14:textId="77777777" w:rsidR="003D5183" w:rsidRDefault="00000000">
      <w:pPr>
        <w:autoSpaceDE w:val="0"/>
        <w:autoSpaceDN w:val="0"/>
        <w:spacing w:before="266" w:after="0" w:line="264" w:lineRule="exact"/>
        <w:ind w:right="144"/>
      </w:pPr>
      <w:r>
        <w:t>They found solace in the shared act of remembering, in the gentle process of honoring a life well-lived. They spoke of his mother's kindness, her infectious laughter, her unwavering love. They reminisced about family gatherings, holidays celebrated together, the countless acts of kindness that defined her life. The memories, initially painful, slowly morphed into something else – a testament to a life lived with purpose, a life that had touched many hearts.</w:t>
      </w:r>
    </w:p>
    <w:p w14:paraId="1405E27A" w14:textId="77777777" w:rsidR="003D5183" w:rsidRDefault="00000000">
      <w:pPr>
        <w:autoSpaceDE w:val="0"/>
        <w:autoSpaceDN w:val="0"/>
        <w:spacing w:before="264" w:after="0" w:line="264" w:lineRule="exact"/>
      </w:pPr>
      <w:r>
        <w:t>As the days turned into weeks, they found a rhythm in their grief, a shared path through the darkness. They took long walks in the woods near the cottage, the rustling leaves and the chirping of birds a subtle counterpoint to the quiet sadness. They found comfort in the natural world, in the enduring beauty of nature that somehow mirrored the resilience of the human spirit. The quiet moments, once filled with anxiety and fear, now became spaces for reflection, for healing, for deepening their bond. They didn't shy away from their emotions; they embraced them, sharing their pain, their fears, their memories.</w:t>
      </w:r>
    </w:p>
    <w:p w14:paraId="40CE2F92" w14:textId="77777777" w:rsidR="003D5183" w:rsidRDefault="00000000">
      <w:pPr>
        <w:autoSpaceDE w:val="0"/>
        <w:autoSpaceDN w:val="0"/>
        <w:spacing w:before="264" w:after="0" w:line="264" w:lineRule="exact"/>
      </w:pPr>
      <w:r>
        <w:t xml:space="preserve">The process of grieving was far from easy. There were moments of intense sadness, of anger, of disbelief. But through it all, their love remained a constant, a steadfast presence that anchored them in the storm. They learned to navigate their grief together, finding </w:t>
        <w:br/>
        <w:t xml:space="preserve">strength in their shared vulnerability, in their unspoken </w:t>
        <w:br/>
        <w:t>understanding. The silent support, the gentle touch, the shared gaze– these became their most valuable assets, forging a bond that was even deeper and more resilient than before.</w:t>
      </w:r>
    </w:p>
    <w:p w14:paraId="4103D84B" w14:textId="77777777" w:rsidR="003D5183" w:rsidRDefault="00000000">
      <w:pPr>
        <w:autoSpaceDE w:val="0"/>
        <w:autoSpaceDN w:val="0"/>
        <w:spacing w:before="264" w:after="0" w:line="264" w:lineRule="exact"/>
      </w:pPr>
      <w:r>
        <w:t xml:space="preserve">One evening, sitting by the fireplace in their own home, amidst the familiar comfort of their lives, Liam appeared at Elara, his eyes </w:t>
        <w:br/>
        <w:t>reflecting the glow of the fire. He witnessed not just the woman he loved, but the unwavering support that had seen him through his darkest hour. He saw the shared strength they’d discovered, the capacity for empathy and love that had blossomed amidst the pain. He realised</w:t>
      </w:r>
    </w:p>
    <w:p w14:paraId="4B8D906F" w14:textId="77777777" w:rsidR="003D5183" w:rsidRDefault="003D5183">
      <w:pPr>
        <w:sectPr w:rsidR="003D5183">
          <w:pgSz w:w="8000" w:h="12000"/>
          <w:pgMar w:top="1440" w:right="1440" w:bottom="1440" w:left="1440" w:header="720" w:footer="720" w:gutter="0"/>
          <w:cols w:space="720"/>
          <w:docGrid w:linePitch="360"/>
        </w:sectPr>
      </w:pPr>
    </w:p>
    <w:p w14:paraId="10EACE57" w14:textId="77777777" w:rsidR="003D5183" w:rsidRDefault="003D5183">
      <w:pPr>
        <w:autoSpaceDE w:val="0"/>
        <w:autoSpaceDN w:val="0"/>
        <w:spacing w:after="78" w:line="220" w:lineRule="exact"/>
      </w:pPr>
    </w:p>
    <w:p w14:paraId="1AFA952F" w14:textId="77777777" w:rsidR="003D5183" w:rsidRDefault="00000000">
      <w:pPr>
        <w:autoSpaceDE w:val="0"/>
        <w:autoSpaceDN w:val="0"/>
        <w:spacing w:before="58" w:after="0" w:line="264" w:lineRule="exact"/>
      </w:pPr>
      <w:r>
        <w:t xml:space="preserve">that the true measure of their love wasn't found in the highlight reel of their lives, but in the quiet moments.  of shared grief, in the </w:t>
        <w:br/>
        <w:t>unspoken understanding that transcended words, in the enduring strength of their bond that had withstood the storm.</w:t>
      </w:r>
    </w:p>
    <w:p w14:paraId="1A39DAAF" w14:textId="77777777" w:rsidR="003D5183" w:rsidRDefault="00000000">
      <w:pPr>
        <w:autoSpaceDE w:val="0"/>
        <w:autoSpaceDN w:val="0"/>
        <w:spacing w:before="266" w:after="0" w:line="264" w:lineRule="exact"/>
      </w:pPr>
      <w:r>
        <w:t xml:space="preserve">Their grief didn't magically disappear, but it transformed. It became a shared memory, a reminder of their shared strength, a testament to the depth of their love. The shared burden of loss had not broken them; it had instead forged a bond even stronger than they had ever imagined. Their love wasn’t diminished by the darkness, it was illuminated by it, a beacon shining brightly in the heart of the storm, a testament to the resilience of the human spirit and the enduring power of love in its most profound and authentic form. The quiet moments, once filled with a profound sadness, now held a different kind of beauty, a quiet peace, a shared sense of healing, and a deepened connection forged in the crucible of loss and shared grief. It was a testament to the enduring power of love, a love that found its strength not in avoiding the storms of life, but in facing them together, side-by-side, hand-in-hand, their hearts beating in unison, their spirits intertwined, their love unwavering, a testament to the enduring strength of a love that had weathered the storm and emerged even stronger. Their journey through grief wasn't about escaping the pain; it was about finding solace, healing, and an even deeper love in its wake, a love that transcended the superficial and blossomed in the quiet moments of shared vulnerability and </w:t>
        <w:br/>
        <w:t xml:space="preserve">unwavering support. It was a love story woven not from fairytale perfection, but from the raw, honest fabric of shared experience, shared pain, shared resilience, and ultimately, shared love. The memory of his mother, once a source of inconsolable grief, became a shared treasure, a reminder of the powerful love they had </w:t>
        <w:br/>
        <w:t xml:space="preserve">witnessed, and the unbreakable bond they shared, a bond </w:t>
        <w:br/>
        <w:t>strengthened by the experience of loss, a love made stronger by the storms of life. The shared burden of grief, instead of tearing them apart, had drawn them closer, forging a bond stronger than ever before, a testament to the resilience of love in the face of profound loss.</w:t>
      </w:r>
    </w:p>
    <w:p w14:paraId="38871E4D" w14:textId="77777777" w:rsidR="003D5183" w:rsidRDefault="003D5183">
      <w:pPr>
        <w:sectPr w:rsidR="003D5183">
          <w:pgSz w:w="8000" w:h="12000"/>
          <w:pgMar w:top="1440" w:right="1440" w:bottom="1440" w:left="1440" w:header="720" w:footer="720" w:gutter="0"/>
          <w:cols w:space="720"/>
          <w:docGrid w:linePitch="360"/>
        </w:sectPr>
      </w:pPr>
    </w:p>
    <w:p w14:paraId="32A248B0" w14:textId="77777777" w:rsidR="003D5183" w:rsidRDefault="003D5183">
      <w:pPr>
        <w:autoSpaceDE w:val="0"/>
        <w:autoSpaceDN w:val="0"/>
        <w:spacing w:after="224" w:line="220" w:lineRule="exact"/>
      </w:pPr>
    </w:p>
    <w:p w14:paraId="16CB642D" w14:textId="77777777" w:rsidR="003D5183" w:rsidRDefault="00000000">
      <w:pPr>
        <w:autoSpaceDE w:val="0"/>
        <w:autoSpaceDN w:val="0"/>
        <w:spacing w:after="0" w:line="330" w:lineRule="exact"/>
      </w:pPr>
      <w:r>
        <w:t>The Weight of Silence</w:t>
      </w:r>
    </w:p>
    <w:p w14:paraId="13CEDCD4" w14:textId="77777777" w:rsidR="003D5183" w:rsidRDefault="00000000">
      <w:pPr>
        <w:autoSpaceDE w:val="0"/>
        <w:autoSpaceDN w:val="0"/>
        <w:spacing w:before="286" w:after="0" w:line="264" w:lineRule="exact"/>
      </w:pPr>
      <w:r>
        <w:t>The fire crackled merrily, casting dancing shadows on the walls of their living room. Outside, the winter wind howled a mournful tune, a stark contrast to the cozy warmth within. Liam and Elara sat curled on the sofa, a comfortable silence settling between them, a silence that wasn't empty but rather full of unspoken understanding.</w:t>
      </w:r>
    </w:p>
    <w:p w14:paraId="01FA79A0" w14:textId="77777777" w:rsidR="003D5183" w:rsidRDefault="00000000">
      <w:pPr>
        <w:autoSpaceDE w:val="0"/>
        <w:autoSpaceDN w:val="0"/>
        <w:spacing w:before="60" w:after="0" w:line="264" w:lineRule="exact"/>
        <w:ind w:right="288"/>
      </w:pPr>
      <w:r>
        <w:t>He reached for her hand, his fingers intertwining with hers, a simple gesture that spoke volumes. They didn't need words; their connection ran deeper than language could express.</w:t>
      </w:r>
    </w:p>
    <w:p w14:paraId="0118A2FB" w14:textId="77777777" w:rsidR="003D5183" w:rsidRDefault="00000000">
      <w:pPr>
        <w:autoSpaceDE w:val="0"/>
        <w:autoSpaceDN w:val="0"/>
        <w:spacing w:before="264" w:after="0" w:line="264" w:lineRule="exact"/>
        <w:ind w:right="144"/>
      </w:pPr>
      <w:r>
        <w:t>It had been months since his mother's passing, and while the raw grief had begun to subside, a quiet sadness still lingered. The memory of her was a constant companion, a soft ache in his heart that he carried with grace, and Elara, alongside him. She hadn't tried to erase his pain, to fill the void left by his mother's absence.</w:t>
      </w:r>
    </w:p>
    <w:p w14:paraId="29311EF9" w14:textId="77777777" w:rsidR="003D5183" w:rsidRDefault="00000000">
      <w:pPr>
        <w:autoSpaceDE w:val="0"/>
        <w:autoSpaceDN w:val="0"/>
        <w:spacing w:before="60" w:after="0" w:line="264" w:lineRule="exact"/>
      </w:pPr>
      <w:r>
        <w:t>Instead, she had been present, a silent witness to his grief, her unwavering support a constant reassurance that he was not alone in his sorrow.</w:t>
      </w:r>
    </w:p>
    <w:p w14:paraId="5C7E123D" w14:textId="77777777" w:rsidR="003D5183" w:rsidRDefault="00000000">
      <w:pPr>
        <w:autoSpaceDE w:val="0"/>
        <w:autoSpaceDN w:val="0"/>
        <w:spacing w:before="264" w:after="0" w:line="264" w:lineRule="exact"/>
      </w:pPr>
      <w:r>
        <w:t xml:space="preserve">This quiet presence, this unspoken understanding, was a testament to their love. It was a love forged not in grand gestures and </w:t>
        <w:br/>
        <w:t xml:space="preserve">extravagant displays of affection, but in the quiet moments of shared intimacy, in the subtle exchange of glances, in the simple act of holding hands. It was a love that found its strength in </w:t>
        <w:br/>
        <w:t xml:space="preserve">vulnerability, in the willingness to share the deepest parts of </w:t>
        <w:br/>
        <w:t>themselves without fear of judgment or rejection.</w:t>
      </w:r>
    </w:p>
    <w:p w14:paraId="6B8E8869" w14:textId="77777777" w:rsidR="003D5183" w:rsidRDefault="00000000">
      <w:pPr>
        <w:autoSpaceDE w:val="0"/>
        <w:autoSpaceDN w:val="0"/>
        <w:spacing w:before="264" w:after="0" w:line="264" w:lineRule="exact"/>
      </w:pPr>
      <w:r>
        <w:t xml:space="preserve">They spent that evening in comfortable silence, the only sounds the crackling fire and the rhythmic ticking of the grandfather clock in the hall. Liam watched Elara, her face bathed in the warm glow of the firelight. He noticed the subtle lines around her eyes, the faint creases on her forehead – each a testament to a life lived fully, a life shared with him, a life etched with experiences both joyous and sorrowful. These were the lines of love, the lines of laughter, and the lines of shared grief. The quietude was not a void, but a </w:t>
        <w:br/>
        <w:t>sanctuary – a sacred space where their love could breathe, grow, and deepen.</w:t>
      </w:r>
    </w:p>
    <w:p w14:paraId="561408FF" w14:textId="77777777" w:rsidR="003D5183" w:rsidRDefault="003D5183">
      <w:pPr>
        <w:sectPr w:rsidR="003D5183">
          <w:pgSz w:w="8000" w:h="12000"/>
          <w:pgMar w:top="1440" w:right="1440" w:bottom="1440" w:left="1440" w:header="720" w:footer="720" w:gutter="0"/>
          <w:cols w:space="720"/>
          <w:docGrid w:linePitch="360"/>
        </w:sectPr>
      </w:pPr>
    </w:p>
    <w:p w14:paraId="59AA0B5B" w14:textId="77777777" w:rsidR="003D5183" w:rsidRDefault="003D5183">
      <w:pPr>
        <w:autoSpaceDE w:val="0"/>
        <w:autoSpaceDN w:val="0"/>
        <w:spacing w:after="78" w:line="220" w:lineRule="exact"/>
      </w:pPr>
    </w:p>
    <w:p w14:paraId="6B829166" w14:textId="77777777" w:rsidR="003D5183" w:rsidRDefault="00000000">
      <w:pPr>
        <w:autoSpaceDE w:val="0"/>
        <w:autoSpaceDN w:val="0"/>
        <w:spacing w:before="58" w:after="0" w:line="264" w:lineRule="exact"/>
      </w:pPr>
      <w:r>
        <w:t xml:space="preserve">He thought back to those early days after his mother's death, the numbness, the overwhelming sense of loss, the fear that he would never fully recover. Elara's presence had been his lifeline, a beacon of hope in the darkness. She had been there, quietly present, </w:t>
        <w:br/>
        <w:t xml:space="preserve">offering her hand without words, a silent promise of support, a physical manifestation of her unwavering love. She had not tried to fix him, to take away his pain, but simply to share it, to bear </w:t>
        <w:br/>
        <w:t>witness to it, to remind him that he was not alone.</w:t>
      </w:r>
    </w:p>
    <w:p w14:paraId="0B10F31D" w14:textId="77777777" w:rsidR="003D5183" w:rsidRDefault="00000000">
      <w:pPr>
        <w:autoSpaceDE w:val="0"/>
        <w:autoSpaceDN w:val="0"/>
        <w:spacing w:before="264" w:after="0" w:line="264" w:lineRule="exact"/>
        <w:ind w:right="144"/>
      </w:pPr>
      <w:r>
        <w:t xml:space="preserve">The weight of silence, once a burden, had now become a source of strength. In the shared stillness, they had found a deeper </w:t>
        <w:br/>
        <w:t>connection, a more profound understanding of each other's hearts.</w:t>
      </w:r>
    </w:p>
    <w:p w14:paraId="244B5928" w14:textId="77777777" w:rsidR="003D5183" w:rsidRDefault="00000000">
      <w:pPr>
        <w:autoSpaceDE w:val="0"/>
        <w:autoSpaceDN w:val="0"/>
        <w:spacing w:before="60" w:after="0" w:line="264" w:lineRule="exact"/>
      </w:pPr>
      <w:r>
        <w:t xml:space="preserve">The absence of words allowed their emotions to flow freely, </w:t>
        <w:br/>
        <w:t>unburdened by the pressure to articulate the inexpressible. The silence was a language in itself, a language of shared sorrow, shared comfort, shared healing. It was a language that only two hearts deeply connected could understand, a language woven from the threads of shared vulnerability and unconditional love.</w:t>
      </w:r>
    </w:p>
    <w:p w14:paraId="79A82127" w14:textId="77777777" w:rsidR="003D5183" w:rsidRDefault="00000000">
      <w:pPr>
        <w:autoSpaceDE w:val="0"/>
        <w:autoSpaceDN w:val="0"/>
        <w:spacing w:before="264" w:after="0" w:line="264" w:lineRule="exact"/>
      </w:pPr>
      <w:r>
        <w:t>They talked little that evening, yet their communication was richer, more meaningful than any verbal exchange. Their shared gazes, the gentle touch of their hands, the warmth of their presence – these were the building blocks of their love, the quiet affirmations that strengthened their bond. It was in these silent moments, these shared spaces of stillness, that they found the true depth of their connection, the unwavering support that sustained them through life's storms.</w:t>
      </w:r>
    </w:p>
    <w:p w14:paraId="420CDC44" w14:textId="77777777" w:rsidR="003D5183" w:rsidRDefault="00000000">
      <w:pPr>
        <w:autoSpaceDE w:val="0"/>
        <w:autoSpaceDN w:val="0"/>
        <w:spacing w:before="264" w:after="0" w:line="264" w:lineRule="exact"/>
      </w:pPr>
      <w:r>
        <w:t>Elara shifted slightly, leaning against him, her head resting on his shoulder. He wrapped an arm around her, pulling her closer, feeling the warmth of her body against his, the comforting weight of her presence a silent reassurance. It was in this simple act of physical intimacy, in the shared warmth and comfort, that they found solace, a sense of peace and belonging that words could never fully express.</w:t>
      </w:r>
    </w:p>
    <w:p w14:paraId="026AE35D" w14:textId="77777777" w:rsidR="003D5183" w:rsidRDefault="00000000">
      <w:pPr>
        <w:autoSpaceDE w:val="0"/>
        <w:autoSpaceDN w:val="0"/>
        <w:spacing w:before="264" w:after="0" w:line="264" w:lineRule="exact"/>
      </w:pPr>
      <w:r>
        <w:t>He realised then that the measure of their love was not in the grand pronouncements or the lavish gestures, but in these quiet moments of shared intimacy, in.  the unspoken understanding that existed between them, in the silent language of their hearts. it was a love that transcended words, a love that spoke through actions, through</w:t>
      </w:r>
    </w:p>
    <w:p w14:paraId="59A12546" w14:textId="77777777" w:rsidR="003D5183" w:rsidRDefault="003D5183">
      <w:pPr>
        <w:sectPr w:rsidR="003D5183">
          <w:pgSz w:w="8000" w:h="12000"/>
          <w:pgMar w:top="1440" w:right="1440" w:bottom="1440" w:left="1440" w:header="720" w:footer="720" w:gutter="0"/>
          <w:cols w:space="720"/>
          <w:docGrid w:linePitch="360"/>
        </w:sectPr>
      </w:pPr>
    </w:p>
    <w:p w14:paraId="161FDB02" w14:textId="77777777" w:rsidR="003D5183" w:rsidRDefault="003D5183">
      <w:pPr>
        <w:autoSpaceDE w:val="0"/>
        <w:autoSpaceDN w:val="0"/>
        <w:spacing w:after="78" w:line="220" w:lineRule="exact"/>
      </w:pPr>
    </w:p>
    <w:p w14:paraId="5F218768" w14:textId="77777777" w:rsidR="003D5183" w:rsidRDefault="00000000">
      <w:pPr>
        <w:autoSpaceDE w:val="0"/>
        <w:autoSpaceDN w:val="0"/>
        <w:spacing w:before="58" w:after="0" w:line="264" w:lineRule="exact"/>
        <w:ind w:right="288"/>
      </w:pPr>
      <w:r>
        <w:t>gestures, through shared moments of quiet contemplation, a love that was built upon the foundation of unwavering support, acceptance, and shared vulnerability.</w:t>
      </w:r>
    </w:p>
    <w:p w14:paraId="24549D04" w14:textId="77777777" w:rsidR="003D5183" w:rsidRDefault="00000000">
      <w:pPr>
        <w:autoSpaceDE w:val="0"/>
        <w:autoSpaceDN w:val="0"/>
        <w:spacing w:before="264" w:after="0" w:line="264" w:lineRule="exact"/>
      </w:pPr>
      <w:r>
        <w:t xml:space="preserve">He reflected on the idealized portrayals of love often seen in media, the constant flow of communication, the shared laughter, the perfectly curated images. Those were beautiful moments, certainly, but they were fleeting, superficial. True love, he realised, resided in the deeper, more challenging aspects of a relationship, in the </w:t>
        <w:br/>
        <w:t xml:space="preserve">moments of shared sorrow, in the quiet spaces of unspoken </w:t>
        <w:br/>
        <w:t>understanding, in the enduring strength of a bond forged in the crucible of shared experience.</w:t>
      </w:r>
    </w:p>
    <w:p w14:paraId="5D185C12" w14:textId="77777777" w:rsidR="003D5183" w:rsidRDefault="00000000">
      <w:pPr>
        <w:autoSpaceDE w:val="0"/>
        <w:autoSpaceDN w:val="0"/>
        <w:spacing w:before="264" w:after="0" w:line="264" w:lineRule="exact"/>
      </w:pPr>
      <w:r>
        <w:t>Their love was not a fairytale; it was real, raw, and honest. It was messy, sometimes painful, but always profoundly true. It was a love that embraced vulnerability, that acknowledged imperfections, that found strength in shared burdens. It was a love that thrived in the quiet moments, in the silent spaces between words, in the unspoken understanding that only two souls deeply connected could share.</w:t>
      </w:r>
    </w:p>
    <w:p w14:paraId="0A911288" w14:textId="77777777" w:rsidR="003D5183" w:rsidRDefault="00000000">
      <w:pPr>
        <w:autoSpaceDE w:val="0"/>
        <w:autoSpaceDN w:val="0"/>
        <w:spacing w:before="264" w:after="0" w:line="264" w:lineRule="exact"/>
        <w:ind w:right="144"/>
      </w:pPr>
      <w:r>
        <w:t xml:space="preserve">The memory of his mother continued to shape them, and their relationship flourished not because it ignored or bypassed the inevitable challenges that life presents, but rather because it used grief as a platform for growth. They had weathered a storm </w:t>
        <w:br/>
        <w:t>together, and their love had emerged, not merely unscathed but stronger, deeper, more profoundly real. The silence, once a symbol of loss, now stood as a testament to the quiet power of presence, a sanctuary where their love could flourish.</w:t>
      </w:r>
    </w:p>
    <w:p w14:paraId="7A80A5C6" w14:textId="77777777" w:rsidR="003D5183" w:rsidRDefault="00000000">
      <w:pPr>
        <w:autoSpaceDE w:val="0"/>
        <w:autoSpaceDN w:val="0"/>
        <w:spacing w:before="264" w:after="0" w:line="264" w:lineRule="exact"/>
      </w:pPr>
      <w:r>
        <w:t xml:space="preserve">As the fire burned down to embers, the wind outside still howling its mournful song, Liam and Elara remained entwined on the sofa, content in their quiet intimacy, their love a silent melody playing in the heart of the stillness. They knew that life would continue to present challenges, moments of joy and sorrow, but they faced them together, confident in the enduring strength of their bond, a bond forged not only in the shared joys but also in the shared grief, a love story written not in words, but in the quiet power of presence, the weight of silence transformed into a testament to the profound depth of their love. The silence was no longer a weight, but a </w:t>
        <w:br/>
        <w:t>comfort, a symbol of their profound understanding, a sacred space</w:t>
      </w:r>
    </w:p>
    <w:p w14:paraId="346489E0" w14:textId="77777777" w:rsidR="003D5183" w:rsidRDefault="003D5183">
      <w:pPr>
        <w:sectPr w:rsidR="003D5183">
          <w:pgSz w:w="8000" w:h="12000"/>
          <w:pgMar w:top="1440" w:right="1440" w:bottom="1440" w:left="1440" w:header="720" w:footer="720" w:gutter="0"/>
          <w:cols w:space="720"/>
          <w:docGrid w:linePitch="360"/>
        </w:sectPr>
      </w:pPr>
    </w:p>
    <w:p w14:paraId="100A346A" w14:textId="77777777" w:rsidR="003D5183" w:rsidRDefault="003D5183">
      <w:pPr>
        <w:autoSpaceDE w:val="0"/>
        <w:autoSpaceDN w:val="0"/>
        <w:spacing w:after="78" w:line="220" w:lineRule="exact"/>
      </w:pPr>
    </w:p>
    <w:p w14:paraId="72897868" w14:textId="77777777" w:rsidR="003D5183" w:rsidRDefault="00000000">
      <w:pPr>
        <w:autoSpaceDE w:val="0"/>
        <w:autoSpaceDN w:val="0"/>
        <w:spacing w:after="0" w:line="322" w:lineRule="exact"/>
      </w:pPr>
      <w:r>
        <w:t>where their love could breathe, grow, and endure.</w:t>
      </w:r>
    </w:p>
    <w:p w14:paraId="1EDD2CF0" w14:textId="77777777" w:rsidR="003D5183" w:rsidRDefault="00000000">
      <w:pPr>
        <w:autoSpaceDE w:val="0"/>
        <w:autoSpaceDN w:val="0"/>
        <w:spacing w:before="264" w:after="0" w:line="264" w:lineRule="exact"/>
      </w:pPr>
      <w:r>
        <w:t xml:space="preserve">Their love was not defined by grand gestures, nor by constant chatter, but by the silent support offered, the unwavering presence experienced, the comforting weight of shared experience. It was in these quiet spaces, these shared silences, that their love deepened, </w:t>
        <w:br/>
        <w:t xml:space="preserve">matured, and transcended the superficial, blossoming into </w:t>
        <w:br/>
        <w:t xml:space="preserve">something profound and enduring. It was a love story woven from the fabric of shared life, of shared burdens, of shared silence, and in those shared silences, they found a profound and unique </w:t>
        <w:br/>
        <w:t>communion, a connection that strengthened with every shared heartbeat. The quiet moments, once filled with anxiety and fear, now held a different kind of beauty - a profound peace born from shared vulnerability, a quiet resilience that only love like theirs could create. It was a love story that spoke not of perfection, but of resilience; not of avoiding life's challenges, but of facing them together, side-by-side, hand-in-hand, in the quiet power of their shared presence. And it was in this quiet presence, in the shared weight of silence, that they found the truest measure of their love, a love that was not only enduring but was also profoundly deepened by the shared journey they had taken together.</w:t>
      </w:r>
    </w:p>
    <w:p w14:paraId="2611B01B" w14:textId="77777777" w:rsidR="003D5183" w:rsidRDefault="003D5183">
      <w:pPr>
        <w:sectPr w:rsidR="003D5183">
          <w:pgSz w:w="8000" w:h="12000"/>
          <w:pgMar w:top="1440" w:right="1440" w:bottom="1440" w:left="1440" w:header="720" w:footer="720" w:gutter="0"/>
          <w:cols w:space="720"/>
          <w:docGrid w:linePitch="360"/>
        </w:sectPr>
      </w:pPr>
    </w:p>
    <w:p w14:paraId="0F9DC923" w14:textId="77777777" w:rsidR="003D5183" w:rsidRDefault="003D5183">
      <w:pPr>
        <w:autoSpaceDE w:val="0"/>
        <w:autoSpaceDN w:val="0"/>
        <w:spacing w:after="224" w:line="220" w:lineRule="exact"/>
      </w:pPr>
    </w:p>
    <w:p w14:paraId="333A0893" w14:textId="77777777" w:rsidR="003D5183" w:rsidRDefault="00000000">
      <w:pPr>
        <w:autoSpaceDE w:val="0"/>
        <w:autoSpaceDN w:val="0"/>
        <w:spacing w:after="0" w:line="330" w:lineRule="exact"/>
      </w:pPr>
      <w:r>
        <w:t>The Art of Active Listening</w:t>
      </w:r>
    </w:p>
    <w:p w14:paraId="5467C678" w14:textId="77777777" w:rsidR="003D5183" w:rsidRDefault="00000000">
      <w:pPr>
        <w:autoSpaceDE w:val="0"/>
        <w:autoSpaceDN w:val="0"/>
        <w:spacing w:before="286" w:after="0" w:line="264" w:lineRule="exact"/>
      </w:pPr>
      <w:r>
        <w:t xml:space="preserve">The aroma of freshly brewed coffee hung heavy in the air, a </w:t>
        <w:br/>
        <w:t xml:space="preserve">comforting blanket against the chill autumn wind that rattled the windows of the small, cozy coffee shop. Liam and Elara sat nestled in a corner booth, the low murmur of conversation around them a distant hum, a muted backdrop to their own intensely private exchange. He’d been recounting a particularly frustrating day at work, the details of a project gone sideways, a clash of </w:t>
        <w:br/>
        <w:t>personalities, the relentless pressure of deadlines. Elara listened, not just with her ears, but with her whole being.</w:t>
      </w:r>
    </w:p>
    <w:p w14:paraId="2C35C5FB" w14:textId="77777777" w:rsidR="003D5183" w:rsidRDefault="00000000">
      <w:pPr>
        <w:autoSpaceDE w:val="0"/>
        <w:autoSpaceDN w:val="0"/>
        <w:spacing w:before="264" w:after="0" w:line="264" w:lineRule="exact"/>
      </w:pPr>
      <w:r>
        <w:t>It wasn't the words themselves that held the most weight; it was the way she listened. Her posture, subtly attentive, leaned slightly towards him, her gaze unwavering but not intense, conveying a gentle warmth that enveloped him like a hug. She didn’t interrupt, didn’t offer solutions before he’d finished expressing his frustration, didn't minimize his feelings. She simply allowed him to speak, to vent, to unravel the complexities of his workday without judgment or interruption.</w:t>
      </w:r>
    </w:p>
    <w:p w14:paraId="25F9069A" w14:textId="77777777" w:rsidR="003D5183" w:rsidRDefault="00000000">
      <w:pPr>
        <w:autoSpaceDE w:val="0"/>
        <w:autoSpaceDN w:val="0"/>
        <w:spacing w:before="264" w:after="0" w:line="264" w:lineRule="exact"/>
      </w:pPr>
      <w:r>
        <w:t xml:space="preserve">This was the art of active listening, a skill she’d honed over years, not through formal training, but through a deep-seated </w:t>
        <w:br/>
        <w:t>understanding of the power of presence. It was about more than just hearing the words; it was about absorbing the emotion behind them, the unspoken anxieties, the subtle hints of self-doubt that often accompanied his frustrations. She noticed the tightening of his jaw, the subtle furrow in his brow, the way his fingers drummed a restless rhythm against the tabletop. These nonverbal cues spoke volumes, adding layers of meaning to his carefully chosen words.</w:t>
      </w:r>
    </w:p>
    <w:p w14:paraId="5D7F024F" w14:textId="77777777" w:rsidR="003D5183" w:rsidRDefault="00000000">
      <w:pPr>
        <w:autoSpaceDE w:val="0"/>
        <w:autoSpaceDN w:val="0"/>
        <w:spacing w:before="264" w:after="0" w:line="264" w:lineRule="exact"/>
      </w:pPr>
      <w:r>
        <w:t>She waited for the natural pauses in his speech, the moments when his voice trailed off, his energy waning. Then, and only then, did she speak. Not to offer advice, not to solve his problems, but to reflect back what she'd detected, to ensure she understood the depth of his experience. "So, it sounds like you experienced completely overwhelmed by the conflicting demands of the project, and the disagreement with Mark really added to the pressure," she said, her voice soft and reassuring.</w:t>
      </w:r>
    </w:p>
    <w:p w14:paraId="6C886BA9" w14:textId="77777777" w:rsidR="003D5183" w:rsidRDefault="003D5183">
      <w:pPr>
        <w:sectPr w:rsidR="003D5183">
          <w:pgSz w:w="8000" w:h="12000"/>
          <w:pgMar w:top="1440" w:right="1440" w:bottom="1440" w:left="1440" w:header="720" w:footer="720" w:gutter="0"/>
          <w:cols w:space="720"/>
          <w:docGrid w:linePitch="360"/>
        </w:sectPr>
      </w:pPr>
    </w:p>
    <w:p w14:paraId="48971FDD" w14:textId="77777777" w:rsidR="003D5183" w:rsidRDefault="003D5183">
      <w:pPr>
        <w:autoSpaceDE w:val="0"/>
        <w:autoSpaceDN w:val="0"/>
        <w:spacing w:after="210" w:line="220" w:lineRule="exact"/>
      </w:pPr>
    </w:p>
    <w:p w14:paraId="68AE49A8" w14:textId="77777777" w:rsidR="003D5183" w:rsidRDefault="00000000">
      <w:pPr>
        <w:autoSpaceDE w:val="0"/>
        <w:autoSpaceDN w:val="0"/>
        <w:spacing w:before="58" w:after="0" w:line="264" w:lineRule="exact"/>
      </w:pPr>
      <w:r>
        <w:t>Liam nodded, a slow exhale escaping his lips. The simple act of being detected, of having his feelings validated without judgment, was a balm to his frayed nerves. He’d expected sympathy, perhaps even a solution, but what he received was something far more valuable –a deep understanding, a silent acknowledgment of his struggles, a profound sense of being truly seen.</w:t>
      </w:r>
    </w:p>
    <w:p w14:paraId="014CB336" w14:textId="77777777" w:rsidR="003D5183" w:rsidRDefault="00000000">
      <w:pPr>
        <w:autoSpaceDE w:val="0"/>
        <w:autoSpaceDN w:val="0"/>
        <w:spacing w:before="264" w:after="0" w:line="264" w:lineRule="exact"/>
      </w:pPr>
      <w:r>
        <w:t>This was the difference between hearing and listening. Hearing is a passive act, a mere reception of sound waves. Listening, on the other hand, is an active process, a conscious engagement with the speaker's words and emotions. It demands focus, empathy, and a willingness to set aside one's own thoughts and perspectives to fully embrace the speaker's experience.</w:t>
      </w:r>
    </w:p>
    <w:p w14:paraId="7683D7C9" w14:textId="77777777" w:rsidR="003D5183" w:rsidRDefault="00000000">
      <w:pPr>
        <w:autoSpaceDE w:val="0"/>
        <w:autoSpaceDN w:val="0"/>
        <w:spacing w:before="264" w:after="0" w:line="264" w:lineRule="exact"/>
      </w:pPr>
      <w:r>
        <w:t>Active listening wasn’t about waiting for your turn to speak; it was about creating a safe space where the other person experienced comfortable being vulnerable, where they felt detected, understood, and validated. It involved paying close attention to not only the verbal content of their message but also their non-verbal cues, the subtleties of tone, body language, and facial expressions. A raised eyebrow, a hesitant pause, a fleeting glance away – these were all pieces of the puzzle, all crucial components of the communication process.</w:t>
      </w:r>
    </w:p>
    <w:p w14:paraId="3AFA2A90" w14:textId="77777777" w:rsidR="003D5183" w:rsidRDefault="00000000">
      <w:pPr>
        <w:autoSpaceDE w:val="0"/>
        <w:autoSpaceDN w:val="0"/>
        <w:spacing w:before="264" w:after="0" w:line="264" w:lineRule="exact"/>
      </w:pPr>
      <w:r>
        <w:t xml:space="preserve">Liam continued to share his experiences, feeling a sense of relief with each word he spoke, feeling the weight of his frustrations gradually lighten as Elara listened with unwavering attentiveness. He noticed the way her eyes softened with empathy, the gentle nods of understanding, the way she mirrored his emotions without </w:t>
        <w:br/>
        <w:t xml:space="preserve">intruding upon his space. Her silence was not empty; it was </w:t>
        <w:br/>
        <w:t>pregnant with meaning, a silent affirmation of her support and unwavering presence.</w:t>
      </w:r>
    </w:p>
    <w:p w14:paraId="2A3FB4F3" w14:textId="77777777" w:rsidR="003D5183" w:rsidRDefault="00000000">
      <w:pPr>
        <w:autoSpaceDE w:val="0"/>
        <w:autoSpaceDN w:val="0"/>
        <w:spacing w:before="264" w:after="0" w:line="264" w:lineRule="exact"/>
      </w:pPr>
      <w:r>
        <w:t xml:space="preserve">She showed him, not through words, but through actions, that his feelings were valid, that his struggles were acknowledged, that he was not alone in his challenges. This, more than any verbal </w:t>
        <w:br/>
        <w:t>reassurance, provided him with the solace and strength he needed to navigate the complexities of his work life. Her quiet presence, her attentive listening, was a powerful antidote to the pressures he faced, a source of emotional support that transcended the ordinary.</w:t>
      </w:r>
    </w:p>
    <w:p w14:paraId="690D9190" w14:textId="77777777" w:rsidR="003D5183" w:rsidRDefault="003D5183">
      <w:pPr>
        <w:sectPr w:rsidR="003D5183">
          <w:pgSz w:w="8000" w:h="12000"/>
          <w:pgMar w:top="1440" w:right="1440" w:bottom="1440" w:left="1440" w:header="720" w:footer="720" w:gutter="0"/>
          <w:cols w:space="720"/>
          <w:docGrid w:linePitch="360"/>
        </w:sectPr>
      </w:pPr>
    </w:p>
    <w:p w14:paraId="48961F7F" w14:textId="77777777" w:rsidR="003D5183" w:rsidRDefault="003D5183">
      <w:pPr>
        <w:autoSpaceDE w:val="0"/>
        <w:autoSpaceDN w:val="0"/>
        <w:spacing w:after="210" w:line="220" w:lineRule="exact"/>
      </w:pPr>
    </w:p>
    <w:p w14:paraId="42433157" w14:textId="77777777" w:rsidR="003D5183" w:rsidRDefault="00000000">
      <w:pPr>
        <w:autoSpaceDE w:val="0"/>
        <w:autoSpaceDN w:val="0"/>
        <w:spacing w:before="58" w:after="0" w:line="264" w:lineRule="exact"/>
      </w:pPr>
      <w:r>
        <w:t xml:space="preserve">Their conversation shifted, as conversations often do, to other aspects of their lives – trivial details, shared joys, unspoken </w:t>
        <w:br/>
        <w:t>anxieties. But the essence of their interaction remained the same; a profound connection built upon a foundation of mutual respect and understanding, fostered by the quiet power of attentive listening.</w:t>
      </w:r>
    </w:p>
    <w:p w14:paraId="26C8A728" w14:textId="77777777" w:rsidR="003D5183" w:rsidRDefault="00000000">
      <w:pPr>
        <w:autoSpaceDE w:val="0"/>
        <w:autoSpaceDN w:val="0"/>
        <w:spacing w:before="264" w:after="0" w:line="264" w:lineRule="exact"/>
        <w:ind w:right="144"/>
      </w:pPr>
      <w:r>
        <w:t xml:space="preserve">It wasn't always easy, of course. There were times when their own thoughts, their own concerns, threatened to pull their attention away from the speaker. There were times when the urge to </w:t>
        <w:br/>
        <w:t>interrupt, to offer advice, to steer the conversation in a different direction, experienced overwhelming. But they had learned, over time, to manage these impulses, to cultivate a conscious awareness of their listening habits, to strive for that deeper level of engagement that truly connected them.</w:t>
      </w:r>
    </w:p>
    <w:p w14:paraId="7AC1671E" w14:textId="77777777" w:rsidR="003D5183" w:rsidRDefault="00000000">
      <w:pPr>
        <w:autoSpaceDE w:val="0"/>
        <w:autoSpaceDN w:val="0"/>
        <w:spacing w:before="264" w:after="0" w:line="264" w:lineRule="exact"/>
      </w:pPr>
      <w:r>
        <w:t>They understood that active listening wasn't just a technique; it was a practice, a way of being present, a demonstration of love and respect. It required a conscious effort, a willingness to suspend judgment, to set aside preconceived notions, and to embrace the other person's reality, no matter how different it might be from their own. It was about entering their world, seeing things from their perspective, feeling their emotions as if they were their own.</w:t>
      </w:r>
    </w:p>
    <w:p w14:paraId="689DF5F0" w14:textId="77777777" w:rsidR="003D5183" w:rsidRDefault="00000000">
      <w:pPr>
        <w:autoSpaceDE w:val="0"/>
        <w:autoSpaceDN w:val="0"/>
        <w:spacing w:before="264" w:after="0" w:line="264" w:lineRule="exact"/>
      </w:pPr>
      <w:r>
        <w:t>The quiet hum of the coffee shop faded into the background as their conversation flowed, weaving a tapestry of shared experiences, unspoken understandings, and quiet affirmations. The air between them crackled with a silent energy, a subtle current of connection that transcended the mundane. They were not merely exchanging words; they were exchanging souls, sharing vulnerabilities, building bridges of empathy and understanding.</w:t>
      </w:r>
    </w:p>
    <w:p w14:paraId="0EF0E4C3" w14:textId="77777777" w:rsidR="003D5183" w:rsidRDefault="00000000">
      <w:pPr>
        <w:autoSpaceDE w:val="0"/>
        <w:autoSpaceDN w:val="0"/>
        <w:spacing w:before="264" w:after="0" w:line="264" w:lineRule="exact"/>
      </w:pPr>
      <w:r>
        <w:t>Elara shared her own experiences, her own challenges, and Liam responded with the same attentive listening she had shown him. He mirrored her empathy, her patience, her willingness to truly hear and understand. It was a reciprocal exchange, a dance of emotional intimacy where each partner was equally committed to listening as they were to speaking.</w:t>
      </w:r>
    </w:p>
    <w:p w14:paraId="4A84C7E2" w14:textId="77777777" w:rsidR="003D5183" w:rsidRDefault="00000000">
      <w:pPr>
        <w:autoSpaceDE w:val="0"/>
        <w:autoSpaceDN w:val="0"/>
        <w:spacing w:before="204" w:after="0" w:line="324" w:lineRule="exact"/>
      </w:pPr>
      <w:r>
        <w:t>They recognized that active listening was not just a tool for</w:t>
      </w:r>
    </w:p>
    <w:p w14:paraId="62F50809" w14:textId="77777777" w:rsidR="003D5183" w:rsidRDefault="003D5183">
      <w:pPr>
        <w:sectPr w:rsidR="003D5183">
          <w:pgSz w:w="8000" w:h="12000"/>
          <w:pgMar w:top="1440" w:right="1440" w:bottom="1440" w:left="1440" w:header="720" w:footer="720" w:gutter="0"/>
          <w:cols w:space="720"/>
          <w:docGrid w:linePitch="360"/>
        </w:sectPr>
      </w:pPr>
    </w:p>
    <w:p w14:paraId="6D42206D" w14:textId="77777777" w:rsidR="003D5183" w:rsidRDefault="003D5183">
      <w:pPr>
        <w:autoSpaceDE w:val="0"/>
        <w:autoSpaceDN w:val="0"/>
        <w:spacing w:after="78" w:line="220" w:lineRule="exact"/>
      </w:pPr>
    </w:p>
    <w:p w14:paraId="1CE2E9AA" w14:textId="77777777" w:rsidR="003D5183" w:rsidRDefault="00000000">
      <w:pPr>
        <w:autoSpaceDE w:val="0"/>
        <w:autoSpaceDN w:val="0"/>
        <w:spacing w:before="58" w:after="0" w:line="264" w:lineRule="exact"/>
      </w:pPr>
      <w:r>
        <w:t xml:space="preserve">resolving conflicts or improving communication; it was a powerful way of nurturing their relationship, of building trust and </w:t>
        <w:br/>
        <w:t xml:space="preserve">strengthening their bond. It was an act of love, a demonstration of respect, a powerful expression of their commitment to each other. It was a quiet revolution, a subtle shift in their dynamics that </w:t>
        <w:br/>
        <w:t>transformed their interactions from mere exchanges of information into meaningful connections of the heart and soul.</w:t>
      </w:r>
    </w:p>
    <w:p w14:paraId="482AE02C" w14:textId="77777777" w:rsidR="003D5183" w:rsidRDefault="00000000">
      <w:pPr>
        <w:autoSpaceDE w:val="0"/>
        <w:autoSpaceDN w:val="0"/>
        <w:spacing w:before="264" w:after="0" w:line="264" w:lineRule="exact"/>
      </w:pPr>
      <w:r>
        <w:t xml:space="preserve">As the afternoon waned, and the coffee shop began to empty, they lingered, their conversation drawing to a close. But the lingering sense of connection, the quiet resonance of understanding, </w:t>
        <w:br/>
        <w:t xml:space="preserve">remained. They knew that the power of their relationship lay not just in the grand gestures, the romantic pronouncements, or the shared laughter, but in these quiet moments of deep listening, these shared spaces of unwavering presence, these subtle exchanges that nurtured their souls and strengthened their bond. The true art of love, they realized, lay not just in the words they spoke, but in the silent language of their attentive hearts. The quiet power of </w:t>
        <w:br/>
        <w:t xml:space="preserve">presence, manifested through active listening, had become the cornerstone of their relationship, a silent symphony of love playing in the quiet corners of their shared lives. And in the stillness of their connection, they found a profound and enduring peace. The quiet moments, enriched by active listening, were the building blocks of their enduring love, a testament to the quiet power of presence, a love story whispered, not shouted, in the heart of their shared silence. The embers of their conversation, like the fading light of the afternoon sun, left a warm glow in their hearts, a silent promise of the ongoing intimacy fostered by their mutual practice of </w:t>
        <w:br/>
        <w:t xml:space="preserve">attentive listening. Their love story was not one of grand </w:t>
        <w:br/>
        <w:t xml:space="preserve">pronouncements, but of shared silences, deeply meaningful </w:t>
        <w:br/>
        <w:t>exchanges, and the quiet, unwavering presence of two souls actively listening to the rhythm of each other’s hearts.</w:t>
      </w:r>
    </w:p>
    <w:p w14:paraId="2FE6C16A" w14:textId="77777777" w:rsidR="003D5183" w:rsidRDefault="003D5183">
      <w:pPr>
        <w:sectPr w:rsidR="003D5183">
          <w:pgSz w:w="8000" w:h="12000"/>
          <w:pgMar w:top="1440" w:right="1440" w:bottom="1440" w:left="1440" w:header="720" w:footer="720" w:gutter="0"/>
          <w:cols w:space="720"/>
          <w:docGrid w:linePitch="360"/>
        </w:sectPr>
      </w:pPr>
    </w:p>
    <w:p w14:paraId="4296D9A6" w14:textId="77777777" w:rsidR="003D5183" w:rsidRDefault="003D5183">
      <w:pPr>
        <w:autoSpaceDE w:val="0"/>
        <w:autoSpaceDN w:val="0"/>
        <w:spacing w:after="224" w:line="220" w:lineRule="exact"/>
      </w:pPr>
    </w:p>
    <w:p w14:paraId="30287C7D" w14:textId="77777777" w:rsidR="003D5183" w:rsidRDefault="00000000">
      <w:pPr>
        <w:autoSpaceDE w:val="0"/>
        <w:autoSpaceDN w:val="0"/>
        <w:spacing w:after="0" w:line="330" w:lineRule="exact"/>
      </w:pPr>
      <w:r>
        <w:t>Recognizing the Unseen Support</w:t>
      </w:r>
    </w:p>
    <w:p w14:paraId="1C3C9051" w14:textId="77777777" w:rsidR="003D5183" w:rsidRDefault="00000000">
      <w:pPr>
        <w:autoSpaceDE w:val="0"/>
        <w:autoSpaceDN w:val="0"/>
        <w:spacing w:before="286" w:after="0" w:line="264" w:lineRule="exact"/>
      </w:pPr>
      <w:r>
        <w:t xml:space="preserve">The city thrummed with a frenetic energy; horns blared, sirens wailed, and the relentless pulse of urban life vibrated through the very pavement beneath their feet. Liam, his shoulders slumped with fatigue, navigated the crowded sidewalk, his briefcase a heavy weight in his hand. He’d had another grueling day, the kind that left him feeling depleted, his reserves of patience and energy </w:t>
        <w:br/>
        <w:t xml:space="preserve">completely drained. He was mentally cataloging the mountain of tasks awaiting him at home – laundry piled high, dishes </w:t>
        <w:br/>
        <w:t xml:space="preserve">overflowing, the looming shadow of tomorrow’s deadline. He experienced a familiar wave of self-criticism wash over him, the sting of </w:t>
        <w:br/>
        <w:t>inadequacy sharpening the edge of his exhaustion.</w:t>
      </w:r>
    </w:p>
    <w:p w14:paraId="5A794326" w14:textId="77777777" w:rsidR="003D5183" w:rsidRDefault="00000000">
      <w:pPr>
        <w:autoSpaceDE w:val="0"/>
        <w:autoSpaceDN w:val="0"/>
        <w:spacing w:before="264" w:after="0" w:line="264" w:lineRule="exact"/>
      </w:pPr>
      <w:r>
        <w:t xml:space="preserve">He glanced up, catching Elara’s eye across the street. She stood amidst the chaotic ballet of rush-hour pedestrians, a beacon of calm amidst the swirling storm of activity. She wasn’t waiting </w:t>
        <w:br/>
        <w:t>impatiently; there was no tapping foot or agitated glance at her watch. Instead, she held his gaze, a silent message of understanding and unwavering support passing between them. It was a look that transcended the cacophony of the city, a private moment shared amidst the public chaos.</w:t>
      </w:r>
    </w:p>
    <w:p w14:paraId="7911ECD5" w14:textId="77777777" w:rsidR="003D5183" w:rsidRDefault="00000000">
      <w:pPr>
        <w:autoSpaceDE w:val="0"/>
        <w:autoSpaceDN w:val="0"/>
        <w:spacing w:before="264" w:after="0" w:line="264" w:lineRule="exact"/>
      </w:pPr>
      <w:r>
        <w:t xml:space="preserve">As he approached, she smiled, a small, knowing smile that spoke volumes without uttering a single word. It was a smile that </w:t>
        <w:br/>
        <w:t>recognized the exhaustion etched into his face, the weight pressing down on his shoulders, the subtle slump in his posture. She didn’t need to ask; she simply knew. This was the unspoken language of their connection, a shared understanding cultivated over years of shared experiences, of quiet moments and unwavering presence.</w:t>
      </w:r>
    </w:p>
    <w:p w14:paraId="3FB79406" w14:textId="77777777" w:rsidR="003D5183" w:rsidRDefault="00000000">
      <w:pPr>
        <w:autoSpaceDE w:val="0"/>
        <w:autoSpaceDN w:val="0"/>
        <w:spacing w:before="264" w:after="0" w:line="264" w:lineRule="exact"/>
      </w:pPr>
      <w:r>
        <w:t>He reached her, the physical proximity somehow easing the mental burden. She took his briefcase, a simple gesture, yet one that resonated deeply within him. It wasn’t just the weight it relieved; it was the unspoken understanding that she was there, that she witnessed him, that she carried his burden, at least for this small moment. It was a silent act of support, a quiet demonstration of love and concern, a subtle acknowledgment of his struggles.</w:t>
      </w:r>
    </w:p>
    <w:p w14:paraId="00B692B5" w14:textId="77777777" w:rsidR="003D5183" w:rsidRDefault="003D5183">
      <w:pPr>
        <w:sectPr w:rsidR="003D5183">
          <w:pgSz w:w="8000" w:h="12000"/>
          <w:pgMar w:top="1440" w:right="1440" w:bottom="1440" w:left="1440" w:header="720" w:footer="720" w:gutter="0"/>
          <w:cols w:space="720"/>
          <w:docGrid w:linePitch="360"/>
        </w:sectPr>
      </w:pPr>
    </w:p>
    <w:p w14:paraId="7726EC23" w14:textId="77777777" w:rsidR="003D5183" w:rsidRDefault="003D5183">
      <w:pPr>
        <w:autoSpaceDE w:val="0"/>
        <w:autoSpaceDN w:val="0"/>
        <w:spacing w:after="78" w:line="220" w:lineRule="exact"/>
      </w:pPr>
    </w:p>
    <w:p w14:paraId="2B3DF85F" w14:textId="77777777" w:rsidR="003D5183" w:rsidRDefault="00000000">
      <w:pPr>
        <w:autoSpaceDE w:val="0"/>
        <w:autoSpaceDN w:val="0"/>
        <w:spacing w:before="58" w:after="0" w:line="264" w:lineRule="exact"/>
      </w:pPr>
      <w:r>
        <w:t>As they walked, the rhythm of their steps falling into a comfortable synchronicity, she didn’t bombard him with questions. She didn’t offer solutions or attempt to fix his problems. Her presence itself was a comfort, a soothing balm against the harsh realities of his day. She listened, truly listened, as he grumbled about the client’s unreasonable demands, the colleague’s misplaced blame, and the endless stream of emails. Her silence wasn't vacant; it was filled with a quiet empathy, a deep understanding that transcended words.</w:t>
      </w:r>
    </w:p>
    <w:p w14:paraId="036E2B0F" w14:textId="77777777" w:rsidR="003D5183" w:rsidRDefault="00000000">
      <w:pPr>
        <w:autoSpaceDE w:val="0"/>
        <w:autoSpaceDN w:val="0"/>
        <w:spacing w:before="264" w:after="0" w:line="264" w:lineRule="exact"/>
      </w:pPr>
      <w:r>
        <w:t xml:space="preserve">Later, as they sat down to a simple dinner, she didn’t pry for details or attempt to solve the impossible problems he faced. Instead, she offered him a steaming mug of chamomile tea, the gentle steam rising to envelop his weary face, a small act of care that spoke of her unwavering support. She simply listened, her attention </w:t>
        <w:br/>
        <w:t xml:space="preserve">undivided, as he unburdened himself, the details of his day </w:t>
        <w:br/>
        <w:t>tumbling out in a torrent of words and half-formed thoughts.</w:t>
      </w:r>
    </w:p>
    <w:p w14:paraId="34768A0F" w14:textId="77777777" w:rsidR="003D5183" w:rsidRDefault="00000000">
      <w:pPr>
        <w:autoSpaceDE w:val="0"/>
        <w:autoSpaceDN w:val="0"/>
        <w:spacing w:before="264" w:after="0" w:line="264" w:lineRule="exact"/>
      </w:pPr>
      <w:r>
        <w:t>She offered him comfort, not through words, but through her actions. She refilled his teacup without being asked. She rubbed his tired shoulders as he slumped into the worn armchair. She fetched him a blanket, a soft, cozy cocoon that gently enveloped him in its warmth. These were quiet gestures, small acts of care that held immense weight, a testament to the unspoken support that formed the bedrock of their relationship.</w:t>
      </w:r>
    </w:p>
    <w:p w14:paraId="429B3059" w14:textId="77777777" w:rsidR="003D5183" w:rsidRDefault="00000000">
      <w:pPr>
        <w:autoSpaceDE w:val="0"/>
        <w:autoSpaceDN w:val="0"/>
        <w:spacing w:before="264" w:after="0" w:line="264" w:lineRule="exact"/>
      </w:pPr>
      <w:r>
        <w:t>The next day brought a new set of challenges. Liam woke up with a headache, his body aching with fatigue. He knew he wouldn't be able to handle his usual workload. He considered calling in sick, but the thought of falling behind and the potential repercussions sent a wave of anxiety through him. He started to get dressed, burdened by the weight of impending responsibilities, a familiar feeling of impending doom creeping in.</w:t>
      </w:r>
    </w:p>
    <w:p w14:paraId="569AAA6F" w14:textId="77777777" w:rsidR="003D5183" w:rsidRDefault="00000000">
      <w:pPr>
        <w:autoSpaceDE w:val="0"/>
        <w:autoSpaceDN w:val="0"/>
        <w:spacing w:before="264" w:after="0" w:line="264" w:lineRule="exact"/>
      </w:pPr>
      <w:r>
        <w:t xml:space="preserve">As he stumbled into the kitchen, Elara was already awake, </w:t>
        <w:br/>
        <w:t>humming softly to herself while preparing breakfast. The smell of freshly brewed coffee and sizzling bacon filled the air, a comforting aroma that eased the tension in his shoulders. She noticed his slumped posture, the dark circles under his eyes, the stiffness in his movements. Without words, she knew.</w:t>
      </w:r>
    </w:p>
    <w:p w14:paraId="068957F1" w14:textId="77777777" w:rsidR="003D5183" w:rsidRDefault="003D5183">
      <w:pPr>
        <w:sectPr w:rsidR="003D5183">
          <w:pgSz w:w="8000" w:h="12000"/>
          <w:pgMar w:top="1440" w:right="1440" w:bottom="1440" w:left="1440" w:header="720" w:footer="720" w:gutter="0"/>
          <w:cols w:space="720"/>
          <w:docGrid w:linePitch="360"/>
        </w:sectPr>
      </w:pPr>
    </w:p>
    <w:p w14:paraId="5DFF7671" w14:textId="77777777" w:rsidR="003D5183" w:rsidRDefault="003D5183">
      <w:pPr>
        <w:autoSpaceDE w:val="0"/>
        <w:autoSpaceDN w:val="0"/>
        <w:spacing w:after="210" w:line="220" w:lineRule="exact"/>
      </w:pPr>
    </w:p>
    <w:p w14:paraId="2C6FA83D" w14:textId="77777777" w:rsidR="003D5183" w:rsidRDefault="00000000">
      <w:pPr>
        <w:autoSpaceDE w:val="0"/>
        <w:autoSpaceDN w:val="0"/>
        <w:spacing w:before="58" w:after="0" w:line="264" w:lineRule="exact"/>
      </w:pPr>
      <w:r>
        <w:t>She gently suggested he skip his morning meeting, suggesting that she would handle some of his responsibilities. She didn't say it, but the implication was clear; she was ready to shoulder some of the weight he carried. Her offer wasn't a suggestion to be discussed or debated; it was a statement of unwavering support. It was an act of love, a quiet demonstration of her commitment to their partnership, a testament to the deep understanding that existed between them.</w:t>
      </w:r>
    </w:p>
    <w:p w14:paraId="5296082C" w14:textId="77777777" w:rsidR="003D5183" w:rsidRDefault="00000000">
      <w:pPr>
        <w:autoSpaceDE w:val="0"/>
        <w:autoSpaceDN w:val="0"/>
        <w:spacing w:before="264" w:after="0" w:line="264" w:lineRule="exact"/>
      </w:pPr>
      <w:r>
        <w:t>That day, Elara took care of the errands he usually handled. She handled the most urgent tasks, allowing him to rest. She prepared a warm bath, adding calming essential oils to ease his tense muscles.</w:t>
      </w:r>
    </w:p>
    <w:p w14:paraId="60C45BEB" w14:textId="77777777" w:rsidR="003D5183" w:rsidRDefault="00000000">
      <w:pPr>
        <w:autoSpaceDE w:val="0"/>
        <w:autoSpaceDN w:val="0"/>
        <w:spacing w:before="60" w:after="0" w:line="264" w:lineRule="exact"/>
      </w:pPr>
      <w:r>
        <w:t xml:space="preserve">She made sure he had enough fluids and took regular breaks </w:t>
        <w:br/>
        <w:t xml:space="preserve">throughout the day. These weren’t grand gestures; they were small, practical acts of support, small tokens of love expressed not in grand pronouncements, but in quiet, unwavering presence. It was in these seemingly insignificant acts that she showed him, more </w:t>
        <w:br/>
        <w:t>profoundly than any declaration, that he was loved, supported, and truly seen.</w:t>
      </w:r>
    </w:p>
    <w:p w14:paraId="680741B3" w14:textId="77777777" w:rsidR="003D5183" w:rsidRDefault="00000000">
      <w:pPr>
        <w:autoSpaceDE w:val="0"/>
        <w:autoSpaceDN w:val="0"/>
        <w:spacing w:before="264" w:after="0" w:line="264" w:lineRule="exact"/>
      </w:pPr>
      <w:r>
        <w:t>Later that evening, nestled on the couch, surrounded by the soft glow of the evening lamp, Liam reflected on the day. It hadn't been easy, but he had navigated it, not solely through his own strength, but through the quiet, unwavering support of his partner. He realized that true love wasn't always about grand gestures or romantic pronouncements. It was about the small, everyday acts of kindness, the unspoken understanding, the quiet presence that eased the burdens of life.</w:t>
      </w:r>
    </w:p>
    <w:p w14:paraId="79706F7A" w14:textId="77777777" w:rsidR="003D5183" w:rsidRDefault="00000000">
      <w:pPr>
        <w:autoSpaceDE w:val="0"/>
        <w:autoSpaceDN w:val="0"/>
        <w:spacing w:before="264" w:after="0" w:line="264" w:lineRule="exact"/>
      </w:pPr>
      <w:r>
        <w:t>He appeared at Elara, her eyes reflecting the soft light of the lamp, her face etched with a quiet serenity. He witnessed in her eyes a deep well of love, a love that was expressed not through flamboyant displays of affection but through a quiet, unwavering presence, a love that spoke in the language of small, unassuming acts of support, a love that was all the more profound for its understated nature.</w:t>
      </w:r>
    </w:p>
    <w:p w14:paraId="69719A66" w14:textId="77777777" w:rsidR="003D5183" w:rsidRDefault="00000000">
      <w:pPr>
        <w:autoSpaceDE w:val="0"/>
        <w:autoSpaceDN w:val="0"/>
        <w:spacing w:before="264" w:after="0" w:line="264" w:lineRule="exact"/>
        <w:ind w:right="432"/>
      </w:pPr>
      <w:r>
        <w:t xml:space="preserve">And so, in the quiet moments of a busy day, in the small, </w:t>
        <w:br/>
        <w:t>unassuming gestures of love and support, they.  found a depth of connection that transcended the grand pronouncements and elaborate displays of affection. the quiet power of presence,</w:t>
      </w:r>
    </w:p>
    <w:p w14:paraId="463D174B" w14:textId="77777777" w:rsidR="003D5183" w:rsidRDefault="003D5183">
      <w:pPr>
        <w:sectPr w:rsidR="003D5183">
          <w:pgSz w:w="8000" w:h="12000"/>
          <w:pgMar w:top="1440" w:right="1440" w:bottom="1440" w:left="1440" w:header="720" w:footer="720" w:gutter="0"/>
          <w:cols w:space="720"/>
          <w:docGrid w:linePitch="360"/>
        </w:sectPr>
      </w:pPr>
    </w:p>
    <w:p w14:paraId="30B362BA" w14:textId="77777777" w:rsidR="003D5183" w:rsidRDefault="003D5183">
      <w:pPr>
        <w:autoSpaceDE w:val="0"/>
        <w:autoSpaceDN w:val="0"/>
        <w:spacing w:after="78" w:line="220" w:lineRule="exact"/>
      </w:pPr>
    </w:p>
    <w:p w14:paraId="6CDF422C" w14:textId="77777777" w:rsidR="003D5183" w:rsidRDefault="00000000">
      <w:pPr>
        <w:autoSpaceDE w:val="0"/>
        <w:autoSpaceDN w:val="0"/>
        <w:spacing w:before="58" w:after="0" w:line="264" w:lineRule="exact"/>
      </w:pPr>
      <w:r>
        <w:t>manifested through these small, almost invisible acts of care, was the silent symphony of their love, a melody woven into the fabric of their shared lives. Their relationship wasn't defined by the absence of conflict or hardship but by the presence of mutual support, an unspoken commitment that strengthened their bond and reaffirmed their love in the quiet moments of their shared life. The quiet power of her presence, the unspoken understanding, the subtle gestures of care – these were the true pillars of their love story. It wasn't the shouting, but the whispers, that built their enduring love.</w:t>
      </w:r>
    </w:p>
    <w:p w14:paraId="4BFA9290" w14:textId="77777777" w:rsidR="003D5183" w:rsidRDefault="003D5183">
      <w:pPr>
        <w:sectPr w:rsidR="003D5183">
          <w:pgSz w:w="8000" w:h="12000"/>
          <w:pgMar w:top="1440" w:right="1440" w:bottom="1440" w:left="1440" w:header="720" w:footer="720" w:gutter="0"/>
          <w:cols w:space="720"/>
          <w:docGrid w:linePitch="360"/>
        </w:sectPr>
      </w:pPr>
    </w:p>
    <w:p w14:paraId="66D56C76" w14:textId="77777777" w:rsidR="003D5183" w:rsidRDefault="003D5183">
      <w:pPr>
        <w:autoSpaceDE w:val="0"/>
        <w:autoSpaceDN w:val="0"/>
        <w:spacing w:after="224" w:line="220" w:lineRule="exact"/>
      </w:pPr>
    </w:p>
    <w:p w14:paraId="24AED604" w14:textId="77777777" w:rsidR="003D5183" w:rsidRDefault="00000000">
      <w:pPr>
        <w:autoSpaceDE w:val="0"/>
        <w:autoSpaceDN w:val="0"/>
        <w:spacing w:after="0" w:line="330" w:lineRule="exact"/>
      </w:pPr>
      <w:r>
        <w:t>The Power of Empathy and Understanding</w:t>
      </w:r>
    </w:p>
    <w:p w14:paraId="6255278D" w14:textId="77777777" w:rsidR="003D5183" w:rsidRDefault="00000000">
      <w:pPr>
        <w:autoSpaceDE w:val="0"/>
        <w:autoSpaceDN w:val="0"/>
        <w:spacing w:before="286" w:after="0" w:line="264" w:lineRule="exact"/>
      </w:pPr>
      <w:r>
        <w:t xml:space="preserve">The rain hammered against the windows, mirroring the tempest brewing inside Liam. He sat hunched on the edge of the worn armchair, his jaw clenched tight, the silence punctuated only by the rhythmic drumming of the rain. Elara sat opposite him, her </w:t>
        <w:br/>
        <w:t xml:space="preserve">expression soft but watchful, a silent sentinel in the storm of his emotions. He hadn’t spoken in what experienced like hours, a wall of </w:t>
        <w:br/>
        <w:t>resentment and frustration building between them, a stark contrast to the quiet intimacy they usually shared.</w:t>
      </w:r>
    </w:p>
    <w:p w14:paraId="77DB2CBA" w14:textId="77777777" w:rsidR="003D5183" w:rsidRDefault="00000000">
      <w:pPr>
        <w:autoSpaceDE w:val="0"/>
        <w:autoSpaceDN w:val="0"/>
        <w:spacing w:before="264" w:after="0" w:line="264" w:lineRule="exact"/>
      </w:pPr>
      <w:r>
        <w:t xml:space="preserve">The argument had started, as many did, with a seemingly trivial matter – a misplaced invoice, a missed deadline. But it quickly escalated, spiraling into a bitter exchange of accusations and </w:t>
        <w:br/>
        <w:t>recriminations, exposing deeper fault lines in their relationship. Liam experienced a familiar knot of anger tighten in his chest, a bitterness that tasted like ash in his mouth. He’d lashed out, his words sharp and unforgiving, fueled by exhaustion and the relentless pressure of his work. Now, the silence hung heavy between them, a tangible barrier to reconciliation.</w:t>
      </w:r>
    </w:p>
    <w:p w14:paraId="2E4FD9FA" w14:textId="77777777" w:rsidR="003D5183" w:rsidRDefault="00000000">
      <w:pPr>
        <w:autoSpaceDE w:val="0"/>
        <w:autoSpaceDN w:val="0"/>
        <w:spacing w:before="264" w:after="0" w:line="264" w:lineRule="exact"/>
      </w:pPr>
      <w:r>
        <w:t>Elara reached across the small space separating them, her hand gently covering his. Her touch, usually a source of comfort and reassurance, experienced distant, almost tentative. He flinched momentarily, the sharp edge of his anger still raw, but her touch persisted, a silent invitation to bridge the chasm that had opened between them.</w:t>
      </w:r>
    </w:p>
    <w:p w14:paraId="486A0FC8" w14:textId="77777777" w:rsidR="003D5183" w:rsidRDefault="00000000">
      <w:pPr>
        <w:autoSpaceDE w:val="0"/>
        <w:autoSpaceDN w:val="0"/>
        <w:spacing w:before="264" w:after="0" w:line="264" w:lineRule="exact"/>
      </w:pPr>
      <w:r>
        <w:t>“I’m sorry,” he mumbled, the words thick with regret. The apology experienced inadequate, insufficient to undo the damage he’d inflicted. He felt a wave of shame wash over him, the sting of his own harsh words echoing in the silence. He hadn’t meant to hurt her, but in his anger, he’d allowed his words to become weapons, piercing the fabric of their shared trust.</w:t>
      </w:r>
    </w:p>
    <w:p w14:paraId="27EC3BD5" w14:textId="77777777" w:rsidR="003D5183" w:rsidRDefault="00000000">
      <w:pPr>
        <w:autoSpaceDE w:val="0"/>
        <w:autoSpaceDN w:val="0"/>
        <w:spacing w:before="264" w:after="0" w:line="264" w:lineRule="exact"/>
      </w:pPr>
      <w:r>
        <w:t>Elara didn’t respond immediately. She simply squeezed his hand, her touch conveying a depth of understanding that transcended words. It wasn’t a forgiving touch, not yet. It was a touch that acknowledged the pain, the hurt, the raw emotions swirling within</w:t>
      </w:r>
    </w:p>
    <w:p w14:paraId="2CC01B7E" w14:textId="77777777" w:rsidR="003D5183" w:rsidRDefault="003D5183">
      <w:pPr>
        <w:sectPr w:rsidR="003D5183">
          <w:pgSz w:w="8000" w:h="12000"/>
          <w:pgMar w:top="1440" w:right="1440" w:bottom="1440" w:left="1440" w:header="720" w:footer="720" w:gutter="0"/>
          <w:cols w:space="720"/>
          <w:docGrid w:linePitch="360"/>
        </w:sectPr>
      </w:pPr>
    </w:p>
    <w:p w14:paraId="60EB84B1" w14:textId="77777777" w:rsidR="003D5183" w:rsidRDefault="003D5183">
      <w:pPr>
        <w:autoSpaceDE w:val="0"/>
        <w:autoSpaceDN w:val="0"/>
        <w:spacing w:after="78" w:line="220" w:lineRule="exact"/>
      </w:pPr>
    </w:p>
    <w:p w14:paraId="464E64EC" w14:textId="77777777" w:rsidR="003D5183" w:rsidRDefault="00000000">
      <w:pPr>
        <w:autoSpaceDE w:val="0"/>
        <w:autoSpaceDN w:val="0"/>
        <w:spacing w:before="58" w:after="0" w:line="264" w:lineRule="exact"/>
        <w:ind w:right="576"/>
      </w:pPr>
      <w:r>
        <w:t>him. She was seeing him, truly seeing him, beyond the anger, beyond the bitterness, into the core of his vulnerability.</w:t>
      </w:r>
    </w:p>
    <w:p w14:paraId="48829DC8" w14:textId="77777777" w:rsidR="003D5183" w:rsidRDefault="00000000">
      <w:pPr>
        <w:autoSpaceDE w:val="0"/>
        <w:autoSpaceDN w:val="0"/>
        <w:spacing w:before="264" w:after="0" w:line="264" w:lineRule="exact"/>
      </w:pPr>
      <w:r>
        <w:t xml:space="preserve">“I know,” she finally whispered, her voice soft, almost inaudible above the drumming rain. “I know you were overwhelmed, Liam. The pressure at work… it’s been relentless.” Her words weren’t an excuse, not a justification. They were an acknowledgment, a </w:t>
        <w:br/>
        <w:t>recognition of the forces that had driven his outburst, a testament to her ability to see beyond his anger to the underlying source of his pain.</w:t>
      </w:r>
    </w:p>
    <w:p w14:paraId="55EBD8A6" w14:textId="77777777" w:rsidR="003D5183" w:rsidRDefault="00000000">
      <w:pPr>
        <w:autoSpaceDE w:val="0"/>
        <w:autoSpaceDN w:val="0"/>
        <w:spacing w:before="264" w:after="0" w:line="264" w:lineRule="exact"/>
      </w:pPr>
      <w:r>
        <w:t xml:space="preserve">This wasn’t about right or wrong, about assigning blame or </w:t>
        <w:br/>
        <w:t>apportioning guilt. It was about empathy, about understanding the complexities of human emotions, the forces that shape our reactions and responses. It was about stepping into his shoes, feeling the weight of his burdens, the pressure he was under, the fatigue that had eroded his patience and fueled his anger.</w:t>
      </w:r>
    </w:p>
    <w:p w14:paraId="53E32DB9" w14:textId="77777777" w:rsidR="003D5183" w:rsidRDefault="00000000">
      <w:pPr>
        <w:autoSpaceDE w:val="0"/>
        <w:autoSpaceDN w:val="0"/>
        <w:spacing w:before="264" w:after="0" w:line="264" w:lineRule="exact"/>
        <w:ind w:right="288"/>
      </w:pPr>
      <w:r>
        <w:t>“But,” Liam began, his voice still unsteady, “that doesn’t make it right. I hurt you.”</w:t>
      </w:r>
    </w:p>
    <w:p w14:paraId="4D5DEEBE" w14:textId="77777777" w:rsidR="003D5183" w:rsidRDefault="00000000">
      <w:pPr>
        <w:autoSpaceDE w:val="0"/>
        <w:autoSpaceDN w:val="0"/>
        <w:spacing w:before="264" w:after="0" w:line="264" w:lineRule="exact"/>
        <w:ind w:right="288"/>
      </w:pPr>
      <w:r>
        <w:t>Elara nodded, her gaze unwavering. “You did,” she admitted, her voice still soft, but with a hint of firmness. “Your words… they stung. But I also understand why you said them.”</w:t>
      </w:r>
    </w:p>
    <w:p w14:paraId="279CD561" w14:textId="77777777" w:rsidR="003D5183" w:rsidRDefault="00000000">
      <w:pPr>
        <w:autoSpaceDE w:val="0"/>
        <w:autoSpaceDN w:val="0"/>
        <w:spacing w:before="206" w:after="0" w:line="322" w:lineRule="exact"/>
      </w:pPr>
      <w:r>
        <w:t>She didn’t minimize his actions, didn’t attempt to dismiss his hurt.</w:t>
      </w:r>
    </w:p>
    <w:p w14:paraId="46B2A25C" w14:textId="77777777" w:rsidR="003D5183" w:rsidRDefault="00000000">
      <w:pPr>
        <w:autoSpaceDE w:val="0"/>
        <w:autoSpaceDN w:val="0"/>
        <w:spacing w:before="58" w:after="0" w:line="264" w:lineRule="exact"/>
        <w:ind w:right="144"/>
      </w:pPr>
      <w:r>
        <w:t xml:space="preserve">She acknowledged his wrong, validated her own pain, and yet, simultaneously, showed an understanding of his motivations. This was the essence of empathetic understanding – acknowledging the truth of both perspectives, recognizing the validity of both </w:t>
        <w:br/>
        <w:t>experiences.</w:t>
      </w:r>
    </w:p>
    <w:p w14:paraId="4E0B7F22" w14:textId="77777777" w:rsidR="003D5183" w:rsidRDefault="00000000">
      <w:pPr>
        <w:autoSpaceDE w:val="0"/>
        <w:autoSpaceDN w:val="0"/>
        <w:spacing w:before="264" w:after="0" w:line="264" w:lineRule="exact"/>
      </w:pPr>
      <w:r>
        <w:t xml:space="preserve">The rain continued its relentless assault on the windows, but the storm within Liam began to subside. Her empathy wasn’t a </w:t>
        <w:br/>
        <w:t>dismissal of her own hurt, but a recognition of the human fallibility that underlay his actions. It wasn't condoning his behavior, but understanding the circumstances that led to it.</w:t>
      </w:r>
    </w:p>
    <w:p w14:paraId="2A1921C8" w14:textId="77777777" w:rsidR="003D5183" w:rsidRDefault="00000000">
      <w:pPr>
        <w:autoSpaceDE w:val="0"/>
        <w:autoSpaceDN w:val="0"/>
        <w:spacing w:before="264" w:after="0" w:line="264" w:lineRule="exact"/>
      </w:pPr>
      <w:r>
        <w:t>“It’s not just the work,” he confessed, the words tumbling out in a rush. “It’s… everything. The pressure, the deadlines, the feeling that</w:t>
      </w:r>
    </w:p>
    <w:p w14:paraId="2131B4C0" w14:textId="77777777" w:rsidR="003D5183" w:rsidRDefault="003D5183">
      <w:pPr>
        <w:sectPr w:rsidR="003D5183">
          <w:pgSz w:w="8000" w:h="12000"/>
          <w:pgMar w:top="1440" w:right="1440" w:bottom="1440" w:left="1440" w:header="720" w:footer="720" w:gutter="0"/>
          <w:cols w:space="720"/>
          <w:docGrid w:linePitch="360"/>
        </w:sectPr>
      </w:pPr>
    </w:p>
    <w:p w14:paraId="0AEFDAFB" w14:textId="77777777" w:rsidR="003D5183" w:rsidRDefault="003D5183">
      <w:pPr>
        <w:autoSpaceDE w:val="0"/>
        <w:autoSpaceDN w:val="0"/>
        <w:spacing w:after="78" w:line="220" w:lineRule="exact"/>
      </w:pPr>
    </w:p>
    <w:p w14:paraId="2EB08FA0" w14:textId="77777777" w:rsidR="003D5183" w:rsidRDefault="00000000">
      <w:pPr>
        <w:autoSpaceDE w:val="0"/>
        <w:autoSpaceDN w:val="0"/>
        <w:spacing w:before="58" w:after="0" w:line="264" w:lineRule="exact"/>
        <w:ind w:right="720"/>
      </w:pPr>
      <w:r>
        <w:t>I’m never quite good enough.” He paused, his voice breaking slightly. “I feel so… lost sometimes.”</w:t>
      </w:r>
    </w:p>
    <w:p w14:paraId="4682A8B1" w14:textId="77777777" w:rsidR="003D5183" w:rsidRDefault="00000000">
      <w:pPr>
        <w:autoSpaceDE w:val="0"/>
        <w:autoSpaceDN w:val="0"/>
        <w:spacing w:before="264" w:after="0" w:line="264" w:lineRule="exact"/>
        <w:ind w:right="288"/>
      </w:pPr>
      <w:r>
        <w:t>Elara listened patiently, her silence a comforting presence, her empathy a silent balm to his wounded soul. She didn’t interrupt, didn’t offer solutions or judgments. She simply listened, truly listened, allowing him to express his vulnerabilities, his fears, his anxieties. Her presence wasn’t just physical; it was an empathetic presence, a silent affirmation of her unconditional support, her unwavering understanding.</w:t>
      </w:r>
    </w:p>
    <w:p w14:paraId="1D8E77A7" w14:textId="77777777" w:rsidR="003D5183" w:rsidRDefault="00000000">
      <w:pPr>
        <w:autoSpaceDE w:val="0"/>
        <w:autoSpaceDN w:val="0"/>
        <w:spacing w:before="264" w:after="0" w:line="264" w:lineRule="exact"/>
      </w:pPr>
      <w:r>
        <w:t>She drew him closer, their bodies now touching, her warmth a comforting counterpoint to the chill of the rain-swept evening. She gently traced the lines of his face, her touch soft and reassuring. She wasn’t trying to fix him, to solve his problems. She was simply offering solace, a safe space for him to acknowledge his feelings, to process his emotions, to heal.</w:t>
      </w:r>
    </w:p>
    <w:p w14:paraId="7D9103FA" w14:textId="77777777" w:rsidR="003D5183" w:rsidRDefault="00000000">
      <w:pPr>
        <w:autoSpaceDE w:val="0"/>
        <w:autoSpaceDN w:val="0"/>
        <w:spacing w:before="264" w:after="0" w:line="264" w:lineRule="exact"/>
        <w:ind w:right="144"/>
      </w:pPr>
      <w:r>
        <w:t>“You’re not lost, Liam,” she whispered, her voice laced with tenderness. “You’re just… overwhelmed. And it’s okay to feel that way.”</w:t>
      </w:r>
    </w:p>
    <w:p w14:paraId="3F528482" w14:textId="77777777" w:rsidR="003D5183" w:rsidRDefault="00000000">
      <w:pPr>
        <w:autoSpaceDE w:val="0"/>
        <w:autoSpaceDN w:val="0"/>
        <w:spacing w:before="264" w:after="0" w:line="264" w:lineRule="exact"/>
        <w:ind w:right="288"/>
      </w:pPr>
      <w:r>
        <w:t>Her words, simple as they were, held immense power. They validated his feelings, removing the shame and self-recrimination that had been fueling his anger. They acknowledged his struggle without minimizing his pain. They offered him a path forward, a way to move beyond his current distress.</w:t>
      </w:r>
    </w:p>
    <w:p w14:paraId="5BB23E46" w14:textId="77777777" w:rsidR="003D5183" w:rsidRDefault="00000000">
      <w:pPr>
        <w:autoSpaceDE w:val="0"/>
        <w:autoSpaceDN w:val="0"/>
        <w:spacing w:before="264" w:after="0" w:line="264" w:lineRule="exact"/>
        <w:ind w:right="144"/>
      </w:pPr>
      <w:r>
        <w:t>The rain eventually subsided, replaced by the quiet murmur of the night. The storm within Liam had passed, replaced by a calm that emanated from the depths of their shared understanding. They talked for hours, not about solutions or blame, but about feelings, about vulnerabilities, about the shared burdens that they carried together.</w:t>
      </w:r>
    </w:p>
    <w:p w14:paraId="600BF578" w14:textId="77777777" w:rsidR="003D5183" w:rsidRDefault="00000000">
      <w:pPr>
        <w:autoSpaceDE w:val="0"/>
        <w:autoSpaceDN w:val="0"/>
        <w:spacing w:before="264" w:after="0" w:line="264" w:lineRule="exact"/>
      </w:pPr>
      <w:r>
        <w:t xml:space="preserve">The evening underscored the quiet power of empathy and </w:t>
        <w:br/>
        <w:t>understanding, a power that transcended words, that resided in the shared space of their vulnerability, a.  space where they both experienced seen, detected, and truly understood. it wasn't the absence of conflict that defined their strength, but their ability to navigate conflict</w:t>
      </w:r>
    </w:p>
    <w:p w14:paraId="45D4E7F7" w14:textId="77777777" w:rsidR="003D5183" w:rsidRDefault="003D5183">
      <w:pPr>
        <w:sectPr w:rsidR="003D5183">
          <w:pgSz w:w="8000" w:h="12000"/>
          <w:pgMar w:top="1440" w:right="1440" w:bottom="1440" w:left="1440" w:header="720" w:footer="720" w:gutter="0"/>
          <w:cols w:space="720"/>
          <w:docGrid w:linePitch="360"/>
        </w:sectPr>
      </w:pPr>
    </w:p>
    <w:p w14:paraId="13D3D3BD" w14:textId="77777777" w:rsidR="003D5183" w:rsidRDefault="003D5183">
      <w:pPr>
        <w:autoSpaceDE w:val="0"/>
        <w:autoSpaceDN w:val="0"/>
        <w:spacing w:after="78" w:line="220" w:lineRule="exact"/>
      </w:pPr>
    </w:p>
    <w:p w14:paraId="406EA771" w14:textId="77777777" w:rsidR="003D5183" w:rsidRDefault="00000000">
      <w:pPr>
        <w:autoSpaceDE w:val="0"/>
        <w:autoSpaceDN w:val="0"/>
        <w:spacing w:before="58" w:after="0" w:line="264" w:lineRule="exact"/>
      </w:pPr>
      <w:r>
        <w:t>with empathy, to turn towards each other rather than away, to build a connection that was rooted not in perfection but in the shared recognition of human fallibility and the quiet strength of unconditional support. This was the essence of their enduring bond, the bedrock of their love – the ability to truly see each other, not just in the moments of joy and laughter, but in the shadows of their shared vulnerabilities. The quiet power of presence, amplified by the strength of their empathy, had healed the rift, reaffirming the depth and resilience of their love. Their journey wasn't about avoiding storms, but about weathering them together, their bond strengthened by the shared experience, the mutual understanding, the quiet power of presence.</w:t>
      </w:r>
    </w:p>
    <w:p w14:paraId="701A7336" w14:textId="77777777" w:rsidR="003D5183" w:rsidRDefault="003D5183">
      <w:pPr>
        <w:sectPr w:rsidR="003D5183">
          <w:pgSz w:w="8000" w:h="12000"/>
          <w:pgMar w:top="1440" w:right="1440" w:bottom="1440" w:left="1440" w:header="720" w:footer="720" w:gutter="0"/>
          <w:cols w:space="720"/>
          <w:docGrid w:linePitch="360"/>
        </w:sectPr>
      </w:pPr>
    </w:p>
    <w:p w14:paraId="41C2E4AA" w14:textId="77777777" w:rsidR="003D5183" w:rsidRDefault="003D5183">
      <w:pPr>
        <w:autoSpaceDE w:val="0"/>
        <w:autoSpaceDN w:val="0"/>
        <w:spacing w:after="224" w:line="220" w:lineRule="exact"/>
      </w:pPr>
    </w:p>
    <w:p w14:paraId="6CCB25F2" w14:textId="77777777" w:rsidR="003D5183" w:rsidRDefault="00000000">
      <w:pPr>
        <w:autoSpaceDE w:val="0"/>
        <w:autoSpaceDN w:val="0"/>
        <w:spacing w:after="0" w:line="330" w:lineRule="exact"/>
      </w:pPr>
      <w:r>
        <w:t>Cultivating a Culture of Appreciation</w:t>
      </w:r>
    </w:p>
    <w:p w14:paraId="487BAD19" w14:textId="77777777" w:rsidR="003D5183" w:rsidRDefault="00000000">
      <w:pPr>
        <w:autoSpaceDE w:val="0"/>
        <w:autoSpaceDN w:val="0"/>
        <w:spacing w:before="286" w:after="0" w:line="264" w:lineRule="exact"/>
      </w:pPr>
      <w:r>
        <w:t xml:space="preserve">The candlelight flickered, casting dancing shadows on Elara’s face as she appeared across the small, intimate table. It was their </w:t>
        <w:br/>
        <w:t xml:space="preserve">anniversary, a milestone they’d celebrated many times before, yet this experienced different. The air hummed not with the usual celebratory buzz, but with a quiet, contemplative energy, a residue of the storm they’d weathered just weeks ago. Liam, across from her, caught her gaze, a soft smile playing on his lips. He’d chosen this quiet, </w:t>
        <w:br/>
        <w:t>secluded Italian restaurant, a place known for its exquisite food and hushed atmosphere, a stark contrast to the boisterous celebrations of years past.</w:t>
      </w:r>
    </w:p>
    <w:p w14:paraId="4BAC7F68" w14:textId="77777777" w:rsidR="003D5183" w:rsidRDefault="00000000">
      <w:pPr>
        <w:autoSpaceDE w:val="0"/>
        <w:autoSpaceDN w:val="0"/>
        <w:spacing w:before="264" w:after="0" w:line="264" w:lineRule="exact"/>
      </w:pPr>
      <w:r>
        <w:t xml:space="preserve">He reached across the table, his hand covering hers, his touch gentle, reassuring. "To us," he murmured, his voice low and </w:t>
        <w:br/>
        <w:t>heartfelt, "to weathering the storms, and to finding our way back to each other, always." He raised his glass, the amber liquid reflecting the candlelight. Elara mirrored his action, her heart swelling with a warmth that transcended the romantic ambiance of the setting. It wasn't the extravagance of the surroundings, but the depth of his unspoken acknowledgment of their shared journey that moved her.</w:t>
      </w:r>
    </w:p>
    <w:p w14:paraId="33A0A521" w14:textId="77777777" w:rsidR="003D5183" w:rsidRDefault="00000000">
      <w:pPr>
        <w:autoSpaceDE w:val="0"/>
        <w:autoSpaceDN w:val="0"/>
        <w:spacing w:before="264" w:after="0" w:line="264" w:lineRule="exact"/>
      </w:pPr>
      <w:r>
        <w:t xml:space="preserve">This anniversary experienced different because it was imbued with a </w:t>
        <w:br/>
        <w:t xml:space="preserve">profound appreciation, a recognition of the quiet moments of shared burdens, the unspoken understanding that had sustained them through the turbulent times. It wasn't a celebration of </w:t>
        <w:br/>
        <w:t xml:space="preserve">perfection, but of resilience, a testament to the power of their enduring bond. Liam’s simple toast, devoid of grand </w:t>
        <w:br/>
        <w:t>pronouncements of love, spoke volumes. It was the culmination of a process, a conscious effort to cultivate a culture of appreciation, a quiet revolution of gratitude within their relationship.</w:t>
      </w:r>
    </w:p>
    <w:p w14:paraId="34EBAF7E" w14:textId="77777777" w:rsidR="003D5183" w:rsidRDefault="00000000">
      <w:pPr>
        <w:autoSpaceDE w:val="0"/>
        <w:autoSpaceDN w:val="0"/>
        <w:spacing w:before="264" w:after="0" w:line="264" w:lineRule="exact"/>
      </w:pPr>
      <w:r>
        <w:t>The conversation flowed naturally, unburdened by the need for showy displays of affection. They reminisced about their shared history, the laughter, the tears, the challenges overcome. Liam recounted a specific instance, a moment when Elara’s unwavering support had pulled him through a particularly difficult professional crisis. He detailed how her quiet presence, her simple act of making him his favorite tea while he worked late, had eased his stress and</w:t>
      </w:r>
    </w:p>
    <w:p w14:paraId="50B839B5" w14:textId="77777777" w:rsidR="003D5183" w:rsidRDefault="003D5183">
      <w:pPr>
        <w:sectPr w:rsidR="003D5183">
          <w:pgSz w:w="8000" w:h="12000"/>
          <w:pgMar w:top="1440" w:right="1440" w:bottom="1440" w:left="1440" w:header="720" w:footer="720" w:gutter="0"/>
          <w:cols w:space="720"/>
          <w:docGrid w:linePitch="360"/>
        </w:sectPr>
      </w:pPr>
    </w:p>
    <w:p w14:paraId="468AB2CA" w14:textId="77777777" w:rsidR="003D5183" w:rsidRDefault="003D5183">
      <w:pPr>
        <w:autoSpaceDE w:val="0"/>
        <w:autoSpaceDN w:val="0"/>
        <w:spacing w:after="78" w:line="220" w:lineRule="exact"/>
      </w:pPr>
    </w:p>
    <w:p w14:paraId="51F9C7A6" w14:textId="77777777" w:rsidR="003D5183" w:rsidRDefault="00000000">
      <w:pPr>
        <w:autoSpaceDE w:val="0"/>
        <w:autoSpaceDN w:val="0"/>
        <w:spacing w:before="58" w:after="0" w:line="264" w:lineRule="exact"/>
      </w:pPr>
      <w:r>
        <w:t>given him the strength to persevere. He spoke not just of her actions, but of the impact they’d had on him, the profound sense of being seen, understood, and unconditionally loved.</w:t>
      </w:r>
    </w:p>
    <w:p w14:paraId="766D0417" w14:textId="77777777" w:rsidR="003D5183" w:rsidRDefault="00000000">
      <w:pPr>
        <w:autoSpaceDE w:val="0"/>
        <w:autoSpaceDN w:val="0"/>
        <w:spacing w:before="264" w:after="0" w:line="264" w:lineRule="exact"/>
      </w:pPr>
      <w:r>
        <w:t>Elara, in turn, shared her own memories, highlighting moments when Liam’s quiet acts of kindness had sustained her. She spoke of his impromptu weekend getaways, planned with meticulous care, his thoughtful gestures of providing her with quiet time for her hobbies. His willingness to listen, without judgment or interruption, when she needed to share her thoughts and feelings. His presence, a constant source of reassurance, a quiet affirmation of her worth.</w:t>
      </w:r>
    </w:p>
    <w:p w14:paraId="4F42EFEC" w14:textId="77777777" w:rsidR="003D5183" w:rsidRDefault="00000000">
      <w:pPr>
        <w:autoSpaceDE w:val="0"/>
        <w:autoSpaceDN w:val="0"/>
        <w:spacing w:before="58" w:after="0" w:line="264" w:lineRule="exact"/>
        <w:ind w:right="288"/>
      </w:pPr>
      <w:r>
        <w:t xml:space="preserve">They didn't just recount events; they expressed gratitude for the profound impact these seemingly small actions had had on their lives, on their relationship. It was a testament to their </w:t>
        <w:br/>
        <w:t>understanding that the quiet moments, the unspoken gestures of love, were often the most powerful.</w:t>
      </w:r>
    </w:p>
    <w:p w14:paraId="55FB1D74" w14:textId="77777777" w:rsidR="003D5183" w:rsidRDefault="00000000">
      <w:pPr>
        <w:autoSpaceDE w:val="0"/>
        <w:autoSpaceDN w:val="0"/>
        <w:spacing w:before="264" w:after="0" w:line="264" w:lineRule="exact"/>
      </w:pPr>
      <w:r>
        <w:t>This wasn't about grand gestures or lavish displays; it was about the quiet rituals of appreciation, the small acts of kindness woven into the fabric of their daily lives. It was about noticing the subtle ways in which they nurtured and supported each other, the unseen efforts that held their bond together. It was about cultivating a culture of gratitude, a space where expressing appreciation wasn’t a mere formality, but a genuine expression of their deep affection for one another. The silence between their words held as much significance as the words themselves, a shared space of mutual understanding and profound appreciation.</w:t>
      </w:r>
    </w:p>
    <w:p w14:paraId="1DA5DA7D" w14:textId="77777777" w:rsidR="003D5183" w:rsidRDefault="00000000">
      <w:pPr>
        <w:autoSpaceDE w:val="0"/>
        <w:autoSpaceDN w:val="0"/>
        <w:spacing w:before="264" w:after="0" w:line="264" w:lineRule="exact"/>
      </w:pPr>
      <w:r>
        <w:t xml:space="preserve">Their conversation extended far beyond the romantic gestures, encompassing the everyday aspects of their lives. They </w:t>
        <w:br/>
        <w:t xml:space="preserve">acknowledged their individual vulnerabilities, their struggles, and the challenges they faced together. The sharing was devoid of criticism or judgment, replaced by empathy and a genuine desire to understand each other's perspectives. This mutual understanding underscored their commitment to cultivating a culture of </w:t>
        <w:br/>
        <w:t>appreciation. They openly expressed gratitude for each other's support, their resilience, and their unwavering commitment to the relationship. It wasn’t about perfection; it was about acknowledging the imperfections, embracing the vulnerabilities, and celebrating the journey they shared.</w:t>
      </w:r>
    </w:p>
    <w:p w14:paraId="7EBB9DBC" w14:textId="77777777" w:rsidR="003D5183" w:rsidRDefault="003D5183">
      <w:pPr>
        <w:sectPr w:rsidR="003D5183">
          <w:pgSz w:w="8000" w:h="12000"/>
          <w:pgMar w:top="1440" w:right="1440" w:bottom="1440" w:left="1440" w:header="720" w:footer="720" w:gutter="0"/>
          <w:cols w:space="720"/>
          <w:docGrid w:linePitch="360"/>
        </w:sectPr>
      </w:pPr>
    </w:p>
    <w:p w14:paraId="7E9F3B91" w14:textId="77777777" w:rsidR="003D5183" w:rsidRDefault="003D5183">
      <w:pPr>
        <w:autoSpaceDE w:val="0"/>
        <w:autoSpaceDN w:val="0"/>
        <w:spacing w:after="210" w:line="220" w:lineRule="exact"/>
      </w:pPr>
    </w:p>
    <w:p w14:paraId="3DBD16B2" w14:textId="77777777" w:rsidR="003D5183" w:rsidRDefault="00000000">
      <w:pPr>
        <w:autoSpaceDE w:val="0"/>
        <w:autoSpaceDN w:val="0"/>
        <w:spacing w:before="58" w:after="0" w:line="264" w:lineRule="exact"/>
      </w:pPr>
      <w:r>
        <w:t xml:space="preserve">The evening progressed, filled with laughter and quiet </w:t>
        <w:br/>
        <w:t xml:space="preserve">contemplation. The meal, exceptional as it was, served as a </w:t>
        <w:br/>
        <w:t xml:space="preserve">backdrop to the deeper conversation, the true celebration of their love. It wasn’t the richness of the food, but the richness of their shared experiences and their mutual appreciation that truly </w:t>
        <w:br/>
        <w:t>nourished them. It was a reminder that true love wasn’t about grand gestures, but about the quiet, unwavering support, the subtle acts of kindness, the profound understanding that blossomed in the shared spaces of their lives. It was a celebration of their ability to cultivate a culture of appreciation, where gratitude wasn’t a fleeting emotion but a cornerstone of their relationship.</w:t>
      </w:r>
    </w:p>
    <w:p w14:paraId="1A1C8F98" w14:textId="77777777" w:rsidR="003D5183" w:rsidRDefault="00000000">
      <w:pPr>
        <w:autoSpaceDE w:val="0"/>
        <w:autoSpaceDN w:val="0"/>
        <w:spacing w:before="264" w:after="0" w:line="264" w:lineRule="exact"/>
      </w:pPr>
      <w:r>
        <w:t>As the evening drew to a close, they walked hand-in-hand along the moonlit streets, the city lights painting a soft glow on their faces.</w:t>
      </w:r>
    </w:p>
    <w:p w14:paraId="54BD8765" w14:textId="77777777" w:rsidR="003D5183" w:rsidRDefault="00000000">
      <w:pPr>
        <w:autoSpaceDE w:val="0"/>
        <w:autoSpaceDN w:val="0"/>
        <w:spacing w:before="58" w:after="0" w:line="264" w:lineRule="exact"/>
      </w:pPr>
      <w:r>
        <w:t xml:space="preserve">They didn’t speak, their silence filled with the unspoken </w:t>
        <w:br/>
        <w:t xml:space="preserve">understanding of their shared journey. The anniversary dinner had been more than just a meal; it had been a conscious and powerful affirmation of their commitment to fostering a culture of </w:t>
        <w:br/>
        <w:t xml:space="preserve">appreciation. It was a reminder that the most enduring love wasn't built on grand gestures or constant displays of affection, but on the quiet, consistent acts of gratitude and appreciation that sustained them through the storms and celebrated the sunlit moments </w:t>
        <w:br/>
        <w:t>together. It was a testament to the power of presence, amplified by the unwavering commitment to expressing gratitude, to recognizing and appreciating the quiet, unassuming power of their love.</w:t>
      </w:r>
    </w:p>
    <w:p w14:paraId="06000AFB" w14:textId="77777777" w:rsidR="003D5183" w:rsidRDefault="00000000">
      <w:pPr>
        <w:autoSpaceDE w:val="0"/>
        <w:autoSpaceDN w:val="0"/>
        <w:spacing w:before="264" w:after="0" w:line="264" w:lineRule="exact"/>
      </w:pPr>
      <w:r>
        <w:t xml:space="preserve">The next morning, Liam awoke to find a small, hand-written note on his bedside table. It wasn’t a long, elaborate declaration of love; it was a simple expression of gratitude, a thank you for the previous evening, for his kindness, for his unwavering support. It contained a few lines about a specific memory they had shared, reminding him of a moment of shared joy and understanding. It wasn't a grand gesture; it was a small, quiet act, a continuation of the culture of appreciation they had begun to cultivate. This small note was, perhaps, the most powerful testament to the quiet power of </w:t>
        <w:br/>
        <w:t>presence and the enduring strength of their love. It was a symbol of their shared commitment to appreciating the small moments, the simple acts, the quiet power of being present in each other's lives.</w:t>
      </w:r>
    </w:p>
    <w:p w14:paraId="4AB1F821" w14:textId="77777777" w:rsidR="003D5183" w:rsidRDefault="003D5183">
      <w:pPr>
        <w:sectPr w:rsidR="003D5183">
          <w:pgSz w:w="8000" w:h="12000"/>
          <w:pgMar w:top="1440" w:right="1440" w:bottom="1440" w:left="1440" w:header="720" w:footer="720" w:gutter="0"/>
          <w:cols w:space="720"/>
          <w:docGrid w:linePitch="360"/>
        </w:sectPr>
      </w:pPr>
    </w:p>
    <w:p w14:paraId="2888E5A1" w14:textId="77777777" w:rsidR="003D5183" w:rsidRDefault="003D5183">
      <w:pPr>
        <w:autoSpaceDE w:val="0"/>
        <w:autoSpaceDN w:val="0"/>
        <w:spacing w:after="78" w:line="220" w:lineRule="exact"/>
      </w:pPr>
    </w:p>
    <w:p w14:paraId="26DE0A96" w14:textId="77777777" w:rsidR="003D5183" w:rsidRDefault="00000000">
      <w:pPr>
        <w:autoSpaceDE w:val="0"/>
        <w:autoSpaceDN w:val="0"/>
        <w:spacing w:before="58" w:after="0" w:line="264" w:lineRule="exact"/>
      </w:pPr>
      <w:r>
        <w:t xml:space="preserve">Their journey towards a deeper, more authentic relationship wasn't about erasing conflict or striving for an idealized version of love. It was about recognizing the inherent challenges in any relationship and navigating those challenges with understanding, empathy, and an unwavering commitment to showing appreciation for each other, not only in grand gestures but in the quiet, daily acts of presence and acknowledgment. They were learning that true intimacy wasn't about avoiding vulnerability, but about embracing it together, finding strength in their shared imperfections and celebrating their resilience. Their relationship was not a fairy tale, but a testament to the enduring power of human connection built on genuine </w:t>
        <w:br/>
        <w:t xml:space="preserve">appreciation, empathy, and the quiet strength of unwavering </w:t>
        <w:br/>
        <w:t>presence.</w:t>
      </w:r>
    </w:p>
    <w:p w14:paraId="2F48DFB4" w14:textId="77777777" w:rsidR="003D5183" w:rsidRDefault="00000000">
      <w:pPr>
        <w:autoSpaceDE w:val="0"/>
        <w:autoSpaceDN w:val="0"/>
        <w:spacing w:before="264" w:after="0" w:line="264" w:lineRule="exact"/>
      </w:pPr>
      <w:r>
        <w:t xml:space="preserve">The weeks and months that followed were not without their </w:t>
        <w:br/>
        <w:t xml:space="preserve">challenges. Life continued to present its complexities, but Liam and Elara navigated these challenges with a newfound perspective. They learned to communicate their needs and vulnerabilities more </w:t>
        <w:br/>
        <w:t xml:space="preserve">openly, to acknowledge their own imperfections, and to express gratitude for each other's support. Their commitment to nurturing a culture of appreciation strengthened their bond, creating a secure and loving environment where they both experienced seen, detected, and valued. The quiet moments of shared understanding, the unspoken acts of kindness, became the cornerstones of their relationship. It was not the absence of conflict but the ability to navigate conflict with empathy and gratitude that defined the depth and resilience of their enduring bond. Their journey was a testament to the truth that true love doesn't reside in the grand gestures, but in the quiet, unwavering presence of mutual appreciation and understanding. It was a love that was constantly being nurtured, celebrated, and strengthened by their commitment to recognizing the small, </w:t>
        <w:br/>
        <w:t>everyday miracles of their shared life. The quiet power of presence, intertwined with the consistent expression of gratitude, had become the bedrock of their enduring love story.</w:t>
      </w:r>
    </w:p>
    <w:p w14:paraId="19BAD39C" w14:textId="77777777" w:rsidR="003D5183" w:rsidRDefault="003D5183">
      <w:pPr>
        <w:sectPr w:rsidR="003D5183">
          <w:pgSz w:w="8000" w:h="12000"/>
          <w:pgMar w:top="1440" w:right="1440" w:bottom="1440" w:left="1440" w:header="720" w:footer="720" w:gutter="0"/>
          <w:cols w:space="720"/>
          <w:docGrid w:linePitch="360"/>
        </w:sectPr>
      </w:pPr>
    </w:p>
    <w:p w14:paraId="2F54CBA2" w14:textId="77777777" w:rsidR="003D5183" w:rsidRDefault="003D5183">
      <w:pPr>
        <w:autoSpaceDE w:val="0"/>
        <w:autoSpaceDN w:val="0"/>
        <w:spacing w:after="224" w:line="220" w:lineRule="exact"/>
      </w:pPr>
    </w:p>
    <w:p w14:paraId="6314D606" w14:textId="77777777" w:rsidR="003D5183" w:rsidRDefault="00000000">
      <w:pPr>
        <w:autoSpaceDE w:val="0"/>
        <w:autoSpaceDN w:val="0"/>
        <w:spacing w:after="0" w:line="330" w:lineRule="exact"/>
      </w:pPr>
      <w:r>
        <w:t>Embracing Imperfection</w:t>
      </w:r>
    </w:p>
    <w:p w14:paraId="31638BA8" w14:textId="77777777" w:rsidR="003D5183" w:rsidRDefault="00000000">
      <w:pPr>
        <w:autoSpaceDE w:val="0"/>
        <w:autoSpaceDN w:val="0"/>
        <w:spacing w:before="286" w:after="0" w:line="264" w:lineRule="exact"/>
      </w:pPr>
      <w:r>
        <w:t xml:space="preserve">Elara shifted in her seat, the worn cushions of the therapist's couch offering little comfort. Liam, beside her, remained silent, his gaze fixed on the intricate pattern of the rug. The comfortable silence of their anniversary dinner experienced a lifetime away, replaced by the </w:t>
        <w:br/>
        <w:t xml:space="preserve">weighty stillness of Dr. Anya Sharma's office. The air hung heavy with unspoken anxieties, the remnants of a fight that had erupted the previous evening, a fight sparked by a seemingly trivial </w:t>
        <w:br/>
        <w:t>comment, yet one that had laid bare a deep-seated insecurity within Elara.</w:t>
      </w:r>
    </w:p>
    <w:p w14:paraId="52F17FF3" w14:textId="77777777" w:rsidR="003D5183" w:rsidRDefault="00000000">
      <w:pPr>
        <w:autoSpaceDE w:val="0"/>
        <w:autoSpaceDN w:val="0"/>
        <w:spacing w:before="264" w:after="0" w:line="264" w:lineRule="exact"/>
      </w:pPr>
      <w:r>
        <w:t xml:space="preserve">Dr. Sharma, a woman whose calm presence belied a sharp intellect, broke the silence gently. "I understand this is a challenging time for both of you," she began, her voice soothing yet perceptive. "But I've observed a strong foundation in your relationship, a commitment to growth and understanding that many couples lack. Tonight, let's focus on embracing those strengths, on acknowledging the </w:t>
        <w:br/>
        <w:t>imperfections that inevitably color every relationship, and exploring how to navigate them with grace and empathy."</w:t>
      </w:r>
    </w:p>
    <w:p w14:paraId="15C677E7" w14:textId="77777777" w:rsidR="003D5183" w:rsidRDefault="00000000">
      <w:pPr>
        <w:autoSpaceDE w:val="0"/>
        <w:autoSpaceDN w:val="0"/>
        <w:spacing w:before="264" w:after="0" w:line="264" w:lineRule="exact"/>
      </w:pPr>
      <w:r>
        <w:t>Elara took a deep breath, her eyes welling up. "It's the little things," she whispered, her voice trembling. "Liam is wonderful, truly. He's supportive, loving…but sometimes…sometimes I feel like I'm not enough. That my flaws, my insecurities, overshadow everything else."</w:t>
      </w:r>
    </w:p>
    <w:p w14:paraId="79F29E99" w14:textId="77777777" w:rsidR="003D5183" w:rsidRDefault="00000000">
      <w:pPr>
        <w:autoSpaceDE w:val="0"/>
        <w:autoSpaceDN w:val="0"/>
        <w:spacing w:before="204" w:after="0" w:line="324" w:lineRule="exact"/>
      </w:pPr>
      <w:r>
        <w:t>Liam reached for her hand, his touch a silent promise of support.</w:t>
      </w:r>
    </w:p>
    <w:p w14:paraId="6BBB50EF" w14:textId="77777777" w:rsidR="003D5183" w:rsidRDefault="00000000">
      <w:pPr>
        <w:autoSpaceDE w:val="0"/>
        <w:autoSpaceDN w:val="0"/>
        <w:spacing w:before="60" w:after="0" w:line="264" w:lineRule="exact"/>
        <w:ind w:right="144"/>
      </w:pPr>
      <w:r>
        <w:t>"That's not true, Elara," he said, his voice filled with a gentle conviction. "Your vulnerabilities are part of what makes you, you. They're not flaws to be hidden or erased; they're aspects of your being that make you real, make you human. And I love you, flaws and all." There was an unmistakable sincerity in that statement.</w:t>
      </w:r>
    </w:p>
    <w:p w14:paraId="0C1CDCAF" w14:textId="77777777" w:rsidR="003D5183" w:rsidRDefault="00000000">
      <w:pPr>
        <w:autoSpaceDE w:val="0"/>
        <w:autoSpaceDN w:val="0"/>
        <w:spacing w:before="264" w:after="0" w:line="264" w:lineRule="exact"/>
      </w:pPr>
      <w:r>
        <w:t>Dr. Sharma nodded, her expression encouraging. "Liam, your words are meaningful, but Elara needs to hear and believe them. What do you think prevents her from accepting her imperfections, from truly embracing her vulnerability?"</w:t>
      </w:r>
    </w:p>
    <w:p w14:paraId="4A4AE2CA" w14:textId="77777777" w:rsidR="003D5183" w:rsidRDefault="003D5183">
      <w:pPr>
        <w:sectPr w:rsidR="003D5183">
          <w:pgSz w:w="8000" w:h="12000"/>
          <w:pgMar w:top="1440" w:right="1440" w:bottom="1440" w:left="1440" w:header="720" w:footer="720" w:gutter="0"/>
          <w:cols w:space="720"/>
          <w:docGrid w:linePitch="360"/>
        </w:sectPr>
      </w:pPr>
    </w:p>
    <w:p w14:paraId="35EB4895" w14:textId="77777777" w:rsidR="003D5183" w:rsidRDefault="003D5183">
      <w:pPr>
        <w:autoSpaceDE w:val="0"/>
        <w:autoSpaceDN w:val="0"/>
        <w:spacing w:after="78" w:line="220" w:lineRule="exact"/>
      </w:pPr>
    </w:p>
    <w:p w14:paraId="1E4C56DF" w14:textId="77777777" w:rsidR="003D5183" w:rsidRDefault="00000000">
      <w:pPr>
        <w:autoSpaceDE w:val="0"/>
        <w:autoSpaceDN w:val="0"/>
        <w:spacing w:before="58" w:after="0" w:line="264" w:lineRule="exact"/>
      </w:pPr>
      <w:r>
        <w:t xml:space="preserve">Liam considered this, his gaze softening. "I think it's a combination of things. Elara has always been a high-achiever, striving for </w:t>
        <w:br/>
        <w:t>perfection in everything she does. She's incredibly talented, but that drive can sometimes translate into self-criticism, a constant need to meet impossible standards."</w:t>
      </w:r>
    </w:p>
    <w:p w14:paraId="71AD5B36" w14:textId="77777777" w:rsidR="003D5183" w:rsidRDefault="00000000">
      <w:pPr>
        <w:autoSpaceDE w:val="0"/>
        <w:autoSpaceDN w:val="0"/>
        <w:spacing w:before="264" w:after="0" w:line="264" w:lineRule="exact"/>
      </w:pPr>
      <w:r>
        <w:t xml:space="preserve">Elara nodded, her eyes fixed on her clasped hands. "It's like a </w:t>
        <w:br/>
        <w:t>relentless internal critic, always pointing out my shortcomings, amplifying my fears. I often feel like I’m constantly falling short of what I believe I should be – a perfect partner, a perfect professional, a perfect…everything."</w:t>
      </w:r>
    </w:p>
    <w:p w14:paraId="22911B48" w14:textId="77777777" w:rsidR="003D5183" w:rsidRDefault="00000000">
      <w:pPr>
        <w:autoSpaceDE w:val="0"/>
        <w:autoSpaceDN w:val="0"/>
        <w:spacing w:before="264" w:after="0" w:line="264" w:lineRule="exact"/>
        <w:ind w:right="144"/>
      </w:pPr>
      <w:r>
        <w:t>Dr. Sharma offered a gentle smile. "That striving for perfection is a common human experience, a manifestation of our desire to feel worthy, loved, and accepted. But perfection is an illusion. It's unattainable, and chasing it can be incredibly damaging. What happens when you fall short of that impossible standard, Elara?"</w:t>
      </w:r>
    </w:p>
    <w:p w14:paraId="33D06BF4" w14:textId="77777777" w:rsidR="003D5183" w:rsidRDefault="00000000">
      <w:pPr>
        <w:autoSpaceDE w:val="0"/>
        <w:autoSpaceDN w:val="0"/>
        <w:spacing w:before="264" w:after="0" w:line="264" w:lineRule="exact"/>
        <w:ind w:right="288"/>
      </w:pPr>
      <w:r>
        <w:t>"I feel inadequate, ashamed, like a failure," Elara confessed, her voice barely a whisper. "I start to question everything—our relationship, my career, even my self-worth. I retreat into myself, becoming distant, and that only seems to fuel the conflict." His voice trembled slightly.</w:t>
      </w:r>
    </w:p>
    <w:p w14:paraId="5DCA3E77" w14:textId="77777777" w:rsidR="003D5183" w:rsidRDefault="00000000">
      <w:pPr>
        <w:autoSpaceDE w:val="0"/>
        <w:autoSpaceDN w:val="0"/>
        <w:spacing w:before="264" w:after="0" w:line="264" w:lineRule="exact"/>
      </w:pPr>
      <w:r>
        <w:t>Dr. Sharma's gaze shifted to Liam. "Liam, how do you respond when Elara expresses these insecurities?"</w:t>
      </w:r>
    </w:p>
    <w:p w14:paraId="32CB385E" w14:textId="77777777" w:rsidR="003D5183" w:rsidRDefault="00000000">
      <w:pPr>
        <w:autoSpaceDE w:val="0"/>
        <w:autoSpaceDN w:val="0"/>
        <w:spacing w:before="264" w:after="0" w:line="264" w:lineRule="exact"/>
        <w:ind w:right="144"/>
      </w:pPr>
      <w:r>
        <w:t>Liam paused, reflecting on his responses. "Sometimes I try to reassure her, to tell her how much I love her, how valuable she is.</w:t>
      </w:r>
    </w:p>
    <w:p w14:paraId="393E3F85" w14:textId="77777777" w:rsidR="003D5183" w:rsidRDefault="00000000">
      <w:pPr>
        <w:autoSpaceDE w:val="0"/>
        <w:autoSpaceDN w:val="0"/>
        <w:spacing w:before="58" w:after="0" w:line="264" w:lineRule="exact"/>
        <w:ind w:right="432"/>
      </w:pPr>
      <w:r>
        <w:t>But other times, I feel frustrated, even overwhelmed by the intensity of her self-criticism. I want to help, but I don't always know how."</w:t>
      </w:r>
    </w:p>
    <w:p w14:paraId="2417B533" w14:textId="77777777" w:rsidR="003D5183" w:rsidRDefault="00000000">
      <w:pPr>
        <w:autoSpaceDE w:val="0"/>
        <w:autoSpaceDN w:val="0"/>
        <w:spacing w:before="264" w:after="0" w:line="264" w:lineRule="exact"/>
        <w:ind w:right="144"/>
      </w:pPr>
      <w:r>
        <w:t>Dr. Sharma acknowledged his honesty. "It's understandable to feel frustrated when faced with someone's relentless self-doubt. But it's important to remember that her insecurities are not a personal attack on you. They stem from her own internal struggle, her own history and experiences. Liam, your support is vital, but Elara also needs to develop her own strategies for self-compassion and self-acceptance."</w:t>
      </w:r>
    </w:p>
    <w:p w14:paraId="3C8F1DE0" w14:textId="77777777" w:rsidR="003D5183" w:rsidRDefault="003D5183">
      <w:pPr>
        <w:sectPr w:rsidR="003D5183">
          <w:pgSz w:w="8000" w:h="12000"/>
          <w:pgMar w:top="1440" w:right="1440" w:bottom="1440" w:left="1440" w:header="720" w:footer="720" w:gutter="0"/>
          <w:cols w:space="720"/>
          <w:docGrid w:linePitch="360"/>
        </w:sectPr>
      </w:pPr>
    </w:p>
    <w:p w14:paraId="5979E4A1" w14:textId="77777777" w:rsidR="003D5183" w:rsidRDefault="003D5183">
      <w:pPr>
        <w:autoSpaceDE w:val="0"/>
        <w:autoSpaceDN w:val="0"/>
        <w:spacing w:after="78" w:line="220" w:lineRule="exact"/>
      </w:pPr>
    </w:p>
    <w:p w14:paraId="3444CE8E" w14:textId="77777777" w:rsidR="003D5183" w:rsidRDefault="00000000">
      <w:pPr>
        <w:autoSpaceDE w:val="0"/>
        <w:autoSpaceDN w:val="0"/>
        <w:spacing w:before="58" w:after="0" w:line="264" w:lineRule="exact"/>
      </w:pPr>
      <w:r>
        <w:t>The session continued, delving deeper into the root causes of Elara's insecurities, exploring her past experiences, and identifying coping mechanisms. Dr. Sharma emphasized the importance of self-</w:t>
        <w:br/>
        <w:t>acceptance, of learning to embrace imperfections not as flaws to be fixed, but as integral parts of her unique identity. She suggested mindfulness exercises, journaling prompts, and cognitive behavioral therapy techniques to help Elara challenge her negative self-talk and cultivate a more compassionate internal dialogue.</w:t>
      </w:r>
    </w:p>
    <w:p w14:paraId="4EB4DDCD" w14:textId="77777777" w:rsidR="003D5183" w:rsidRDefault="00000000">
      <w:pPr>
        <w:autoSpaceDE w:val="0"/>
        <w:autoSpaceDN w:val="0"/>
        <w:spacing w:before="264" w:after="0" w:line="264" w:lineRule="exact"/>
      </w:pPr>
      <w:r>
        <w:t>Liam, too, participated actively, gaining a deeper understanding of Elara's struggles and learning how to offer more effective support. Dr. Sharma guided them on how to communicate their needs and vulnerabilities more openly, to create a safe space where both could express their feelings without judgment or fear of rejection. They explored active listening techniques, focusing on empathy and understanding rather than immediate solutions or reassurances.</w:t>
      </w:r>
    </w:p>
    <w:p w14:paraId="0BADCE81" w14:textId="77777777" w:rsidR="003D5183" w:rsidRDefault="00000000">
      <w:pPr>
        <w:autoSpaceDE w:val="0"/>
        <w:autoSpaceDN w:val="0"/>
        <w:spacing w:before="264" w:after="0" w:line="264" w:lineRule="exact"/>
        <w:ind w:right="144"/>
      </w:pPr>
      <w:r>
        <w:t xml:space="preserve">The focus shifted to building a culture of acceptance and </w:t>
        <w:br/>
        <w:t xml:space="preserve">appreciation within their relationship, moving beyond the surface level of grand gestures to recognize and appreciate the quiet, everyday acts of love and support. Dr. Sharma challenged their perceptions of a "perfect" relationship, emphasizing that </w:t>
        <w:br/>
        <w:t>authenticity and vulnerability were far more significant than the pursuit of an unattainable ideal.</w:t>
      </w:r>
    </w:p>
    <w:p w14:paraId="25D7D3DA" w14:textId="77777777" w:rsidR="003D5183" w:rsidRDefault="00000000">
      <w:pPr>
        <w:autoSpaceDE w:val="0"/>
        <w:autoSpaceDN w:val="0"/>
        <w:spacing w:before="264" w:after="0" w:line="264" w:lineRule="exact"/>
      </w:pPr>
      <w:r>
        <w:t xml:space="preserve">The journey was not without its challenges. There were setbacks, moments of doubt, and lingering insecurities. But through </w:t>
        <w:br/>
        <w:t xml:space="preserve">consistent effort, open communication, and a growing </w:t>
        <w:br/>
        <w:t xml:space="preserve">understanding of each other's vulnerabilities, Elara and Liam began to cultivate a deeper, more resilient bond. They learned to </w:t>
        <w:br/>
        <w:t xml:space="preserve">appreciate their imperfections, to celebrate their unique strengths, and to find solace in their shared journey towards self-acceptance and mutual understanding. Their love story was not one of flawless perfection, but one of courageous vulnerability, a testament to the enduring power of human connection forged in the crucible of shared imperfections. They learned that embracing their </w:t>
        <w:br/>
        <w:t xml:space="preserve">imperfections, both individually and as a couple, was not a sign of weakness, but a testament to the strength of their bond. The </w:t>
        <w:br/>
        <w:t>acceptance of vulnerability, rather than being a source of conflict, became a cornerstone of their connection, a silent acknowledgment</w:t>
      </w:r>
    </w:p>
    <w:p w14:paraId="63E71362" w14:textId="77777777" w:rsidR="003D5183" w:rsidRDefault="003D5183">
      <w:pPr>
        <w:sectPr w:rsidR="003D5183">
          <w:pgSz w:w="8000" w:h="12000"/>
          <w:pgMar w:top="1440" w:right="1440" w:bottom="1440" w:left="1440" w:header="720" w:footer="720" w:gutter="0"/>
          <w:cols w:space="720"/>
          <w:docGrid w:linePitch="360"/>
        </w:sectPr>
      </w:pPr>
    </w:p>
    <w:p w14:paraId="32DF717E" w14:textId="77777777" w:rsidR="003D5183" w:rsidRDefault="003D5183">
      <w:pPr>
        <w:autoSpaceDE w:val="0"/>
        <w:autoSpaceDN w:val="0"/>
        <w:spacing w:after="78" w:line="220" w:lineRule="exact"/>
      </w:pPr>
    </w:p>
    <w:p w14:paraId="4111AEEA" w14:textId="77777777" w:rsidR="003D5183" w:rsidRDefault="00000000">
      <w:pPr>
        <w:autoSpaceDE w:val="0"/>
        <w:autoSpaceDN w:val="0"/>
        <w:spacing w:before="58" w:after="0" w:line="264" w:lineRule="exact"/>
      </w:pPr>
      <w:r>
        <w:t xml:space="preserve">that true intimacy was built on the foundation of shared </w:t>
        <w:br/>
        <w:t xml:space="preserve">imperfections and the courage to reveal and celebrate them. The journey was far from over, but their commitment to growth, </w:t>
        <w:br/>
        <w:t xml:space="preserve">empathy, and unwavering support laid the foundation for a deeper, more authentic love story, a story that was uniquely theirs. A story written not in the script of perfect romance but in the rich tapestry of human experience, woven with threads of imperfection, </w:t>
        <w:br/>
        <w:t xml:space="preserve">vulnerability, and unwavering love. Their love was a quiet </w:t>
        <w:br/>
        <w:t>revolution, a testament to the strength found in embracing the messy, beautiful reality of being human, together.</w:t>
      </w:r>
    </w:p>
    <w:p w14:paraId="5E700D10" w14:textId="77777777" w:rsidR="003D5183" w:rsidRDefault="003D5183">
      <w:pPr>
        <w:sectPr w:rsidR="003D5183">
          <w:pgSz w:w="8000" w:h="12000"/>
          <w:pgMar w:top="1440" w:right="1440" w:bottom="1440" w:left="1440" w:header="720" w:footer="720" w:gutter="0"/>
          <w:cols w:space="720"/>
          <w:docGrid w:linePitch="360"/>
        </w:sectPr>
      </w:pPr>
    </w:p>
    <w:p w14:paraId="0BB218A6" w14:textId="77777777" w:rsidR="003D5183" w:rsidRDefault="003D5183">
      <w:pPr>
        <w:autoSpaceDE w:val="0"/>
        <w:autoSpaceDN w:val="0"/>
        <w:spacing w:after="224" w:line="220" w:lineRule="exact"/>
      </w:pPr>
    </w:p>
    <w:p w14:paraId="4A68591E" w14:textId="77777777" w:rsidR="003D5183" w:rsidRDefault="00000000">
      <w:pPr>
        <w:autoSpaceDE w:val="0"/>
        <w:autoSpaceDN w:val="0"/>
        <w:spacing w:after="0" w:line="330" w:lineRule="exact"/>
      </w:pPr>
      <w:r>
        <w:t>Building a Foundation of Trust</w:t>
      </w:r>
    </w:p>
    <w:p w14:paraId="202FB24F" w14:textId="77777777" w:rsidR="003D5183" w:rsidRDefault="00000000">
      <w:pPr>
        <w:autoSpaceDE w:val="0"/>
        <w:autoSpaceDN w:val="0"/>
        <w:spacing w:before="286" w:after="0" w:line="264" w:lineRule="exact"/>
        <w:ind w:right="288"/>
        <w:jc w:val="center"/>
      </w:pPr>
      <w:r>
        <w:t>The scent of sawdust and paint hung heavy in the air, a familiar aroma that usually filled Elara with a sense of accomplishment.</w:t>
      </w:r>
    </w:p>
    <w:p w14:paraId="60D85571" w14:textId="77777777" w:rsidR="003D5183" w:rsidRDefault="00000000">
      <w:pPr>
        <w:autoSpaceDE w:val="0"/>
        <w:autoSpaceDN w:val="0"/>
        <w:spacing w:before="60" w:after="0" w:line="264" w:lineRule="exact"/>
        <w:ind w:right="144"/>
      </w:pPr>
      <w:r>
        <w:t xml:space="preserve">Today, however, the scent experienced cloying, a stark contrast to the lightness she usually associated with their shared projects. Liam, ever the pragmatist, was meticulously measuring a piece of </w:t>
        <w:br/>
        <w:t xml:space="preserve">reclaimed wood, his brow furrowed in concentration. Elara, </w:t>
        <w:br/>
        <w:t xml:space="preserve">meanwhile, stared at a half-finished bookshelf, the intricate </w:t>
        <w:br/>
        <w:t xml:space="preserve">carvings she’d painstakingly worked on feeling strangely </w:t>
        <w:br/>
        <w:t>inadequate. Their usual collaborative energy had been replaced by a tense silence, a lingering echo of their recent therapy session.</w:t>
      </w:r>
    </w:p>
    <w:p w14:paraId="6652BA99" w14:textId="77777777" w:rsidR="003D5183" w:rsidRDefault="00000000">
      <w:pPr>
        <w:autoSpaceDE w:val="0"/>
        <w:autoSpaceDN w:val="0"/>
        <w:spacing w:before="264" w:after="0" w:line="264" w:lineRule="exact"/>
      </w:pPr>
      <w:r>
        <w:t xml:space="preserve">This project, a custom-built bookshelf for their new study, was meant to be a symbol of their shared journey, a testament to their evolving relationship. Instead, it experienced like a mirror reflecting their unresolved insecurities. The bookshelf, with its meticulously crafted details, became a metaphor for the delicate balance of their </w:t>
        <w:br/>
        <w:t>relationship, a structure requiring both individual strengths and a foundation of unwavering trust.</w:t>
      </w:r>
    </w:p>
    <w:p w14:paraId="0ECD64AA" w14:textId="77777777" w:rsidR="003D5183" w:rsidRDefault="00000000">
      <w:pPr>
        <w:autoSpaceDE w:val="0"/>
        <w:autoSpaceDN w:val="0"/>
        <w:spacing w:before="264" w:after="0" w:line="264" w:lineRule="exact"/>
      </w:pPr>
      <w:r>
        <w:t>Liam, ever perceptive, sensed her hesitation. He carefully placed his tools down, his gaze meeting hers with an unspoken understanding. "It's not going as smoothly as we planned, is it?" he said softly, his voice a gentle balm to her frayed nerves.</w:t>
      </w:r>
    </w:p>
    <w:p w14:paraId="789B8281" w14:textId="77777777" w:rsidR="003D5183" w:rsidRDefault="00000000">
      <w:pPr>
        <w:autoSpaceDE w:val="0"/>
        <w:autoSpaceDN w:val="0"/>
        <w:spacing w:before="264" w:after="0" w:line="264" w:lineRule="exact"/>
      </w:pPr>
      <w:r>
        <w:t>Elara nodded, the weight of her unspoken anxieties pressing down on her. "I keep second-guessing myself," she confessed, her voice barely above a whisper. "I'm worried I'm not good enough, that my skills aren't up to par. That I'll ruin the entire project."</w:t>
      </w:r>
    </w:p>
    <w:p w14:paraId="00EA8A46" w14:textId="77777777" w:rsidR="003D5183" w:rsidRDefault="00000000">
      <w:pPr>
        <w:autoSpaceDE w:val="0"/>
        <w:autoSpaceDN w:val="0"/>
        <w:spacing w:before="264" w:after="0" w:line="264" w:lineRule="exact"/>
      </w:pPr>
      <w:r>
        <w:t>Liam smiled, a warm, reassuring smile that seemed to melt away some of her apprehension. "Elara, you're incredibly talented. I've seen your work firsthand, the precision, the artistry. Don't let your self-doubt overshadow your abilities." He gently took her hand, his touch grounding and comforting. "This isn't just about building a bookshelf; it's about building something together, something that reflects our trust in each other, our belief in our shared strengths and abilities."</w:t>
      </w:r>
    </w:p>
    <w:p w14:paraId="40C75933" w14:textId="77777777" w:rsidR="003D5183" w:rsidRDefault="003D5183">
      <w:pPr>
        <w:sectPr w:rsidR="003D5183">
          <w:pgSz w:w="8000" w:h="12000"/>
          <w:pgMar w:top="1440" w:right="1440" w:bottom="1440" w:left="1440" w:header="720" w:footer="720" w:gutter="0"/>
          <w:cols w:space="720"/>
          <w:docGrid w:linePitch="360"/>
        </w:sectPr>
      </w:pPr>
    </w:p>
    <w:p w14:paraId="3AB5D517" w14:textId="77777777" w:rsidR="003D5183" w:rsidRDefault="003D5183">
      <w:pPr>
        <w:autoSpaceDE w:val="0"/>
        <w:autoSpaceDN w:val="0"/>
        <w:spacing w:after="210" w:line="220" w:lineRule="exact"/>
      </w:pPr>
    </w:p>
    <w:p w14:paraId="6CBCB74F" w14:textId="77777777" w:rsidR="003D5183" w:rsidRDefault="00000000">
      <w:pPr>
        <w:autoSpaceDE w:val="0"/>
        <w:autoSpaceDN w:val="0"/>
        <w:spacing w:before="58" w:after="0" w:line="264" w:lineRule="exact"/>
        <w:ind w:right="144"/>
      </w:pPr>
      <w:r>
        <w:t xml:space="preserve">His words, though simple, struck a deep chord within her. Their previous arguments, fueled by insecurity and self-criticism, had created a crack in their foundation of trust. The project, this tangible manifestation of their collaborative effort, became a focal point for rebuilding that foundation. They needed to trust not only each other's skills but also each other's intentions, their </w:t>
        <w:br/>
        <w:t>commitment to the project and to their relationship.</w:t>
      </w:r>
    </w:p>
    <w:p w14:paraId="1ED13761" w14:textId="77777777" w:rsidR="003D5183" w:rsidRDefault="00000000">
      <w:pPr>
        <w:autoSpaceDE w:val="0"/>
        <w:autoSpaceDN w:val="0"/>
        <w:spacing w:before="264" w:after="0" w:line="264" w:lineRule="exact"/>
      </w:pPr>
      <w:r>
        <w:t>The process of rebuilding trust wasn't a linear one; it was a journey of small, consistent steps. They began by explicitly acknowledging their fears and vulnerabilities. Liam admitted that his perfectionism sometimes led him to micromanage, inadvertently undermining Elara's confidence. Elara, in turn, confessed to her tendency to withdraw when overwhelmed by self-doubt, creating distance and hindering their communication.</w:t>
      </w:r>
    </w:p>
    <w:p w14:paraId="5B464A72" w14:textId="77777777" w:rsidR="003D5183" w:rsidRDefault="00000000">
      <w:pPr>
        <w:autoSpaceDE w:val="0"/>
        <w:autoSpaceDN w:val="0"/>
        <w:spacing w:before="264" w:after="0" w:line="264" w:lineRule="exact"/>
      </w:pPr>
      <w:r>
        <w:t xml:space="preserve">Building trust required active listening, a commitment to truly hearing and understanding each other's perspectives, without </w:t>
        <w:br/>
        <w:t xml:space="preserve">judgment or interruption. They practiced this, taking turns </w:t>
        <w:br/>
        <w:t>explaining their concerns and frustrations, focusing on empathy rather than immediate solutions. Liam learned to appreciate Elara's artistic vision, resisting the urge to impose his own ideas. Elara, in turn, embraced Liam's methodical approach, recognizing its value in ensuring the structural integrity of their creation.</w:t>
      </w:r>
    </w:p>
    <w:p w14:paraId="32A2D8D2" w14:textId="77777777" w:rsidR="003D5183" w:rsidRDefault="00000000">
      <w:pPr>
        <w:autoSpaceDE w:val="0"/>
        <w:autoSpaceDN w:val="0"/>
        <w:spacing w:before="264" w:after="0" w:line="264" w:lineRule="exact"/>
      </w:pPr>
      <w:r>
        <w:t xml:space="preserve">They also consciously focused on celebrating their individual strengths and acknowledging each other's contributions. Liam recognized and praised Elara’s artistic flair, appreciating the </w:t>
        <w:br/>
        <w:t>intricate details that brought their shared project to life. Elara, in turn, recognized and acknowledged Liam's precision and attention to detail, the foundation on which her artistic vision could flourish.</w:t>
      </w:r>
    </w:p>
    <w:p w14:paraId="2C64CF3A" w14:textId="77777777" w:rsidR="003D5183" w:rsidRDefault="00000000">
      <w:pPr>
        <w:autoSpaceDE w:val="0"/>
        <w:autoSpaceDN w:val="0"/>
        <w:spacing w:before="58" w:after="0" w:line="264" w:lineRule="exact"/>
        <w:ind w:right="1152"/>
      </w:pPr>
      <w:r>
        <w:t>This wasn't merely a division of labor but a harmonious collaboration, a testament to their growing trust.</w:t>
      </w:r>
    </w:p>
    <w:p w14:paraId="326E9CDE" w14:textId="77777777" w:rsidR="003D5183" w:rsidRDefault="00000000">
      <w:pPr>
        <w:autoSpaceDE w:val="0"/>
        <w:autoSpaceDN w:val="0"/>
        <w:spacing w:before="264" w:after="0" w:line="264" w:lineRule="exact"/>
      </w:pPr>
      <w:r>
        <w:t>Trust also involved vulnerability – the willingness to be open and honest, to share their imperfections and insecurities without fear of judgment. Elara confided in Liam about her ongoing struggles with self-doubt, acknowledging that her insecurities weren't just about the project, but extended to other aspects of her life. Liam, in turn,</w:t>
      </w:r>
    </w:p>
    <w:p w14:paraId="5884BE59" w14:textId="77777777" w:rsidR="003D5183" w:rsidRDefault="003D5183">
      <w:pPr>
        <w:sectPr w:rsidR="003D5183">
          <w:pgSz w:w="8000" w:h="12000"/>
          <w:pgMar w:top="1440" w:right="1440" w:bottom="1440" w:left="1440" w:header="720" w:footer="720" w:gutter="0"/>
          <w:cols w:space="720"/>
          <w:docGrid w:linePitch="360"/>
        </w:sectPr>
      </w:pPr>
    </w:p>
    <w:p w14:paraId="77874408" w14:textId="77777777" w:rsidR="003D5183" w:rsidRDefault="003D5183">
      <w:pPr>
        <w:autoSpaceDE w:val="0"/>
        <w:autoSpaceDN w:val="0"/>
        <w:spacing w:after="78" w:line="220" w:lineRule="exact"/>
      </w:pPr>
    </w:p>
    <w:p w14:paraId="1B49CFBC" w14:textId="77777777" w:rsidR="003D5183" w:rsidRDefault="00000000">
      <w:pPr>
        <w:autoSpaceDE w:val="0"/>
        <w:autoSpaceDN w:val="0"/>
        <w:spacing w:before="58" w:after="0" w:line="264" w:lineRule="exact"/>
      </w:pPr>
      <w:r>
        <w:t>shared his own anxieties about their future together, expressing his concerns and his unwavering belief in their ability to overcome their challenges.</w:t>
      </w:r>
    </w:p>
    <w:p w14:paraId="79B31744" w14:textId="77777777" w:rsidR="003D5183" w:rsidRDefault="00000000">
      <w:pPr>
        <w:autoSpaceDE w:val="0"/>
        <w:autoSpaceDN w:val="0"/>
        <w:spacing w:before="264" w:after="0" w:line="264" w:lineRule="exact"/>
      </w:pPr>
      <w:r>
        <w:t xml:space="preserve">Their shared struggles became opportunities for deeper connection. They learned to embrace their imperfections, not as flaws to be hidden, but as integral parts of their unique identities. They </w:t>
        <w:br/>
        <w:t>celebrated their differences, understanding that these differences, rather than being sources of conflict, could contribute to their creativity and resilience.</w:t>
      </w:r>
    </w:p>
    <w:p w14:paraId="66907FD7" w14:textId="77777777" w:rsidR="003D5183" w:rsidRDefault="00000000">
      <w:pPr>
        <w:autoSpaceDE w:val="0"/>
        <w:autoSpaceDN w:val="0"/>
        <w:spacing w:before="264" w:after="0" w:line="264" w:lineRule="exact"/>
      </w:pPr>
      <w:r>
        <w:t xml:space="preserve">The bookshelf, once a source of anxiety, gradually transformed into a tangible symbol of their growing trust. Each piece of wood </w:t>
        <w:br/>
        <w:t>meticulously placed, each carving carefully crafted, represented a step towards a deeper understanding and a stronger bond. The project became a mirror reflecting not their insecurities but their collaborative spirit, their mutual respect, and their enduring love.</w:t>
      </w:r>
    </w:p>
    <w:p w14:paraId="508549EC" w14:textId="77777777" w:rsidR="003D5183" w:rsidRDefault="00000000">
      <w:pPr>
        <w:autoSpaceDE w:val="0"/>
        <w:autoSpaceDN w:val="0"/>
        <w:spacing w:before="264" w:after="0" w:line="264" w:lineRule="exact"/>
      </w:pPr>
      <w:r>
        <w:t xml:space="preserve">The process involved regular check-ins, moments of reflection where they evaluated their progress not only on the bookshelf but also on their relationship. They discussed their communication styles, identifying areas for improvement and actively working to enhance their understanding. They learned to communicate </w:t>
        <w:br/>
        <w:t>effectively, expressing their needs, concerns, and frustrations openly and honestly, creating a space where vulnerability was not only accepted but also encouraged.</w:t>
      </w:r>
    </w:p>
    <w:p w14:paraId="2471D560" w14:textId="77777777" w:rsidR="003D5183" w:rsidRDefault="00000000">
      <w:pPr>
        <w:autoSpaceDE w:val="0"/>
        <w:autoSpaceDN w:val="0"/>
        <w:spacing w:before="264" w:after="0" w:line="264" w:lineRule="exact"/>
      </w:pPr>
      <w:r>
        <w:t xml:space="preserve">As the bookshelf neared completion, so too did their journey of rebuilding trust. The polished wood, the intricate carvings, the perfectly aligned shelves, all reflected their commitment, their resilience, and their unwavering belief in their shared potential. The final product was a testament to their collaborative effort, a </w:t>
        <w:br/>
        <w:t>tangible manifestation of their growing trust and mutual respect.</w:t>
      </w:r>
    </w:p>
    <w:p w14:paraId="3E139A45" w14:textId="77777777" w:rsidR="003D5183" w:rsidRDefault="00000000">
      <w:pPr>
        <w:autoSpaceDE w:val="0"/>
        <w:autoSpaceDN w:val="0"/>
        <w:spacing w:before="264" w:after="0" w:line="264" w:lineRule="exact"/>
      </w:pPr>
      <w:r>
        <w:t>The bookshelf stood as a symbol of their journey, a testament to the power of vulnerability, the strength found in shared imperfections, and the unwavering commitment to building.  a lasting relationship founded on trust. it served as a constant reminder of their journey, a tangible representation of the profound connection that had blossomed from their shared experiences, challenges, and</w:t>
      </w:r>
    </w:p>
    <w:p w14:paraId="11120D1B" w14:textId="77777777" w:rsidR="003D5183" w:rsidRDefault="003D5183">
      <w:pPr>
        <w:sectPr w:rsidR="003D5183">
          <w:pgSz w:w="8000" w:h="12000"/>
          <w:pgMar w:top="1440" w:right="1440" w:bottom="1440" w:left="1440" w:header="720" w:footer="720" w:gutter="0"/>
          <w:cols w:space="720"/>
          <w:docGrid w:linePitch="360"/>
        </w:sectPr>
      </w:pPr>
    </w:p>
    <w:p w14:paraId="7C8D7595" w14:textId="77777777" w:rsidR="003D5183" w:rsidRDefault="003D5183">
      <w:pPr>
        <w:autoSpaceDE w:val="0"/>
        <w:autoSpaceDN w:val="0"/>
        <w:spacing w:after="78" w:line="220" w:lineRule="exact"/>
      </w:pPr>
    </w:p>
    <w:p w14:paraId="59E4DED9" w14:textId="77777777" w:rsidR="003D5183" w:rsidRDefault="00000000">
      <w:pPr>
        <w:autoSpaceDE w:val="0"/>
        <w:autoSpaceDN w:val="0"/>
        <w:spacing w:before="58" w:after="0" w:line="264" w:lineRule="exact"/>
      </w:pPr>
      <w:r>
        <w:t xml:space="preserve">ultimately, their triumphs. The quiet moments spent together, the shared laughter and mutual support during the project, had woven a stronger bond than any grand gesture ever could. Their love wasn't a perfect fairytale; it was a real, lived experience, crafted piece by piece, from the raw material of their vulnerabilities and the unwavering glue of mutual trust. And in that messy, beautiful reality, they found a love that was both enduring and profound. The bookshelf was more than just furniture; it was a cornerstone of their relationship, a testament to the power of vulnerability, and a </w:t>
        <w:br/>
        <w:t>symbol of their journey toward authentic connection.</w:t>
      </w:r>
    </w:p>
    <w:p w14:paraId="3C45FF47" w14:textId="77777777" w:rsidR="003D5183" w:rsidRDefault="003D5183">
      <w:pPr>
        <w:sectPr w:rsidR="003D5183">
          <w:pgSz w:w="8000" w:h="12000"/>
          <w:pgMar w:top="1440" w:right="1440" w:bottom="1440" w:left="1440" w:header="720" w:footer="720" w:gutter="0"/>
          <w:cols w:space="720"/>
          <w:docGrid w:linePitch="360"/>
        </w:sectPr>
      </w:pPr>
    </w:p>
    <w:p w14:paraId="645F1577" w14:textId="77777777" w:rsidR="003D5183" w:rsidRDefault="003D5183">
      <w:pPr>
        <w:autoSpaceDE w:val="0"/>
        <w:autoSpaceDN w:val="0"/>
        <w:spacing w:after="224" w:line="220" w:lineRule="exact"/>
      </w:pPr>
    </w:p>
    <w:p w14:paraId="2EC76BCB" w14:textId="77777777" w:rsidR="003D5183" w:rsidRDefault="00000000">
      <w:pPr>
        <w:autoSpaceDE w:val="0"/>
        <w:autoSpaceDN w:val="0"/>
        <w:spacing w:after="0" w:line="330" w:lineRule="exact"/>
      </w:pPr>
      <w:r>
        <w:t>The Risks of Vulnerability</w:t>
      </w:r>
    </w:p>
    <w:p w14:paraId="337F245D" w14:textId="77777777" w:rsidR="003D5183" w:rsidRDefault="00000000">
      <w:pPr>
        <w:autoSpaceDE w:val="0"/>
        <w:autoSpaceDN w:val="0"/>
        <w:spacing w:before="286" w:after="0" w:line="264" w:lineRule="exact"/>
      </w:pPr>
      <w:r>
        <w:t xml:space="preserve">The therapist’s words echoed in my mind, “Vulnerability is the birthplace of intimacy, but it also carries inherent risks.” He hadn't been wrong. Liam’s gentle support, the shared creation of the </w:t>
        <w:br/>
        <w:t xml:space="preserve">bookshelf, it had all experienced like a giant leap forward, a testament to the strength we were building together. But beneath the surface of our newfound harmony, a current of unease ran deep. It was the </w:t>
        <w:br/>
        <w:t xml:space="preserve">unspoken fear, the whisper of doubt that crept into the quiet </w:t>
        <w:br/>
        <w:t>corners of my mind: What if this vulnerability, this openness I’d embraced, was a mistake? What if I’d exposed too much of myself, laid bare my heart to someone who couldn't or wouldn't handle it?</w:t>
      </w:r>
    </w:p>
    <w:p w14:paraId="2FA2C08E" w14:textId="77777777" w:rsidR="003D5183" w:rsidRDefault="00000000">
      <w:pPr>
        <w:autoSpaceDE w:val="0"/>
        <w:autoSpaceDN w:val="0"/>
        <w:spacing w:before="264" w:after="0" w:line="264" w:lineRule="exact"/>
        <w:ind w:right="144"/>
      </w:pPr>
      <w:r>
        <w:t>The irony wasn't lost on me. We’d built a beautiful bookshelf, a physical manifestation of our growing trust. Yet, the foundation of that trust, the very act of being vulnerable, experienced fragile, almost precarious. It was like walking a tightrope, the thrill of the height exhilarating yet the potential for a catastrophic fall ever-present.</w:t>
      </w:r>
    </w:p>
    <w:p w14:paraId="11C1C6FA" w14:textId="77777777" w:rsidR="003D5183" w:rsidRDefault="00000000">
      <w:pPr>
        <w:autoSpaceDE w:val="0"/>
        <w:autoSpaceDN w:val="0"/>
        <w:spacing w:before="264" w:after="0" w:line="264" w:lineRule="exact"/>
        <w:ind w:right="144"/>
      </w:pPr>
      <w:r>
        <w:t xml:space="preserve">The fear wasn't irrational. Past experiences had taught me that vulnerability could be a weapon, a point of weakness exploited by those who lacked the empathy or the maturity to handle it. There had been times when my openness had been met not with </w:t>
        <w:br/>
        <w:t>understanding but with judgment, criticism, or even outright rejection. The sting of those past hurts lingered, a subtle tremor in my otherwise steady hand.</w:t>
      </w:r>
    </w:p>
    <w:p w14:paraId="51FB31EC" w14:textId="77777777" w:rsidR="003D5183" w:rsidRDefault="00000000">
      <w:pPr>
        <w:autoSpaceDE w:val="0"/>
        <w:autoSpaceDN w:val="0"/>
        <w:spacing w:before="264" w:after="0" w:line="264" w:lineRule="exact"/>
      </w:pPr>
      <w:r>
        <w:t xml:space="preserve">This wasn’t just about Liam; it was about the deep-seated anxieties I carried with me, a baggage of past betrayals and disappointments that cast a long shadow over my present. Could.  i truly trust that this time would be different? could i trust liam to handle the complexities of my emotions, to navigate the nuances of my </w:t>
        <w:br/>
        <w:t>vulnerability without causing more harm than good?</w:t>
      </w:r>
    </w:p>
    <w:p w14:paraId="2CB7010E" w14:textId="77777777" w:rsidR="003D5183" w:rsidRDefault="00000000">
      <w:pPr>
        <w:autoSpaceDE w:val="0"/>
        <w:autoSpaceDN w:val="0"/>
        <w:spacing w:before="264" w:after="0" w:line="264" w:lineRule="exact"/>
      </w:pPr>
      <w:r>
        <w:t>One evening, curled up with a mug of chamomile tea, I poured my heart out onto the pages of my journal. The act of writing itself was a form of self-soothing, a way to articulate the chaotic mix of emotions swirling within me.</w:t>
      </w:r>
    </w:p>
    <w:p w14:paraId="03B03328" w14:textId="77777777" w:rsidR="003D5183" w:rsidRDefault="003D5183">
      <w:pPr>
        <w:sectPr w:rsidR="003D5183">
          <w:pgSz w:w="8000" w:h="12000"/>
          <w:pgMar w:top="1440" w:right="1440" w:bottom="1440" w:left="1440" w:header="720" w:footer="720" w:gutter="0"/>
          <w:cols w:space="720"/>
          <w:docGrid w:linePitch="360"/>
        </w:sectPr>
      </w:pPr>
    </w:p>
    <w:p w14:paraId="19A73A6F" w14:textId="77777777" w:rsidR="003D5183" w:rsidRDefault="003D5183">
      <w:pPr>
        <w:autoSpaceDE w:val="0"/>
        <w:autoSpaceDN w:val="0"/>
        <w:spacing w:after="78" w:line="220" w:lineRule="exact"/>
      </w:pPr>
    </w:p>
    <w:p w14:paraId="3F7970F1" w14:textId="77777777" w:rsidR="003D5183" w:rsidRDefault="00000000">
      <w:pPr>
        <w:autoSpaceDE w:val="0"/>
        <w:autoSpaceDN w:val="0"/>
        <w:spacing w:before="58" w:after="0" w:line="264" w:lineRule="exact"/>
      </w:pPr>
      <w:r>
        <w:t xml:space="preserve">“The risk is real,” I wrote, the words appearing almost hesitant on the page. “The possibility of rejection, of having my deepest fears confirmed, that's a heavy weight to carry. It's the fear of being seen, truly seen, and found wanting. It's the fear of being exposed, of showing my imperfections, my flaws, only to be deemed </w:t>
        <w:br/>
        <w:t>inadequate, unworthy of love.”</w:t>
      </w:r>
    </w:p>
    <w:p w14:paraId="30EEA55E" w14:textId="77777777" w:rsidR="003D5183" w:rsidRDefault="00000000">
      <w:pPr>
        <w:autoSpaceDE w:val="0"/>
        <w:autoSpaceDN w:val="0"/>
        <w:spacing w:before="264" w:after="0" w:line="264" w:lineRule="exact"/>
      </w:pPr>
      <w:r>
        <w:t xml:space="preserve">The act of writing helped me clarify my thoughts, untangle the complexities of my apprehension. The risk wasn't merely </w:t>
        <w:br/>
        <w:t>theoretical; it was deeply personal, intimately tied to my history and my anxieties. It was the fear of shattering the fragile peace we'd built, of losing Liam's affection, of facing the crushing weight of loneliness once more.</w:t>
      </w:r>
    </w:p>
    <w:p w14:paraId="4E4ADC7E" w14:textId="77777777" w:rsidR="003D5183" w:rsidRDefault="00000000">
      <w:pPr>
        <w:autoSpaceDE w:val="0"/>
        <w:autoSpaceDN w:val="0"/>
        <w:spacing w:before="264" w:after="0" w:line="264" w:lineRule="exact"/>
      </w:pPr>
      <w:r>
        <w:t xml:space="preserve">But there was another side to this coin, a glimmer of hope that pierced through the darkness of my anxieties. The reward of </w:t>
        <w:br/>
        <w:t>vulnerability was immense, a profound connection that transcended the superficiality of casual relationships. It was the intimacy of shared experiences, of mutual understanding, of being truly known and loved despite, or perhaps because of, our flaws.</w:t>
      </w:r>
    </w:p>
    <w:p w14:paraId="28F9A358" w14:textId="77777777" w:rsidR="003D5183" w:rsidRDefault="00000000">
      <w:pPr>
        <w:autoSpaceDE w:val="0"/>
        <w:autoSpaceDN w:val="0"/>
        <w:spacing w:before="264" w:after="0" w:line="264" w:lineRule="exact"/>
      </w:pPr>
      <w:r>
        <w:t>With Liam, I’d experienced a depth of connection I'd never known before. He witnessed me, the real me, not the polished version I presented to the world. He accepted my imperfections, my vulnerabilities, without judgment or criticism. His love wasn't conditional; it wasn't based on my achievements or my outward appearances. It was a love that embraced my whole self, the good, the bad, and the ugly.</w:t>
      </w:r>
    </w:p>
    <w:p w14:paraId="0BFC2B15" w14:textId="77777777" w:rsidR="003D5183" w:rsidRDefault="00000000">
      <w:pPr>
        <w:autoSpaceDE w:val="0"/>
        <w:autoSpaceDN w:val="0"/>
        <w:spacing w:before="264" w:after="0" w:line="264" w:lineRule="exact"/>
        <w:ind w:right="144"/>
      </w:pPr>
      <w:r>
        <w:t>The journal entry continued, a testament to the internal battle raging within me. “The risk is there, lurking in the shadows, a constant reminder of past hurts. But the reward… the reward is a love so profound, so deeply fulfilling, that it overshadows the fear.</w:t>
      </w:r>
    </w:p>
    <w:p w14:paraId="640D7C60" w14:textId="77777777" w:rsidR="003D5183" w:rsidRDefault="00000000">
      <w:pPr>
        <w:autoSpaceDE w:val="0"/>
        <w:autoSpaceDN w:val="0"/>
        <w:spacing w:before="58" w:after="0" w:line="264" w:lineRule="exact"/>
        <w:ind w:right="144"/>
      </w:pPr>
      <w:r>
        <w:t>It's a love that is built on honesty, on authenticity, on a shared vulnerability that transcends the surface and touches the very core of our being.”</w:t>
      </w:r>
    </w:p>
    <w:p w14:paraId="74694E1B" w14:textId="77777777" w:rsidR="003D5183" w:rsidRDefault="00000000">
      <w:pPr>
        <w:autoSpaceDE w:val="0"/>
        <w:autoSpaceDN w:val="0"/>
        <w:spacing w:before="264" w:after="0" w:line="264" w:lineRule="exact"/>
        <w:ind w:right="288"/>
      </w:pPr>
      <w:r>
        <w:t>The challenge lay in finding a balance, in navigating the risks of vulnerability without sacrificing my sense of self. It wasn't about reckless abandon, about exposing everything without thought or consideration. It was about a conscious and deliberate act of</w:t>
      </w:r>
    </w:p>
    <w:p w14:paraId="06E65CD8" w14:textId="77777777" w:rsidR="003D5183" w:rsidRDefault="003D5183">
      <w:pPr>
        <w:sectPr w:rsidR="003D5183">
          <w:pgSz w:w="8000" w:h="12000"/>
          <w:pgMar w:top="1440" w:right="1440" w:bottom="1440" w:left="1440" w:header="720" w:footer="720" w:gutter="0"/>
          <w:cols w:space="720"/>
          <w:docGrid w:linePitch="360"/>
        </w:sectPr>
      </w:pPr>
    </w:p>
    <w:p w14:paraId="4E8487D6" w14:textId="77777777" w:rsidR="003D5183" w:rsidRDefault="003D5183">
      <w:pPr>
        <w:autoSpaceDE w:val="0"/>
        <w:autoSpaceDN w:val="0"/>
        <w:spacing w:after="78" w:line="220" w:lineRule="exact"/>
      </w:pPr>
    </w:p>
    <w:p w14:paraId="4D5BED84" w14:textId="77777777" w:rsidR="003D5183" w:rsidRDefault="00000000">
      <w:pPr>
        <w:autoSpaceDE w:val="0"/>
        <w:autoSpaceDN w:val="0"/>
        <w:spacing w:before="58" w:after="0" w:line="264" w:lineRule="exact"/>
      </w:pPr>
      <w:r>
        <w:t>sharing, about choosing who to trust, when to trust, and how much to reveal. It was about protecting my heart while allowing myself to connect on a deeper level.</w:t>
      </w:r>
    </w:p>
    <w:p w14:paraId="5AB3B373" w14:textId="77777777" w:rsidR="003D5183" w:rsidRDefault="00000000">
      <w:pPr>
        <w:autoSpaceDE w:val="0"/>
        <w:autoSpaceDN w:val="0"/>
        <w:spacing w:before="264" w:after="0" w:line="264" w:lineRule="exact"/>
      </w:pPr>
      <w:r>
        <w:t xml:space="preserve">This process demanded careful consideration, a thoughtful approach that acknowledged both the potential benefits and the potential dangers. It required setting boundaries, knowing when to hold back, when to protect myself from potential harm. It wasn't a passive acceptance of risk; it was an active engagement with it, a </w:t>
        <w:br/>
        <w:t xml:space="preserve">willingness to navigate the complexities with a measured and </w:t>
        <w:br/>
        <w:t>mindful approach.</w:t>
      </w:r>
    </w:p>
    <w:p w14:paraId="3AF81C18" w14:textId="77777777" w:rsidR="003D5183" w:rsidRDefault="00000000">
      <w:pPr>
        <w:autoSpaceDE w:val="0"/>
        <w:autoSpaceDN w:val="0"/>
        <w:spacing w:before="264" w:after="0" w:line="264" w:lineRule="exact"/>
      </w:pPr>
      <w:r>
        <w:t xml:space="preserve">Vulnerability wasn't about weakness; it was about strength, about courage, and about the willingness to risk rejection in the pursuit of authentic connection. It was about recognizing that true intimacy wasn't born in a vacuum of perfection but in the messy, beautiful reality of shared imperfections. And so, with a renewed sense of purpose, I closed my journal, the scent of chamomile tea filling the air. The risks were real, undeniable, but the potential rewards, they far outweighed the fear. The tightrope walk was daunting, but I was ready to take the leap, one carefully measured step at a time. The path to authentic connection was paved with vulnerability, and I was determined to walk it, embracing both the risks and the </w:t>
        <w:br/>
        <w:t xml:space="preserve">rewards along the way. The fear remained, a persistent hum in the background, but it was no longer a paralyzing force. It was a </w:t>
        <w:br/>
        <w:t>companion, a reminder of the stakes, a motivator to tread carefully, to cherish the fragile gift of trust, and to build a love that was both enduring and deeply satisfying, a love that was worth the risk.</w:t>
      </w:r>
    </w:p>
    <w:p w14:paraId="5B5A8BF9" w14:textId="77777777" w:rsidR="003D5183" w:rsidRDefault="00000000">
      <w:pPr>
        <w:autoSpaceDE w:val="0"/>
        <w:autoSpaceDN w:val="0"/>
        <w:spacing w:before="264" w:after="0" w:line="264" w:lineRule="exact"/>
      </w:pPr>
      <w:r>
        <w:t xml:space="preserve">The bookshelf stood as a silent witness to this internal struggle, a tangible reminder of the journey I'd undertaken. It wasn't just wood and varnish; it was a symbol of my growth, my resilience, and my evolving understanding of love and vulnerability. The intricate carvings, once a source of anxiety, now represented the delicate balance I was striving to achieve—a balance between exposing my heart and protecting it, between embracing intimacy and </w:t>
        <w:br/>
        <w:t xml:space="preserve">maintaining a strong sense of self. The bookshelf became a </w:t>
        <w:br/>
        <w:t>metaphor for the relationship itself, a structure built not on flawless perfection but on the enduring strength of shared vulnerabilities and the unwavering commitment to a love that was real, messy, and</w:t>
      </w:r>
    </w:p>
    <w:p w14:paraId="3BB8C5B2" w14:textId="77777777" w:rsidR="003D5183" w:rsidRDefault="003D5183">
      <w:pPr>
        <w:sectPr w:rsidR="003D5183">
          <w:pgSz w:w="8000" w:h="12000"/>
          <w:pgMar w:top="1440" w:right="1440" w:bottom="1440" w:left="1440" w:header="720" w:footer="720" w:gutter="0"/>
          <w:cols w:space="720"/>
          <w:docGrid w:linePitch="360"/>
        </w:sectPr>
      </w:pPr>
    </w:p>
    <w:p w14:paraId="3A850944" w14:textId="77777777" w:rsidR="003D5183" w:rsidRDefault="003D5183">
      <w:pPr>
        <w:autoSpaceDE w:val="0"/>
        <w:autoSpaceDN w:val="0"/>
        <w:spacing w:after="78" w:line="220" w:lineRule="exact"/>
      </w:pPr>
    </w:p>
    <w:p w14:paraId="1CC15A1C" w14:textId="77777777" w:rsidR="003D5183" w:rsidRDefault="00000000">
      <w:pPr>
        <w:autoSpaceDE w:val="0"/>
        <w:autoSpaceDN w:val="0"/>
        <w:spacing w:before="58" w:after="0" w:line="264" w:lineRule="exact"/>
      </w:pPr>
      <w:r>
        <w:t xml:space="preserve">profoundly beautiful. The quiet moments spent working on the bookshelf, the silent understanding between Liam and me, those moments had become more valuable than any grand romantic gesture. They were the foundation of our bond, a testament to the power of vulnerability, and a symbol of our journey toward </w:t>
        <w:br/>
        <w:t>authentic connection. And as I appeared at the finished bookshelf, I knew that the journey, both the building of the bookshelf and the building of our relationship, was far from over, but I faced the future, the uncertainties, and the inevitable risks with a newfound confidence and a strengthened belief in the power of vulnerability and love.</w:t>
      </w:r>
    </w:p>
    <w:p w14:paraId="40AAA6EF" w14:textId="77777777" w:rsidR="003D5183" w:rsidRDefault="003D5183">
      <w:pPr>
        <w:sectPr w:rsidR="003D5183">
          <w:pgSz w:w="8000" w:h="12000"/>
          <w:pgMar w:top="1440" w:right="1440" w:bottom="1440" w:left="1440" w:header="720" w:footer="720" w:gutter="0"/>
          <w:cols w:space="720"/>
          <w:docGrid w:linePitch="360"/>
        </w:sectPr>
      </w:pPr>
    </w:p>
    <w:p w14:paraId="6DD2F297" w14:textId="77777777" w:rsidR="003D5183" w:rsidRDefault="003D5183">
      <w:pPr>
        <w:autoSpaceDE w:val="0"/>
        <w:autoSpaceDN w:val="0"/>
        <w:spacing w:after="224" w:line="220" w:lineRule="exact"/>
      </w:pPr>
    </w:p>
    <w:p w14:paraId="50B18DE8" w14:textId="77777777" w:rsidR="003D5183" w:rsidRDefault="00000000">
      <w:pPr>
        <w:autoSpaceDE w:val="0"/>
        <w:autoSpaceDN w:val="0"/>
        <w:spacing w:after="0" w:line="330" w:lineRule="exact"/>
      </w:pPr>
      <w:r>
        <w:t>Forgiveness and Reconciliation</w:t>
      </w:r>
    </w:p>
    <w:p w14:paraId="469DCB48" w14:textId="77777777" w:rsidR="003D5183" w:rsidRDefault="00000000">
      <w:pPr>
        <w:autoSpaceDE w:val="0"/>
        <w:autoSpaceDN w:val="0"/>
        <w:spacing w:before="286" w:after="0" w:line="264" w:lineRule="exact"/>
      </w:pPr>
      <w:r>
        <w:t>The scent of rain on dry earth mingled with the aroma of brewing coffee, a familiar comfort in the otherwise tense silence that hung between Liam and me. The bookshelf, our joint project, stood sentinel in the corner, a stark contrast to the storm brewing within us. It had been a week since the argument, a seemingly insignificant disagreement over a misplaced key escalating into a full-blown clash. Words, sharp and unforgiving, had pierced the fragile bubble of our newfound intimacy.</w:t>
      </w:r>
    </w:p>
    <w:p w14:paraId="2E8C665E" w14:textId="77777777" w:rsidR="003D5183" w:rsidRDefault="00000000">
      <w:pPr>
        <w:autoSpaceDE w:val="0"/>
        <w:autoSpaceDN w:val="0"/>
        <w:spacing w:before="264" w:after="0" w:line="264" w:lineRule="exact"/>
      </w:pPr>
      <w:r>
        <w:t xml:space="preserve">The silence wasn't comfortable; it was a heavy, suffocating blanket woven from unspoken resentments and lingering hurt. I had </w:t>
        <w:br/>
        <w:t>retreated into myself, building walls of self-preservation around my still-raw vulnerability. Liam, usually so quick with a comforting smile or a reassuring touch, seemed equally withdrawn, his usual easy charm replaced by a guarded stiffness. The air crackled with unspoken accusations, each silent moment a testament to the chasm that had opened between us.</w:t>
      </w:r>
    </w:p>
    <w:p w14:paraId="5B3FFC7D" w14:textId="77777777" w:rsidR="003D5183" w:rsidRDefault="00000000">
      <w:pPr>
        <w:autoSpaceDE w:val="0"/>
        <w:autoSpaceDN w:val="0"/>
        <w:spacing w:before="264" w:after="0" w:line="264" w:lineRule="exact"/>
        <w:ind w:right="288"/>
      </w:pPr>
      <w:r>
        <w:t>It was Liam who finally broke the silence, his voice low and hesitant. "I messed up," he said, the words hanging in the air like fragile snowflakes. "I shouldn't have said those things. I let my frustration get the better of me, and I hurt you. And for that, I'm truly sorry."</w:t>
      </w:r>
    </w:p>
    <w:p w14:paraId="40C6272B" w14:textId="77777777" w:rsidR="003D5183" w:rsidRDefault="00000000">
      <w:pPr>
        <w:autoSpaceDE w:val="0"/>
        <w:autoSpaceDN w:val="0"/>
        <w:spacing w:before="264" w:after="0" w:line="264" w:lineRule="exact"/>
        <w:ind w:right="144"/>
      </w:pPr>
      <w:r>
        <w:t>His apology wasn't a rote recitation; it was a genuine expression of remorse, laced with a vulnerability that mirrored my own. It was a willingness to own his mistakes, to acknowledge the pain he had inflicted, a gesture that chipped away at the wall I had so carefully constructed. My heart, still guarded, began to soften.</w:t>
      </w:r>
    </w:p>
    <w:p w14:paraId="0CD97BB5" w14:textId="77777777" w:rsidR="003D5183" w:rsidRDefault="00000000">
      <w:pPr>
        <w:autoSpaceDE w:val="0"/>
        <w:autoSpaceDN w:val="0"/>
        <w:spacing w:before="264" w:after="0" w:line="264" w:lineRule="exact"/>
        <w:ind w:right="144"/>
      </w:pPr>
      <w:r>
        <w:t>"I know," I replied, my voice a mere whisper. "And I’m sorry too. I overreacted. I let my anxieties and past experiences cloud my judgment. I should have communicated my feelings more clearly, instead of letting my fear build into anger." The weight of those words hung in the air between them.</w:t>
      </w:r>
    </w:p>
    <w:p w14:paraId="0E6B957D" w14:textId="77777777" w:rsidR="003D5183" w:rsidRDefault="00000000">
      <w:pPr>
        <w:autoSpaceDE w:val="0"/>
        <w:autoSpaceDN w:val="0"/>
        <w:spacing w:before="264" w:after="0" w:line="264" w:lineRule="exact"/>
      </w:pPr>
      <w:r>
        <w:t>The admission experienced liberating, a shedding of the armor I’d worn for so long. It was a recognition of my own imperfections, a willingness</w:t>
      </w:r>
    </w:p>
    <w:p w14:paraId="5052A1DE" w14:textId="77777777" w:rsidR="003D5183" w:rsidRDefault="003D5183">
      <w:pPr>
        <w:sectPr w:rsidR="003D5183">
          <w:pgSz w:w="8000" w:h="12000"/>
          <w:pgMar w:top="1440" w:right="1440" w:bottom="1440" w:left="1440" w:header="720" w:footer="720" w:gutter="0"/>
          <w:cols w:space="720"/>
          <w:docGrid w:linePitch="360"/>
        </w:sectPr>
      </w:pPr>
    </w:p>
    <w:p w14:paraId="0D18AA1A" w14:textId="77777777" w:rsidR="003D5183" w:rsidRDefault="003D5183">
      <w:pPr>
        <w:autoSpaceDE w:val="0"/>
        <w:autoSpaceDN w:val="0"/>
        <w:spacing w:after="78" w:line="220" w:lineRule="exact"/>
      </w:pPr>
    </w:p>
    <w:p w14:paraId="064262DE" w14:textId="77777777" w:rsidR="003D5183" w:rsidRDefault="00000000">
      <w:pPr>
        <w:autoSpaceDE w:val="0"/>
        <w:autoSpaceDN w:val="0"/>
        <w:spacing w:before="58" w:after="0" w:line="264" w:lineRule="exact"/>
        <w:ind w:right="432"/>
      </w:pPr>
      <w:r>
        <w:t>to accept responsibility for my part in the conflict. This wasn't about assigning blame; it was about acknowledging our shared responsibility for the breakdown in communication.</w:t>
      </w:r>
    </w:p>
    <w:p w14:paraId="3BD793B3" w14:textId="77777777" w:rsidR="003D5183" w:rsidRDefault="00000000">
      <w:pPr>
        <w:autoSpaceDE w:val="0"/>
        <w:autoSpaceDN w:val="0"/>
        <w:spacing w:before="264" w:after="0" w:line="264" w:lineRule="exact"/>
      </w:pPr>
      <w:r>
        <w:t xml:space="preserve">The conversation that followed was painstakingly slow, a careful negotiation of hurt feelings and unspoken expectations. We </w:t>
        <w:br/>
        <w:t xml:space="preserve">revisited the argument, not to rehash the conflict, but to understand the underlying issues that fueled it. It became clear that my </w:t>
        <w:br/>
        <w:t xml:space="preserve">heightened sensitivity stemmed from lingering anxieties about trust, a legacy of past relationships where vulnerability had been </w:t>
        <w:br/>
        <w:t xml:space="preserve">exploited rather than cherished. Liam, in turn, admitted his </w:t>
        <w:br/>
        <w:t>tendency to withdraw emotionally when confronted with conflict, a learned behavior from his own childhood experiences.</w:t>
      </w:r>
    </w:p>
    <w:p w14:paraId="584A0494" w14:textId="77777777" w:rsidR="003D5183" w:rsidRDefault="00000000">
      <w:pPr>
        <w:autoSpaceDE w:val="0"/>
        <w:autoSpaceDN w:val="0"/>
        <w:spacing w:before="264" w:after="0" w:line="264" w:lineRule="exact"/>
        <w:ind w:right="144"/>
      </w:pPr>
      <w:r>
        <w:t xml:space="preserve">Understanding wasn’t a sudden epiphany; it was a gradual </w:t>
        <w:br/>
        <w:t>unveiling, a peeling back of layers of emotional baggage to reveal the roots of our conflict. We spoke of our pasts, of the wounds that had shaped our responses to conflict, of the fears that had driven our actions. It was a process of shared vulnerability, a mutual unveiling of our inner landscapes, a testament to the trust we were rebuilding.</w:t>
      </w:r>
    </w:p>
    <w:p w14:paraId="2A9E97B4" w14:textId="77777777" w:rsidR="003D5183" w:rsidRDefault="00000000">
      <w:pPr>
        <w:autoSpaceDE w:val="0"/>
        <w:autoSpaceDN w:val="0"/>
        <w:spacing w:before="264" w:after="0" w:line="264" w:lineRule="exact"/>
      </w:pPr>
      <w:r>
        <w:t>Forgiveness, we discovered, wasn't a simple act; it was a process, a journey that required empathy, understanding, and a conscious choice to let go of resentment. It wasn't about condoning the hurtful actions; it was about releasing the grip those actions had on our hearts and minds. It was about choosing to move forward, to build a stronger, more resilient relationship on the foundation of mutual understanding and forgiveness.</w:t>
      </w:r>
    </w:p>
    <w:p w14:paraId="212EAA7C" w14:textId="77777777" w:rsidR="003D5183" w:rsidRDefault="00000000">
      <w:pPr>
        <w:autoSpaceDE w:val="0"/>
        <w:autoSpaceDN w:val="0"/>
        <w:spacing w:before="264" w:after="0" w:line="264" w:lineRule="exact"/>
      </w:pPr>
      <w:r>
        <w:t>Reconciliation wasn't a sudden restoration of the status quo; it was a deliberate act of rebuilding. It required a conscious effort to mend the cracks that had appeared in our bond. We chose to engage in acts of kindness, both big and small, gestures of affection that reinforced our commitment to each other. These weren't grand romantic gestures; they were small, everyday acts of love—a shared cup of coffee in the morning, a gentle touch, a listening ear.</w:t>
      </w:r>
    </w:p>
    <w:p w14:paraId="164F2593" w14:textId="77777777" w:rsidR="003D5183" w:rsidRDefault="00000000">
      <w:pPr>
        <w:autoSpaceDE w:val="0"/>
        <w:autoSpaceDN w:val="0"/>
        <w:spacing w:before="264" w:after="0" w:line="264" w:lineRule="exact"/>
      </w:pPr>
      <w:r>
        <w:t>We also established clearer communication strategies. We agreed to address disagreements promptly and directly, expressing our</w:t>
      </w:r>
    </w:p>
    <w:p w14:paraId="756139A9" w14:textId="77777777" w:rsidR="003D5183" w:rsidRDefault="003D5183">
      <w:pPr>
        <w:sectPr w:rsidR="003D5183">
          <w:pgSz w:w="8000" w:h="12000"/>
          <w:pgMar w:top="1440" w:right="1440" w:bottom="1440" w:left="1440" w:header="720" w:footer="720" w:gutter="0"/>
          <w:cols w:space="720"/>
          <w:docGrid w:linePitch="360"/>
        </w:sectPr>
      </w:pPr>
    </w:p>
    <w:p w14:paraId="2DEE109E" w14:textId="77777777" w:rsidR="003D5183" w:rsidRDefault="003D5183">
      <w:pPr>
        <w:autoSpaceDE w:val="0"/>
        <w:autoSpaceDN w:val="0"/>
        <w:spacing w:after="78" w:line="220" w:lineRule="exact"/>
      </w:pPr>
    </w:p>
    <w:p w14:paraId="21003991" w14:textId="77777777" w:rsidR="003D5183" w:rsidRDefault="00000000">
      <w:pPr>
        <w:autoSpaceDE w:val="0"/>
        <w:autoSpaceDN w:val="0"/>
        <w:spacing w:before="58" w:after="0" w:line="264" w:lineRule="exact"/>
        <w:ind w:right="144"/>
      </w:pPr>
      <w:r>
        <w:t>feelings calmly and honestly, without resorting to accusations or personal attacks. We learned to listen to each other with empathy, to validate each other’s feelings, even when we didn’t agree. We learned that true understanding required listening beyond the words, recognizing the emotions beneath the surface.</w:t>
      </w:r>
    </w:p>
    <w:p w14:paraId="20AD440C" w14:textId="77777777" w:rsidR="003D5183" w:rsidRDefault="00000000">
      <w:pPr>
        <w:autoSpaceDE w:val="0"/>
        <w:autoSpaceDN w:val="0"/>
        <w:spacing w:before="264" w:after="0" w:line="264" w:lineRule="exact"/>
      </w:pPr>
      <w:r>
        <w:t xml:space="preserve">The process was not without its setbacks. There were moments when old anxieties resurfaced, when the ghosts of past hurts </w:t>
        <w:br/>
        <w:t>threatened to overshadow our progress. There were times when our patience wore thin, when the weight of unresolved issues seemed insurmountable. But through it all, we held onto the commitment we’d made to each other, to the desire to build a relationship built on trust and mutual respect.</w:t>
      </w:r>
    </w:p>
    <w:p w14:paraId="32184811" w14:textId="77777777" w:rsidR="003D5183" w:rsidRDefault="00000000">
      <w:pPr>
        <w:autoSpaceDE w:val="0"/>
        <w:autoSpaceDN w:val="0"/>
        <w:spacing w:before="264" w:after="0" w:line="264" w:lineRule="exact"/>
      </w:pPr>
      <w:r>
        <w:t>One evening, as the sun cast long shadows across the room, we sat side-by-side, working on a new project – a small wooden birdhouse, a testament to our renewed commitment. The quiet concentration, the shared effort, the gentle exchange of tools and words, it was a symbol of our reconciliation. The work was slow and deliberate, mirroring the slow, careful rebuilding of our relationship. Each carefully placed nail, each precise cut of wood, represented the conscious effort we were making to repair the damage, to build a stronger foundation for our love.</w:t>
      </w:r>
    </w:p>
    <w:p w14:paraId="6891877E" w14:textId="77777777" w:rsidR="003D5183" w:rsidRDefault="00000000">
      <w:pPr>
        <w:autoSpaceDE w:val="0"/>
        <w:autoSpaceDN w:val="0"/>
        <w:spacing w:before="264" w:after="0" w:line="264" w:lineRule="exact"/>
      </w:pPr>
      <w:r>
        <w:t>The birdhouse, when finished, wasn’t just a piece of woodwork; it was a tangible representation of our journey, a symbol of our growth, our resilience, and our commitment to forgiveness and reconciliation. It stood as a silent witness to the battles we’d fought, the pain we’d endured, and the love we were rebuilding, stronger and more resilient than before. It was a testament to the power of vulnerability, to the beauty of shared imperfection, and to the enduring strength of a love that had weathered the storm and emerged, transformed and strengthened.</w:t>
      </w:r>
    </w:p>
    <w:p w14:paraId="3207EC61" w14:textId="77777777" w:rsidR="003D5183" w:rsidRDefault="00000000">
      <w:pPr>
        <w:autoSpaceDE w:val="0"/>
        <w:autoSpaceDN w:val="0"/>
        <w:spacing w:before="264" w:after="0" w:line="264" w:lineRule="exact"/>
      </w:pPr>
      <w:r>
        <w:t>The journey towards forgiveness and reconciliation wasn't linear; it was a winding path filled with challenges and breakthroughs. It required patience, empathy, and a willingness to engage in honest self-reflection. It demanded a conscious choice to move beyond resentment and embrace a future built on mutual understanding and a commitment to growth. But the rewards, the profound</w:t>
      </w:r>
    </w:p>
    <w:p w14:paraId="75040586" w14:textId="77777777" w:rsidR="003D5183" w:rsidRDefault="003D5183">
      <w:pPr>
        <w:sectPr w:rsidR="003D5183">
          <w:pgSz w:w="8000" w:h="12000"/>
          <w:pgMar w:top="1440" w:right="1440" w:bottom="1440" w:left="1440" w:header="720" w:footer="720" w:gutter="0"/>
          <w:cols w:space="720"/>
          <w:docGrid w:linePitch="360"/>
        </w:sectPr>
      </w:pPr>
    </w:p>
    <w:p w14:paraId="3654E00A" w14:textId="77777777" w:rsidR="003D5183" w:rsidRDefault="003D5183">
      <w:pPr>
        <w:autoSpaceDE w:val="0"/>
        <w:autoSpaceDN w:val="0"/>
        <w:spacing w:after="78" w:line="220" w:lineRule="exact"/>
      </w:pPr>
    </w:p>
    <w:p w14:paraId="7123AAEF" w14:textId="77777777" w:rsidR="003D5183" w:rsidRDefault="00000000">
      <w:pPr>
        <w:autoSpaceDE w:val="0"/>
        <w:autoSpaceDN w:val="0"/>
        <w:spacing w:before="58" w:after="0" w:line="264" w:lineRule="exact"/>
        <w:ind w:right="432"/>
      </w:pPr>
      <w:r>
        <w:t>intimacy and strength of a relationship built on a foundation of forgiveness, far outweighed the challenges.</w:t>
      </w:r>
    </w:p>
    <w:p w14:paraId="006181B9" w14:textId="77777777" w:rsidR="003D5183" w:rsidRDefault="00000000">
      <w:pPr>
        <w:autoSpaceDE w:val="0"/>
        <w:autoSpaceDN w:val="0"/>
        <w:spacing w:before="264" w:after="0" w:line="264" w:lineRule="exact"/>
      </w:pPr>
      <w:r>
        <w:t>The bookshelf, a silent witness to our journey, now stood alongside the birdhouse, two symbols of our shared growth and resilience.</w:t>
      </w:r>
    </w:p>
    <w:p w14:paraId="37BA4317" w14:textId="77777777" w:rsidR="003D5183" w:rsidRDefault="00000000">
      <w:pPr>
        <w:autoSpaceDE w:val="0"/>
        <w:autoSpaceDN w:val="0"/>
        <w:spacing w:before="58" w:after="0" w:line="264" w:lineRule="exact"/>
        <w:ind w:right="288"/>
      </w:pPr>
      <w:r>
        <w:t>One representing the initial leap of faith into vulnerability, the other representing the healing and reconstruction that followed.</w:t>
      </w:r>
    </w:p>
    <w:p w14:paraId="7FAC9BA0" w14:textId="77777777" w:rsidR="003D5183" w:rsidRDefault="00000000">
      <w:pPr>
        <w:autoSpaceDE w:val="0"/>
        <w:autoSpaceDN w:val="0"/>
        <w:spacing w:before="58" w:after="0" w:line="264" w:lineRule="exact"/>
      </w:pPr>
      <w:r>
        <w:t xml:space="preserve">Together they formed a poignant narrative, a testament to the power of love, the resilience of the human spirit, and the enduring beauty of forgiveness and reconciliation. The journey had been difficult, demanding honesty, compassion and hard work. But it had also brought them closer, forging a bond that was stronger, deeper and more enduring than anything they could have imagined before. The challenges they faced served not to break them, but to solidify their commitment, proving that true love could survive, adapt and even thrive in the face of adversity. Their story became a powerful reminder that forgiveness wasn't a sign of weakness, but a profound act of strength, a testament to the enduring power of love and the resilience of the human heart. And as they appeared at their </w:t>
        <w:br/>
        <w:t>handiwork, two symbols of their journey side by side, Liam and I knew, with a certainty that transcended words, that their love story was far from over, and the chapters yet to come would be written with a newfound depth and understanding, built upon the solid foundation of forgiveness and reconciliation.</w:t>
      </w:r>
    </w:p>
    <w:p w14:paraId="1BDB4249" w14:textId="77777777" w:rsidR="003D5183" w:rsidRDefault="003D5183">
      <w:pPr>
        <w:sectPr w:rsidR="003D5183">
          <w:pgSz w:w="8000" w:h="12000"/>
          <w:pgMar w:top="1440" w:right="1440" w:bottom="1440" w:left="1440" w:header="720" w:footer="720" w:gutter="0"/>
          <w:cols w:space="720"/>
          <w:docGrid w:linePitch="360"/>
        </w:sectPr>
      </w:pPr>
    </w:p>
    <w:p w14:paraId="458AB96B" w14:textId="77777777" w:rsidR="003D5183" w:rsidRDefault="003D5183">
      <w:pPr>
        <w:autoSpaceDE w:val="0"/>
        <w:autoSpaceDN w:val="0"/>
        <w:spacing w:after="224" w:line="220" w:lineRule="exact"/>
      </w:pPr>
    </w:p>
    <w:p w14:paraId="75F821F9" w14:textId="77777777" w:rsidR="003D5183" w:rsidRDefault="00000000">
      <w:pPr>
        <w:autoSpaceDE w:val="0"/>
        <w:autoSpaceDN w:val="0"/>
        <w:spacing w:after="0" w:line="330" w:lineRule="exact"/>
      </w:pPr>
      <w:r>
        <w:t>The Rewards of Authentic Connection</w:t>
      </w:r>
    </w:p>
    <w:p w14:paraId="4B3C4112" w14:textId="77777777" w:rsidR="003D5183" w:rsidRDefault="00000000">
      <w:pPr>
        <w:autoSpaceDE w:val="0"/>
        <w:autoSpaceDN w:val="0"/>
        <w:spacing w:before="286" w:after="0" w:line="264" w:lineRule="exact"/>
      </w:pPr>
      <w:r>
        <w:t xml:space="preserve">The fire crackled merrily in the hearth, casting dancing shadows on the walls of our cozy cabin. Outside, a blizzard raged, a wild </w:t>
        <w:br/>
        <w:t>counterpoint to the quiet intimacy within. Liam sat across from me, a mug of steaming tea warming his hands. The aftermath of our recent turmoil experienced strangely distant, as though the storm outside mirrored the tempest we'd weathered within our relationship.</w:t>
      </w:r>
    </w:p>
    <w:p w14:paraId="619933DE" w14:textId="77777777" w:rsidR="003D5183" w:rsidRDefault="00000000">
      <w:pPr>
        <w:autoSpaceDE w:val="0"/>
        <w:autoSpaceDN w:val="0"/>
        <w:spacing w:before="264" w:after="0" w:line="264" w:lineRule="exact"/>
      </w:pPr>
      <w:r>
        <w:t xml:space="preserve">This wasn't the easy, effortless love often portrayed in stories. There were no grand, sweeping gestures, no constant declarations of undying affection. Our love, we were discovering, resided in the quieter moments – the shared silences, the unspoken </w:t>
        <w:br/>
        <w:t>understandings, the quiet comfort of each other's presence. It was a love born of vulnerability, nurtured by trust, and strengthened by the challenges we faced together.</w:t>
      </w:r>
    </w:p>
    <w:p w14:paraId="4D67ADCE" w14:textId="77777777" w:rsidR="003D5183" w:rsidRDefault="00000000">
      <w:pPr>
        <w:autoSpaceDE w:val="0"/>
        <w:autoSpaceDN w:val="0"/>
        <w:spacing w:before="264" w:after="0" w:line="264" w:lineRule="exact"/>
      </w:pPr>
      <w:r>
        <w:t xml:space="preserve">The rewards of this authentic connection were profound, a depth of intimacy we hadn't experienced in previous relationships. It wasn’t the superficial intimacy of constant contact and shared social media feeds; it was a deeper connection, a resonance of souls that </w:t>
        <w:br/>
        <w:t>transcended the surface. It was in the knowing glance, the shared sigh of contentment, the silent comfort offered through a gentle touch. It was a feeling of being truly seen, not just by the other person, but by ourselves. The shared vulnerability had somehow revealed a deeper sense of self, not just for each of us individually, but for our 'us' as well.</w:t>
      </w:r>
    </w:p>
    <w:p w14:paraId="1D838FBB" w14:textId="77777777" w:rsidR="003D5183" w:rsidRDefault="00000000">
      <w:pPr>
        <w:autoSpaceDE w:val="0"/>
        <w:autoSpaceDN w:val="0"/>
        <w:spacing w:before="264" w:after="0" w:line="264" w:lineRule="exact"/>
        <w:ind w:right="144"/>
      </w:pPr>
      <w:r>
        <w:t xml:space="preserve">For instance, it was in the small gestures. The way Liam </w:t>
        <w:br/>
        <w:t xml:space="preserve">instinctively reached for my hand when a particularly harrowing news report filled us with shared dread. Or how I knew, without him having to say a word, that he needed a quiet evening after a stressful day at work, allowing him to withdraw without feeling pressured to engage in conversation. These small acts of empathy and understanding weren’t grand declarations, but they spoke volumes about the depth of our connection and the unwavering trust we’d built. In the past, small acts like these had gone </w:t>
        <w:br/>
        <w:t>unnoticed. But now, they were seen and appreciated for their significance, the result of a deepened understanding of each other.</w:t>
      </w:r>
    </w:p>
    <w:p w14:paraId="5B2DAEE1" w14:textId="77777777" w:rsidR="003D5183" w:rsidRDefault="003D5183">
      <w:pPr>
        <w:sectPr w:rsidR="003D5183">
          <w:pgSz w:w="8000" w:h="12000"/>
          <w:pgMar w:top="1440" w:right="1440" w:bottom="1440" w:left="1440" w:header="720" w:footer="720" w:gutter="0"/>
          <w:cols w:space="720"/>
          <w:docGrid w:linePitch="360"/>
        </w:sectPr>
      </w:pPr>
    </w:p>
    <w:p w14:paraId="029AE58D" w14:textId="77777777" w:rsidR="003D5183" w:rsidRDefault="003D5183">
      <w:pPr>
        <w:autoSpaceDE w:val="0"/>
        <w:autoSpaceDN w:val="0"/>
        <w:spacing w:after="210" w:line="220" w:lineRule="exact"/>
      </w:pPr>
    </w:p>
    <w:p w14:paraId="0B6516B6" w14:textId="77777777" w:rsidR="003D5183" w:rsidRDefault="00000000">
      <w:pPr>
        <w:autoSpaceDE w:val="0"/>
        <w:autoSpaceDN w:val="0"/>
        <w:spacing w:before="58" w:after="0" w:line="264" w:lineRule="exact"/>
      </w:pPr>
      <w:r>
        <w:t>The fear of judgment, the constant need to present a perfect image, had slowly dissolved. In our vulnerability, we found freedom. We were no longer striving for some unattainable ideal of love; we were accepting each other, flaws and all. The imperfections, once sources of insecurity and self-doubt, now experienced like endearing quirks, adding depth and richness to our connection. He didn't need to be perfect, and I wasn't expected to be. We had reached a point where we could celebrate our shared imperfections, laugh at the absurdity of our expectations, and take comfort in the gentle acceptance of the unvarnished truth of our lives.</w:t>
      </w:r>
    </w:p>
    <w:p w14:paraId="4024F858" w14:textId="77777777" w:rsidR="003D5183" w:rsidRDefault="00000000">
      <w:pPr>
        <w:autoSpaceDE w:val="0"/>
        <w:autoSpaceDN w:val="0"/>
        <w:spacing w:before="264" w:after="0" w:line="264" w:lineRule="exact"/>
      </w:pPr>
      <w:r>
        <w:t xml:space="preserve">This shared vulnerability had also fostered a profound sense of empathy. We were learning to see the world through each other's eyes, to understand the roots of each other's anxieties and </w:t>
        <w:br/>
        <w:t>insecurities. We started to comprehend the experiences that shaped our pasts, illuminating why we reacted to certain situations in the ways we did. It wasn't about excusing harmful behaviours; it was about understanding their origins, allowing us to approach future conflicts with a greater measure of compassion and patience. This increased understanding was the foundation upon which we built our new, more resilient partnership.</w:t>
      </w:r>
    </w:p>
    <w:p w14:paraId="65582997" w14:textId="77777777" w:rsidR="003D5183" w:rsidRDefault="00000000">
      <w:pPr>
        <w:autoSpaceDE w:val="0"/>
        <w:autoSpaceDN w:val="0"/>
        <w:spacing w:before="264" w:after="0" w:line="264" w:lineRule="exact"/>
      </w:pPr>
      <w:r>
        <w:t xml:space="preserve">The shared burden of facing life's challenges had strengthened our bond in unexpected ways. We navigated difficult conversations, sharing our fears and anxieties without judgment. We found solace in the knowledge that we weren't alone in our struggles, that we had someone to lean on, someone who would support us without reservation. The shared challenges were transformative, </w:t>
        <w:br/>
        <w:t>strengthening the fibers of our bond, making it resistant to the inevitable storms of life. We learned to rely on each other, creating a support system that ran deeper than anything we had experienced before. It wasn't simply about sharing tasks or burdens, it was a deeper understanding and support that strengthened the bonds of our relationship.</w:t>
      </w:r>
    </w:p>
    <w:p w14:paraId="02406A6A" w14:textId="77777777" w:rsidR="003D5183" w:rsidRDefault="00000000">
      <w:pPr>
        <w:autoSpaceDE w:val="0"/>
        <w:autoSpaceDN w:val="0"/>
        <w:spacing w:before="264" w:after="0" w:line="264" w:lineRule="exact"/>
      </w:pPr>
      <w:r>
        <w:t>The silence between us now, unlike before, wasn’t heavy or tense. It was comfortable, a shared space where we could simply be, without the pressure of constant conversation. It was a testament to our growing trust, the silent language of a bond that transcended words.</w:t>
      </w:r>
    </w:p>
    <w:p w14:paraId="7C3F0ED7" w14:textId="77777777" w:rsidR="003D5183" w:rsidRDefault="003D5183">
      <w:pPr>
        <w:sectPr w:rsidR="003D5183">
          <w:pgSz w:w="8000" w:h="12000"/>
          <w:pgMar w:top="1440" w:right="1440" w:bottom="1440" w:left="1440" w:header="720" w:footer="720" w:gutter="0"/>
          <w:cols w:space="720"/>
          <w:docGrid w:linePitch="360"/>
        </w:sectPr>
      </w:pPr>
    </w:p>
    <w:p w14:paraId="1A294000" w14:textId="77777777" w:rsidR="003D5183" w:rsidRDefault="003D5183">
      <w:pPr>
        <w:autoSpaceDE w:val="0"/>
        <w:autoSpaceDN w:val="0"/>
        <w:spacing w:after="78" w:line="220" w:lineRule="exact"/>
      </w:pPr>
    </w:p>
    <w:p w14:paraId="3B890E27" w14:textId="77777777" w:rsidR="003D5183" w:rsidRDefault="00000000">
      <w:pPr>
        <w:autoSpaceDE w:val="0"/>
        <w:autoSpaceDN w:val="0"/>
        <w:spacing w:before="58" w:after="0" w:line="264" w:lineRule="exact"/>
      </w:pPr>
      <w:r>
        <w:t>This unspoken communication brought a new depth and intimacy, an understanding that needed no verbal expression, but conveyed emotions more powerfully than any words could express. It was in these unspoken moments, in the silent communion of our souls that the most powerful feelings of connection and intimacy could be found.</w:t>
      </w:r>
    </w:p>
    <w:p w14:paraId="13F0B2F5" w14:textId="77777777" w:rsidR="003D5183" w:rsidRDefault="00000000">
      <w:pPr>
        <w:autoSpaceDE w:val="0"/>
        <w:autoSpaceDN w:val="0"/>
        <w:spacing w:before="264" w:after="0" w:line="264" w:lineRule="exact"/>
      </w:pPr>
      <w:r>
        <w:t>Moreover, the rewards extended beyond our individual relationship. Our increased self-awareness, fueled by our shared vulnerability, had a positive ripple effect on other aspects of our lives. We were more compassionate toward others, more understanding of their struggles. Our relationship had become a catalyst for personal growth, a source of strength and resilience that extended beyond our intimate connection. The impact of our authentic connection wasn't confined to just ourselves. It also affected our interactions with family, friends and colleagues. We were more present, more empathetic and more compassionate, positively affecting all of our relationships.</w:t>
      </w:r>
    </w:p>
    <w:p w14:paraId="140E0ABE" w14:textId="77777777" w:rsidR="003D5183" w:rsidRDefault="00000000">
      <w:pPr>
        <w:autoSpaceDE w:val="0"/>
        <w:autoSpaceDN w:val="0"/>
        <w:spacing w:before="264" w:after="0" w:line="264" w:lineRule="exact"/>
      </w:pPr>
      <w:r>
        <w:t xml:space="preserve">The journey hadn't been easy. There were still moments of doubt, moments when old anxieties surfaced, when the temptation to retreat into our shells experienced almost overwhelming. But we’d learned to navigate these moments with a newfound understanding, a shared commitment to staying present and facing our challenges head-on. We recognized that vulnerability wasn't a weakness, but a source of strength. The acceptance of our flaws brought an </w:t>
        <w:br/>
        <w:t xml:space="preserve">unexpected freedom, and the willingness to share our </w:t>
        <w:br/>
        <w:t>vulnerabilities deepened our connection.</w:t>
      </w:r>
    </w:p>
    <w:p w14:paraId="79BED52A" w14:textId="77777777" w:rsidR="003D5183" w:rsidRDefault="00000000">
      <w:pPr>
        <w:autoSpaceDE w:val="0"/>
        <w:autoSpaceDN w:val="0"/>
        <w:spacing w:before="264" w:after="0" w:line="264" w:lineRule="exact"/>
      </w:pPr>
      <w:r>
        <w:t xml:space="preserve">Even our conflicts, once sources of deep pain and resentment, now served as opportunities for growth and understanding. We learned to argue constructively, to listen empathetically, and to express our needs with clarity and respect. We realised that disagreements weren't necessarily destructive; they could be avenues for deeper intimacy and connection if approached with honesty and a </w:t>
        <w:br/>
        <w:t xml:space="preserve">willingness to understand each other's perspectives. These </w:t>
        <w:br/>
        <w:t>disagreements, rather than tearing us apart, became opportunities for growth, strengthening our bond through mutual understanding and respect.</w:t>
      </w:r>
    </w:p>
    <w:p w14:paraId="2904AAAA" w14:textId="77777777" w:rsidR="003D5183" w:rsidRDefault="003D5183">
      <w:pPr>
        <w:sectPr w:rsidR="003D5183">
          <w:pgSz w:w="8000" w:h="12000"/>
          <w:pgMar w:top="1440" w:right="1440" w:bottom="1440" w:left="1440" w:header="720" w:footer="720" w:gutter="0"/>
          <w:cols w:space="720"/>
          <w:docGrid w:linePitch="360"/>
        </w:sectPr>
      </w:pPr>
    </w:p>
    <w:p w14:paraId="3313FFB8" w14:textId="77777777" w:rsidR="003D5183" w:rsidRDefault="003D5183">
      <w:pPr>
        <w:autoSpaceDE w:val="0"/>
        <w:autoSpaceDN w:val="0"/>
        <w:spacing w:after="78" w:line="220" w:lineRule="exact"/>
      </w:pPr>
    </w:p>
    <w:p w14:paraId="21460605" w14:textId="77777777" w:rsidR="003D5183" w:rsidRDefault="00000000">
      <w:pPr>
        <w:autoSpaceDE w:val="0"/>
        <w:autoSpaceDN w:val="0"/>
        <w:spacing w:before="58" w:after="0" w:line="264" w:lineRule="exact"/>
      </w:pPr>
      <w:r>
        <w:t xml:space="preserve">Sitting by the fire, watching the snow fall, a sense of profound peace settled over me. The blizzard outside was a stark reminder of the storms we had faced, but inside, a quiet warmth and </w:t>
        <w:br/>
        <w:t xml:space="preserve">contentment reigned. It was the warmth of a love built not on perfection, but on authenticity; a love that embraced vulnerability, celebrated imperfections, and found strength in shared experience. It was the quiet reward of a deep, authentic connection, a love that transcended the idealized portrayals and resided in the heart of true intimacy and mutual respect. This was the love we had fought for, the love that had emerged stronger and more beautiful from the ashes of our struggles, a testament to the enduring power of </w:t>
        <w:br/>
        <w:t>vulnerability and trust. The rewards were not merely tangible gifts, but an intangible depth of intimacy, a quiet understanding that spoke volumes, and a shared journey towards personal growth. And, as the snow continued to fall outside, we knew that this was only the beginning of our journey, a journey filled with untold possibilities, with shared experiences and the enduring strength of a love that had been tested and refined. The quiet contentment in our shared space reflected the deep, enduring connection we had forged in the crucible of our past experiences. We knew, with a certainty that transcended words, that our love story was far from over.</w:t>
      </w:r>
    </w:p>
    <w:p w14:paraId="1661AEEF" w14:textId="77777777" w:rsidR="003D5183" w:rsidRDefault="003D5183">
      <w:pPr>
        <w:sectPr w:rsidR="003D5183">
          <w:pgSz w:w="8000" w:h="12000"/>
          <w:pgMar w:top="1440" w:right="1440" w:bottom="1440" w:left="1440" w:header="720" w:footer="720" w:gutter="0"/>
          <w:cols w:space="720"/>
          <w:docGrid w:linePitch="360"/>
        </w:sectPr>
      </w:pPr>
    </w:p>
    <w:p w14:paraId="3C80B462" w14:textId="77777777" w:rsidR="003D5183" w:rsidRDefault="003D5183">
      <w:pPr>
        <w:autoSpaceDE w:val="0"/>
        <w:autoSpaceDN w:val="0"/>
        <w:spacing w:after="224" w:line="220" w:lineRule="exact"/>
      </w:pPr>
    </w:p>
    <w:p w14:paraId="3094D7DD" w14:textId="77777777" w:rsidR="003D5183" w:rsidRDefault="00000000">
      <w:pPr>
        <w:autoSpaceDE w:val="0"/>
        <w:autoSpaceDN w:val="0"/>
        <w:spacing w:after="0" w:line="330" w:lineRule="exact"/>
      </w:pPr>
      <w:r>
        <w:t>Adapting to Change</w:t>
      </w:r>
    </w:p>
    <w:p w14:paraId="5929FEF8" w14:textId="77777777" w:rsidR="003D5183" w:rsidRDefault="00000000">
      <w:pPr>
        <w:autoSpaceDE w:val="0"/>
        <w:autoSpaceDN w:val="0"/>
        <w:spacing w:before="286" w:after="0" w:line="264" w:lineRule="exact"/>
        <w:ind w:right="144"/>
      </w:pPr>
      <w:r>
        <w:t>The aroma of roasted turkey and simmering cranberry sauce hung heavy in the air, a comforting blanket over the chaotic energy of our family gathering. Laughter spilled from the kitchen, mingling with the clinking of glasses and the excited chatter of children.</w:t>
      </w:r>
    </w:p>
    <w:p w14:paraId="3B274716" w14:textId="77777777" w:rsidR="003D5183" w:rsidRDefault="00000000">
      <w:pPr>
        <w:autoSpaceDE w:val="0"/>
        <w:autoSpaceDN w:val="0"/>
        <w:spacing w:before="60" w:after="0" w:line="264" w:lineRule="exact"/>
        <w:ind w:right="144"/>
      </w:pPr>
      <w:r>
        <w:t>Liam and I stood near the fireplace, observing the scene with a quiet contentment. It was Thanksgiving, a time for reflection, and as I watched our families intertwine, a wave of warmth washed over me. This wasn't just a celebration of the harvest; it was a testament to the enduring power of love's adaptability.</w:t>
      </w:r>
    </w:p>
    <w:p w14:paraId="6CDEEC68" w14:textId="77777777" w:rsidR="003D5183" w:rsidRDefault="00000000">
      <w:pPr>
        <w:autoSpaceDE w:val="0"/>
        <w:autoSpaceDN w:val="0"/>
        <w:spacing w:before="264" w:after="0" w:line="264" w:lineRule="exact"/>
      </w:pPr>
      <w:r>
        <w:t>Our relationship, once a tempestuous sea of passionate emotions, had navigated the choppy waters and found calmer seas. The initial whirlwind of romance had settled into a deeper, more nuanced connection, a quiet understanding forged in the crucible of shared experiences. The transition hadn't been seamless; it had required constant adaptation, a willingness to evolve and change alongside each other. We were no longer the impulsive lovers we once were; we were partners, navigating life's complexities together.</w:t>
      </w:r>
    </w:p>
    <w:p w14:paraId="3F2054AE" w14:textId="77777777" w:rsidR="003D5183" w:rsidRDefault="00000000">
      <w:pPr>
        <w:autoSpaceDE w:val="0"/>
        <w:autoSpaceDN w:val="0"/>
        <w:spacing w:before="264" w:after="0" w:line="264" w:lineRule="exact"/>
      </w:pPr>
      <w:r>
        <w:t xml:space="preserve">Looking around the room, I witnessed glimpses of our journey reflected in the faces of our loved ones. Liam's grandmother, her face etched with the wisdom of years, offered a knowing smile. She had seen generations of love blossom and evolve within her family, a living testament to the enduring power of connection. Her eyes held a depth of understanding, a silent acknowledgment of the journey we'd undertaken and the path that still lay ahead. Her presence served as a gentle reminder of the cyclical nature of love, the ebb and flow of emotions, and the importance of patience and </w:t>
        <w:br/>
        <w:t>understanding throughout the years.</w:t>
      </w:r>
    </w:p>
    <w:p w14:paraId="565D7DA3" w14:textId="77777777" w:rsidR="003D5183" w:rsidRDefault="00000000">
      <w:pPr>
        <w:autoSpaceDE w:val="0"/>
        <w:autoSpaceDN w:val="0"/>
        <w:spacing w:before="264" w:after="0" w:line="264" w:lineRule="exact"/>
      </w:pPr>
      <w:r>
        <w:t xml:space="preserve">My own mother, ever observant, watched us with a quiet pride. She had witnessed our struggles, our triumphs, and the gradual </w:t>
        <w:br/>
        <w:t xml:space="preserve">transformation of our relationship from a passionate spark to a steady, comforting flame. Her gaze conveyed an unspoken message of acceptance and support, a silent acknowledgment of the work we had put into our enduring love. It was comforting to feel her </w:t>
        <w:br/>
        <w:t>approval and pride as we stood together, as a couple who had</w:t>
      </w:r>
    </w:p>
    <w:p w14:paraId="5BA9BBAB" w14:textId="77777777" w:rsidR="003D5183" w:rsidRDefault="003D5183">
      <w:pPr>
        <w:sectPr w:rsidR="003D5183">
          <w:pgSz w:w="8000" w:h="12000"/>
          <w:pgMar w:top="1440" w:right="1440" w:bottom="1440" w:left="1440" w:header="720" w:footer="720" w:gutter="0"/>
          <w:cols w:space="720"/>
          <w:docGrid w:linePitch="360"/>
        </w:sectPr>
      </w:pPr>
    </w:p>
    <w:p w14:paraId="199166B7" w14:textId="77777777" w:rsidR="003D5183" w:rsidRDefault="003D5183">
      <w:pPr>
        <w:autoSpaceDE w:val="0"/>
        <w:autoSpaceDN w:val="0"/>
        <w:spacing w:after="78" w:line="220" w:lineRule="exact"/>
      </w:pPr>
    </w:p>
    <w:p w14:paraId="7A1E3AEA" w14:textId="77777777" w:rsidR="003D5183" w:rsidRDefault="00000000">
      <w:pPr>
        <w:autoSpaceDE w:val="0"/>
        <w:autoSpaceDN w:val="0"/>
        <w:spacing w:after="0" w:line="322" w:lineRule="exact"/>
      </w:pPr>
      <w:r>
        <w:t>weathered many storms together.</w:t>
      </w:r>
    </w:p>
    <w:p w14:paraId="74C72B4D" w14:textId="77777777" w:rsidR="003D5183" w:rsidRDefault="00000000">
      <w:pPr>
        <w:autoSpaceDE w:val="0"/>
        <w:autoSpaceDN w:val="0"/>
        <w:spacing w:before="264" w:after="0" w:line="264" w:lineRule="exact"/>
      </w:pPr>
      <w:r>
        <w:t>Our journey hadn't been without its challenges. The birth of our daughter, Clara, had brought unimaginable joy, but it also brought new and unexpected complexities. Sleepless nights, hormonal imbalances, and the sheer exhaustion of parenthood tested our patience and understanding in ways we hadn't anticipated. There were moments when we experienced overwhelmed, when the weight of responsibility felt almost unbearable. It was during those times that we learned to rely on each other, to support each other in ways that went beyond the simple act of sharing responsibilities.</w:t>
      </w:r>
    </w:p>
    <w:p w14:paraId="17D51266" w14:textId="77777777" w:rsidR="003D5183" w:rsidRDefault="00000000">
      <w:pPr>
        <w:autoSpaceDE w:val="0"/>
        <w:autoSpaceDN w:val="0"/>
        <w:spacing w:before="264" w:after="0" w:line="264" w:lineRule="exact"/>
      </w:pPr>
      <w:r>
        <w:t xml:space="preserve">We discovered the silent strength of shared burdens, the unspoken understanding that emerged from our shared exhaustion and the quiet comfort found in each other's presence. We developed a language of understanding that was unspoken yet deeply </w:t>
        <w:br/>
        <w:t xml:space="preserve">meaningful. A knowing glance, a shared sigh, a gentle touch – these became the building blocks of our resilience, the silent </w:t>
        <w:br/>
        <w:t>communication that transcended words. These subtle cues and gestures signified a deeper understanding, a bond that had evolved beyond the initial romance.</w:t>
      </w:r>
    </w:p>
    <w:p w14:paraId="642F9C68" w14:textId="77777777" w:rsidR="003D5183" w:rsidRDefault="00000000">
      <w:pPr>
        <w:autoSpaceDE w:val="0"/>
        <w:autoSpaceDN w:val="0"/>
        <w:spacing w:before="264" w:after="0" w:line="264" w:lineRule="exact"/>
      </w:pPr>
      <w:r>
        <w:t xml:space="preserve">The demands of careers, the pressure of financial responsibilities, and the inevitable disagreements that arise in any long-term </w:t>
        <w:br/>
        <w:t xml:space="preserve">relationship created further ripples. We learned to navigate these conflicts with a newfound maturity, a willingness to listen, to empathize, and to find common ground. Our arguments were no longer explosive confrontations, but opportunities for growth, for deeper understanding, and for strengthening the bond that </w:t>
        <w:br/>
        <w:t>connected us. The lessons learned through these conflicts shaped us into better partners, improving our communication and empathy.</w:t>
      </w:r>
    </w:p>
    <w:p w14:paraId="11903B51" w14:textId="77777777" w:rsidR="003D5183" w:rsidRDefault="00000000">
      <w:pPr>
        <w:autoSpaceDE w:val="0"/>
        <w:autoSpaceDN w:val="0"/>
        <w:spacing w:before="264" w:after="0" w:line="264" w:lineRule="exact"/>
      </w:pPr>
      <w:r>
        <w:t xml:space="preserve">We also learned the importance of individual growth within the relationship. We realized that our individual journeys were </w:t>
        <w:br/>
        <w:t xml:space="preserve">intrinsically intertwined with our journey as a couple. Liam pursued his passion for photography, embarking on a creative endeavor that brought him both joy and fulfillment. I returned to school, </w:t>
        <w:br/>
        <w:t>reigniting a long-dormant ambition and finding a renewed sense of purpose. These individual pursuits, rather than threatening our relationship, actually enriched it, bringing new perspectives and a</w:t>
      </w:r>
    </w:p>
    <w:p w14:paraId="65405DBA" w14:textId="77777777" w:rsidR="003D5183" w:rsidRDefault="003D5183">
      <w:pPr>
        <w:sectPr w:rsidR="003D5183">
          <w:pgSz w:w="8000" w:h="12000"/>
          <w:pgMar w:top="1440" w:right="1440" w:bottom="1440" w:left="1440" w:header="720" w:footer="720" w:gutter="0"/>
          <w:cols w:space="720"/>
          <w:docGrid w:linePitch="360"/>
        </w:sectPr>
      </w:pPr>
    </w:p>
    <w:p w14:paraId="71589776" w14:textId="77777777" w:rsidR="003D5183" w:rsidRDefault="003D5183">
      <w:pPr>
        <w:autoSpaceDE w:val="0"/>
        <w:autoSpaceDN w:val="0"/>
        <w:spacing w:after="78" w:line="220" w:lineRule="exact"/>
      </w:pPr>
    </w:p>
    <w:p w14:paraId="6EB78379" w14:textId="77777777" w:rsidR="003D5183" w:rsidRDefault="00000000">
      <w:pPr>
        <w:autoSpaceDE w:val="0"/>
        <w:autoSpaceDN w:val="0"/>
        <w:spacing w:before="58" w:after="0" w:line="264" w:lineRule="exact"/>
      </w:pPr>
      <w:r>
        <w:t>renewed appreciation for each other's growth. We created space and freedom for personal growth, recognizing its importance for a thriving relationship.</w:t>
      </w:r>
    </w:p>
    <w:p w14:paraId="113BB1AB" w14:textId="77777777" w:rsidR="003D5183" w:rsidRDefault="00000000">
      <w:pPr>
        <w:autoSpaceDE w:val="0"/>
        <w:autoSpaceDN w:val="0"/>
        <w:spacing w:before="264" w:after="0" w:line="264" w:lineRule="exact"/>
      </w:pPr>
      <w:r>
        <w:t xml:space="preserve">The arrival of Clara’s younger brother, Leo, brought a whole new set of challenges and adjustments. The dynamics shifted; the sleepless nights returned, but with a different flavor. We learned to adapt our roles, to share responsibilities in new ways. We </w:t>
        <w:br/>
        <w:t xml:space="preserve">discovered new layers of patience, understanding, and mutual support. The challenges didn't diminish our love; they deepened it, revealing the remarkable resilience of our bond. Our shared </w:t>
        <w:br/>
        <w:t>parenting experiences became the cornerstone of our evolving relationship, forging a bond of mutual respect and admiration.</w:t>
      </w:r>
    </w:p>
    <w:p w14:paraId="3A1BB893" w14:textId="77777777" w:rsidR="003D5183" w:rsidRDefault="00000000">
      <w:pPr>
        <w:autoSpaceDE w:val="0"/>
        <w:autoSpaceDN w:val="0"/>
        <w:spacing w:before="264" w:after="0" w:line="264" w:lineRule="exact"/>
      </w:pPr>
      <w:r>
        <w:t>Looking back at our journey, I realized that the true measure of our love wasn't the initial spark, nor the constant display of affection. It wasn't about the perfectly curated images on social media or the flawless portrayal of a love without imperfections. Our love was about adaptation, about navigating the inevitable changes that life throws our way, about creating a safe space for vulnerability, and about growing together, side by side.</w:t>
      </w:r>
    </w:p>
    <w:p w14:paraId="5484B5DE" w14:textId="77777777" w:rsidR="003D5183" w:rsidRDefault="00000000">
      <w:pPr>
        <w:autoSpaceDE w:val="0"/>
        <w:autoSpaceDN w:val="0"/>
        <w:spacing w:before="264" w:after="0" w:line="264" w:lineRule="exact"/>
      </w:pPr>
      <w:r>
        <w:t xml:space="preserve">The warmth of the fireplace, the laughter of our children, the presence of our families – these were the elements that solidified our love. This wasn't just a romantic connection; it was a </w:t>
        <w:br/>
        <w:t xml:space="preserve">partnership forged in the fires of life's challenges. It was the quiet understanding, the unspoken support, and the unwavering presence of someone who witnessed me, truly saw me, even when I struggled to see myself. This was the love that had weathered the storms, </w:t>
        <w:br/>
        <w:t>embraced change, and blossomed into something deeper, richer, and more enduring than anything I could have ever imagined.</w:t>
      </w:r>
    </w:p>
    <w:p w14:paraId="0241F705" w14:textId="77777777" w:rsidR="003D5183" w:rsidRDefault="00000000">
      <w:pPr>
        <w:autoSpaceDE w:val="0"/>
        <w:autoSpaceDN w:val="0"/>
        <w:spacing w:before="264" w:after="0" w:line="264" w:lineRule="exact"/>
        <w:ind w:right="144"/>
      </w:pPr>
      <w:r>
        <w:t xml:space="preserve">The evening unfolded, a tapestry woven with threads of laughter, shared stories, and quiet moments of contemplation. As the night drew to a close, we found ourselves outside, wrapped in the cool night air. The stars glittered above us, a silent witness to the evolution of our love. We held each other close, a quiet </w:t>
        <w:br/>
        <w:t>acknowledgment of the journey we'd shared and the long road still ahead. Our love was not a destination, but a continuous journey, a dance of adaptation and evolution. It was a testament to the</w:t>
      </w:r>
    </w:p>
    <w:p w14:paraId="37AE2779" w14:textId="77777777" w:rsidR="003D5183" w:rsidRDefault="003D5183">
      <w:pPr>
        <w:sectPr w:rsidR="003D5183">
          <w:pgSz w:w="8000" w:h="12000"/>
          <w:pgMar w:top="1440" w:right="1440" w:bottom="1440" w:left="1440" w:header="720" w:footer="720" w:gutter="0"/>
          <w:cols w:space="720"/>
          <w:docGrid w:linePitch="360"/>
        </w:sectPr>
      </w:pPr>
    </w:p>
    <w:p w14:paraId="2F2D30B1" w14:textId="77777777" w:rsidR="003D5183" w:rsidRDefault="003D5183">
      <w:pPr>
        <w:autoSpaceDE w:val="0"/>
        <w:autoSpaceDN w:val="0"/>
        <w:spacing w:after="78" w:line="220" w:lineRule="exact"/>
      </w:pPr>
    </w:p>
    <w:p w14:paraId="73B1B7B6" w14:textId="77777777" w:rsidR="003D5183" w:rsidRDefault="00000000">
      <w:pPr>
        <w:autoSpaceDE w:val="0"/>
        <w:autoSpaceDN w:val="0"/>
        <w:spacing w:before="58" w:after="0" w:line="264" w:lineRule="exact"/>
      </w:pPr>
      <w:r>
        <w:t>enduring power of love's ever-changing landscape. We were two individuals, woven together by years of shared experiences, yet always growing, always evolving, always adapting to life's constant changes. As the night deepened, we understood that the true beauty of our love wasn't in its perfection, but in its ability to navigate the storms and emerge stronger and more beautiful on the other side.</w:t>
      </w:r>
    </w:p>
    <w:p w14:paraId="03E1B0EA" w14:textId="77777777" w:rsidR="003D5183" w:rsidRDefault="00000000">
      <w:pPr>
        <w:autoSpaceDE w:val="0"/>
        <w:autoSpaceDN w:val="0"/>
        <w:spacing w:before="58" w:after="0" w:line="264" w:lineRule="exact"/>
        <w:ind w:right="432"/>
      </w:pPr>
      <w:r>
        <w:t>Our love was a living thing, constantly evolving, adapting, and growing with each passing day, and in that evolution, we found true and lasting strength.</w:t>
      </w:r>
    </w:p>
    <w:p w14:paraId="044CB4CA" w14:textId="77777777" w:rsidR="003D5183" w:rsidRDefault="003D5183">
      <w:pPr>
        <w:sectPr w:rsidR="003D5183">
          <w:pgSz w:w="8000" w:h="12000"/>
          <w:pgMar w:top="1440" w:right="1440" w:bottom="1440" w:left="1440" w:header="720" w:footer="720" w:gutter="0"/>
          <w:cols w:space="720"/>
          <w:docGrid w:linePitch="360"/>
        </w:sectPr>
      </w:pPr>
    </w:p>
    <w:p w14:paraId="0DC04A34" w14:textId="77777777" w:rsidR="003D5183" w:rsidRDefault="003D5183">
      <w:pPr>
        <w:autoSpaceDE w:val="0"/>
        <w:autoSpaceDN w:val="0"/>
        <w:spacing w:after="224" w:line="220" w:lineRule="exact"/>
      </w:pPr>
    </w:p>
    <w:p w14:paraId="24EB75CC" w14:textId="77777777" w:rsidR="003D5183" w:rsidRDefault="00000000">
      <w:pPr>
        <w:autoSpaceDE w:val="0"/>
        <w:autoSpaceDN w:val="0"/>
        <w:spacing w:after="0" w:line="330" w:lineRule="exact"/>
      </w:pPr>
      <w:r>
        <w:t>Navigating Life Transitions</w:t>
      </w:r>
    </w:p>
    <w:p w14:paraId="7812E2D4" w14:textId="77777777" w:rsidR="003D5183" w:rsidRDefault="00000000">
      <w:pPr>
        <w:autoSpaceDE w:val="0"/>
        <w:autoSpaceDN w:val="0"/>
        <w:spacing w:before="286" w:after="0" w:line="264" w:lineRule="exact"/>
      </w:pPr>
      <w:r>
        <w:t xml:space="preserve">The scent of fresh paint still clung to the air, a faint, lingering sweetness that mingled with the aroma of brewing coffee. Sunlight streamed through the large windows of our new home, illuminating dust motes dancing in the golden rays. Boxes lay scattered </w:t>
        <w:br/>
        <w:t xml:space="preserve">everywhere, silent monuments to the upheaval of our recent </w:t>
        <w:br/>
        <w:t>relocation. This move, to a quiet coastal town, experienced less like a choice and more like a necessary navigation, a course correction on the map of our lives. Liam, ever the optimist, hummed a cheerful tune as he unpacked, his movements fluid and efficient. I, however, felt a knot of apprehension tightening in my stomach. This wasn't just a change of address; it was a change in our rhythm, a disruption to the familiar flow of our lives.</w:t>
      </w:r>
    </w:p>
    <w:p w14:paraId="0794E969" w14:textId="77777777" w:rsidR="003D5183" w:rsidRDefault="00000000">
      <w:pPr>
        <w:autoSpaceDE w:val="0"/>
        <w:autoSpaceDN w:val="0"/>
        <w:spacing w:before="264" w:after="0" w:line="264" w:lineRule="exact"/>
      </w:pPr>
      <w:r>
        <w:t xml:space="preserve">Our decision to relocate had been a long and arduous process, a culmination of months of deliberation, compromise, and </w:t>
        <w:br/>
        <w:t>uncertainty. Liam's promotion, a dream he’d chased tirelessly, had brought us this opportunity – a chance to start anew, to embrace a slower pace of life, and to build a new foundation for our family. But the excitement of the new job was tempered by the anxieties of leaving behind everything familiar – our friends, our support network, the comfortable rhythm of our established routines. The transition experienced like stepping off a cliff, trusting that some unseen force would catch us before we hit the ground. Doubt whispered insidious questions in my mind. Had we made the right decision?</w:t>
      </w:r>
    </w:p>
    <w:p w14:paraId="76CB2780" w14:textId="77777777" w:rsidR="003D5183" w:rsidRDefault="00000000">
      <w:pPr>
        <w:autoSpaceDE w:val="0"/>
        <w:autoSpaceDN w:val="0"/>
        <w:spacing w:before="60" w:after="0" w:line="264" w:lineRule="exact"/>
        <w:ind w:right="570"/>
        <w:jc w:val="both"/>
      </w:pPr>
      <w:r>
        <w:t>Would we thrive in this new environment? Would the children adapt? Would we, as a couple, navigate this significant change successfully?</w:t>
      </w:r>
    </w:p>
    <w:p w14:paraId="6AB748D7" w14:textId="77777777" w:rsidR="003D5183" w:rsidRDefault="00000000">
      <w:pPr>
        <w:autoSpaceDE w:val="0"/>
        <w:autoSpaceDN w:val="0"/>
        <w:spacing w:before="264" w:after="0" w:line="264" w:lineRule="exact"/>
      </w:pPr>
      <w:r>
        <w:t xml:space="preserve">The first few weeks were a blur of unpacking, settling in, and </w:t>
        <w:br/>
        <w:t xml:space="preserve">attempting to establish a sense of normalcy. The children, initially excited by the novelty of the move, gradually exhibited the usual signs of adjustment challenges: Clara, usually extroverted and bubbly, became withdrawn and quiet, clinging to us with an </w:t>
        <w:br/>
        <w:t>unusual intensity. Leo, the ever-active toddler, developed separation anxiety, his little face crumpling into tears every time we left his sight. Their reactions served as a stark reminder of the emotional toll that even seemingly positive changes can inflict on a family.</w:t>
      </w:r>
    </w:p>
    <w:p w14:paraId="14725D50" w14:textId="77777777" w:rsidR="003D5183" w:rsidRDefault="003D5183">
      <w:pPr>
        <w:sectPr w:rsidR="003D5183">
          <w:pgSz w:w="8000" w:h="12000"/>
          <w:pgMar w:top="1440" w:right="1440" w:bottom="1440" w:left="1440" w:header="720" w:footer="720" w:gutter="0"/>
          <w:cols w:space="720"/>
          <w:docGrid w:linePitch="360"/>
        </w:sectPr>
      </w:pPr>
    </w:p>
    <w:p w14:paraId="02728D8C" w14:textId="77777777" w:rsidR="003D5183" w:rsidRDefault="003D5183">
      <w:pPr>
        <w:autoSpaceDE w:val="0"/>
        <w:autoSpaceDN w:val="0"/>
        <w:spacing w:after="210" w:line="220" w:lineRule="exact"/>
      </w:pPr>
    </w:p>
    <w:p w14:paraId="7FACF245" w14:textId="77777777" w:rsidR="003D5183" w:rsidRDefault="00000000">
      <w:pPr>
        <w:autoSpaceDE w:val="0"/>
        <w:autoSpaceDN w:val="0"/>
        <w:spacing w:before="58" w:after="0" w:line="264" w:lineRule="exact"/>
      </w:pPr>
      <w:r>
        <w:t xml:space="preserve">Liam and I found ourselves grappling with a new set of </w:t>
        <w:br/>
        <w:t>responsibilities, a different division of labor, and a different rhythm to our daily lives. The carefully constructed balance of our previous lives had been shattered, and rebuilding it experienced like an uphill battle.</w:t>
      </w:r>
    </w:p>
    <w:p w14:paraId="28D74D09" w14:textId="77777777" w:rsidR="003D5183" w:rsidRDefault="00000000">
      <w:pPr>
        <w:autoSpaceDE w:val="0"/>
        <w:autoSpaceDN w:val="0"/>
        <w:spacing w:before="58" w:after="0" w:line="264" w:lineRule="exact"/>
        <w:ind w:right="144"/>
      </w:pPr>
      <w:r>
        <w:t xml:space="preserve">We found ourselves relying on old coping mechanisms that had served us well in the past: Liam’s meticulous planning and </w:t>
        <w:br/>
        <w:t>organizational skills, my innate ability to adapt and improvise. But there were moments when these strategies experienced insufficient, when our frustrations boiled over into arguments, testing the boundaries of our patience and understanding.</w:t>
      </w:r>
    </w:p>
    <w:p w14:paraId="66B32883" w14:textId="77777777" w:rsidR="003D5183" w:rsidRDefault="00000000">
      <w:pPr>
        <w:autoSpaceDE w:val="0"/>
        <w:autoSpaceDN w:val="0"/>
        <w:spacing w:before="264" w:after="0" w:line="264" w:lineRule="exact"/>
      </w:pPr>
      <w:r>
        <w:t xml:space="preserve">We had grown accustomed to the unspoken language of our </w:t>
        <w:br/>
        <w:t xml:space="preserve">previous life, a familiar rhythm of communication honed over years of shared experiences. Now, we were stumbling over unfamiliar words, unsure of the meaning, unable to decipher the unspoken cues. The daily stresses of settling into a new home and adjusting to a new town experienced insurmountable at times. The lack of our usual support system added to the pressure, and we missed the comfort of familiar faces and easy friendships. The distance from family and close friends created a feeling of isolation, magnifying the </w:t>
        <w:br/>
        <w:t xml:space="preserve">challenges we faced. The emotional labor of managing a new </w:t>
        <w:br/>
        <w:t>community and the children's adjustment felt daunting.</w:t>
      </w:r>
    </w:p>
    <w:p w14:paraId="0226060E" w14:textId="77777777" w:rsidR="003D5183" w:rsidRDefault="00000000">
      <w:pPr>
        <w:autoSpaceDE w:val="0"/>
        <w:autoSpaceDN w:val="0"/>
        <w:spacing w:before="264" w:after="0" w:line="264" w:lineRule="exact"/>
      </w:pPr>
      <w:r>
        <w:t xml:space="preserve">Our communication, once so fluid and intuitive, became strained. We found ourselves talking past each other, missing the subtleties of nonverbal cues, misinterpreting each other’s intentions. The quiet moments of understanding that had once defined our relationship seemed to have vanished, replaced by a sense of alienation. These difficulties were not a reflection of fading love; instead, they were a testament to the immense pressure and strain caused by this </w:t>
        <w:br/>
        <w:t>profound transition.</w:t>
      </w:r>
    </w:p>
    <w:p w14:paraId="07C3001C" w14:textId="77777777" w:rsidR="003D5183" w:rsidRDefault="00000000">
      <w:pPr>
        <w:autoSpaceDE w:val="0"/>
        <w:autoSpaceDN w:val="0"/>
        <w:spacing w:before="264" w:after="0" w:line="264" w:lineRule="exact"/>
        <w:ind w:right="144"/>
      </w:pPr>
      <w:r>
        <w:t>Slowly, though, we began to find our footing. We committed to a conscious effort to reconnect, to rebuild the foundation of our relationship, brick by brick. We implemented regular date nights, even if it meant just sharing a quiet cup of coffee after the children were asleep. We started small, focusing on the simple gestures of affection – a hand squeeze, a shared smile, a comforting hug. We actively listened to each other, validating each other’s emotions,</w:t>
      </w:r>
    </w:p>
    <w:p w14:paraId="5EE7EE6A" w14:textId="77777777" w:rsidR="003D5183" w:rsidRDefault="003D5183">
      <w:pPr>
        <w:sectPr w:rsidR="003D5183">
          <w:pgSz w:w="8000" w:h="12000"/>
          <w:pgMar w:top="1440" w:right="1440" w:bottom="1440" w:left="1440" w:header="720" w:footer="720" w:gutter="0"/>
          <w:cols w:space="720"/>
          <w:docGrid w:linePitch="360"/>
        </w:sectPr>
      </w:pPr>
    </w:p>
    <w:p w14:paraId="02B24AD8" w14:textId="77777777" w:rsidR="003D5183" w:rsidRDefault="003D5183">
      <w:pPr>
        <w:autoSpaceDE w:val="0"/>
        <w:autoSpaceDN w:val="0"/>
        <w:spacing w:after="78" w:line="220" w:lineRule="exact"/>
      </w:pPr>
    </w:p>
    <w:p w14:paraId="0CEDEBB5" w14:textId="77777777" w:rsidR="003D5183" w:rsidRDefault="00000000">
      <w:pPr>
        <w:autoSpaceDE w:val="0"/>
        <w:autoSpaceDN w:val="0"/>
        <w:spacing w:before="58" w:after="0" w:line="264" w:lineRule="exact"/>
      </w:pPr>
      <w:r>
        <w:t xml:space="preserve">and acknowledging the challenges we were facing. We shared the burdens of adjusting to the new environment, dividing the </w:t>
        <w:br/>
        <w:t>workload in a manner that accounted for each other's strengths and limits. We acknowledged our vulnerability and the stress of the adjustments.</w:t>
      </w:r>
    </w:p>
    <w:p w14:paraId="1E782AD1" w14:textId="77777777" w:rsidR="003D5183" w:rsidRDefault="00000000">
      <w:pPr>
        <w:autoSpaceDE w:val="0"/>
        <w:autoSpaceDN w:val="0"/>
        <w:spacing w:before="264" w:after="0" w:line="264" w:lineRule="exact"/>
      </w:pPr>
      <w:r>
        <w:t xml:space="preserve">These small acts of connection, these intentional moments of </w:t>
        <w:br/>
        <w:t xml:space="preserve">intimacy, reminded us of the strength of our bond. They gradually eroded the feelings of alienation and restored a sense of intimacy to our relationship. We found ourselves rediscovering a deeper </w:t>
        <w:br/>
        <w:t xml:space="preserve">appreciation for each other, for our shared resilience, and for our ability to adapt and overcome adversity. We learned to see the challenges not as insurmountable obstacles but as opportunities for growth, for strengthening our partnership, and for deepening our understanding of each other. We also learned to create our own support system in this new town, extending our circle of </w:t>
        <w:br/>
        <w:t>relationships and building meaningful connections within our new community.</w:t>
      </w:r>
    </w:p>
    <w:p w14:paraId="030F56E8" w14:textId="77777777" w:rsidR="003D5183" w:rsidRDefault="00000000">
      <w:pPr>
        <w:autoSpaceDE w:val="0"/>
        <w:autoSpaceDN w:val="0"/>
        <w:spacing w:before="264" w:after="0" w:line="264" w:lineRule="exact"/>
      </w:pPr>
      <w:r>
        <w:t>The children, too, began to adapt. Clara's quietness slowly gave way to a newfound curiosity about the surroundings and to a willingness to form friendships at school. Leo's separation anxiety lessened as we established a consistent routine. And, as they adapted, so too did we, adjusting our parenting styles, acknowledging their individual needs, and fostering a sense of stability amidst the uncertainties of the move.</w:t>
      </w:r>
    </w:p>
    <w:p w14:paraId="7E85B557" w14:textId="77777777" w:rsidR="003D5183" w:rsidRDefault="00000000">
      <w:pPr>
        <w:autoSpaceDE w:val="0"/>
        <w:autoSpaceDN w:val="0"/>
        <w:spacing w:before="264" w:after="0" w:line="264" w:lineRule="exact"/>
        <w:ind w:right="144"/>
      </w:pPr>
      <w:r>
        <w:t xml:space="preserve">The process was slow and often challenging, requiring patience, understanding, and a constant willingness to adapt and </w:t>
        <w:br/>
        <w:t>compromise. There were setbacks, moments of doubt, and times when the weight of the transition experienced almost unbearable. But through it all, our love remained the steadfast anchor in the storm, holding us together, guiding us through the choppy waters.</w:t>
      </w:r>
    </w:p>
    <w:p w14:paraId="6A8AD5DC" w14:textId="77777777" w:rsidR="003D5183" w:rsidRDefault="00000000">
      <w:pPr>
        <w:autoSpaceDE w:val="0"/>
        <w:autoSpaceDN w:val="0"/>
        <w:spacing w:before="264" w:after="0" w:line="264" w:lineRule="exact"/>
      </w:pPr>
      <w:r>
        <w:t>As we settled into our new life, I appeared around our home, no longer a chaotic landscape of unpacked boxes, but a space filled with the warmth of family, the comfort of shared routines, and the quiet echoes of laughter. The faint scent of fresh paint still lingered, a reminder of our journey, of the upheaval, the adaptation, the resilience. This move, this transition, had tested us, it had stretched</w:t>
      </w:r>
    </w:p>
    <w:p w14:paraId="6B3B4CD5" w14:textId="77777777" w:rsidR="003D5183" w:rsidRDefault="003D5183">
      <w:pPr>
        <w:sectPr w:rsidR="003D5183">
          <w:pgSz w:w="8000" w:h="12000"/>
          <w:pgMar w:top="1440" w:right="1440" w:bottom="1440" w:left="1440" w:header="720" w:footer="720" w:gutter="0"/>
          <w:cols w:space="720"/>
          <w:docGrid w:linePitch="360"/>
        </w:sectPr>
      </w:pPr>
    </w:p>
    <w:p w14:paraId="5CFF8781" w14:textId="77777777" w:rsidR="003D5183" w:rsidRDefault="003D5183">
      <w:pPr>
        <w:autoSpaceDE w:val="0"/>
        <w:autoSpaceDN w:val="0"/>
        <w:spacing w:after="78" w:line="220" w:lineRule="exact"/>
      </w:pPr>
    </w:p>
    <w:p w14:paraId="51FE5114" w14:textId="77777777" w:rsidR="003D5183" w:rsidRDefault="00000000">
      <w:pPr>
        <w:autoSpaceDE w:val="0"/>
        <w:autoSpaceDN w:val="0"/>
        <w:spacing w:before="58" w:after="0" w:line="264" w:lineRule="exact"/>
      </w:pPr>
      <w:r>
        <w:t>our capacity for love, for compassion, and for growth. But in the end, it had brought us closer, deepening our bond, enriching our understanding, and strengthening the fabric of our family. It had been a testament to the unwavering strength of love's capacity to navigate life's ever-evolving landscape. And as I appeared at Liam, my partner in this journey, a wave of gratitude washed over me, an appreciation for the journey we had shared and the enduring strength of our love. This new home, this new chapter, experienced not like an ending, but a new beginning, a testament to the resilience of love and the power of adaptation. And in that, I found a profound sense of peace.</w:t>
      </w:r>
    </w:p>
    <w:p w14:paraId="247957B7" w14:textId="77777777" w:rsidR="003D5183" w:rsidRDefault="003D5183">
      <w:pPr>
        <w:sectPr w:rsidR="003D5183">
          <w:pgSz w:w="8000" w:h="12000"/>
          <w:pgMar w:top="1440" w:right="1440" w:bottom="1440" w:left="1440" w:header="720" w:footer="720" w:gutter="0"/>
          <w:cols w:space="720"/>
          <w:docGrid w:linePitch="360"/>
        </w:sectPr>
      </w:pPr>
    </w:p>
    <w:p w14:paraId="5E26CD16" w14:textId="77777777" w:rsidR="003D5183" w:rsidRDefault="003D5183">
      <w:pPr>
        <w:autoSpaceDE w:val="0"/>
        <w:autoSpaceDN w:val="0"/>
        <w:spacing w:after="224" w:line="220" w:lineRule="exact"/>
      </w:pPr>
    </w:p>
    <w:p w14:paraId="1196BB62" w14:textId="77777777" w:rsidR="003D5183" w:rsidRDefault="00000000">
      <w:pPr>
        <w:autoSpaceDE w:val="0"/>
        <w:autoSpaceDN w:val="0"/>
        <w:spacing w:after="0" w:line="330" w:lineRule="exact"/>
      </w:pPr>
      <w:r>
        <w:t>Maintaining Intimacy Through Time</w:t>
      </w:r>
    </w:p>
    <w:p w14:paraId="5E9F51C7" w14:textId="77777777" w:rsidR="003D5183" w:rsidRDefault="00000000">
      <w:pPr>
        <w:autoSpaceDE w:val="0"/>
        <w:autoSpaceDN w:val="0"/>
        <w:spacing w:before="286" w:after="0" w:line="264" w:lineRule="exact"/>
      </w:pPr>
      <w:r>
        <w:t xml:space="preserve">The salty air whipped through Amelia’s hair as she stood on the balcony, the rhythmic crash of waves a soothing counterpoint to the anxious flutter in her chest. Liam, her husband of fifteen years, stood beside her, a glass of wine swirling gently in his hand. The secluded beachfront villa, a gift to themselves for their anniversary, experienced less like a luxurious escape and more like a carefully </w:t>
        <w:br/>
        <w:t xml:space="preserve">orchestrated intervention. Their lives, once a whirlwind of shared laughter and effortless intimacy, had become a quiet, almost </w:t>
        <w:br/>
        <w:t xml:space="preserve">imperceptible drift apart. The daily grind, the pressures of work and raising two teenagers, had slowly eroded the spontaneity and </w:t>
        <w:br/>
        <w:t xml:space="preserve">passion that had once defined their relationship. This trip, this deliberate attempt to reconnect, felt both exhilarating and </w:t>
        <w:br/>
        <w:t>terrifying.</w:t>
      </w:r>
    </w:p>
    <w:p w14:paraId="21111B75" w14:textId="77777777" w:rsidR="003D5183" w:rsidRDefault="00000000">
      <w:pPr>
        <w:autoSpaceDE w:val="0"/>
        <w:autoSpaceDN w:val="0"/>
        <w:spacing w:before="264" w:after="0" w:line="264" w:lineRule="exact"/>
      </w:pPr>
      <w:r>
        <w:t>It hadn't been a sudden collapse, but a slow, insidious decline. The stolen kisses had become less frequent, the late-night conversations replaced by the silent scrolling of phones. The shared jokes, once a constant source of amusement, had dwindled to a mere trickle.</w:t>
      </w:r>
    </w:p>
    <w:p w14:paraId="28571B04" w14:textId="77777777" w:rsidR="003D5183" w:rsidRDefault="00000000">
      <w:pPr>
        <w:autoSpaceDE w:val="0"/>
        <w:autoSpaceDN w:val="0"/>
        <w:spacing w:before="60" w:after="0" w:line="264" w:lineRule="exact"/>
      </w:pPr>
      <w:r>
        <w:t xml:space="preserve">They still loved each other, of that Amelia was certain. But love, she’d learned, wasn't a static entity; it was a living, breathing thing that required constant nurturing, constant attention. And </w:t>
        <w:br/>
        <w:t>somewhere along the way, they’d both fallen short.</w:t>
      </w:r>
    </w:p>
    <w:p w14:paraId="30B4352E" w14:textId="77777777" w:rsidR="003D5183" w:rsidRDefault="00000000">
      <w:pPr>
        <w:autoSpaceDE w:val="0"/>
        <w:autoSpaceDN w:val="0"/>
        <w:spacing w:before="264" w:after="0" w:line="264" w:lineRule="exact"/>
        <w:ind w:right="144"/>
      </w:pPr>
      <w:r>
        <w:t xml:space="preserve">Their initial attempts at rekindling the flame had been clumsy, almost forced. The elaborate romantic gestures, the expensive dinners, experienced more like obligations than expressions of genuine affection. They had missed the simplicity, the quiet moments of shared intimacy that had once formed the bedrock of their </w:t>
        <w:br/>
        <w:t xml:space="preserve">relationship. It had taken a heart-to-heart conversation, a </w:t>
        <w:br/>
        <w:t>vulnerable admission of their failings, to truly begin the process of rebuilding their connection.</w:t>
      </w:r>
    </w:p>
    <w:p w14:paraId="0C68FF8E" w14:textId="77777777" w:rsidR="003D5183" w:rsidRDefault="00000000">
      <w:pPr>
        <w:autoSpaceDE w:val="0"/>
        <w:autoSpaceDN w:val="0"/>
        <w:spacing w:before="264" w:after="0" w:line="264" w:lineRule="exact"/>
      </w:pPr>
      <w:r>
        <w:t>Liam, a man of action, had taken the lead in planning this getaway. He’d chosen this remote villa, far from the distractions of their daily lives, a place where they could disconnect from the world and reconnect with each other. He’d even arranged for a private chef, freeing them from the mundane tasks that often stole precious</w:t>
      </w:r>
    </w:p>
    <w:p w14:paraId="332095E5" w14:textId="77777777" w:rsidR="003D5183" w:rsidRDefault="003D5183">
      <w:pPr>
        <w:sectPr w:rsidR="003D5183">
          <w:pgSz w:w="8000" w:h="12000"/>
          <w:pgMar w:top="1440" w:right="1440" w:bottom="1440" w:left="1440" w:header="720" w:footer="720" w:gutter="0"/>
          <w:cols w:space="720"/>
          <w:docGrid w:linePitch="360"/>
        </w:sectPr>
      </w:pPr>
    </w:p>
    <w:p w14:paraId="04234B96" w14:textId="77777777" w:rsidR="003D5183" w:rsidRDefault="003D5183">
      <w:pPr>
        <w:autoSpaceDE w:val="0"/>
        <w:autoSpaceDN w:val="0"/>
        <w:spacing w:after="78" w:line="220" w:lineRule="exact"/>
      </w:pPr>
    </w:p>
    <w:p w14:paraId="5917615A" w14:textId="77777777" w:rsidR="003D5183" w:rsidRDefault="00000000">
      <w:pPr>
        <w:autoSpaceDE w:val="0"/>
        <w:autoSpaceDN w:val="0"/>
        <w:spacing w:before="58" w:after="0" w:line="264" w:lineRule="exact"/>
      </w:pPr>
      <w:r>
        <w:t>moments of connection. But the true effort, Amelia knew, lay not in the luxurious surroundings but in the conscious effort they were both making to communicate, to listen, to truly see each other again.</w:t>
      </w:r>
    </w:p>
    <w:p w14:paraId="70FEABCF" w14:textId="77777777" w:rsidR="003D5183" w:rsidRDefault="00000000">
      <w:pPr>
        <w:autoSpaceDE w:val="0"/>
        <w:autoSpaceDN w:val="0"/>
        <w:spacing w:before="264" w:after="0" w:line="264" w:lineRule="exact"/>
      </w:pPr>
      <w:r>
        <w:t xml:space="preserve">The first day was filled with tentative explorations. They walked hand-in-hand along the beach, the setting sun painting the sky in vibrant hues of orange and purple. They shared stories, not just about their day, but about their dreams, their fears, their </w:t>
        <w:br/>
        <w:t>vulnerabilities. They spoke about the anxieties that had weighed heavily on their hearts, the unspoken resentments that had built up over time. It wasn't easy; there were tears, there were moments of anger, and even a few tense silences. But through it all, there was a growing sense of understanding, a shared acknowledgment of their imperfections and a willingness to forgive.</w:t>
      </w:r>
    </w:p>
    <w:p w14:paraId="75121689" w14:textId="77777777" w:rsidR="003D5183" w:rsidRDefault="00000000">
      <w:pPr>
        <w:autoSpaceDE w:val="0"/>
        <w:autoSpaceDN w:val="0"/>
        <w:spacing w:before="264" w:after="0" w:line="264" w:lineRule="exact"/>
      </w:pPr>
      <w:r>
        <w:t xml:space="preserve">The following days were spent in quieter pursuits. They learned to savor the simple pleasures – the taste of fresh fruit, the warmth of the sun on their skin, the gentle rhythm of the waves. They read books together, side-by-side, occasionally sharing whispered </w:t>
        <w:br/>
        <w:t xml:space="preserve">comments and insights. They explored the nearby town, hand-in-hand, discovering hidden gems and sharing moments of </w:t>
        <w:br/>
        <w:t>spontaneous laughter. They rekindled the habit of sharing their dreams, not just superficial desires but deeply rooted ambitions and fears. They rediscovered the simple joy of intimacy and shared laughter that had been fading over the years.</w:t>
      </w:r>
    </w:p>
    <w:p w14:paraId="51F78D2A" w14:textId="77777777" w:rsidR="003D5183" w:rsidRDefault="00000000">
      <w:pPr>
        <w:autoSpaceDE w:val="0"/>
        <w:autoSpaceDN w:val="0"/>
        <w:spacing w:before="264" w:after="0" w:line="264" w:lineRule="exact"/>
      </w:pPr>
      <w:r>
        <w:t xml:space="preserve">One evening, as they sat on the balcony, sipping wine and watching the stars, Liam turned to Amelia, his eyes filled with a depth of emotion that she hadn’t seen in years. He spoke of his fears, his insecurities, his doubts. He admitted his failings, his shortcomings, his inability to express his feelings adequately in the past. He </w:t>
        <w:br/>
        <w:t>apologized for not being the partner he should have been, for neglecting the vital need for communication and appreciation in their relationship. And in that moment, Amelia knew that their journey back to intimacy wasn’t merely about fixing the past, but about creating a new future, a future built on a stronger foundation of understanding, forgiveness, and mutual respect.</w:t>
      </w:r>
    </w:p>
    <w:p w14:paraId="20EF66CA" w14:textId="77777777" w:rsidR="003D5183" w:rsidRDefault="00000000">
      <w:pPr>
        <w:autoSpaceDE w:val="0"/>
        <w:autoSpaceDN w:val="0"/>
        <w:spacing w:before="204" w:after="0" w:line="324" w:lineRule="exact"/>
      </w:pPr>
      <w:r>
        <w:t>The next day, they explored the local markets, tasting exotic fruits</w:t>
      </w:r>
    </w:p>
    <w:p w14:paraId="1B4727C1" w14:textId="77777777" w:rsidR="003D5183" w:rsidRDefault="003D5183">
      <w:pPr>
        <w:sectPr w:rsidR="003D5183">
          <w:pgSz w:w="8000" w:h="12000"/>
          <w:pgMar w:top="1440" w:right="1440" w:bottom="1440" w:left="1440" w:header="720" w:footer="720" w:gutter="0"/>
          <w:cols w:space="720"/>
          <w:docGrid w:linePitch="360"/>
        </w:sectPr>
      </w:pPr>
    </w:p>
    <w:p w14:paraId="13CCDED3" w14:textId="77777777" w:rsidR="003D5183" w:rsidRDefault="003D5183">
      <w:pPr>
        <w:autoSpaceDE w:val="0"/>
        <w:autoSpaceDN w:val="0"/>
        <w:spacing w:after="78" w:line="220" w:lineRule="exact"/>
      </w:pPr>
    </w:p>
    <w:p w14:paraId="358CF19C" w14:textId="77777777" w:rsidR="003D5183" w:rsidRDefault="00000000">
      <w:pPr>
        <w:autoSpaceDE w:val="0"/>
        <w:autoSpaceDN w:val="0"/>
        <w:spacing w:before="58" w:after="0" w:line="264" w:lineRule="exact"/>
      </w:pPr>
      <w:r>
        <w:t xml:space="preserve">and engaging with local artisans. They even took a cooking class together, stumbling over ingredients and laughing at each other’s mistakes. These shared experiences, both ordinary and </w:t>
        <w:br/>
        <w:t>extraordinary, created new memories, new shared experiences that added to the tapestry of their relationship. It was in these moments of shared vulnerability and spontaneous laughter that they truly reconnected.</w:t>
      </w:r>
    </w:p>
    <w:p w14:paraId="7B1DC6E8" w14:textId="77777777" w:rsidR="003D5183" w:rsidRDefault="00000000">
      <w:pPr>
        <w:autoSpaceDE w:val="0"/>
        <w:autoSpaceDN w:val="0"/>
        <w:spacing w:before="264" w:after="0" w:line="264" w:lineRule="exact"/>
      </w:pPr>
      <w:r>
        <w:t xml:space="preserve">They also reintroduced the small gestures of affection that had once been commonplace - a gentle touch, a lingering gaze, a whispered compliment. These simple acts of intimacy, seemingly insignificant on their own, accumulated into a powerful expression of love and affection. They were reminders of their shared history, of the </w:t>
        <w:br/>
        <w:t>foundation of mutual respect and love that had held them together through years of challenges.</w:t>
      </w:r>
    </w:p>
    <w:p w14:paraId="4064BF4C" w14:textId="77777777" w:rsidR="003D5183" w:rsidRDefault="00000000">
      <w:pPr>
        <w:autoSpaceDE w:val="0"/>
        <w:autoSpaceDN w:val="0"/>
        <w:spacing w:before="264" w:after="0" w:line="264" w:lineRule="exact"/>
      </w:pPr>
      <w:r>
        <w:t xml:space="preserve">The key, they realized, was not in grand gestures, but in the quiet moments of connection. It was in the shared laughter, in the gentle touch, in the unspoken understanding that transcended words. It was in the willingness to be vulnerable, to share their </w:t>
        <w:br/>
        <w:t>imperfections, their fears, and their dreams. It was in accepting each other, flaws and all, without judgment or expectation.</w:t>
      </w:r>
    </w:p>
    <w:p w14:paraId="740B9AC0" w14:textId="77777777" w:rsidR="003D5183" w:rsidRDefault="00000000">
      <w:pPr>
        <w:autoSpaceDE w:val="0"/>
        <w:autoSpaceDN w:val="0"/>
        <w:spacing w:before="264" w:after="0" w:line="264" w:lineRule="exact"/>
      </w:pPr>
      <w:r>
        <w:t xml:space="preserve">The week flew by, but the changes were palpable. The distance that had grown between them seemed to melt away, replaced by a renewed sense of intimacy, a deeper understanding, and a shared commitment to nurture their love. As they prepared to leave the villa, they knew that this wasn't the end of their journey, but a significant milestone. The work of maintaining intimacy was </w:t>
        <w:br/>
        <w:t xml:space="preserve">ongoing, a continuous process of communication, compromise, and mutual respect. They had learned that even the strongest bonds required consistent nurturing, a willingness to adapt, and a </w:t>
        <w:br/>
        <w:t>profound appreciation for the unique individual that each partner was.</w:t>
      </w:r>
    </w:p>
    <w:p w14:paraId="7C3CB746" w14:textId="77777777" w:rsidR="003D5183" w:rsidRDefault="00000000">
      <w:pPr>
        <w:autoSpaceDE w:val="0"/>
        <w:autoSpaceDN w:val="0"/>
        <w:spacing w:before="264" w:after="0" w:line="264" w:lineRule="exact"/>
      </w:pPr>
      <w:r>
        <w:t>The drive back home was filled with a quiet contentment, a sense of peace that had eluded them for so long. They had rediscovered not just the romance, but the deep, abiding love that had always been there, beneath the surface of their daily struggles. Their connection was not merely restored; it had been strengthened, deepened, and</w:t>
      </w:r>
    </w:p>
    <w:p w14:paraId="404FFEA0" w14:textId="77777777" w:rsidR="003D5183" w:rsidRDefault="003D5183">
      <w:pPr>
        <w:sectPr w:rsidR="003D5183">
          <w:pgSz w:w="8000" w:h="12000"/>
          <w:pgMar w:top="1440" w:right="1440" w:bottom="1440" w:left="1440" w:header="720" w:footer="720" w:gutter="0"/>
          <w:cols w:space="720"/>
          <w:docGrid w:linePitch="360"/>
        </w:sectPr>
      </w:pPr>
    </w:p>
    <w:p w14:paraId="57E82640" w14:textId="77777777" w:rsidR="003D5183" w:rsidRDefault="003D5183">
      <w:pPr>
        <w:autoSpaceDE w:val="0"/>
        <w:autoSpaceDN w:val="0"/>
        <w:spacing w:after="78" w:line="220" w:lineRule="exact"/>
      </w:pPr>
    </w:p>
    <w:p w14:paraId="00105532" w14:textId="77777777" w:rsidR="003D5183" w:rsidRDefault="00000000">
      <w:pPr>
        <w:autoSpaceDE w:val="0"/>
        <w:autoSpaceDN w:val="0"/>
        <w:spacing w:before="58" w:after="0" w:line="264" w:lineRule="exact"/>
        <w:ind w:right="144"/>
      </w:pPr>
      <w:r>
        <w:t>transformed. The memories created during that week wouldn't simply be cherished moments; they would become the foundation upon which they would continue to build their lives together, a testament to the enduring power of love and the unwavering strength of their commitment to each other.</w:t>
      </w:r>
    </w:p>
    <w:p w14:paraId="0DA120E1" w14:textId="77777777" w:rsidR="003D5183" w:rsidRDefault="00000000">
      <w:pPr>
        <w:autoSpaceDE w:val="0"/>
        <w:autoSpaceDN w:val="0"/>
        <w:spacing w:before="264" w:after="0" w:line="264" w:lineRule="exact"/>
      </w:pPr>
      <w:r>
        <w:t xml:space="preserve">Returning to their daily lives, they consciously integrated the lessons they’d learned during their escape. They scheduled regular "date nights," even if it was just an hour of quiet conversation over a cup of tea. They made a concerted effort to listen actively, to validate each other’s feelings, and to show appreciation for the small things. They consciously acknowledged the pressures of daily life, supporting each other through the challenges and celebrating the small victories. They recognized that intimacy wasn't a </w:t>
        <w:br/>
        <w:t xml:space="preserve">destination, but a journey, a continuous process of growth, </w:t>
        <w:br/>
        <w:t>adaptation, and shared experiences.</w:t>
      </w:r>
    </w:p>
    <w:p w14:paraId="797716AD" w14:textId="77777777" w:rsidR="003D5183" w:rsidRDefault="00000000">
      <w:pPr>
        <w:autoSpaceDE w:val="0"/>
        <w:autoSpaceDN w:val="0"/>
        <w:spacing w:before="264" w:after="0" w:line="264" w:lineRule="exact"/>
      </w:pPr>
      <w:r>
        <w:t xml:space="preserve">And as the months turned into years, they continued to cultivate their connection, understanding that true love was not just about the passionate beginnings, but about the enduring strength and resilience of a bond built on mutual respect, unwavering support, and a deep, abiding love that transcended the passing of time and the challenges of life. Their love story wasn’t a fairy tale; it was a testament to the enduring power of human connection and the unwavering strength of a love that continuously evolved and </w:t>
        <w:br/>
        <w:t>adapted to the changing landscape of life itself. Their journey was a reminder that love, like a fine wine, only gets better with age, richer and deeper with each passing year. And that the constant effort of cultivating intimacy, of cherishing the quiet moments and celebrating the grand ones, was the true secret to a lasting and fulfilling love.</w:t>
      </w:r>
    </w:p>
    <w:p w14:paraId="68ADE885" w14:textId="77777777" w:rsidR="003D5183" w:rsidRDefault="003D5183">
      <w:pPr>
        <w:sectPr w:rsidR="003D5183">
          <w:pgSz w:w="8000" w:h="12000"/>
          <w:pgMar w:top="1440" w:right="1440" w:bottom="1440" w:left="1440" w:header="720" w:footer="720" w:gutter="0"/>
          <w:cols w:space="720"/>
          <w:docGrid w:linePitch="360"/>
        </w:sectPr>
      </w:pPr>
    </w:p>
    <w:p w14:paraId="72BE1FE3" w14:textId="77777777" w:rsidR="003D5183" w:rsidRDefault="003D5183">
      <w:pPr>
        <w:autoSpaceDE w:val="0"/>
        <w:autoSpaceDN w:val="0"/>
        <w:spacing w:after="224" w:line="220" w:lineRule="exact"/>
      </w:pPr>
    </w:p>
    <w:p w14:paraId="02DA450C" w14:textId="77777777" w:rsidR="003D5183" w:rsidRDefault="00000000">
      <w:pPr>
        <w:autoSpaceDE w:val="0"/>
        <w:autoSpaceDN w:val="0"/>
        <w:spacing w:after="0" w:line="330" w:lineRule="exact"/>
      </w:pPr>
      <w:r>
        <w:t>The Importance of SelfGrowth</w:t>
      </w:r>
    </w:p>
    <w:p w14:paraId="0A97A153" w14:textId="77777777" w:rsidR="003D5183" w:rsidRDefault="00000000">
      <w:pPr>
        <w:autoSpaceDE w:val="0"/>
        <w:autoSpaceDN w:val="0"/>
        <w:spacing w:before="286" w:after="0" w:line="264" w:lineRule="exact"/>
      </w:pPr>
      <w:r>
        <w:t xml:space="preserve">The scent of oil paints hung heavy in the air, a familiar comfort that wrapped around Amelia like a warm hug. She stood before her easel, a canvas stark white, a blank page waiting to be filled with color and emotion. The trip to the beach villa had been a turning point, a catalyst for change, but the real work, the ongoing </w:t>
        <w:br/>
        <w:t>commitment to self-growth and personal fulfillment, had only just begun. Liam had been supportive, understanding the need for her to reclaim a part of herself that had been lost in the daily routines and responsibilities of their lives. He encouraged her to pursue her passion for painting, a passion that had been dormant for years, buried beneath the weight of motherhood and career ambitions.</w:t>
      </w:r>
    </w:p>
    <w:p w14:paraId="761496F6" w14:textId="77777777" w:rsidR="003D5183" w:rsidRDefault="00000000">
      <w:pPr>
        <w:autoSpaceDE w:val="0"/>
        <w:autoSpaceDN w:val="0"/>
        <w:spacing w:before="264" w:after="0" w:line="264" w:lineRule="exact"/>
      </w:pPr>
      <w:r>
        <w:t xml:space="preserve">This wasn’t a selfish pursuit; it was an act of self-love, a recognition that she couldn't pour from an empty cup. She’d realized, during those quiet moments on the beach, that her happiness wasn’t solely dependent on Liam’s affections. Their connection, she’d learned, was strengthened by their individual growth, by their shared </w:t>
        <w:br/>
        <w:t>commitment to personal fulfillment. A thriving relationship, she now understood, wasn’t about merging into one entity, but about two vibrant individuals coming together, bringing their unique strengths and experiences to the partnership.</w:t>
      </w:r>
    </w:p>
    <w:p w14:paraId="0EF059D7" w14:textId="77777777" w:rsidR="003D5183" w:rsidRDefault="00000000">
      <w:pPr>
        <w:autoSpaceDE w:val="0"/>
        <w:autoSpaceDN w:val="0"/>
        <w:spacing w:before="264" w:after="0" w:line="264" w:lineRule="exact"/>
      </w:pPr>
      <w:r>
        <w:t>The brushstrokes were hesitant at first, unsure and tentative. Years of neglect had dulled her skills, but the familiar feel of the brush in her hand sparked a dormant fire. Each stroke was a small act of rebellion, a reclaiming of a forgotten part of herself. She painted not to create a masterpiece, but to reconnect with the creative spirit that had once defined her. The colors she chose, vibrant and bold, reflected the renewed energy within her.</w:t>
      </w:r>
    </w:p>
    <w:p w14:paraId="35B348D3" w14:textId="77777777" w:rsidR="003D5183" w:rsidRDefault="00000000">
      <w:pPr>
        <w:autoSpaceDE w:val="0"/>
        <w:autoSpaceDN w:val="0"/>
        <w:spacing w:before="264" w:after="0" w:line="264" w:lineRule="exact"/>
        <w:ind w:right="144"/>
      </w:pPr>
      <w:r>
        <w:t xml:space="preserve">As she painted, memories surfaced – memories of childhood </w:t>
        <w:br/>
        <w:t>dreams, of youthful ambitions, of the person she had been before life’s complexities had taken hold. It wasn't simply about the act of painting, but the introspection it allowed. The canvas became a mirror, reflecting not only her skills as an artist, but her emotional state, her hopes, her fears, her vulnerabilities. It was a process of self-discovery, a journey into the depths of her own being.</w:t>
      </w:r>
    </w:p>
    <w:p w14:paraId="39FD9793" w14:textId="77777777" w:rsidR="003D5183" w:rsidRDefault="003D5183">
      <w:pPr>
        <w:sectPr w:rsidR="003D5183">
          <w:pgSz w:w="8000" w:h="12000"/>
          <w:pgMar w:top="1440" w:right="1440" w:bottom="1440" w:left="1440" w:header="720" w:footer="720" w:gutter="0"/>
          <w:cols w:space="720"/>
          <w:docGrid w:linePitch="360"/>
        </w:sectPr>
      </w:pPr>
    </w:p>
    <w:p w14:paraId="50ACC2D6" w14:textId="77777777" w:rsidR="003D5183" w:rsidRDefault="003D5183">
      <w:pPr>
        <w:autoSpaceDE w:val="0"/>
        <w:autoSpaceDN w:val="0"/>
        <w:spacing w:after="210" w:line="220" w:lineRule="exact"/>
      </w:pPr>
    </w:p>
    <w:p w14:paraId="0EBB5CD1" w14:textId="77777777" w:rsidR="003D5183" w:rsidRDefault="00000000">
      <w:pPr>
        <w:autoSpaceDE w:val="0"/>
        <w:autoSpaceDN w:val="0"/>
        <w:spacing w:before="58" w:after="0" w:line="264" w:lineRule="exact"/>
      </w:pPr>
      <w:r>
        <w:t xml:space="preserve">Liam often sat beside her while she painted, not offering unsolicited advice or critiques, but simply providing a quiet, supportive </w:t>
        <w:br/>
        <w:t>presence. He’d bring her tea, a small gesture that spoke volumes about his understanding and respect for her journey. He understood that her self-growth was not a threat to their relationship, but a vital component of its health and longevity.</w:t>
      </w:r>
    </w:p>
    <w:p w14:paraId="44E485EF" w14:textId="77777777" w:rsidR="003D5183" w:rsidRDefault="00000000">
      <w:pPr>
        <w:autoSpaceDE w:val="0"/>
        <w:autoSpaceDN w:val="0"/>
        <w:spacing w:before="264" w:after="0" w:line="264" w:lineRule="exact"/>
        <w:ind w:right="144"/>
      </w:pPr>
      <w:r>
        <w:t>One afternoon, as Amelia worked on a particularly challenging piece, a wave of self-doubt washed over her. She questioned her talent, her ability to recapture her passion, her very worthiness of pursuing her dreams. Liam, sensing her struggle, gently placed his hand on hers.</w:t>
      </w:r>
    </w:p>
    <w:p w14:paraId="0DF2EAA8" w14:textId="77777777" w:rsidR="003D5183" w:rsidRDefault="00000000">
      <w:pPr>
        <w:autoSpaceDE w:val="0"/>
        <w:autoSpaceDN w:val="0"/>
        <w:spacing w:before="264" w:after="0" w:line="264" w:lineRule="exact"/>
        <w:ind w:right="144"/>
      </w:pPr>
      <w:r>
        <w:t>"You are amazing, Amelia," he said softly, his voice filled with genuine admiration. "Remember that week at the beach? It wasn't about escaping our problems; it was about rediscovering ourselves, and it’s okay to take this time for yourself.” The words carried more meaning than their simple arrangement suggested.</w:t>
      </w:r>
    </w:p>
    <w:p w14:paraId="3B20F7CA" w14:textId="77777777" w:rsidR="003D5183" w:rsidRDefault="00000000">
      <w:pPr>
        <w:autoSpaceDE w:val="0"/>
        <w:autoSpaceDN w:val="0"/>
        <w:spacing w:before="264" w:after="0" w:line="264" w:lineRule="exact"/>
        <w:ind w:right="144"/>
      </w:pPr>
      <w:r>
        <w:t>His words were balm to her wounded ego. He didn't dismiss her insecurities; he validated them, acknowledging the struggles inherent in personal growth. He wasn't trying to fix her, but to support her, to remind her of her strength and resilience. This, she realized, was the true essence of love – not in the absence of conflict, but in the unwavering support and understanding during the challenges.</w:t>
      </w:r>
    </w:p>
    <w:p w14:paraId="7ACEC22B" w14:textId="77777777" w:rsidR="003D5183" w:rsidRDefault="00000000">
      <w:pPr>
        <w:autoSpaceDE w:val="0"/>
        <w:autoSpaceDN w:val="0"/>
        <w:spacing w:before="264" w:after="0" w:line="264" w:lineRule="exact"/>
        <w:ind w:right="288"/>
      </w:pPr>
      <w:r>
        <w:t>Amelia’s painting began to evolve, reflecting her journey of self-discovery. The initial hesitant strokes gave way to confident brushwork, the colors growing bolder, more vibrant, more expressive. The canvas became a visual representation of her internal transformation, a testament to her resilience and her commitment to personal growth.</w:t>
      </w:r>
    </w:p>
    <w:p w14:paraId="68FBD7E4" w14:textId="77777777" w:rsidR="003D5183" w:rsidRDefault="00000000">
      <w:pPr>
        <w:autoSpaceDE w:val="0"/>
        <w:autoSpaceDN w:val="0"/>
        <w:spacing w:before="264" w:after="0" w:line="264" w:lineRule="exact"/>
      </w:pPr>
      <w:r>
        <w:t xml:space="preserve">As weeks turned into months, Amelia's newfound confidence </w:t>
        <w:br/>
        <w:t>extended beyond her art. She approached her career with renewed vigor, taking on new challenges and achieving greater success. Her relationships with her friends deepened, as she found the courage to be more authentic and vulnerable. She rediscovered her voice, not only in her art but in her daily interactions. She communicated her</w:t>
      </w:r>
    </w:p>
    <w:p w14:paraId="209631CD" w14:textId="77777777" w:rsidR="003D5183" w:rsidRDefault="003D5183">
      <w:pPr>
        <w:sectPr w:rsidR="003D5183">
          <w:pgSz w:w="8000" w:h="12000"/>
          <w:pgMar w:top="1440" w:right="1440" w:bottom="1440" w:left="1440" w:header="720" w:footer="720" w:gutter="0"/>
          <w:cols w:space="720"/>
          <w:docGrid w:linePitch="360"/>
        </w:sectPr>
      </w:pPr>
    </w:p>
    <w:p w14:paraId="3D01557F" w14:textId="77777777" w:rsidR="003D5183" w:rsidRDefault="003D5183">
      <w:pPr>
        <w:autoSpaceDE w:val="0"/>
        <w:autoSpaceDN w:val="0"/>
        <w:spacing w:after="78" w:line="220" w:lineRule="exact"/>
      </w:pPr>
    </w:p>
    <w:p w14:paraId="7739C2AC" w14:textId="77777777" w:rsidR="003D5183" w:rsidRDefault="00000000">
      <w:pPr>
        <w:autoSpaceDE w:val="0"/>
        <w:autoSpaceDN w:val="0"/>
        <w:spacing w:after="0" w:line="322" w:lineRule="exact"/>
      </w:pPr>
      <w:r>
        <w:t>needs and desires with greater clarity and assertiveness.</w:t>
      </w:r>
    </w:p>
    <w:p w14:paraId="7DEE4302" w14:textId="77777777" w:rsidR="003D5183" w:rsidRDefault="00000000">
      <w:pPr>
        <w:autoSpaceDE w:val="0"/>
        <w:autoSpaceDN w:val="0"/>
        <w:spacing w:before="264" w:after="0" w:line="264" w:lineRule="exact"/>
      </w:pPr>
      <w:r>
        <w:t>Liam too, embarked on his own journey of self-growth. He joined a hiking club, finding solace in the quiet solitude of the mountains.</w:t>
      </w:r>
    </w:p>
    <w:p w14:paraId="388D8DC0" w14:textId="77777777" w:rsidR="003D5183" w:rsidRDefault="00000000">
      <w:pPr>
        <w:autoSpaceDE w:val="0"/>
        <w:autoSpaceDN w:val="0"/>
        <w:spacing w:before="58" w:after="0" w:line="264" w:lineRule="exact"/>
      </w:pPr>
      <w:r>
        <w:t>He reconnected with old friends, and began to explore his own creative passions. Their shared commitment to personal growth strengthened their bond, creating a space where each could flourish individually while maintaining a deep and meaningful connection.</w:t>
      </w:r>
    </w:p>
    <w:p w14:paraId="2983D97D" w14:textId="77777777" w:rsidR="003D5183" w:rsidRDefault="00000000">
      <w:pPr>
        <w:autoSpaceDE w:val="0"/>
        <w:autoSpaceDN w:val="0"/>
        <w:spacing w:before="58" w:after="0" w:line="264" w:lineRule="exact"/>
        <w:ind w:right="144"/>
      </w:pPr>
      <w:r>
        <w:t xml:space="preserve">They learned to celebrate each other’s successes, providing </w:t>
        <w:br/>
        <w:t>unwavering support during setbacks. They discovered a new depth of intimacy, built not just on shared experiences, but on a mutual respect for each other’s individuality and a shared commitment to personal growth.</w:t>
      </w:r>
    </w:p>
    <w:p w14:paraId="423B68FA" w14:textId="77777777" w:rsidR="003D5183" w:rsidRDefault="00000000">
      <w:pPr>
        <w:autoSpaceDE w:val="0"/>
        <w:autoSpaceDN w:val="0"/>
        <w:spacing w:before="264" w:after="0" w:line="264" w:lineRule="exact"/>
      </w:pPr>
      <w:r>
        <w:t xml:space="preserve">Their love story evolved, becoming a testament to the </w:t>
        <w:br/>
        <w:t>transformative power of self-discovery. It wasn't a tale of effortless perfection, but a narrative of resilience, of vulnerability, of ongoing growth and adaptation. They understood that love wasn't about finding a perfect partner, but about becoming the best version of themselves, together. It wasn't about eliminating challenges, but about facing them together, supporting each other's individual journeys, and emerging stronger and more connected than ever before. Their love story became a testament to the enduring power of a relationship built on mutual respect, unwavering support, and a shared commitment to personal growth.</w:t>
      </w:r>
    </w:p>
    <w:p w14:paraId="7C370D1E" w14:textId="77777777" w:rsidR="003D5183" w:rsidRDefault="00000000">
      <w:pPr>
        <w:autoSpaceDE w:val="0"/>
        <w:autoSpaceDN w:val="0"/>
        <w:spacing w:before="264" w:after="0" w:line="264" w:lineRule="exact"/>
      </w:pPr>
      <w:r>
        <w:t xml:space="preserve">The culmination of this journey was a joint exhibition of Amelia's artwork. The gallery was filled with vibrant canvases, each telling a story of her internal transformation. Liam stood beside her, his eyes filled with pride and admiration, not just for her art, but for the woman she had become. The success of the exhibition was not only a celebration of her artistic talent, but a testament to their shared journey of growth and healing. It was a tangible representation of the power of self-love and the transformative potential of a </w:t>
        <w:br/>
        <w:t xml:space="preserve">relationship built on a foundation of mutual respect, understanding, and unwavering support. It was a vibrant reflection of their </w:t>
        <w:br/>
        <w:t>evolving landscape of love, a landscape enriched by their individual journeys and the strength of their bond. The journey was far from over, but they faced the future together, confident in their ability to navigate whatever challenges life might present, knowing that their</w:t>
      </w:r>
    </w:p>
    <w:p w14:paraId="66FF30FB" w14:textId="77777777" w:rsidR="003D5183" w:rsidRDefault="003D5183">
      <w:pPr>
        <w:sectPr w:rsidR="003D5183">
          <w:pgSz w:w="8000" w:h="12000"/>
          <w:pgMar w:top="1440" w:right="1440" w:bottom="1440" w:left="1440" w:header="720" w:footer="720" w:gutter="0"/>
          <w:cols w:space="720"/>
          <w:docGrid w:linePitch="360"/>
        </w:sectPr>
      </w:pPr>
    </w:p>
    <w:p w14:paraId="6706FB67" w14:textId="77777777" w:rsidR="003D5183" w:rsidRDefault="003D5183">
      <w:pPr>
        <w:autoSpaceDE w:val="0"/>
        <w:autoSpaceDN w:val="0"/>
        <w:spacing w:after="78" w:line="220" w:lineRule="exact"/>
      </w:pPr>
    </w:p>
    <w:p w14:paraId="11E77FAE" w14:textId="77777777" w:rsidR="003D5183" w:rsidRDefault="00000000">
      <w:pPr>
        <w:autoSpaceDE w:val="0"/>
        <w:autoSpaceDN w:val="0"/>
        <w:spacing w:before="58" w:after="0" w:line="264" w:lineRule="exact"/>
      </w:pPr>
      <w:r>
        <w:t>love, nurtured by individual growth and shared experiences, was stronger and more resilient than ever before. The vibrant colours on her canvases, now hung proudly in a prominent gallery, painted a picture not just of her artistry, but of a love story continuously being rewritten, a testament to the beautiful, evolving landscape of a love that grew deeper with each passing year.</w:t>
      </w:r>
    </w:p>
    <w:p w14:paraId="7919E0D8" w14:textId="77777777" w:rsidR="003D5183" w:rsidRDefault="003D5183">
      <w:pPr>
        <w:sectPr w:rsidR="003D5183">
          <w:pgSz w:w="8000" w:h="12000"/>
          <w:pgMar w:top="1440" w:right="1440" w:bottom="1440" w:left="1440" w:header="720" w:footer="720" w:gutter="0"/>
          <w:cols w:space="720"/>
          <w:docGrid w:linePitch="360"/>
        </w:sectPr>
      </w:pPr>
    </w:p>
    <w:p w14:paraId="70D3A5DE" w14:textId="77777777" w:rsidR="003D5183" w:rsidRDefault="003D5183">
      <w:pPr>
        <w:autoSpaceDE w:val="0"/>
        <w:autoSpaceDN w:val="0"/>
        <w:spacing w:after="224" w:line="220" w:lineRule="exact"/>
      </w:pPr>
    </w:p>
    <w:p w14:paraId="028F28F8" w14:textId="77777777" w:rsidR="003D5183" w:rsidRDefault="00000000">
      <w:pPr>
        <w:autoSpaceDE w:val="0"/>
        <w:autoSpaceDN w:val="0"/>
        <w:spacing w:after="0" w:line="330" w:lineRule="exact"/>
      </w:pPr>
      <w:r>
        <w:t>Redefining Love</w:t>
      </w:r>
    </w:p>
    <w:p w14:paraId="49235430" w14:textId="77777777" w:rsidR="003D5183" w:rsidRDefault="00000000">
      <w:pPr>
        <w:autoSpaceDE w:val="0"/>
        <w:autoSpaceDN w:val="0"/>
        <w:spacing w:before="286" w:after="0" w:line="264" w:lineRule="exact"/>
      </w:pPr>
      <w:r>
        <w:t>The rain hammered against the attic windowpanes, a rhythmic counterpoint to the quiet hum of the old house. Amelia sat curled in a worn armchair, a steaming mug of chamomile tea warming her hands. The vibrant canvases from her recent exhibition, still fresh in her mind, experienced distant now, a memory of a triumphant moment that had already begun to fade into the tapestry of her life. The quiet solitude of the attic, a space filled with forgotten memories and half-finished projects, felt strangely comforting. It was here, amidst the dust motes dancing in the faint light, that she found herself contemplating the ever-evolving landscape of love, a landscape she was still actively charting.</w:t>
      </w:r>
    </w:p>
    <w:p w14:paraId="6B6181B7" w14:textId="77777777" w:rsidR="003D5183" w:rsidRDefault="00000000">
      <w:pPr>
        <w:autoSpaceDE w:val="0"/>
        <w:autoSpaceDN w:val="0"/>
        <w:spacing w:before="264" w:after="0" w:line="264" w:lineRule="exact"/>
      </w:pPr>
      <w:r>
        <w:t xml:space="preserve">Liam’s absence was a gentle presence, a comfortable silence rather than a void. He was downstairs, engrossed in a woodworking project, the rhythmic tap-tap-tap of his chisel a comforting </w:t>
        <w:br/>
        <w:t xml:space="preserve">background noise. Their relationship wasn't defined by constant physical proximity; it thrived on a deeper, unspoken understanding, a connection forged through years of shared experiences, mutual respect, and an unwavering commitment to each other’s growth. They had learned, over time, that love wasn’t a static entity, a fixed point in the constellation of their lives, but a dynamic force, </w:t>
        <w:br/>
        <w:t>constantly shifting and evolving, adapting to the changing currents of their individual journeys.</w:t>
      </w:r>
    </w:p>
    <w:p w14:paraId="16BA36E1" w14:textId="77777777" w:rsidR="003D5183" w:rsidRDefault="00000000">
      <w:pPr>
        <w:autoSpaceDE w:val="0"/>
        <w:autoSpaceDN w:val="0"/>
        <w:spacing w:before="264" w:after="0" w:line="264" w:lineRule="exact"/>
      </w:pPr>
      <w:r>
        <w:t xml:space="preserve">Amelia sipped her tea, allowing the warmth to seep into her chilled bones. She thought back to the early days of their relationship, the whirlwind romance, the constant texting, the endless dates, the carefully curated Instagram posts. Those were the initial </w:t>
        <w:br/>
        <w:t xml:space="preserve">brushstrokes, the bold, vibrant colors of new love, capturing a fleeting moment of passionate intensity. But like a painting that needs time to mature, their love had evolved beyond those </w:t>
        <w:br/>
        <w:t>superficial displays of affection. The vibrant colors had mellowed, deepened, revealing layers of complexity and nuance that hadn't been apparent in the initial rush of infatuation. It was a more subdued palette now, but far richer, more resonant.</w:t>
      </w:r>
    </w:p>
    <w:p w14:paraId="00D810B6" w14:textId="77777777" w:rsidR="003D5183" w:rsidRDefault="00000000">
      <w:pPr>
        <w:autoSpaceDE w:val="0"/>
        <w:autoSpaceDN w:val="0"/>
        <w:spacing w:before="204" w:after="0" w:line="324" w:lineRule="exact"/>
      </w:pPr>
      <w:r>
        <w:t>The quiet moments, she realized, had become the most cherished.</w:t>
      </w:r>
    </w:p>
    <w:p w14:paraId="7C05C7B7" w14:textId="77777777" w:rsidR="003D5183" w:rsidRDefault="003D5183">
      <w:pPr>
        <w:sectPr w:rsidR="003D5183">
          <w:pgSz w:w="8000" w:h="12000"/>
          <w:pgMar w:top="1440" w:right="1440" w:bottom="1440" w:left="1440" w:header="720" w:footer="720" w:gutter="0"/>
          <w:cols w:space="720"/>
          <w:docGrid w:linePitch="360"/>
        </w:sectPr>
      </w:pPr>
    </w:p>
    <w:p w14:paraId="04CBC121" w14:textId="77777777" w:rsidR="003D5183" w:rsidRDefault="003D5183">
      <w:pPr>
        <w:autoSpaceDE w:val="0"/>
        <w:autoSpaceDN w:val="0"/>
        <w:spacing w:after="78" w:line="220" w:lineRule="exact"/>
      </w:pPr>
    </w:p>
    <w:p w14:paraId="17BCC191" w14:textId="77777777" w:rsidR="003D5183" w:rsidRDefault="00000000">
      <w:pPr>
        <w:autoSpaceDE w:val="0"/>
        <w:autoSpaceDN w:val="0"/>
        <w:spacing w:before="58" w:after="0" w:line="264" w:lineRule="exact"/>
      </w:pPr>
      <w:r>
        <w:t xml:space="preserve">The shared silences, the unspoken understanding, the simple act of sitting together in companionable quietude – these were the </w:t>
        <w:br/>
        <w:t xml:space="preserve">moments that truly defined their love. It wasn't the grand gestures, the extravagant gifts, or the public displays of affection that held the most weight; it was the quiet acts of service, the subtle gestures of support, the unwavering presence that offered solace in times of struggle. The real strength of their bond lay not in the fireworks of passionate beginnings, but in the quiet embers of enduring </w:t>
        <w:br/>
        <w:t>companionship, the steady flame that burned steadily through the storms and the calm.</w:t>
      </w:r>
    </w:p>
    <w:p w14:paraId="3F5AA274" w14:textId="77777777" w:rsidR="003D5183" w:rsidRDefault="00000000">
      <w:pPr>
        <w:autoSpaceDE w:val="0"/>
        <w:autoSpaceDN w:val="0"/>
        <w:spacing w:before="264" w:after="0" w:line="264" w:lineRule="exact"/>
      </w:pPr>
      <w:r>
        <w:t xml:space="preserve">She recalled a recent conversation with her friend Sarah, who was grappling with the end of a tumultuous relationship. Sarah had confessed her confusion, her inability to understand why a </w:t>
        <w:br/>
        <w:t xml:space="preserve">relationship filled with dramatic highs and lows had ultimately failed. Amelia had gently explained that passionate intensity, while exciting, wasn’t necessarily a reliable indicator of long-term </w:t>
        <w:br/>
        <w:t xml:space="preserve">compatibility. True love, she had argued, wasn't about the </w:t>
        <w:br/>
        <w:t>rollercoaster of emotions, but about the quiet stability of mutual respect, understanding, and unwavering support. It was about weathering the storms together, not avoiding them altogether. It was about finding solace in each other's presence, even when words failed to capture the depth of their connection.</w:t>
      </w:r>
    </w:p>
    <w:p w14:paraId="1317209F" w14:textId="77777777" w:rsidR="003D5183" w:rsidRDefault="00000000">
      <w:pPr>
        <w:autoSpaceDE w:val="0"/>
        <w:autoSpaceDN w:val="0"/>
        <w:spacing w:before="264" w:after="0" w:line="264" w:lineRule="exact"/>
      </w:pPr>
      <w:r>
        <w:t>Amelia's own journey had been one of self-discovery, a process that had both challenged and strengthened her relationship with Liam.</w:t>
      </w:r>
    </w:p>
    <w:p w14:paraId="794B3D7D" w14:textId="77777777" w:rsidR="003D5183" w:rsidRDefault="00000000">
      <w:pPr>
        <w:autoSpaceDE w:val="0"/>
        <w:autoSpaceDN w:val="0"/>
        <w:spacing w:before="58" w:after="0" w:line="264" w:lineRule="exact"/>
        <w:ind w:right="144"/>
      </w:pPr>
      <w:r>
        <w:t>Their love hadn't been a passive force, accepting things as they were. It actively shaped and molded them into better versions of themselves. She recognized that her own growth and self-</w:t>
        <w:br/>
        <w:t xml:space="preserve">acceptance had enriched their relationship, adding layers of depth and understanding that hadn’t existed before. Liam, too, had embarked on his own journey, rediscovering his passion for </w:t>
        <w:br/>
        <w:t>woodworking and finding solace in the quiet rhythm of his craft.</w:t>
      </w:r>
    </w:p>
    <w:p w14:paraId="5682DA6C" w14:textId="77777777" w:rsidR="003D5183" w:rsidRDefault="00000000">
      <w:pPr>
        <w:autoSpaceDE w:val="0"/>
        <w:autoSpaceDN w:val="0"/>
        <w:spacing w:before="58" w:after="0" w:line="264" w:lineRule="exact"/>
        <w:ind w:right="432"/>
      </w:pPr>
      <w:r>
        <w:t>Their individual journeys, rather than pulling them apart, had served to deepen their connection, creating a space where they could both flourish while maintaining a strong, enduring bond.</w:t>
      </w:r>
    </w:p>
    <w:p w14:paraId="75023E5E" w14:textId="77777777" w:rsidR="003D5183" w:rsidRDefault="00000000">
      <w:pPr>
        <w:autoSpaceDE w:val="0"/>
        <w:autoSpaceDN w:val="0"/>
        <w:spacing w:before="264" w:after="0" w:line="264" w:lineRule="exact"/>
        <w:ind w:right="144"/>
      </w:pPr>
      <w:r>
        <w:t>The rain had subsided, and a sliver of sunlight peeked through the clouds, illuminating a forgotten corner of the attic. Dust motes danced in the golden light, creating a sense of ethereal beauty.</w:t>
      </w:r>
    </w:p>
    <w:p w14:paraId="721F93E2" w14:textId="77777777" w:rsidR="003D5183" w:rsidRDefault="003D5183">
      <w:pPr>
        <w:sectPr w:rsidR="003D5183">
          <w:pgSz w:w="8000" w:h="12000"/>
          <w:pgMar w:top="1440" w:right="1440" w:bottom="1440" w:left="1440" w:header="720" w:footer="720" w:gutter="0"/>
          <w:cols w:space="720"/>
          <w:docGrid w:linePitch="360"/>
        </w:sectPr>
      </w:pPr>
    </w:p>
    <w:p w14:paraId="40792922" w14:textId="77777777" w:rsidR="003D5183" w:rsidRDefault="003D5183">
      <w:pPr>
        <w:autoSpaceDE w:val="0"/>
        <w:autoSpaceDN w:val="0"/>
        <w:spacing w:after="78" w:line="220" w:lineRule="exact"/>
      </w:pPr>
    </w:p>
    <w:p w14:paraId="032BC3B7" w14:textId="77777777" w:rsidR="003D5183" w:rsidRDefault="00000000">
      <w:pPr>
        <w:autoSpaceDE w:val="0"/>
        <w:autoSpaceDN w:val="0"/>
        <w:spacing w:before="58" w:after="0" w:line="264" w:lineRule="exact"/>
      </w:pPr>
      <w:r>
        <w:t xml:space="preserve">Amelia experienced a profound sense of peace. She had redefined love, not through grand pronouncements or sweeping gestures, but through the quiet, unassuming moments of her daily life, the shared </w:t>
        <w:br/>
        <w:t xml:space="preserve">silences, the unspoken understanding, the unwavering support. Love, she realized, wasn't a destination, but a journey, an ongoing process of growth, adaptation, and mutual respect. It wasn't about finding the perfect partner, but about becoming the best versions of themselves, together. It wasn't about eliminating challenges, but about facing them together, side-by-side, emerging stronger and more connected than ever before. It was a continuous rewriting of their love story, a narrative of resilience, vulnerability, and </w:t>
        <w:br/>
        <w:t>unwavering commitment, a testament to the enduring power of a love that had evolved, deepened, and matured over time. It wasn't a fairytale, but it was real, honest, and profoundly beautiful in its imperfections and its enduring strength. The evolving landscape of their love was still unfolding, but she embraced the journey with unwavering confidence, knowing that the quiet moments, the shared silences, and the unwavering support were the foundation upon which their enduring love was built.</w:t>
      </w:r>
    </w:p>
    <w:p w14:paraId="40FFE619" w14:textId="77777777" w:rsidR="003D5183" w:rsidRDefault="00000000">
      <w:pPr>
        <w:autoSpaceDE w:val="0"/>
        <w:autoSpaceDN w:val="0"/>
        <w:spacing w:before="264" w:after="0" w:line="264" w:lineRule="exact"/>
      </w:pPr>
      <w:r>
        <w:t>The scent of cedar and sawdust wafted up the stairs, a familiar aroma that signaled Liam's completion of his project. He appeared in the doorway, his eyes crinkling at the corners as he smiled at her. "Ready for a cup of tea and a quiet evening?" he asked, his voice a soft murmur.</w:t>
      </w:r>
    </w:p>
    <w:p w14:paraId="342B23C7" w14:textId="77777777" w:rsidR="003D5183" w:rsidRDefault="00000000">
      <w:pPr>
        <w:autoSpaceDE w:val="0"/>
        <w:autoSpaceDN w:val="0"/>
        <w:spacing w:before="264" w:after="0" w:line="264" w:lineRule="exact"/>
      </w:pPr>
      <w:r>
        <w:t xml:space="preserve">Amelia smiled, a gentle warmth spreading through her chest. "Yes," she replied, her voice soft, full of contentment. The rain had </w:t>
        <w:br/>
        <w:t xml:space="preserve">stopped, the sun was setting, casting long shadows across the attic floor. Their evolving love story, she knew, would continue to </w:t>
        <w:br/>
        <w:t xml:space="preserve">unfold, one quiet moment, one shared silence, one act of </w:t>
        <w:br/>
        <w:t>unwavering support at a time. The landscape of their love was forever changing, but the core of their bond remained, strong, resilient, and profoundly beautiful. And that, she realized, was the true essence of enduring love. It wasn't about the fairy tale ending, but about the ongoing story, a story they were writing together, one chapter, one quiet moment, at a time. It was a story of growth, of resilience, of unwavering support, and of a love that continued to evolve and deepen with each passing year. A love that transcended the superficial and embraced the profound depth of human</w:t>
      </w:r>
    </w:p>
    <w:p w14:paraId="760859D7" w14:textId="77777777" w:rsidR="003D5183" w:rsidRDefault="003D5183">
      <w:pPr>
        <w:sectPr w:rsidR="003D5183">
          <w:pgSz w:w="8000" w:h="12000"/>
          <w:pgMar w:top="1440" w:right="1440" w:bottom="1440" w:left="1440" w:header="720" w:footer="720" w:gutter="0"/>
          <w:cols w:space="720"/>
          <w:docGrid w:linePitch="360"/>
        </w:sectPr>
      </w:pPr>
    </w:p>
    <w:p w14:paraId="396B7110" w14:textId="77777777" w:rsidR="003D5183" w:rsidRDefault="003D5183">
      <w:pPr>
        <w:autoSpaceDE w:val="0"/>
        <w:autoSpaceDN w:val="0"/>
        <w:spacing w:after="78" w:line="220" w:lineRule="exact"/>
      </w:pPr>
    </w:p>
    <w:p w14:paraId="69DD3246" w14:textId="77777777" w:rsidR="003D5183" w:rsidRDefault="00000000">
      <w:pPr>
        <w:autoSpaceDE w:val="0"/>
        <w:autoSpaceDN w:val="0"/>
        <w:spacing w:before="58" w:after="0" w:line="264" w:lineRule="exact"/>
        <w:ind w:right="288"/>
      </w:pPr>
      <w:r>
        <w:t>connection. A love that was, in its quiet simplicity, truly extraordinary.</w:t>
      </w:r>
    </w:p>
    <w:p w14:paraId="65DEA1DC" w14:textId="77777777" w:rsidR="003D5183" w:rsidRDefault="003D5183">
      <w:pPr>
        <w:sectPr w:rsidR="003D5183">
          <w:pgSz w:w="8000" w:h="12000"/>
          <w:pgMar w:top="1440" w:right="1440" w:bottom="1440" w:left="1440" w:header="720" w:footer="720" w:gutter="0"/>
          <w:cols w:space="720"/>
          <w:docGrid w:linePitch="360"/>
        </w:sectPr>
      </w:pPr>
    </w:p>
    <w:p w14:paraId="28F46D7C" w14:textId="77777777" w:rsidR="003D5183" w:rsidRDefault="003D5183">
      <w:pPr>
        <w:autoSpaceDE w:val="0"/>
        <w:autoSpaceDN w:val="0"/>
        <w:spacing w:after="224" w:line="220" w:lineRule="exact"/>
      </w:pPr>
    </w:p>
    <w:p w14:paraId="4418EB7D" w14:textId="77777777" w:rsidR="003D5183" w:rsidRDefault="00000000">
      <w:pPr>
        <w:autoSpaceDE w:val="0"/>
        <w:autoSpaceDN w:val="0"/>
        <w:spacing w:after="0" w:line="330" w:lineRule="exact"/>
      </w:pPr>
      <w:r>
        <w:t>Letting Go of Idealized Notions</w:t>
      </w:r>
    </w:p>
    <w:p w14:paraId="0B0EF228" w14:textId="77777777" w:rsidR="003D5183" w:rsidRDefault="00000000">
      <w:pPr>
        <w:autoSpaceDE w:val="0"/>
        <w:autoSpaceDN w:val="0"/>
        <w:spacing w:before="286" w:after="0" w:line="264" w:lineRule="exact"/>
        <w:ind w:right="144"/>
      </w:pPr>
      <w:r>
        <w:t xml:space="preserve">The air in the small, dimly lit room hung heavy with unspoken emotions. A gentle hum of conversation, punctuated by occasional sighs and sniffles, filled the space. This wasn't a therapist's office, nor a clinical setting; it was a support group, a haven where individuals navigated the treacherous waters of love, sharing their stories, their vulnerabilities, and their hopes for a more authentic connection. Amelia, having found solace in her own evolved understanding of love, experienced compelled to attend, hoping to offer a different perspective, a counterpoint to the often-idealized </w:t>
        <w:br/>
        <w:t>narratives perpetuated by popular culture.</w:t>
      </w:r>
    </w:p>
    <w:p w14:paraId="576C908B" w14:textId="77777777" w:rsidR="003D5183" w:rsidRDefault="00000000">
      <w:pPr>
        <w:autoSpaceDE w:val="0"/>
        <w:autoSpaceDN w:val="0"/>
        <w:spacing w:before="264" w:after="0" w:line="264" w:lineRule="exact"/>
      </w:pPr>
      <w:r>
        <w:t xml:space="preserve">Sarah, her friend from the previous conversation, sat across the room, her eyes red-rimmed, her shoulders slumped with a weariness that spoke volumes. She had been a regular attendee for several months, her initial anger and disillusionment gradually giving way to a cautious hope. The others in the room – a mix of ages, </w:t>
        <w:br/>
        <w:t xml:space="preserve">backgrounds, and relationship experiences – each held their own stories of heartache, betrayal, and the painful unraveling of </w:t>
        <w:br/>
        <w:t>relationships once thought to be perfect.</w:t>
      </w:r>
    </w:p>
    <w:p w14:paraId="7AF1FE2F" w14:textId="77777777" w:rsidR="003D5183" w:rsidRDefault="00000000">
      <w:pPr>
        <w:autoSpaceDE w:val="0"/>
        <w:autoSpaceDN w:val="0"/>
        <w:spacing w:before="264" w:after="0" w:line="264" w:lineRule="exact"/>
        <w:ind w:right="144"/>
      </w:pPr>
      <w:r>
        <w:t>The facilitator, a kind-faced woman named Eleanor, began the session with a gentle question, "What.  are some of the expectations that have shaped your understanding of love, and how have those expectations impacted your relationships?"</w:t>
      </w:r>
    </w:p>
    <w:p w14:paraId="30B13B2D" w14:textId="77777777" w:rsidR="003D5183" w:rsidRDefault="00000000">
      <w:pPr>
        <w:autoSpaceDE w:val="0"/>
        <w:autoSpaceDN w:val="0"/>
        <w:spacing w:before="264" w:after="0" w:line="264" w:lineRule="exact"/>
      </w:pPr>
      <w:r>
        <w:t xml:space="preserve">One by one, the individuals shared their experiences. Mark, a man in his late thirties, confessed his struggle with the pressure to </w:t>
        <w:br/>
        <w:t>constantly provide extravagant gifts and plan elaborate dates, believing that the intensity of his efforts directly correlated with the depth of his love. The burnout, he explained, had ultimately led to the breakdown of his relationship. He had mistakenly believed that love was a performance, a continuous display of grand gestures, rather than a quiet, consistent commitment.</w:t>
      </w:r>
    </w:p>
    <w:p w14:paraId="1A37E89E" w14:textId="77777777" w:rsidR="003D5183" w:rsidRDefault="00000000">
      <w:pPr>
        <w:autoSpaceDE w:val="0"/>
        <w:autoSpaceDN w:val="0"/>
        <w:spacing w:before="264" w:after="0" w:line="264" w:lineRule="exact"/>
        <w:ind w:right="144"/>
      </w:pPr>
      <w:r>
        <w:t>A younger woman, Jessica, tearfully recounted her obsession with finding "the one," the perfect partner who would complete her and fulfill all her emotional needs. Her idealized vision of a soulmate</w:t>
      </w:r>
    </w:p>
    <w:p w14:paraId="6DE3C2DF" w14:textId="77777777" w:rsidR="003D5183" w:rsidRDefault="003D5183">
      <w:pPr>
        <w:sectPr w:rsidR="003D5183">
          <w:pgSz w:w="8000" w:h="12000"/>
          <w:pgMar w:top="1440" w:right="1440" w:bottom="1440" w:left="1440" w:header="720" w:footer="720" w:gutter="0"/>
          <w:cols w:space="720"/>
          <w:docGrid w:linePitch="360"/>
        </w:sectPr>
      </w:pPr>
    </w:p>
    <w:p w14:paraId="55B7DE2B" w14:textId="77777777" w:rsidR="003D5183" w:rsidRDefault="003D5183">
      <w:pPr>
        <w:autoSpaceDE w:val="0"/>
        <w:autoSpaceDN w:val="0"/>
        <w:spacing w:after="78" w:line="220" w:lineRule="exact"/>
      </w:pPr>
    </w:p>
    <w:p w14:paraId="09D30CE3" w14:textId="77777777" w:rsidR="003D5183" w:rsidRDefault="00000000">
      <w:pPr>
        <w:autoSpaceDE w:val="0"/>
        <w:autoSpaceDN w:val="0"/>
        <w:spacing w:before="58" w:after="0" w:line="264" w:lineRule="exact"/>
      </w:pPr>
      <w:r>
        <w:t xml:space="preserve">had led to a series of disappointing relationships, each ending when the reality of her partner's imperfections clashed with her </w:t>
        <w:br/>
        <w:t>unrealistic expectations. She experienced lost, convinced that she was flawed for not finding her "perfect match."</w:t>
      </w:r>
    </w:p>
    <w:p w14:paraId="00A21E36" w14:textId="77777777" w:rsidR="003D5183" w:rsidRDefault="00000000">
      <w:pPr>
        <w:autoSpaceDE w:val="0"/>
        <w:autoSpaceDN w:val="0"/>
        <w:spacing w:before="264" w:after="0" w:line="264" w:lineRule="exact"/>
      </w:pPr>
      <w:r>
        <w:t>Another member, David, shared his experience of a relationship defined by constant communication and hyper-vigilance. The need to always be connected, to know exactly where his partner was and what they were doing, had created a suffocating dynamic. He had mistaken constant contact for genuine intimacy, failing to recognize the importance of trust, autonomy, and independent space. He was beginning to realize that true love allowed for individual growth and personal time.</w:t>
      </w:r>
    </w:p>
    <w:p w14:paraId="666DA481" w14:textId="77777777" w:rsidR="003D5183" w:rsidRDefault="00000000">
      <w:pPr>
        <w:autoSpaceDE w:val="0"/>
        <w:autoSpaceDN w:val="0"/>
        <w:spacing w:before="264" w:after="0" w:line="264" w:lineRule="exact"/>
        <w:ind w:right="288"/>
      </w:pPr>
      <w:r>
        <w:t xml:space="preserve">Amelia listened, her heart aching with empathy. She had </w:t>
        <w:br/>
        <w:t>experienced her own share of unrealistic expectations early on in her relationship with Liam. She once believed love should be effortless, a constant state of bliss, devoid of any conflict or hardship. She, too, had been guilty of seeking constant validation and reassurance through communication, a need fueled by an underlying insecurity and a fear of abandonment.</w:t>
      </w:r>
    </w:p>
    <w:p w14:paraId="174CCD1F" w14:textId="77777777" w:rsidR="003D5183" w:rsidRDefault="00000000">
      <w:pPr>
        <w:autoSpaceDE w:val="0"/>
        <w:autoSpaceDN w:val="0"/>
        <w:spacing w:before="264" w:after="0" w:line="264" w:lineRule="exact"/>
      </w:pPr>
      <w:r>
        <w:t xml:space="preserve">As the session progressed, a recurring theme emerged – the </w:t>
        <w:br/>
        <w:t xml:space="preserve">disconnect between the idealized portrayal of love in media and the complexities of genuine, enduring relationships. The members shared tales of romantic comedies and fairy tales, which had </w:t>
        <w:br/>
        <w:t xml:space="preserve">created a false expectation of effortless happiness and conflict-free love. The idealized image of a "perfect" relationship, often </w:t>
        <w:br/>
        <w:t>perpetuated through social media and popular culture, had set them up for disappointment, creating a standard that was impossible to attain in the real world.</w:t>
      </w:r>
    </w:p>
    <w:p w14:paraId="7865DE8C" w14:textId="77777777" w:rsidR="003D5183" w:rsidRDefault="00000000">
      <w:pPr>
        <w:autoSpaceDE w:val="0"/>
        <w:autoSpaceDN w:val="0"/>
        <w:spacing w:before="264" w:after="0" w:line="264" w:lineRule="exact"/>
      </w:pPr>
      <w:r>
        <w:t xml:space="preserve">Amelia gently offered her perspective, drawing upon her own journey. "We've all been conditioned to believe in this fairytale version of love," she began, her voice soft yet confident. "A love where everything is effortless, where disagreements are rare, and where happiness is a constant. But love, in its purest form, is not about avoiding conflict or pretending that everything is perfect; it's about embracing the messiness, the imperfections, and the </w:t>
        <w:br/>
        <w:t>challenges that inevitably arise."</w:t>
      </w:r>
    </w:p>
    <w:p w14:paraId="77179B37" w14:textId="77777777" w:rsidR="003D5183" w:rsidRDefault="003D5183">
      <w:pPr>
        <w:sectPr w:rsidR="003D5183">
          <w:pgSz w:w="8000" w:h="12000"/>
          <w:pgMar w:top="1440" w:right="1440" w:bottom="1440" w:left="1440" w:header="720" w:footer="720" w:gutter="0"/>
          <w:cols w:space="720"/>
          <w:docGrid w:linePitch="360"/>
        </w:sectPr>
      </w:pPr>
    </w:p>
    <w:p w14:paraId="5FAA7EA5" w14:textId="77777777" w:rsidR="003D5183" w:rsidRDefault="003D5183">
      <w:pPr>
        <w:autoSpaceDE w:val="0"/>
        <w:autoSpaceDN w:val="0"/>
        <w:spacing w:after="210" w:line="220" w:lineRule="exact"/>
      </w:pPr>
    </w:p>
    <w:p w14:paraId="2AC96EE9" w14:textId="77777777" w:rsidR="003D5183" w:rsidRDefault="00000000">
      <w:pPr>
        <w:autoSpaceDE w:val="0"/>
        <w:autoSpaceDN w:val="0"/>
        <w:spacing w:before="58" w:after="0" w:line="264" w:lineRule="exact"/>
      </w:pPr>
      <w:r>
        <w:t>She recounted her initial disillusionment when the intensity of the early stages of her relationship with Liam began to wane. She had questioned whether their love was real, whether they were truly compatible. It had been a painful process, a period of self-reflection and adjustment. She had needed to let go of the idealized notion that their love should remain at the same level of passion and excitement from day one.</w:t>
      </w:r>
    </w:p>
    <w:p w14:paraId="0CB0BADD" w14:textId="77777777" w:rsidR="003D5183" w:rsidRDefault="00000000">
      <w:pPr>
        <w:autoSpaceDE w:val="0"/>
        <w:autoSpaceDN w:val="0"/>
        <w:spacing w:before="264" w:after="0" w:line="264" w:lineRule="exact"/>
      </w:pPr>
      <w:r>
        <w:t xml:space="preserve">"Letting go of that idealized notion was incredibly difficult," she confessed, "But in doing so, I discovered a deeper, more meaningful kind of love. A love that is grounded in mutual respect, </w:t>
        <w:br/>
        <w:t xml:space="preserve">understanding, and unwavering support, rather than constant fireworks. A love that endures through the storms and the silences. A love that embraces vulnerability and celebrates imperfection. It's not about the absence of challenges, but about facing them </w:t>
        <w:br/>
        <w:t>together, side-by-side, learning and growing as a result.” The weight of those words hung in the air between them.</w:t>
      </w:r>
    </w:p>
    <w:p w14:paraId="72FD5812" w14:textId="77777777" w:rsidR="003D5183" w:rsidRDefault="00000000">
      <w:pPr>
        <w:autoSpaceDE w:val="0"/>
        <w:autoSpaceDN w:val="0"/>
        <w:spacing w:before="264" w:after="0" w:line="264" w:lineRule="exact"/>
      </w:pPr>
      <w:r>
        <w:t>Eleanor, the facilitator, nodded in agreement. "Many of us fall prey to the illusion of effortless perfection," she commented. "We expect love to always feel amazing, and when those inevitable challenges and conflicts arise, we mistake them as signs of incompatibility or a failing relationship." She emphasized the importance of self-</w:t>
        <w:br/>
        <w:t>reflection, acknowledging one's own role in the dynamic, and understanding that growth within a relationship requires hard work, compassion, and a willingness to compromise.</w:t>
      </w:r>
    </w:p>
    <w:p w14:paraId="7C2895AF" w14:textId="77777777" w:rsidR="003D5183" w:rsidRDefault="00000000">
      <w:pPr>
        <w:autoSpaceDE w:val="0"/>
        <w:autoSpaceDN w:val="0"/>
        <w:spacing w:before="264" w:after="0" w:line="264" w:lineRule="exact"/>
      </w:pPr>
      <w:r>
        <w:t xml:space="preserve">She also highlighted the power of reframing expectations. Instead of expecting a relationship to be a constant source of euphoria, one should strive for a connection built upon mutual respect, trust, shared values, and a willingness to support each other through life's ups and downs. True intimacy, she explained, lies in the shared vulnerabilities, the moments of quiet understanding, and the </w:t>
        <w:br/>
        <w:t>unspoken connections that defy the simplistic narratives often presented in media. It is in the everyday moments, the quiet acts of kindness and support, where the true strength of a relationship lies.</w:t>
      </w:r>
    </w:p>
    <w:p w14:paraId="3C035130" w14:textId="77777777" w:rsidR="003D5183" w:rsidRDefault="00000000">
      <w:pPr>
        <w:autoSpaceDE w:val="0"/>
        <w:autoSpaceDN w:val="0"/>
        <w:spacing w:before="264" w:after="0" w:line="264" w:lineRule="exact"/>
        <w:ind w:right="288"/>
      </w:pPr>
      <w:r>
        <w:t xml:space="preserve">The conversation continued, a tapestry woven from shared </w:t>
        <w:br/>
        <w:t>experiences and hard-won wisdom. The members, once burdened by unrealistic expectations and the pain of shattered illusions,</w:t>
      </w:r>
    </w:p>
    <w:p w14:paraId="664E6697" w14:textId="77777777" w:rsidR="003D5183" w:rsidRDefault="003D5183">
      <w:pPr>
        <w:sectPr w:rsidR="003D5183">
          <w:pgSz w:w="8000" w:h="12000"/>
          <w:pgMar w:top="1440" w:right="1440" w:bottom="1440" w:left="1440" w:header="720" w:footer="720" w:gutter="0"/>
          <w:cols w:space="720"/>
          <w:docGrid w:linePitch="360"/>
        </w:sectPr>
      </w:pPr>
    </w:p>
    <w:p w14:paraId="68C2ABFC" w14:textId="77777777" w:rsidR="003D5183" w:rsidRDefault="003D5183">
      <w:pPr>
        <w:autoSpaceDE w:val="0"/>
        <w:autoSpaceDN w:val="0"/>
        <w:spacing w:after="78" w:line="220" w:lineRule="exact"/>
      </w:pPr>
    </w:p>
    <w:p w14:paraId="0F4CC96D" w14:textId="77777777" w:rsidR="003D5183" w:rsidRDefault="00000000">
      <w:pPr>
        <w:autoSpaceDE w:val="0"/>
        <w:autoSpaceDN w:val="0"/>
        <w:spacing w:before="58" w:after="0" w:line="264" w:lineRule="exact"/>
      </w:pPr>
      <w:r>
        <w:t xml:space="preserve">began to see a glimmer of hope. They were learning to embrace the imperfections, to accept the challenges, and to redefine love not as a fairy tale ending, but as a continuous journey of growth, </w:t>
        <w:br/>
        <w:t xml:space="preserve">understanding, and unwavering commitment. The imperfections, the disagreements, and even the silences, were no longer seen as signs of failure, but as integral aspects of a deeper, more enduring love. They began to recognize the power of quiet moments, shared burdens, and mutual support in forging a bond stronger than any idealized version of love could ever offer. The support group </w:t>
        <w:br/>
        <w:t>meeting concluded on a note of newfound hope, a testament to the resilience of the human spirit and the transformative power of shared experience. The journey to redefine love was far from over, but they were traveling it together, side-by-side, supporting each other every step of the way.</w:t>
      </w:r>
    </w:p>
    <w:p w14:paraId="0FD81D23" w14:textId="77777777" w:rsidR="003D5183" w:rsidRDefault="003D5183">
      <w:pPr>
        <w:sectPr w:rsidR="003D5183">
          <w:pgSz w:w="8000" w:h="12000"/>
          <w:pgMar w:top="1440" w:right="1440" w:bottom="1440" w:left="1440" w:header="720" w:footer="720" w:gutter="0"/>
          <w:cols w:space="720"/>
          <w:docGrid w:linePitch="360"/>
        </w:sectPr>
      </w:pPr>
    </w:p>
    <w:p w14:paraId="70E28694" w14:textId="77777777" w:rsidR="003D5183" w:rsidRDefault="003D5183">
      <w:pPr>
        <w:autoSpaceDE w:val="0"/>
        <w:autoSpaceDN w:val="0"/>
        <w:spacing w:after="224" w:line="220" w:lineRule="exact"/>
      </w:pPr>
    </w:p>
    <w:p w14:paraId="3D51C4D1" w14:textId="77777777" w:rsidR="003D5183" w:rsidRDefault="00000000">
      <w:pPr>
        <w:autoSpaceDE w:val="0"/>
        <w:autoSpaceDN w:val="0"/>
        <w:spacing w:after="0" w:line="330" w:lineRule="exact"/>
      </w:pPr>
      <w:r>
        <w:t>Cultivating Realistic Expectations</w:t>
      </w:r>
    </w:p>
    <w:p w14:paraId="04F852E2" w14:textId="77777777" w:rsidR="003D5183" w:rsidRDefault="00000000">
      <w:pPr>
        <w:autoSpaceDE w:val="0"/>
        <w:autoSpaceDN w:val="0"/>
        <w:spacing w:before="286" w:after="0" w:line="264" w:lineRule="exact"/>
        <w:ind w:right="144"/>
      </w:pPr>
      <w:r>
        <w:t>The therapist, Dr. Emily Carter, leaned back in her chair, her gaze warm and encouraging. Across from her sat Liam and Amelia, a couple who had sought her help navigating the rocky terrain of their evolving relationship. The initial spark, the whirlwind romance, had begun to fade, replaced by a quieter, more nuanced connection. This shift, while natural, had left Amelia feeling insecure and questioning the strength of their bond. Liam, though supportive, struggled to understand the depth of her anxieties.</w:t>
      </w:r>
    </w:p>
    <w:p w14:paraId="45904A1E" w14:textId="77777777" w:rsidR="003D5183" w:rsidRDefault="00000000">
      <w:pPr>
        <w:autoSpaceDE w:val="0"/>
        <w:autoSpaceDN w:val="0"/>
        <w:spacing w:before="264" w:after="0" w:line="264" w:lineRule="exact"/>
      </w:pPr>
      <w:r>
        <w:t xml:space="preserve">"Amelia," Dr. Carter began, her voice gentle yet firm, "You </w:t>
        <w:br/>
        <w:t>mentioned feeling disillusioned because the constant excitement of the early stages has lessened. This is a common experience. We often idealize the beginning of a relationship, picturing a perpetual state of intense passion and effortless connection. But relationships are not static; they evolve, they change, and they require conscious effort to maintain and nurture." There was an unmistakable sincerity in that statement.</w:t>
      </w:r>
    </w:p>
    <w:p w14:paraId="4B784C92" w14:textId="77777777" w:rsidR="003D5183" w:rsidRDefault="00000000">
      <w:pPr>
        <w:autoSpaceDE w:val="0"/>
        <w:autoSpaceDN w:val="0"/>
        <w:spacing w:before="264" w:after="0" w:line="264" w:lineRule="exact"/>
        <w:ind w:right="144"/>
      </w:pPr>
      <w:r>
        <w:t>She turned to Liam. "And Liam, it's important to understand that Amelia's feelings are valid. The change in the intensity of your relationship doesn't signify a decline in love; it simply indicates a transition to a different phase. This new phase, while perhaps less overtly exciting, can be even more profound and intimate."</w:t>
      </w:r>
    </w:p>
    <w:p w14:paraId="611E578D" w14:textId="77777777" w:rsidR="003D5183" w:rsidRDefault="00000000">
      <w:pPr>
        <w:autoSpaceDE w:val="0"/>
        <w:autoSpaceDN w:val="0"/>
        <w:spacing w:before="264" w:after="0" w:line="264" w:lineRule="exact"/>
      </w:pPr>
      <w:r>
        <w:t>Dr. Carter continued, "The key is cultivating realistic expectations. We often fall into the trap of romanticized ideals, fueled by media portrayals and societal pressures. These ideals often set us up for disappointment, because they present a false picture of relationships as perpetually blissful and conflict-free."</w:t>
      </w:r>
    </w:p>
    <w:p w14:paraId="6411A63F" w14:textId="77777777" w:rsidR="003D5183" w:rsidRDefault="00000000">
      <w:pPr>
        <w:autoSpaceDE w:val="0"/>
        <w:autoSpaceDN w:val="0"/>
        <w:spacing w:before="264" w:after="0" w:line="264" w:lineRule="exact"/>
        <w:ind w:right="432"/>
      </w:pPr>
      <w:r>
        <w:t>She paused, allowing her words to sink in. "Let's talk about communication. How do you both communicate your needs and expectations within the relationship?"</w:t>
      </w:r>
    </w:p>
    <w:p w14:paraId="1423998E" w14:textId="77777777" w:rsidR="003D5183" w:rsidRDefault="00000000">
      <w:pPr>
        <w:autoSpaceDE w:val="0"/>
        <w:autoSpaceDN w:val="0"/>
        <w:spacing w:before="264" w:after="0" w:line="264" w:lineRule="exact"/>
      </w:pPr>
      <w:r>
        <w:t>Amelia hesitated. "We used to talk all the time," she admitted, her voice tinged with sadness. "But now, it feels…different. I crave that constant connection, that feeling of being completely understood.</w:t>
      </w:r>
    </w:p>
    <w:p w14:paraId="34C687D2" w14:textId="77777777" w:rsidR="003D5183" w:rsidRDefault="00000000">
      <w:pPr>
        <w:autoSpaceDE w:val="0"/>
        <w:autoSpaceDN w:val="0"/>
        <w:spacing w:after="0" w:line="324" w:lineRule="exact"/>
      </w:pPr>
      <w:r>
        <w:t>When it's not there, I worry."</w:t>
      </w:r>
    </w:p>
    <w:p w14:paraId="3F5555B6" w14:textId="77777777" w:rsidR="003D5183" w:rsidRDefault="003D5183">
      <w:pPr>
        <w:sectPr w:rsidR="003D5183">
          <w:pgSz w:w="8000" w:h="12000"/>
          <w:pgMar w:top="1440" w:right="1440" w:bottom="1440" w:left="1440" w:header="720" w:footer="720" w:gutter="0"/>
          <w:cols w:space="720"/>
          <w:docGrid w:linePitch="360"/>
        </w:sectPr>
      </w:pPr>
    </w:p>
    <w:p w14:paraId="47C5F977" w14:textId="77777777" w:rsidR="003D5183" w:rsidRDefault="003D5183">
      <w:pPr>
        <w:autoSpaceDE w:val="0"/>
        <w:autoSpaceDN w:val="0"/>
        <w:spacing w:after="210" w:line="220" w:lineRule="exact"/>
      </w:pPr>
    </w:p>
    <w:p w14:paraId="1100159D" w14:textId="77777777" w:rsidR="003D5183" w:rsidRDefault="00000000">
      <w:pPr>
        <w:autoSpaceDE w:val="0"/>
        <w:autoSpaceDN w:val="0"/>
        <w:spacing w:before="58" w:after="0" w:line="264" w:lineRule="exact"/>
        <w:ind w:right="144"/>
      </w:pPr>
      <w:r>
        <w:t>Liam nodded in agreement. "I understand. I feel the pressure to always be 'on,' to constantly reassure you. It can feel exhausting. Sometimes, I need space to process my own thoughts and feelings, and that can be misinterpreted."</w:t>
      </w:r>
    </w:p>
    <w:p w14:paraId="4B49D12C" w14:textId="77777777" w:rsidR="003D5183" w:rsidRDefault="00000000">
      <w:pPr>
        <w:autoSpaceDE w:val="0"/>
        <w:autoSpaceDN w:val="0"/>
        <w:spacing w:before="264" w:after="0" w:line="264" w:lineRule="exact"/>
      </w:pPr>
      <w:r>
        <w:t>Dr. Carter acknowledged their concerns. "It's crucial to understand that healthy communication doesn't mean constant contact. It's about quality over quantity. It's about open, honest conversations about your feelings, needs, and expectations, even when those conversations are difficult. It's about actively listening to each other, validating each other's emotions, and finding ways to address concerns constructively."</w:t>
      </w:r>
    </w:p>
    <w:p w14:paraId="69EA541B" w14:textId="77777777" w:rsidR="003D5183" w:rsidRDefault="00000000">
      <w:pPr>
        <w:autoSpaceDE w:val="0"/>
        <w:autoSpaceDN w:val="0"/>
        <w:spacing w:before="264" w:after="0" w:line="264" w:lineRule="exact"/>
      </w:pPr>
      <w:r>
        <w:t xml:space="preserve">She suggested a practical exercise. "Let's try something called 'Needs and Expectations Mapping.' Each of you will create a list of your emotional, physical, and relational needs. Then, you'll identify your expectations of the relationship concerning communication, </w:t>
        <w:br/>
        <w:t xml:space="preserve">intimacy, and shared responsibilities. Once you have these lists, we'll work together to find common ground and areas where </w:t>
        <w:br/>
        <w:t>adjustments can be made."</w:t>
      </w:r>
    </w:p>
    <w:p w14:paraId="5DA988D1" w14:textId="77777777" w:rsidR="003D5183" w:rsidRDefault="00000000">
      <w:pPr>
        <w:autoSpaceDE w:val="0"/>
        <w:autoSpaceDN w:val="0"/>
        <w:spacing w:before="264" w:after="0" w:line="264" w:lineRule="exact"/>
      </w:pPr>
      <w:r>
        <w:t>Liam and Amelia agreed to the exercise, and Dr. Carter provided them with worksheets. As they filled them out, it became clear that their needs and expectations, while often overlapping, also differed in some significant ways. Amelia craved frequent physical affection and constant emotional reassurance, while Liam needed more personal space and time for self-reflection. Their communication styles also differed – Amelia preferred in-depth conversations, while Liam found shorter, more concise exchanges more efficient.</w:t>
      </w:r>
    </w:p>
    <w:p w14:paraId="4BF2A12D" w14:textId="77777777" w:rsidR="003D5183" w:rsidRDefault="00000000">
      <w:pPr>
        <w:autoSpaceDE w:val="0"/>
        <w:autoSpaceDN w:val="0"/>
        <w:spacing w:before="206" w:after="0" w:line="322" w:lineRule="exact"/>
      </w:pPr>
      <w:r>
        <w:t>The following session focused on bridging these differences. Dr.</w:t>
      </w:r>
    </w:p>
    <w:p w14:paraId="361E20BA" w14:textId="77777777" w:rsidR="003D5183" w:rsidRDefault="00000000">
      <w:pPr>
        <w:autoSpaceDE w:val="0"/>
        <w:autoSpaceDN w:val="0"/>
        <w:spacing w:before="58" w:after="0" w:line="264" w:lineRule="exact"/>
      </w:pPr>
      <w:r>
        <w:t>Carter explained the importance of compromise and empathy. "Relationships are about negotiation, not dictation," she stated. "It's about finding ways to meet each other's needs without sacrificing your own sense of self."</w:t>
      </w:r>
    </w:p>
    <w:p w14:paraId="3CDA5032" w14:textId="77777777" w:rsidR="003D5183" w:rsidRDefault="00000000">
      <w:pPr>
        <w:autoSpaceDE w:val="0"/>
        <w:autoSpaceDN w:val="0"/>
        <w:spacing w:before="264" w:after="0" w:line="264" w:lineRule="exact"/>
        <w:ind w:right="144"/>
      </w:pPr>
      <w:r>
        <w:t xml:space="preserve">She guided them through the process of developing a </w:t>
        <w:br/>
        <w:t>communication plan, emphasizing the use of "I" statements, active listening, and setting aside specific times for meaningful</w:t>
      </w:r>
    </w:p>
    <w:p w14:paraId="1E4352BA" w14:textId="77777777" w:rsidR="003D5183" w:rsidRDefault="003D5183">
      <w:pPr>
        <w:sectPr w:rsidR="003D5183">
          <w:pgSz w:w="8000" w:h="12000"/>
          <w:pgMar w:top="1440" w:right="1440" w:bottom="1440" w:left="1440" w:header="720" w:footer="720" w:gutter="0"/>
          <w:cols w:space="720"/>
          <w:docGrid w:linePitch="360"/>
        </w:sectPr>
      </w:pPr>
    </w:p>
    <w:p w14:paraId="17C964C4" w14:textId="77777777" w:rsidR="003D5183" w:rsidRDefault="003D5183">
      <w:pPr>
        <w:autoSpaceDE w:val="0"/>
        <w:autoSpaceDN w:val="0"/>
        <w:spacing w:after="78" w:line="220" w:lineRule="exact"/>
      </w:pPr>
    </w:p>
    <w:p w14:paraId="242B79B6" w14:textId="77777777" w:rsidR="003D5183" w:rsidRDefault="00000000">
      <w:pPr>
        <w:autoSpaceDE w:val="0"/>
        <w:autoSpaceDN w:val="0"/>
        <w:spacing w:before="58" w:after="0" w:line="264" w:lineRule="exact"/>
        <w:ind w:right="144"/>
      </w:pPr>
      <w:r>
        <w:t xml:space="preserve">conversations. They explored ways to address conflicts </w:t>
        <w:br/>
        <w:t>constructively, focusing on understanding the underlying emotions rather than engaging in blame or criticism. They discussed the importance of expressing appreciation and affection, both verbally and through acts of service.</w:t>
      </w:r>
    </w:p>
    <w:p w14:paraId="32E91209" w14:textId="77777777" w:rsidR="003D5183" w:rsidRDefault="00000000">
      <w:pPr>
        <w:autoSpaceDE w:val="0"/>
        <w:autoSpaceDN w:val="0"/>
        <w:spacing w:before="264" w:after="0" w:line="264" w:lineRule="exact"/>
        <w:ind w:right="144"/>
      </w:pPr>
      <w:r>
        <w:t>Moreover, Dr. Carter helped them redefine intimacy. "Intimacy is not just about physical closeness," she explained. "It's also about emotional vulnerability, shared experiences, and mutual support. It's about feeling safe and understood, about knowing that you can be yourselves, flaws and all, with each other."</w:t>
      </w:r>
    </w:p>
    <w:p w14:paraId="3265B1B8" w14:textId="77777777" w:rsidR="003D5183" w:rsidRDefault="00000000">
      <w:pPr>
        <w:autoSpaceDE w:val="0"/>
        <w:autoSpaceDN w:val="0"/>
        <w:spacing w:before="264" w:after="0" w:line="264" w:lineRule="exact"/>
        <w:ind w:right="288"/>
      </w:pPr>
      <w:r>
        <w:t>They examined the unrealistic expectations they had carried into their relationship, often influenced by societal pressures and idealized portrayals of love. They discussed the importance of letting go of perfectionism and embracing the imperfections inherent in any relationship. Dr. Carter emphasized the value of acceptance, both self-acceptance and acceptance of each other's flaws and limitations.</w:t>
      </w:r>
    </w:p>
    <w:p w14:paraId="025FC081" w14:textId="77777777" w:rsidR="003D5183" w:rsidRDefault="00000000">
      <w:pPr>
        <w:autoSpaceDE w:val="0"/>
        <w:autoSpaceDN w:val="0"/>
        <w:spacing w:before="264" w:after="0" w:line="264" w:lineRule="exact"/>
        <w:ind w:right="144"/>
      </w:pPr>
      <w:r>
        <w:t>She encouraged them to focus on building a strong foundation of trust, respect, and shared values. This foundation, she explained, would provide the stability and resilience needed to navigate inevitable conflicts and challenges. She stressed the importance of prioritizing quality time together, engaging in activities that nurtured their bond and allowed them to reconnect.</w:t>
      </w:r>
    </w:p>
    <w:p w14:paraId="2E68D47B" w14:textId="77777777" w:rsidR="003D5183" w:rsidRDefault="00000000">
      <w:pPr>
        <w:autoSpaceDE w:val="0"/>
        <w:autoSpaceDN w:val="0"/>
        <w:spacing w:before="264" w:after="0" w:line="264" w:lineRule="exact"/>
      </w:pPr>
      <w:r>
        <w:t xml:space="preserve">In subsequent sessions, they explored Amelia’s fear of abandonment and Liam’s need for independence. They learned to communicate these needs respectfully, developing strategies to address Amelia’s anxiety while ensuring Liam had sufficient personal space. They explored the role of individual growth and personal boundaries within a healthy relationship. They practiced techniques for </w:t>
        <w:br/>
        <w:t>managing conflict constructively, learning to express their needs without resorting to defensiveness or criticism.</w:t>
      </w:r>
    </w:p>
    <w:p w14:paraId="06AC2E55" w14:textId="77777777" w:rsidR="003D5183" w:rsidRDefault="00000000">
      <w:pPr>
        <w:autoSpaceDE w:val="0"/>
        <w:autoSpaceDN w:val="0"/>
        <w:spacing w:before="264" w:after="0" w:line="264" w:lineRule="exact"/>
      </w:pPr>
      <w:r>
        <w:t xml:space="preserve">Over time, Liam and Amelia gained a deeper understanding of each other’s emotional needs and expectations. They learned to </w:t>
        <w:br/>
        <w:t>compromise and navigate their differences, recognizing that their relationship was not a static entity but a dynamic, evolving journey.</w:t>
      </w:r>
    </w:p>
    <w:p w14:paraId="167A2D7A" w14:textId="77777777" w:rsidR="003D5183" w:rsidRDefault="003D5183">
      <w:pPr>
        <w:sectPr w:rsidR="003D5183">
          <w:pgSz w:w="8000" w:h="12000"/>
          <w:pgMar w:top="1440" w:right="1440" w:bottom="1440" w:left="1440" w:header="720" w:footer="720" w:gutter="0"/>
          <w:cols w:space="720"/>
          <w:docGrid w:linePitch="360"/>
        </w:sectPr>
      </w:pPr>
    </w:p>
    <w:p w14:paraId="682F5671" w14:textId="77777777" w:rsidR="003D5183" w:rsidRDefault="003D5183">
      <w:pPr>
        <w:autoSpaceDE w:val="0"/>
        <w:autoSpaceDN w:val="0"/>
        <w:spacing w:after="78" w:line="220" w:lineRule="exact"/>
      </w:pPr>
    </w:p>
    <w:p w14:paraId="7B1424EF" w14:textId="77777777" w:rsidR="003D5183" w:rsidRDefault="00000000">
      <w:pPr>
        <w:autoSpaceDE w:val="0"/>
        <w:autoSpaceDN w:val="0"/>
        <w:spacing w:before="58" w:after="0" w:line="264" w:lineRule="exact"/>
      </w:pPr>
      <w:r>
        <w:t xml:space="preserve">They embraced the messiness and imperfection inherent in any genuine connection, finding strength and intimacy in their shared vulnerabilities. The unwavering support and acceptance they </w:t>
        <w:br/>
        <w:t xml:space="preserve">offered each other laid the groundwork for a more profound and enduring love, a love that transcended the often-illusory image of effortless perfection. They discovered a love grounded in mutual respect, understanding, and a shared commitment to building a life together, one step at a time, embracing both the joys and the </w:t>
        <w:br/>
        <w:t xml:space="preserve">challenges along the way. The journey wasn't always easy, but it was a journey they were now walking together, hand in hand, their love strengthened by the realistic expectations they had cultivated, their bond enriched by the very imperfections that once threatened to tear them apart. Their story became a testament to the </w:t>
        <w:br/>
        <w:t>transformative power of self-awareness, honest communication, and a willingness to embrace the evolving nature of love.</w:t>
      </w:r>
    </w:p>
    <w:p w14:paraId="4ED9D6A4" w14:textId="77777777" w:rsidR="003D5183" w:rsidRDefault="003D5183">
      <w:pPr>
        <w:sectPr w:rsidR="003D5183">
          <w:pgSz w:w="8000" w:h="12000"/>
          <w:pgMar w:top="1440" w:right="1440" w:bottom="1440" w:left="1440" w:header="720" w:footer="720" w:gutter="0"/>
          <w:cols w:space="720"/>
          <w:docGrid w:linePitch="360"/>
        </w:sectPr>
      </w:pPr>
    </w:p>
    <w:p w14:paraId="160C2820" w14:textId="77777777" w:rsidR="003D5183" w:rsidRDefault="003D5183">
      <w:pPr>
        <w:autoSpaceDE w:val="0"/>
        <w:autoSpaceDN w:val="0"/>
        <w:spacing w:after="224" w:line="220" w:lineRule="exact"/>
      </w:pPr>
    </w:p>
    <w:p w14:paraId="6B6BFF3B" w14:textId="77777777" w:rsidR="003D5183" w:rsidRDefault="00000000">
      <w:pPr>
        <w:autoSpaceDE w:val="0"/>
        <w:autoSpaceDN w:val="0"/>
        <w:spacing w:after="0" w:line="330" w:lineRule="exact"/>
      </w:pPr>
      <w:r>
        <w:t>Prioritizing SelfCare</w:t>
      </w:r>
    </w:p>
    <w:p w14:paraId="292B6FB3" w14:textId="77777777" w:rsidR="003D5183" w:rsidRDefault="00000000">
      <w:pPr>
        <w:autoSpaceDE w:val="0"/>
        <w:autoSpaceDN w:val="0"/>
        <w:spacing w:before="286" w:after="0" w:line="264" w:lineRule="exact"/>
      </w:pPr>
      <w:r>
        <w:t xml:space="preserve">The steam rising from the aromatherapy diffuser mingled with the scent of lavender and chamomile, creating a soothing aura in </w:t>
        <w:br/>
        <w:t>Amelia’s private spa suite. She closed her eyes, letting the warmth of the heated stones on her back melt away the tension that had accumulated over the past few weeks. The quiet hum of the water feature in the adjacent relaxation room was a gentle counterpoint to the tumultuous thoughts that had been swirling in her mind. Dr. Carter's words echoed in her ears: "You cannot pour from an empty cup." It was a simple concept, yet one that Amelia had struggled to grasp until now. She had been so focused on giving to Liam, on ensuring his happiness, that she had neglected her own well-being.</w:t>
      </w:r>
    </w:p>
    <w:p w14:paraId="0268E3D9" w14:textId="77777777" w:rsidR="003D5183" w:rsidRDefault="00000000">
      <w:pPr>
        <w:autoSpaceDE w:val="0"/>
        <w:autoSpaceDN w:val="0"/>
        <w:spacing w:before="60" w:after="0" w:line="264" w:lineRule="exact"/>
        <w:ind w:right="288"/>
      </w:pPr>
      <w:r>
        <w:t>Her efforts, while well-intentioned, had left her feeling depleted, frustrated, and resentful.</w:t>
      </w:r>
    </w:p>
    <w:p w14:paraId="0CF9A9B1" w14:textId="77777777" w:rsidR="003D5183" w:rsidRDefault="00000000">
      <w:pPr>
        <w:autoSpaceDE w:val="0"/>
        <w:autoSpaceDN w:val="0"/>
        <w:spacing w:before="264" w:after="0" w:line="264" w:lineRule="exact"/>
      </w:pPr>
      <w:r>
        <w:t xml:space="preserve">The realization had come gradually, not in a single epiphany, but through a series of subtle shifts in perspective. It began with the simple act of noticing her own emotional state. Previously, she'd been so engrossed in Liam’s needs and anxieties that she had failed to recognize her own mounting stress and fatigue. She had equated selflessness with love, assuming that true devotion required </w:t>
        <w:br/>
        <w:t>sacrificing her own needs for the sake of the relationship. This mistaken belief had led her to suppress her own feelings, to bottle up her frustrations, and to ultimately become a shadow of her former self.</w:t>
      </w:r>
    </w:p>
    <w:p w14:paraId="60EFA512" w14:textId="77777777" w:rsidR="003D5183" w:rsidRDefault="00000000">
      <w:pPr>
        <w:autoSpaceDE w:val="0"/>
        <w:autoSpaceDN w:val="0"/>
        <w:spacing w:before="264" w:after="0" w:line="264" w:lineRule="exact"/>
      </w:pPr>
      <w:r>
        <w:t xml:space="preserve">The spa day, a gift from Liam after a particularly fraught week, was a symbolic turning point. It wasn't just about the physical </w:t>
        <w:br/>
        <w:t>pampering; it was about reclaiming her space, her time, her self. It was an acknowledgement of her own inherent worth, a recognition that self-care wasn't selfish, but essential. In order to cultivate a healthy and fulfilling relationship, she needed to cultivate a healthy and fulfilling relationship with herself. The quiet solitude of the spa allowed her to reconnect with her inner self, to listen to the subtle whispers of her own needs and desires, without the distraction of external pressures or expectations.</w:t>
      </w:r>
    </w:p>
    <w:p w14:paraId="649C9618" w14:textId="77777777" w:rsidR="003D5183" w:rsidRDefault="00000000">
      <w:pPr>
        <w:autoSpaceDE w:val="0"/>
        <w:autoSpaceDN w:val="0"/>
        <w:spacing w:before="204" w:after="0" w:line="324" w:lineRule="exact"/>
        <w:jc w:val="center"/>
      </w:pPr>
      <w:r>
        <w:t>She considered Dr. Carter’s advice about self-compassion. “Amelia,”</w:t>
      </w:r>
    </w:p>
    <w:p w14:paraId="6636FD38" w14:textId="77777777" w:rsidR="003D5183" w:rsidRDefault="003D5183">
      <w:pPr>
        <w:sectPr w:rsidR="003D5183">
          <w:pgSz w:w="8000" w:h="12000"/>
          <w:pgMar w:top="1440" w:right="1440" w:bottom="1440" w:left="1440" w:header="720" w:footer="720" w:gutter="0"/>
          <w:cols w:space="720"/>
          <w:docGrid w:linePitch="360"/>
        </w:sectPr>
      </w:pPr>
    </w:p>
    <w:p w14:paraId="669D39C3" w14:textId="77777777" w:rsidR="003D5183" w:rsidRDefault="003D5183">
      <w:pPr>
        <w:autoSpaceDE w:val="0"/>
        <w:autoSpaceDN w:val="0"/>
        <w:spacing w:after="78" w:line="220" w:lineRule="exact"/>
      </w:pPr>
    </w:p>
    <w:p w14:paraId="38BDE7AD" w14:textId="77777777" w:rsidR="003D5183" w:rsidRDefault="00000000">
      <w:pPr>
        <w:autoSpaceDE w:val="0"/>
        <w:autoSpaceDN w:val="0"/>
        <w:spacing w:before="58" w:after="0" w:line="264" w:lineRule="exact"/>
      </w:pPr>
      <w:r>
        <w:t>the therapist had said, “you need to extend the same kindness and understanding to yourself that you extend to Liam. You are worthy of love, care, and attention, just as he is. You deserve to prioritize your own well-being, not just for your sake, but for the sake of your relationship.” The words had resonated deeply, breaking down the wall of self-neglect she had unwittingly built.</w:t>
      </w:r>
    </w:p>
    <w:p w14:paraId="686D98A9" w14:textId="77777777" w:rsidR="003D5183" w:rsidRDefault="00000000">
      <w:pPr>
        <w:autoSpaceDE w:val="0"/>
        <w:autoSpaceDN w:val="0"/>
        <w:spacing w:before="264" w:after="0" w:line="264" w:lineRule="exact"/>
      </w:pPr>
      <w:r>
        <w:t>The initial weeks after her realization were marked by small but significant changes. She began incorporating regular exercise into her routine, not for weight loss or physical perfection, but for the mental clarity and emotional release it provided. She discovered the joy of quiet contemplation, spending time in nature, reading books she loved, and listening to music that nourished her soul. She rediscovered her passion for painting, a hobby she had neglected in the relentless pursuit of a "perfect" relationship. The act of creation, the expression of her inner world on canvas, experienced like a form of self-expression and healing. It was a way of reconnecting with her authentic self, the person she had lost sight of amidst the demands of maintaining an image of effortless harmony.</w:t>
      </w:r>
    </w:p>
    <w:p w14:paraId="4F8669CE" w14:textId="77777777" w:rsidR="003D5183" w:rsidRDefault="00000000">
      <w:pPr>
        <w:autoSpaceDE w:val="0"/>
        <w:autoSpaceDN w:val="0"/>
        <w:spacing w:before="264" w:after="0" w:line="264" w:lineRule="exact"/>
      </w:pPr>
      <w:r>
        <w:t xml:space="preserve">She also began setting healthy boundaries. She learned to say "no" to requests that compromised her own well-being, without feeling guilty or selfish. She prioritized her sleep, ensuring she got </w:t>
        <w:br/>
        <w:t xml:space="preserve">adequate rest, a crucial element often overlooked in the chaos of daily life. She made time for her friendships, nurturing those </w:t>
        <w:br/>
        <w:t xml:space="preserve">connections that provided her with support, laughter, and a sense of belonging. These connections served as a vital counterpoint to her intimate relationship with Liam, providing her with perspective and a sense of belonging outside of the couple dynamic. She realized that a healthy relationship wasn't about merging two individuals into one, but about two whole people coming together and </w:t>
        <w:br/>
        <w:t>supporting each other's growth.</w:t>
      </w:r>
    </w:p>
    <w:p w14:paraId="7295D894" w14:textId="77777777" w:rsidR="003D5183" w:rsidRDefault="00000000">
      <w:pPr>
        <w:autoSpaceDE w:val="0"/>
        <w:autoSpaceDN w:val="0"/>
        <w:spacing w:before="264" w:after="0" w:line="264" w:lineRule="exact"/>
      </w:pPr>
      <w:r>
        <w:t xml:space="preserve">The transformation wasn’t instantaneous or easy. There were days when the old patterns resurfaced, when she found herself neglecting her own needs in favor of Liam’s. But the difference was that now she recognized these patterns, she could identify them and </w:t>
        <w:br/>
        <w:t>consciously choose to interrupt them. She had developed a more nuanced understanding of self-care, not just as a series of isolated acts of self-indulgence, but as a holistic approach to nurturing her</w:t>
      </w:r>
    </w:p>
    <w:p w14:paraId="79A2904F" w14:textId="77777777" w:rsidR="003D5183" w:rsidRDefault="003D5183">
      <w:pPr>
        <w:sectPr w:rsidR="003D5183">
          <w:pgSz w:w="8000" w:h="12000"/>
          <w:pgMar w:top="1440" w:right="1440" w:bottom="1440" w:left="1440" w:header="720" w:footer="720" w:gutter="0"/>
          <w:cols w:space="720"/>
          <w:docGrid w:linePitch="360"/>
        </w:sectPr>
      </w:pPr>
    </w:p>
    <w:p w14:paraId="6C87324A" w14:textId="77777777" w:rsidR="003D5183" w:rsidRDefault="003D5183">
      <w:pPr>
        <w:autoSpaceDE w:val="0"/>
        <w:autoSpaceDN w:val="0"/>
        <w:spacing w:after="78" w:line="220" w:lineRule="exact"/>
      </w:pPr>
    </w:p>
    <w:p w14:paraId="19A12A03" w14:textId="77777777" w:rsidR="003D5183" w:rsidRDefault="00000000">
      <w:pPr>
        <w:autoSpaceDE w:val="0"/>
        <w:autoSpaceDN w:val="0"/>
        <w:spacing w:after="0" w:line="322" w:lineRule="exact"/>
      </w:pPr>
      <w:r>
        <w:t>physical, emotional, and spiritual well-being.</w:t>
      </w:r>
    </w:p>
    <w:p w14:paraId="56D56292" w14:textId="77777777" w:rsidR="003D5183" w:rsidRDefault="00000000">
      <w:pPr>
        <w:autoSpaceDE w:val="0"/>
        <w:autoSpaceDN w:val="0"/>
        <w:spacing w:before="264" w:after="0" w:line="264" w:lineRule="exact"/>
      </w:pPr>
      <w:r>
        <w:t xml:space="preserve">This newfound self-awareness had a profound impact on her </w:t>
        <w:br/>
        <w:t xml:space="preserve">relationship with Liam. When she began prioritizing her own well-being, she found that she had more energy, more patience, and more compassion to give to the relationship. She could </w:t>
        <w:br/>
        <w:t>communicate her needs more effectively, without the resentment or guilt that had previously clouded her words. She could listen to Liam more attentively, offering support without feeling depleted or overwhelmed. She could engage in conflict more constructively, recognizing that differences were not necessarily signs of failure, but opportunities for growth.</w:t>
      </w:r>
    </w:p>
    <w:p w14:paraId="53335EB1" w14:textId="77777777" w:rsidR="003D5183" w:rsidRDefault="00000000">
      <w:pPr>
        <w:autoSpaceDE w:val="0"/>
        <w:autoSpaceDN w:val="0"/>
        <w:spacing w:before="264" w:after="0" w:line="264" w:lineRule="exact"/>
      </w:pPr>
      <w:r>
        <w:t xml:space="preserve">The couple dynamic shifted subtly but significantly. Liam, initially hesitant about Amelia's new focus on self-care, gradually came to appreciate its positive impact on their relationship. He began to prioritize his own well-being, recognizing the importance of balance in his life. They learned to communicate their needs and boundaries with greater clarity and empathy, recognizing that a strong </w:t>
        <w:br/>
        <w:t>relationship was built not on sacrifice, but on mutual respect and support. They started scheduling regular "date nights," but they also made space for quiet evenings at home, where they could simply relax and enjoy each other's company, without the pressure of constant interaction or activity.</w:t>
      </w:r>
    </w:p>
    <w:p w14:paraId="74C49C77" w14:textId="77777777" w:rsidR="003D5183" w:rsidRDefault="00000000">
      <w:pPr>
        <w:autoSpaceDE w:val="0"/>
        <w:autoSpaceDN w:val="0"/>
        <w:spacing w:before="264" w:after="0" w:line="264" w:lineRule="exact"/>
      </w:pPr>
      <w:r>
        <w:t xml:space="preserve">Amelia realized that true intimacy wasn't about constant </w:t>
        <w:br/>
        <w:t>connection, but about the quality of connection. It was about feeling understood, accepted, and loved for who she was, flaws and all. It was about sharing vulnerability, not perfection. She learned to value the silent moments of shared presence, the unspoken understanding that transcended words.</w:t>
      </w:r>
    </w:p>
    <w:p w14:paraId="35B37E36" w14:textId="77777777" w:rsidR="003D5183" w:rsidRDefault="00000000">
      <w:pPr>
        <w:autoSpaceDE w:val="0"/>
        <w:autoSpaceDN w:val="0"/>
        <w:spacing w:before="264" w:after="0" w:line="264" w:lineRule="exact"/>
        <w:ind w:right="144"/>
      </w:pPr>
      <w:r>
        <w:t>The transformation extended beyond her personal life, impacting her professional ambitions as well. With a renewed sense of self-worth and purpose, Amelia experienced empowered to pursue her career goals with greater confidence and passion. She discovered a renewed vigor for her work, finding joy and fulfillment in her professional endeavors. Her increased self-esteem also boosted her confidence in other areas of her life, enriching her friendships, family relationships, and personal pursuits.</w:t>
      </w:r>
    </w:p>
    <w:p w14:paraId="41FDB68F" w14:textId="77777777" w:rsidR="003D5183" w:rsidRDefault="003D5183">
      <w:pPr>
        <w:sectPr w:rsidR="003D5183">
          <w:pgSz w:w="8000" w:h="12000"/>
          <w:pgMar w:top="1440" w:right="1440" w:bottom="1440" w:left="1440" w:header="720" w:footer="720" w:gutter="0"/>
          <w:cols w:space="720"/>
          <w:docGrid w:linePitch="360"/>
        </w:sectPr>
      </w:pPr>
    </w:p>
    <w:p w14:paraId="3D5156BA" w14:textId="77777777" w:rsidR="003D5183" w:rsidRDefault="003D5183">
      <w:pPr>
        <w:autoSpaceDE w:val="0"/>
        <w:autoSpaceDN w:val="0"/>
        <w:spacing w:after="210" w:line="220" w:lineRule="exact"/>
      </w:pPr>
    </w:p>
    <w:p w14:paraId="7479020C" w14:textId="77777777" w:rsidR="003D5183" w:rsidRDefault="00000000">
      <w:pPr>
        <w:autoSpaceDE w:val="0"/>
        <w:autoSpaceDN w:val="0"/>
        <w:spacing w:before="58" w:after="0" w:line="264" w:lineRule="exact"/>
      </w:pPr>
      <w:r>
        <w:t xml:space="preserve">The spa day was not a magic cure-all, but it symbolized a journey of self-discovery and self-acceptance. It was the starting point of a lifelong commitment to prioritizing her own well-being, recognizing that self-care wasn’t a luxury, but a necessity, not just for her </w:t>
        <w:br/>
        <w:t xml:space="preserve">personal happiness, but for the health and sustainability of her relationships. She understood now that genuine love wasn’t about sacrificing oneself completely, but about nourishing oneself so that she could fully participate in a loving and reciprocal relationship. It was about giving from a place of abundance, not depletion. And that abundance, she realized, was an inexhaustible wellspring, flowing not only into her relationship with Liam, but into all </w:t>
        <w:br/>
        <w:t xml:space="preserve">aspects of her life. The journey was ongoing, a continuous process of self-discovery, but she was no longer walking it alone. She had found her footing, her balance, and her strength, not in the </w:t>
        <w:br/>
        <w:t>relentless pursuit of perfection, but in the quiet acceptance of her own unique, and imperfect, self.</w:t>
      </w:r>
    </w:p>
    <w:p w14:paraId="61507673" w14:textId="77777777" w:rsidR="003D5183" w:rsidRDefault="003D5183">
      <w:pPr>
        <w:sectPr w:rsidR="003D5183">
          <w:pgSz w:w="8000" w:h="12000"/>
          <w:pgMar w:top="1440" w:right="1440" w:bottom="1440" w:left="1440" w:header="720" w:footer="720" w:gutter="0"/>
          <w:cols w:space="720"/>
          <w:docGrid w:linePitch="360"/>
        </w:sectPr>
      </w:pPr>
    </w:p>
    <w:p w14:paraId="66DD0FCA" w14:textId="77777777" w:rsidR="003D5183" w:rsidRDefault="003D5183">
      <w:pPr>
        <w:autoSpaceDE w:val="0"/>
        <w:autoSpaceDN w:val="0"/>
        <w:spacing w:after="224" w:line="220" w:lineRule="exact"/>
      </w:pPr>
    </w:p>
    <w:p w14:paraId="49B39572" w14:textId="77777777" w:rsidR="003D5183" w:rsidRDefault="00000000">
      <w:pPr>
        <w:autoSpaceDE w:val="0"/>
        <w:autoSpaceDN w:val="0"/>
        <w:spacing w:after="0" w:line="330" w:lineRule="exact"/>
      </w:pPr>
      <w:r>
        <w:t>Building a Strong Support System</w:t>
      </w:r>
    </w:p>
    <w:p w14:paraId="097900D2" w14:textId="77777777" w:rsidR="003D5183" w:rsidRDefault="00000000">
      <w:pPr>
        <w:autoSpaceDE w:val="0"/>
        <w:autoSpaceDN w:val="0"/>
        <w:spacing w:before="286" w:after="0" w:line="264" w:lineRule="exact"/>
      </w:pPr>
      <w:r>
        <w:t xml:space="preserve">The clinking of wine glasses and the murmur of conversation filled the air of Bella Luna, an Italian trattoria nestled in a charming, cobblestone alleyway. Amelia, seated amidst a circle of close </w:t>
        <w:br/>
        <w:t>friends, experienced a warmth spread through her, a feeling far removed from the isolated tension she’d experienced only weeks ago. The aroma of garlic, basil, and simmering tomato sauce mingled with the laughter echoing around the table, a comforting counterpoint to the quiet introspection that had dominated her life for so long.</w:t>
      </w:r>
    </w:p>
    <w:p w14:paraId="022139EE" w14:textId="77777777" w:rsidR="003D5183" w:rsidRDefault="00000000">
      <w:pPr>
        <w:autoSpaceDE w:val="0"/>
        <w:autoSpaceDN w:val="0"/>
        <w:spacing w:before="264" w:after="0" w:line="264" w:lineRule="exact"/>
      </w:pPr>
      <w:r>
        <w:t xml:space="preserve">This dinner, a spontaneous gathering orchestrated by Chloe, her oldest and dearest friend, was more than just a social event. It was a testament to the power of community, a tangible manifestation of the support system Amelia had been so diligently cultivating. Chloe, with her infectious energy and unwavering loyalty, had always been a rock for Amelia, a constant presence offering both </w:t>
        <w:br/>
        <w:t>unwavering support and gentle challenges. Beside her sat Maya, the pragmatic voice of reason, whose insightful observations often helped Amelia see situations from a new perspective. And across the table, Liam, his face relaxed and smiling, offered a quiet nod of approval, silently acknowledging the profound impact of Amelia's newfound support network.</w:t>
      </w:r>
    </w:p>
    <w:p w14:paraId="4FB8176F" w14:textId="77777777" w:rsidR="003D5183" w:rsidRDefault="00000000">
      <w:pPr>
        <w:autoSpaceDE w:val="0"/>
        <w:autoSpaceDN w:val="0"/>
        <w:spacing w:before="264" w:after="0" w:line="264" w:lineRule="exact"/>
      </w:pPr>
      <w:r>
        <w:t xml:space="preserve">The conversation flowed easily, bouncing between anecdotes about work, family, and the trivial joys and frustrations of everyday life. Amelia found herself laughing freely, the sound as liberating as the first breath after a long swim. There was no pressure to be perfect, no need to mask her vulnerability. Her friends accepted her, flaws and all, offering words of encouragement and understanding </w:t>
        <w:br/>
        <w:t>without judgment. It was a stark contrast to the solitary struggle she had endured in the past, when she had tried to bear the weight of her anxieties and insecurities alone.</w:t>
      </w:r>
    </w:p>
    <w:p w14:paraId="6467CB1A" w14:textId="77777777" w:rsidR="003D5183" w:rsidRDefault="00000000">
      <w:pPr>
        <w:autoSpaceDE w:val="0"/>
        <w:autoSpaceDN w:val="0"/>
        <w:spacing w:before="264" w:after="0" w:line="264" w:lineRule="exact"/>
        <w:ind w:right="144"/>
      </w:pPr>
      <w:r>
        <w:t>Liam, initially hesitant about Amelia's burgeoning friendships, had come to understand their significance. He had witnessed firsthand how these connections enriched her life, how they provided her with a sense of belonging and support that extended beyond their intimate relationship. He understood now that a strong support</w:t>
      </w:r>
    </w:p>
    <w:p w14:paraId="7CE783C0" w14:textId="77777777" w:rsidR="003D5183" w:rsidRDefault="003D5183">
      <w:pPr>
        <w:sectPr w:rsidR="003D5183">
          <w:pgSz w:w="8000" w:h="12000"/>
          <w:pgMar w:top="1440" w:right="1440" w:bottom="1440" w:left="1440" w:header="720" w:footer="720" w:gutter="0"/>
          <w:cols w:space="720"/>
          <w:docGrid w:linePitch="360"/>
        </w:sectPr>
      </w:pPr>
    </w:p>
    <w:p w14:paraId="58B65EC0" w14:textId="77777777" w:rsidR="003D5183" w:rsidRDefault="003D5183">
      <w:pPr>
        <w:autoSpaceDE w:val="0"/>
        <w:autoSpaceDN w:val="0"/>
        <w:spacing w:after="78" w:line="220" w:lineRule="exact"/>
      </w:pPr>
    </w:p>
    <w:p w14:paraId="675DCB48" w14:textId="77777777" w:rsidR="003D5183" w:rsidRDefault="00000000">
      <w:pPr>
        <w:autoSpaceDE w:val="0"/>
        <w:autoSpaceDN w:val="0"/>
        <w:spacing w:before="58" w:after="0" w:line="264" w:lineRule="exact"/>
        <w:ind w:right="432"/>
      </w:pPr>
      <w:r>
        <w:t>network wasn’t a threat to their bond, but a vital complement, enriching both their individual lives and their partnership.</w:t>
      </w:r>
    </w:p>
    <w:p w14:paraId="144C79B4" w14:textId="77777777" w:rsidR="003D5183" w:rsidRDefault="00000000">
      <w:pPr>
        <w:autoSpaceDE w:val="0"/>
        <w:autoSpaceDN w:val="0"/>
        <w:spacing w:before="264" w:after="0" w:line="264" w:lineRule="exact"/>
      </w:pPr>
      <w:r>
        <w:t>"Remember that time we tried to bake that disastrous cake for Sarah's birthday?" Chloe chuckled, her eyes sparkling with mirth. The memory of their chaotic baking adventure, a cascade of flour and a completely inedible cake, brought a wave of laughter around the table. The shared memory was a reminder of their long history, a testament to the enduring strength of their friendship.</w:t>
      </w:r>
    </w:p>
    <w:p w14:paraId="54E59B1F" w14:textId="77777777" w:rsidR="003D5183" w:rsidRDefault="00000000">
      <w:pPr>
        <w:autoSpaceDE w:val="0"/>
        <w:autoSpaceDN w:val="0"/>
        <w:spacing w:before="264" w:after="0" w:line="264" w:lineRule="exact"/>
        <w:ind w:right="144"/>
      </w:pPr>
      <w:r>
        <w:t xml:space="preserve">Maya, ever practical, shifted the conversation towards Amelia’s recent progress at work. "I'm so proud of how you’ve handled that new project, Amelia," she said, her voice laced with genuine admiration. "You've shown incredible resilience and </w:t>
        <w:br/>
        <w:t>resourcefulness." Amelia experienced a blush creep onto her cheeks, the praise both heartwarming and validating. The support from her friends was a powerful antidote to the self-doubt that had often plagued her.</w:t>
      </w:r>
    </w:p>
    <w:p w14:paraId="077CDEF7" w14:textId="77777777" w:rsidR="003D5183" w:rsidRDefault="00000000">
      <w:pPr>
        <w:autoSpaceDE w:val="0"/>
        <w:autoSpaceDN w:val="0"/>
        <w:spacing w:before="264" w:after="0" w:line="264" w:lineRule="exact"/>
      </w:pPr>
      <w:r>
        <w:t>The evening unfolded organically, a tapestry woven with shared experiences, inside jokes, and heartfelt conversations. Amelia realized that the strength of her support system wasn't solely based on the number of friends she had, but on the quality of those relationships. These weren’t superficial acquaintances; these were people who had witnessed her vulnerabilities, who understood her deepest fears and aspirations, and who loved her unconditionally.</w:t>
      </w:r>
    </w:p>
    <w:p w14:paraId="5C825004" w14:textId="77777777" w:rsidR="003D5183" w:rsidRDefault="00000000">
      <w:pPr>
        <w:autoSpaceDE w:val="0"/>
        <w:autoSpaceDN w:val="0"/>
        <w:spacing w:before="264" w:after="0" w:line="264" w:lineRule="exact"/>
      </w:pPr>
      <w:r>
        <w:t>The conversation drifted to the complexities of relationships, and Liam shared his own struggles with feeling overwhelmed at times. Amelia listened attentively, offering words of encouragement and understanding, drawing upon the wisdom she had gained from her own journey of self-discovery. She realized that the ability to offer support stemmed from her own well-being, from the strength and resilience she had cultivated. Her ability to empathize was rooted in her own experience of vulnerability.</w:t>
      </w:r>
    </w:p>
    <w:p w14:paraId="0E44A2B1" w14:textId="77777777" w:rsidR="003D5183" w:rsidRDefault="00000000">
      <w:pPr>
        <w:autoSpaceDE w:val="0"/>
        <w:autoSpaceDN w:val="0"/>
        <w:spacing w:before="264" w:after="0" w:line="264" w:lineRule="exact"/>
      </w:pPr>
      <w:r>
        <w:t>As the evening drew to a close, a sense of contentment settled over Amelia. She experienced a profound gratitude for her friends, for their unwavering support, their acceptance, and their unwavering belief in her. Their presence had not only alleviated her burdens but had</w:t>
      </w:r>
    </w:p>
    <w:p w14:paraId="7A220FBA" w14:textId="77777777" w:rsidR="003D5183" w:rsidRDefault="003D5183">
      <w:pPr>
        <w:sectPr w:rsidR="003D5183">
          <w:pgSz w:w="8000" w:h="12000"/>
          <w:pgMar w:top="1440" w:right="1440" w:bottom="1440" w:left="1440" w:header="720" w:footer="720" w:gutter="0"/>
          <w:cols w:space="720"/>
          <w:docGrid w:linePitch="360"/>
        </w:sectPr>
      </w:pPr>
    </w:p>
    <w:p w14:paraId="07C251F4" w14:textId="77777777" w:rsidR="003D5183" w:rsidRDefault="003D5183">
      <w:pPr>
        <w:autoSpaceDE w:val="0"/>
        <w:autoSpaceDN w:val="0"/>
        <w:spacing w:after="78" w:line="220" w:lineRule="exact"/>
      </w:pPr>
    </w:p>
    <w:p w14:paraId="44CEA906" w14:textId="77777777" w:rsidR="003D5183" w:rsidRDefault="00000000">
      <w:pPr>
        <w:autoSpaceDE w:val="0"/>
        <w:autoSpaceDN w:val="0"/>
        <w:spacing w:before="58" w:after="0" w:line="264" w:lineRule="exact"/>
      </w:pPr>
      <w:r>
        <w:t>also amplified her joys. The laughter, the shared stories, the feeling of belonging – these were the ingredients of a truly supportive community.</w:t>
      </w:r>
    </w:p>
    <w:p w14:paraId="47372B8A" w14:textId="77777777" w:rsidR="003D5183" w:rsidRDefault="00000000">
      <w:pPr>
        <w:autoSpaceDE w:val="0"/>
        <w:autoSpaceDN w:val="0"/>
        <w:spacing w:before="264" w:after="0" w:line="264" w:lineRule="exact"/>
      </w:pPr>
      <w:r>
        <w:t>The next day, Amelia found herself reflecting on the profound impact of her support system. She realized that building a strong network of friends and family wasn't simply about having a group of people around her; it was about nurturing those connections, cultivating genuine relationships built on trust, empathy, and mutual respect. It was about being vulnerable, about sharing her joys and struggles without fear of judgment. It was about giving as much as she received.</w:t>
      </w:r>
    </w:p>
    <w:p w14:paraId="2A8E173D" w14:textId="77777777" w:rsidR="003D5183" w:rsidRDefault="00000000">
      <w:pPr>
        <w:autoSpaceDE w:val="0"/>
        <w:autoSpaceDN w:val="0"/>
        <w:spacing w:before="264" w:after="0" w:line="264" w:lineRule="exact"/>
        <w:ind w:right="288"/>
      </w:pPr>
      <w:r>
        <w:t>She began actively cultivating these relationships, scheduling regular meet-ups with her friends, making time for family gatherings, and reaching out to those she hadn't spoken to in a while. She understood now that maintaining strong connections required effort, intention, and a willingness to be authentically herself.</w:t>
      </w:r>
    </w:p>
    <w:p w14:paraId="281E4B4A" w14:textId="77777777" w:rsidR="003D5183" w:rsidRDefault="00000000">
      <w:pPr>
        <w:autoSpaceDE w:val="0"/>
        <w:autoSpaceDN w:val="0"/>
        <w:spacing w:before="264" w:after="0" w:line="264" w:lineRule="exact"/>
      </w:pPr>
      <w:r>
        <w:t xml:space="preserve">Building this network wasn't always easy. There were times when she experienced overwhelmed, when the demands of her life seemed to outweigh her capacity to nurture these relationships. But she realized that those connections were not a luxury, but a necessity –an essential pillar supporting her overall well-being. These </w:t>
        <w:br/>
        <w:t>relationships provided a buffer against the inevitable ups and downs of life, offering a sense of stability, security, and belonging.</w:t>
      </w:r>
    </w:p>
    <w:p w14:paraId="2D3B1E57" w14:textId="77777777" w:rsidR="003D5183" w:rsidRDefault="00000000">
      <w:pPr>
        <w:autoSpaceDE w:val="0"/>
        <w:autoSpaceDN w:val="0"/>
        <w:spacing w:before="264" w:after="0" w:line="264" w:lineRule="exact"/>
      </w:pPr>
      <w:r>
        <w:t xml:space="preserve">The benefits extended far beyond emotional support. Her friends provided valuable perspectives on her work, her relationships, and her life choices. They challenged her assumptions, pushed her outside her comfort zone, and celebrated her successes. Their insights helped her make sound decisions, navigate difficult </w:t>
        <w:br/>
        <w:t xml:space="preserve">situations, and grow as a person. This network became a crucial resource, providing her with a sounding board for her ideas, a source of encouragement during challenging times, and a </w:t>
        <w:br/>
        <w:t>celebration of her triumphs.</w:t>
      </w:r>
    </w:p>
    <w:p w14:paraId="5007BBE2" w14:textId="77777777" w:rsidR="003D5183" w:rsidRDefault="00000000">
      <w:pPr>
        <w:autoSpaceDE w:val="0"/>
        <w:autoSpaceDN w:val="0"/>
        <w:spacing w:before="264" w:after="0" w:line="264" w:lineRule="exact"/>
      </w:pPr>
      <w:r>
        <w:t>Moreover, Amelia recognized that her support system was dynamic and ever-evolving. It was not a static entity but a living, breathing</w:t>
      </w:r>
    </w:p>
    <w:p w14:paraId="53BFA37E" w14:textId="77777777" w:rsidR="003D5183" w:rsidRDefault="003D5183">
      <w:pPr>
        <w:sectPr w:rsidR="003D5183">
          <w:pgSz w:w="8000" w:h="12000"/>
          <w:pgMar w:top="1440" w:right="1440" w:bottom="1440" w:left="1440" w:header="720" w:footer="720" w:gutter="0"/>
          <w:cols w:space="720"/>
          <w:docGrid w:linePitch="360"/>
        </w:sectPr>
      </w:pPr>
    </w:p>
    <w:p w14:paraId="79F0032B" w14:textId="77777777" w:rsidR="003D5183" w:rsidRDefault="003D5183">
      <w:pPr>
        <w:autoSpaceDE w:val="0"/>
        <w:autoSpaceDN w:val="0"/>
        <w:spacing w:after="78" w:line="220" w:lineRule="exact"/>
      </w:pPr>
    </w:p>
    <w:p w14:paraId="07B68621" w14:textId="77777777" w:rsidR="003D5183" w:rsidRDefault="00000000">
      <w:pPr>
        <w:autoSpaceDE w:val="0"/>
        <w:autoSpaceDN w:val="0"/>
        <w:spacing w:before="58" w:after="0" w:line="264" w:lineRule="exact"/>
      </w:pPr>
      <w:r>
        <w:t>network, adapting to the changes in her life. New relationships formed, while others evolved and deepened. Some connections faded naturally, replaced by newer, more meaningful ones. She embraced this fluidity, recognizing that the ever-changing nature of life demanded a flexible and adaptable support network.</w:t>
      </w:r>
    </w:p>
    <w:p w14:paraId="00445D0F" w14:textId="77777777" w:rsidR="003D5183" w:rsidRDefault="00000000">
      <w:pPr>
        <w:autoSpaceDE w:val="0"/>
        <w:autoSpaceDN w:val="0"/>
        <w:spacing w:before="264" w:after="0" w:line="264" w:lineRule="exact"/>
      </w:pPr>
      <w:r>
        <w:t xml:space="preserve">The importance of this network became particularly evident during times of stress or uncertainty. When faced with challenges, she knew she could rely on her friends and family for emotional </w:t>
        <w:br/>
        <w:t xml:space="preserve">support, practical assistance, and a sense of perspective. This network was not merely a safety net; it was a springboard, </w:t>
        <w:br/>
        <w:t>propelling her forward during difficult times. This support system empowered her to face challenges with courage and resilience.</w:t>
      </w:r>
    </w:p>
    <w:p w14:paraId="59B2BD59" w14:textId="77777777" w:rsidR="003D5183" w:rsidRDefault="00000000">
      <w:pPr>
        <w:autoSpaceDE w:val="0"/>
        <w:autoSpaceDN w:val="0"/>
        <w:spacing w:before="264" w:after="0" w:line="264" w:lineRule="exact"/>
      </w:pPr>
      <w:r>
        <w:t xml:space="preserve">Amelia's journey in building a strong support system became a testament to the importance of investing in relationships, </w:t>
        <w:br/>
        <w:t xml:space="preserve">cultivating meaningful connections, and embracing the power of community. It wasn't about achieving perfection, but about creating a network of individuals who loved and supported her, flaws and all. It was about creating a web of connection, a tapestry of shared experiences, a sanctuary where she could be authentically herself, without fear of judgment or rejection. And in that authenticity, she found a strength and resilience that extended far beyond the </w:t>
        <w:br/>
        <w:t>confines of her romantic relationship, permeating every aspect of her life, enriching her experiences and strengthening her resolve. The trattoria dinner had been a mere milestone, a snapshot in time, but the ongoing cultivation of her support system represented a lifelong commitment to nurturing the connections that sustained her, both personally and professionally.</w:t>
      </w:r>
    </w:p>
    <w:p w14:paraId="3916E251" w14:textId="77777777" w:rsidR="003D5183" w:rsidRDefault="003D5183">
      <w:pPr>
        <w:sectPr w:rsidR="003D5183">
          <w:pgSz w:w="8000" w:h="12000"/>
          <w:pgMar w:top="1440" w:right="1440" w:bottom="1440" w:left="1440" w:header="720" w:footer="720" w:gutter="0"/>
          <w:cols w:space="720"/>
          <w:docGrid w:linePitch="360"/>
        </w:sectPr>
      </w:pPr>
    </w:p>
    <w:p w14:paraId="3DF4FD44" w14:textId="77777777" w:rsidR="003D5183" w:rsidRDefault="003D5183">
      <w:pPr>
        <w:autoSpaceDE w:val="0"/>
        <w:autoSpaceDN w:val="0"/>
        <w:spacing w:after="224" w:line="220" w:lineRule="exact"/>
      </w:pPr>
    </w:p>
    <w:p w14:paraId="7AA4EA3F" w14:textId="77777777" w:rsidR="003D5183" w:rsidRDefault="00000000">
      <w:pPr>
        <w:autoSpaceDE w:val="0"/>
        <w:autoSpaceDN w:val="0"/>
        <w:spacing w:after="0" w:line="330" w:lineRule="exact"/>
      </w:pPr>
      <w:r>
        <w:t>Embracing the Journey</w:t>
      </w:r>
    </w:p>
    <w:p w14:paraId="23BB7D35" w14:textId="77777777" w:rsidR="003D5183" w:rsidRDefault="00000000">
      <w:pPr>
        <w:autoSpaceDE w:val="0"/>
        <w:autoSpaceDN w:val="0"/>
        <w:spacing w:before="286" w:after="0" w:line="264" w:lineRule="exact"/>
        <w:ind w:right="144"/>
      </w:pPr>
      <w:r>
        <w:t>The crisp morning air bit at Amelia's cheeks as she began her ascent. The trail, initially a gentle incline through a sun-dappled forest, gradually steepened, its path winding upwards through a landscape of rugged beauty. She wasn't alone; Liam walked beside her, their footsteps echoing softly on the packed earth. This hike, a spontaneous decision made the previous evening, experienced symbolic, a reflection of the journey their relationship had become. The path ahead, much like their future together, was uncertain, a tapestry woven with both breathtaking vistas and challenging climbs.</w:t>
      </w:r>
    </w:p>
    <w:p w14:paraId="6ABF19B7" w14:textId="77777777" w:rsidR="003D5183" w:rsidRDefault="00000000">
      <w:pPr>
        <w:autoSpaceDE w:val="0"/>
        <w:autoSpaceDN w:val="0"/>
        <w:spacing w:before="264" w:after="0" w:line="264" w:lineRule="exact"/>
      </w:pPr>
      <w:r>
        <w:t>They’d discussed their evolving relationship over countless cups of coffee, late-night conversations illuminated by the soft glow of their bedside lamps, and quiet evenings nestled on the sofa. They’d spoken of expectations, of the idealized picture of love they’d both unconsciously held, and the subtle, sometimes jarring, dissonance between that picture and the reality of their shared life. The initial heady rush of romance, the constant communication, the shared laughter, the perfectly curated Instagram posts—these had given way to a quieter, deeper understanding, one forged in the crucible of shared vulnerabilities and the unwavering support they offered each other.</w:t>
      </w:r>
    </w:p>
    <w:p w14:paraId="404A7BEA" w14:textId="77777777" w:rsidR="003D5183" w:rsidRDefault="00000000">
      <w:pPr>
        <w:autoSpaceDE w:val="0"/>
        <w:autoSpaceDN w:val="0"/>
        <w:spacing w:before="264" w:after="0" w:line="264" w:lineRule="exact"/>
      </w:pPr>
      <w:r>
        <w:t xml:space="preserve">The trail grew steeper. Rocks, slick with morning dew, demanded careful footing. Silence settled between them, not an uncomfortable silence, but a comfortable companion, a shared space where </w:t>
        <w:br/>
        <w:t>unspoken understanding flowed freely. It was in these moments of quiet contemplation, of shared effort and mutual respect, that Amelia experienced the true depth of their connection. It wasn't the grand gestures or extravagant displays of affection, but the quiet strength of their shared journey that resonated most deeply within her.</w:t>
      </w:r>
    </w:p>
    <w:p w14:paraId="04809235" w14:textId="77777777" w:rsidR="003D5183" w:rsidRDefault="00000000">
      <w:pPr>
        <w:autoSpaceDE w:val="0"/>
        <w:autoSpaceDN w:val="0"/>
        <w:spacing w:before="264" w:after="0" w:line="264" w:lineRule="exact"/>
      </w:pPr>
      <w:r>
        <w:t>She remembered the conversations with Chloe and Maya, their insightful words echoing in her mind. They had cautioned against the pitfalls of romantic idealization, reminding her that love wasn’t a fairy tale, but a complex and often challenging tapestry woven from compromise, forgiveness, and unwavering commitment.</w:t>
      </w:r>
    </w:p>
    <w:p w14:paraId="5375B8B2" w14:textId="77777777" w:rsidR="003D5183" w:rsidRDefault="00000000">
      <w:pPr>
        <w:autoSpaceDE w:val="0"/>
        <w:autoSpaceDN w:val="0"/>
        <w:spacing w:after="0" w:line="324" w:lineRule="exact"/>
        <w:jc w:val="center"/>
      </w:pPr>
      <w:r>
        <w:t>They'd emphasized that true love wasn’t about perfection, but about</w:t>
      </w:r>
    </w:p>
    <w:p w14:paraId="663B5C67" w14:textId="77777777" w:rsidR="003D5183" w:rsidRDefault="003D5183">
      <w:pPr>
        <w:sectPr w:rsidR="003D5183">
          <w:pgSz w:w="8000" w:h="12000"/>
          <w:pgMar w:top="1440" w:right="1440" w:bottom="1440" w:left="1440" w:header="720" w:footer="720" w:gutter="0"/>
          <w:cols w:space="720"/>
          <w:docGrid w:linePitch="360"/>
        </w:sectPr>
      </w:pPr>
    </w:p>
    <w:p w14:paraId="0E54D029" w14:textId="77777777" w:rsidR="003D5183" w:rsidRDefault="003D5183">
      <w:pPr>
        <w:autoSpaceDE w:val="0"/>
        <w:autoSpaceDN w:val="0"/>
        <w:spacing w:after="78" w:line="220" w:lineRule="exact"/>
      </w:pPr>
    </w:p>
    <w:p w14:paraId="66C26838" w14:textId="77777777" w:rsidR="003D5183" w:rsidRDefault="00000000">
      <w:pPr>
        <w:autoSpaceDE w:val="0"/>
        <w:autoSpaceDN w:val="0"/>
        <w:spacing w:after="0" w:line="322" w:lineRule="exact"/>
      </w:pPr>
      <w:r>
        <w:t>acceptance, about embracing each other’s flaws and imperfections.</w:t>
      </w:r>
    </w:p>
    <w:p w14:paraId="4B251671" w14:textId="77777777" w:rsidR="003D5183" w:rsidRDefault="00000000">
      <w:pPr>
        <w:autoSpaceDE w:val="0"/>
        <w:autoSpaceDN w:val="0"/>
        <w:spacing w:before="264" w:after="0" w:line="264" w:lineRule="exact"/>
      </w:pPr>
      <w:r>
        <w:t>Reaching a particularly steep incline, Amelia paused, catching her breath. Liam, sensing her weariness, offered a hand, his touch gentle and reassuring. It wasn’t a grand romantic gesture, but a simple act of kindness, a quiet affirmation of their commitment to supporting each other, even in the most challenging moments. This simple act resonated far more deeply than any extravagant display of affection could have.</w:t>
      </w:r>
    </w:p>
    <w:p w14:paraId="68DACEAE" w14:textId="77777777" w:rsidR="003D5183" w:rsidRDefault="00000000">
      <w:pPr>
        <w:autoSpaceDE w:val="0"/>
        <w:autoSpaceDN w:val="0"/>
        <w:spacing w:before="264" w:after="0" w:line="264" w:lineRule="exact"/>
      </w:pPr>
      <w:r>
        <w:t xml:space="preserve">As they climbed higher, the forest thinned, giving way to expansive views. The valley stretched out below them, a breathtaking </w:t>
        <w:br/>
        <w:t>panorama of rolling hills and verdant meadows. The view was stunning, a reward for their efforts, a symbol of the beauty that could emerge from perseverance and mutual support. But the path continued, still winding upward, reminding them that the journey wasn't over.</w:t>
      </w:r>
    </w:p>
    <w:p w14:paraId="2D37DD0D" w14:textId="77777777" w:rsidR="003D5183" w:rsidRDefault="00000000">
      <w:pPr>
        <w:autoSpaceDE w:val="0"/>
        <w:autoSpaceDN w:val="0"/>
        <w:spacing w:before="264" w:after="0" w:line="264" w:lineRule="exact"/>
      </w:pPr>
      <w:r>
        <w:t xml:space="preserve">The metaphor of the hike became increasingly clear to Amelia. The initial easy incline represented the early days of their relationship, the effortless connection, the shared excitement. The steep inclines and rocky paths symbolized the challenges, the moments of doubt, the periods of struggle and adjustment. The breathtaking views represented the rewards, the moments of profound connection, the shared joys and triumphs. And the continued upward path </w:t>
        <w:br/>
        <w:t>symbolized the ongoing journey, the continuous evolution and growth that characterized their relationship.</w:t>
      </w:r>
    </w:p>
    <w:p w14:paraId="53280E84" w14:textId="77777777" w:rsidR="003D5183" w:rsidRDefault="00000000">
      <w:pPr>
        <w:autoSpaceDE w:val="0"/>
        <w:autoSpaceDN w:val="0"/>
        <w:spacing w:before="264" w:after="0" w:line="264" w:lineRule="exact"/>
      </w:pPr>
      <w:r>
        <w:t xml:space="preserve">Liam, too, seemed to understand the symbolism. He spoke of his own internal struggles, his own moments of self-doubt, his own fears of inadequacy. He spoke of the importance of open </w:t>
        <w:br/>
        <w:t>communication, of the courage it took to be vulnerable, to admit his weaknesses, and to seek support from Amelia. This mutual vulnerability, this shared willingness to expose their imperfections, had strengthened their bond, deepening their connection beyond the superficial displays of affection.</w:t>
      </w:r>
    </w:p>
    <w:p w14:paraId="42C1D324" w14:textId="77777777" w:rsidR="003D5183" w:rsidRDefault="00000000">
      <w:pPr>
        <w:autoSpaceDE w:val="0"/>
        <w:autoSpaceDN w:val="0"/>
        <w:spacing w:before="264" w:after="0" w:line="264" w:lineRule="exact"/>
      </w:pPr>
      <w:r>
        <w:t>They reached a plateau, a relatively flat section of the trail, offering a brief respite.  from the continuous ascent. they sat together, gazing out at the breathtaking view, a shared silence filled with unspoken</w:t>
      </w:r>
    </w:p>
    <w:p w14:paraId="20CDE937" w14:textId="77777777" w:rsidR="003D5183" w:rsidRDefault="003D5183">
      <w:pPr>
        <w:sectPr w:rsidR="003D5183">
          <w:pgSz w:w="8000" w:h="12000"/>
          <w:pgMar w:top="1440" w:right="1440" w:bottom="1440" w:left="1440" w:header="720" w:footer="720" w:gutter="0"/>
          <w:cols w:space="720"/>
          <w:docGrid w:linePitch="360"/>
        </w:sectPr>
      </w:pPr>
    </w:p>
    <w:p w14:paraId="1678B45B" w14:textId="77777777" w:rsidR="003D5183" w:rsidRDefault="003D5183">
      <w:pPr>
        <w:autoSpaceDE w:val="0"/>
        <w:autoSpaceDN w:val="0"/>
        <w:spacing w:after="78" w:line="220" w:lineRule="exact"/>
      </w:pPr>
    </w:p>
    <w:p w14:paraId="2FABC493" w14:textId="77777777" w:rsidR="003D5183" w:rsidRDefault="00000000">
      <w:pPr>
        <w:autoSpaceDE w:val="0"/>
        <w:autoSpaceDN w:val="0"/>
        <w:spacing w:before="58" w:after="0" w:line="264" w:lineRule="exact"/>
        <w:ind w:right="144"/>
      </w:pPr>
      <w:r>
        <w:t>understanding and quiet contentment. This plateau represented a stage in their journey, a moment of calm amidst the continuous climb. It was a reminder that even amidst the challenges, there were moments of peace, moments of shared joy and connection. It was a testament to their resilience, their ability to overcome obstacles and find beauty in the journey.</w:t>
      </w:r>
    </w:p>
    <w:p w14:paraId="6BA11A1C" w14:textId="77777777" w:rsidR="003D5183" w:rsidRDefault="00000000">
      <w:pPr>
        <w:autoSpaceDE w:val="0"/>
        <w:autoSpaceDN w:val="0"/>
        <w:spacing w:before="264" w:after="0" w:line="264" w:lineRule="exact"/>
      </w:pPr>
      <w:r>
        <w:t>The trail continued, though, beckoning them onward. Amelia knew that the journey wouldn't always be easy, that there would be more steep inclines and rocky paths ahead. But she also knew that they would face them together, supporting each other, learning from each other, growing together. The shared experience of the hike had become a potent metaphor for their relationship: a continuous journey of growth, challenge, and unwavering support.</w:t>
      </w:r>
    </w:p>
    <w:p w14:paraId="1E7394CB" w14:textId="77777777" w:rsidR="003D5183" w:rsidRDefault="00000000">
      <w:pPr>
        <w:autoSpaceDE w:val="0"/>
        <w:autoSpaceDN w:val="0"/>
        <w:spacing w:before="264" w:after="0" w:line="264" w:lineRule="exact"/>
        <w:ind w:right="144"/>
      </w:pPr>
      <w:r>
        <w:t xml:space="preserve">Their journey wasn't about reaching a destination; it was about embracing the journey itself, with all its twists and turns, its </w:t>
        <w:br/>
        <w:t>breathtaking vistas and its challenging climbs. It was about finding beauty in the shared experience, in the mutual support, in the unwavering commitment to navigating life's complexities together.</w:t>
      </w:r>
    </w:p>
    <w:p w14:paraId="531FE385" w14:textId="77777777" w:rsidR="003D5183" w:rsidRDefault="00000000">
      <w:pPr>
        <w:autoSpaceDE w:val="0"/>
        <w:autoSpaceDN w:val="0"/>
        <w:spacing w:before="58" w:after="0" w:line="264" w:lineRule="exact"/>
        <w:ind w:right="432"/>
      </w:pPr>
      <w:r>
        <w:t>It was about understanding that love wasn't a static state, but a dynamic process of growth, adaptation, and unwavering mutual support.</w:t>
      </w:r>
    </w:p>
    <w:p w14:paraId="096852DD" w14:textId="77777777" w:rsidR="003D5183" w:rsidRDefault="00000000">
      <w:pPr>
        <w:autoSpaceDE w:val="0"/>
        <w:autoSpaceDN w:val="0"/>
        <w:spacing w:before="264" w:after="0" w:line="264" w:lineRule="exact"/>
      </w:pPr>
      <w:r>
        <w:t xml:space="preserve">As the sun began to dip below the horizon, casting long shadows across the landscape, they continued their ascent. The air grew cooler, the light fading, but their spirits remained high. They were not simply lovers; they were companions on a lifelong journey, two individuals committed to supporting each other through life's </w:t>
        <w:br/>
        <w:t>challenges and celebrating its triumphs. The hike, much like their love, was a journey to be embraced, not a destination to be reached.</w:t>
      </w:r>
    </w:p>
    <w:p w14:paraId="023FB132" w14:textId="77777777" w:rsidR="003D5183" w:rsidRDefault="00000000">
      <w:pPr>
        <w:autoSpaceDE w:val="0"/>
        <w:autoSpaceDN w:val="0"/>
        <w:spacing w:before="58" w:after="0" w:line="264" w:lineRule="exact"/>
        <w:ind w:right="144"/>
      </w:pPr>
      <w:r>
        <w:t>It was about the continuous process of growth, adaptation, and unwavering commitment. It was about the shared journey, not just the destination.</w:t>
      </w:r>
    </w:p>
    <w:p w14:paraId="607D7486" w14:textId="77777777" w:rsidR="003D5183" w:rsidRDefault="00000000">
      <w:pPr>
        <w:autoSpaceDE w:val="0"/>
        <w:autoSpaceDN w:val="0"/>
        <w:spacing w:before="264" w:after="0" w:line="264" w:lineRule="exact"/>
      </w:pPr>
      <w:r>
        <w:t xml:space="preserve">The path ahead remained uncertain, a winding trail leading towards an unknown future. But armed with their mutual love, their </w:t>
        <w:br/>
        <w:t xml:space="preserve">unwavering support, and the shared understanding forged through their journey, they faced the future with confidence and </w:t>
        <w:br/>
        <w:t>unwavering hope. The path ahead, though uncertain, was a path</w:t>
      </w:r>
    </w:p>
    <w:p w14:paraId="47EC1CB6" w14:textId="77777777" w:rsidR="003D5183" w:rsidRDefault="003D5183">
      <w:pPr>
        <w:sectPr w:rsidR="003D5183">
          <w:pgSz w:w="8000" w:h="12000"/>
          <w:pgMar w:top="1440" w:right="1440" w:bottom="1440" w:left="1440" w:header="720" w:footer="720" w:gutter="0"/>
          <w:cols w:space="720"/>
          <w:docGrid w:linePitch="360"/>
        </w:sectPr>
      </w:pPr>
    </w:p>
    <w:p w14:paraId="48164F67" w14:textId="77777777" w:rsidR="003D5183" w:rsidRDefault="003D5183">
      <w:pPr>
        <w:autoSpaceDE w:val="0"/>
        <w:autoSpaceDN w:val="0"/>
        <w:spacing w:after="78" w:line="220" w:lineRule="exact"/>
      </w:pPr>
    </w:p>
    <w:p w14:paraId="1AF101BB" w14:textId="77777777" w:rsidR="003D5183" w:rsidRDefault="00000000">
      <w:pPr>
        <w:autoSpaceDE w:val="0"/>
        <w:autoSpaceDN w:val="0"/>
        <w:spacing w:before="58" w:after="0" w:line="264" w:lineRule="exact"/>
      </w:pPr>
      <w:r>
        <w:t xml:space="preserve">they would tread together, hand in hand, supporting each other, celebrating the small victories and navigating the inevitable </w:t>
        <w:br/>
        <w:t xml:space="preserve">challenges. It was a journey of love, a journey of growth, and a journey they were both ready to embark upon, together. The beauty of their love wasn't in the perfection of their lives, but in the </w:t>
        <w:br/>
        <w:t>resilience with which they navigated their imperfections together, finding strength in their shared vulnerability and celebrating the beauty of their imperfect yet enduring love.</w:t>
      </w:r>
    </w:p>
    <w:p w14:paraId="2ADC1836" w14:textId="77777777" w:rsidR="003D5183" w:rsidRDefault="003D5183">
      <w:pPr>
        <w:sectPr w:rsidR="003D5183">
          <w:pgSz w:w="8000" w:h="12000"/>
          <w:pgMar w:top="1440" w:right="1440" w:bottom="1440" w:left="1440" w:header="720" w:footer="720" w:gutter="0"/>
          <w:cols w:space="720"/>
          <w:docGrid w:linePitch="360"/>
        </w:sectPr>
      </w:pPr>
    </w:p>
    <w:p w14:paraId="589988B6" w14:textId="77777777" w:rsidR="003D5183" w:rsidRDefault="003D5183">
      <w:pPr>
        <w:autoSpaceDE w:val="0"/>
        <w:autoSpaceDN w:val="0"/>
        <w:spacing w:after="224" w:line="220" w:lineRule="exact"/>
      </w:pPr>
    </w:p>
    <w:p w14:paraId="151E97B2" w14:textId="77777777" w:rsidR="003D5183" w:rsidRDefault="00000000">
      <w:pPr>
        <w:autoSpaceDE w:val="0"/>
        <w:autoSpaceDN w:val="0"/>
        <w:spacing w:after="0" w:line="330" w:lineRule="exact"/>
      </w:pPr>
      <w:r>
        <w:t>Reflecting on Your Relationships</w:t>
      </w:r>
    </w:p>
    <w:p w14:paraId="51AE3884" w14:textId="77777777" w:rsidR="003D5183" w:rsidRDefault="00000000">
      <w:pPr>
        <w:autoSpaceDE w:val="0"/>
        <w:autoSpaceDN w:val="0"/>
        <w:spacing w:before="286" w:after="0" w:line="264" w:lineRule="exact"/>
      </w:pPr>
      <w:r>
        <w:t xml:space="preserve">The sun dipped below the horizon, casting long shadows across the valley floor as Amelia and Liam descended the mountain. The air, once crisp and invigorating, now carried the coolness of </w:t>
        <w:br/>
        <w:t xml:space="preserve">approaching twilight. The silence between them wasn't the pregnant silence of unspoken tension, but rather the comfortable quietude of shared understanding, a space where the unspoken words flowed freely, a testament to the depth of their connection. The hike, a spontaneous decision born from a conversation about the evolution of their relationship, had proven to be a powerful metaphor, </w:t>
        <w:br/>
        <w:t>mirroring the highs and lows, the challenges and triumphs of their journey together.</w:t>
      </w:r>
    </w:p>
    <w:p w14:paraId="23BB0A47" w14:textId="77777777" w:rsidR="003D5183" w:rsidRDefault="00000000">
      <w:pPr>
        <w:autoSpaceDE w:val="0"/>
        <w:autoSpaceDN w:val="0"/>
        <w:spacing w:before="264" w:after="0" w:line="264" w:lineRule="exact"/>
      </w:pPr>
      <w:r>
        <w:t xml:space="preserve">As they walked, Amelia found her thoughts drifting back to other relationships, to patterns and echoes that resonated with her </w:t>
        <w:br/>
        <w:t xml:space="preserve">current experience. Her childhood relationship with her father, for instance, had been marked by a stoic silence, a love expressed more through actions than words. He'd rarely verbalized affection, but his unwavering presence, his quiet support during difficult times, spoke volumes. It wasn't the Hollywood-style romance she’d once </w:t>
        <w:br/>
        <w:t>envisioned, but it had laid the foundation for her understanding of a love that went beyond grand gestures. His love, expressed in the quiet acts of everyday life, had been a silent, steadfast anchor throughout her formative years. She realized now, reflecting on the memory, that his quiet strength had shaped her own capacity for quiet support and unwavering commitment.</w:t>
      </w:r>
    </w:p>
    <w:p w14:paraId="598615F7" w14:textId="77777777" w:rsidR="003D5183" w:rsidRDefault="00000000">
      <w:pPr>
        <w:autoSpaceDE w:val="0"/>
        <w:autoSpaceDN w:val="0"/>
        <w:spacing w:before="264" w:after="0" w:line="264" w:lineRule="exact"/>
      </w:pPr>
      <w:r>
        <w:t xml:space="preserve">She remembered her first serious relationship, a whirlwind romance characterized by constant communication, public displays of </w:t>
        <w:br/>
        <w:t>affection, and a relentless pursuit of shared experiences. It had been exhilarating, exciting, but ultimately unsustainable. The relentless pace, the pressure to constantly maintain a certain image, had suffocated the natural ebb and flow of their connection. She'd since learned that the intensity of those early days often masks a lack of genuine depth, a reliance on superficial displays rather than a true understanding. That relationship, though painful in its ending, had been a vital lesson in the difference between idealized romance and authentic connection. The noise and frenzy had masked the lack of</w:t>
      </w:r>
    </w:p>
    <w:p w14:paraId="08058C36" w14:textId="77777777" w:rsidR="003D5183" w:rsidRDefault="003D5183">
      <w:pPr>
        <w:sectPr w:rsidR="003D5183">
          <w:pgSz w:w="8000" w:h="12000"/>
          <w:pgMar w:top="1440" w:right="1440" w:bottom="1440" w:left="1440" w:header="720" w:footer="720" w:gutter="0"/>
          <w:cols w:space="720"/>
          <w:docGrid w:linePitch="360"/>
        </w:sectPr>
      </w:pPr>
    </w:p>
    <w:p w14:paraId="57E0A12C" w14:textId="77777777" w:rsidR="003D5183" w:rsidRDefault="003D5183">
      <w:pPr>
        <w:autoSpaceDE w:val="0"/>
        <w:autoSpaceDN w:val="0"/>
        <w:spacing w:after="78" w:line="220" w:lineRule="exact"/>
      </w:pPr>
    </w:p>
    <w:p w14:paraId="5F93FF9B" w14:textId="77777777" w:rsidR="003D5183" w:rsidRDefault="00000000">
      <w:pPr>
        <w:autoSpaceDE w:val="0"/>
        <w:autoSpaceDN w:val="0"/>
        <w:spacing w:before="58" w:after="0" w:line="264" w:lineRule="exact"/>
        <w:ind w:right="144"/>
      </w:pPr>
      <w:r>
        <w:t>genuine substance, a stark contrast to the quiet understanding she now shared with Liam.</w:t>
      </w:r>
    </w:p>
    <w:p w14:paraId="4BC1C95B" w14:textId="77777777" w:rsidR="003D5183" w:rsidRDefault="00000000">
      <w:pPr>
        <w:autoSpaceDE w:val="0"/>
        <w:autoSpaceDN w:val="0"/>
        <w:spacing w:before="264" w:after="0" w:line="264" w:lineRule="exact"/>
      </w:pPr>
      <w:r>
        <w:t xml:space="preserve">There was also her friendship with Chloe, a bond forged through years of shared laughter, mutual support, and unwavering loyalty. Their friendship, less overtly romantic, was arguably even deeper, more resilient, built on a bedrock of mutual respect and </w:t>
        <w:br/>
        <w:t xml:space="preserve">understanding. The comfortable silences, the unspoken empathy, the effortless support – these were the hallmarks of a relationship grounded in genuine connection, a relationship that transcended the fleeting nature of romantic love. It had shown her the power of platonic love, the strength of a bond built not on passionate </w:t>
        <w:br/>
        <w:t xml:space="preserve">declarations but on shared history, mutual respect, and unwavering loyalty. The shared laughter, the supportive words, the comfort in silence – all contributed to the strength of their bond. It was a love not less valuable, but simply different, illustrating that love </w:t>
        <w:br/>
        <w:t>manifests in a spectrum of forms.</w:t>
      </w:r>
    </w:p>
    <w:p w14:paraId="64567F0C" w14:textId="77777777" w:rsidR="003D5183" w:rsidRDefault="00000000">
      <w:pPr>
        <w:autoSpaceDE w:val="0"/>
        <w:autoSpaceDN w:val="0"/>
        <w:spacing w:before="264" w:after="0" w:line="264" w:lineRule="exact"/>
      </w:pPr>
      <w:r>
        <w:t xml:space="preserve">The winding path brought them back to their car, the darkness of the night enveloping them. The memory of the hike, a physical journey mirroring their emotional journey together, prompted a deeper introspection. Amelia realized that her past relationships, though diverse in their expression of love, shared a common thread: the search for connection, for a bond built on mutual </w:t>
        <w:br/>
        <w:t xml:space="preserve">understanding, respect, and unwavering support. The grand </w:t>
        <w:br/>
        <w:t>gestures, the constant communication – these had all been fleeting elements, transient reflections of a deeper yearning for authentic connection.</w:t>
      </w:r>
    </w:p>
    <w:p w14:paraId="6554EB24" w14:textId="77777777" w:rsidR="003D5183" w:rsidRDefault="00000000">
      <w:pPr>
        <w:autoSpaceDE w:val="0"/>
        <w:autoSpaceDN w:val="0"/>
        <w:spacing w:before="264" w:after="0" w:line="264" w:lineRule="exact"/>
        <w:ind w:right="144"/>
      </w:pPr>
      <w:r>
        <w:t>Returning home, she settled into a comfortable armchair, the quiet evening settling around her like a soft blanket. She reached for her journal, a worn leather-bound book filled with her thoughts and reflections. The pen experienced familiar and comforting in her hand, an extension of her soul as she began to write. The journal entries became a space for reflection, a sanctuary where she could explore the intricacies of her past and present relationships, honestly examining the patterns, the triumphs, and the pitfalls. She found herself meticulously listing the qualities that defined her most fulfilling relationships, the shared qualities that emerged from diverse bonds – from parents, friends, and lovers. These included</w:t>
      </w:r>
    </w:p>
    <w:p w14:paraId="05CDA09E" w14:textId="77777777" w:rsidR="003D5183" w:rsidRDefault="003D5183">
      <w:pPr>
        <w:sectPr w:rsidR="003D5183">
          <w:pgSz w:w="8000" w:h="12000"/>
          <w:pgMar w:top="1440" w:right="1440" w:bottom="1440" w:left="1440" w:header="720" w:footer="720" w:gutter="0"/>
          <w:cols w:space="720"/>
          <w:docGrid w:linePitch="360"/>
        </w:sectPr>
      </w:pPr>
    </w:p>
    <w:p w14:paraId="3C978D63" w14:textId="77777777" w:rsidR="003D5183" w:rsidRDefault="003D5183">
      <w:pPr>
        <w:autoSpaceDE w:val="0"/>
        <w:autoSpaceDN w:val="0"/>
        <w:spacing w:after="78" w:line="220" w:lineRule="exact"/>
      </w:pPr>
    </w:p>
    <w:p w14:paraId="1D17ED74" w14:textId="77777777" w:rsidR="003D5183" w:rsidRDefault="00000000">
      <w:pPr>
        <w:autoSpaceDE w:val="0"/>
        <w:autoSpaceDN w:val="0"/>
        <w:spacing w:before="58" w:after="0" w:line="264" w:lineRule="exact"/>
      </w:pPr>
      <w:r>
        <w:t>resilience, the ability to weather storms together; empathy, the capacity to understand and share the feelings of others; and mutual respect, a fundamental appreciation for each other’s individuality.</w:t>
      </w:r>
    </w:p>
    <w:p w14:paraId="39FD307E" w14:textId="77777777" w:rsidR="003D5183" w:rsidRDefault="00000000">
      <w:pPr>
        <w:autoSpaceDE w:val="0"/>
        <w:autoSpaceDN w:val="0"/>
        <w:spacing w:before="264" w:after="0" w:line="264" w:lineRule="exact"/>
      </w:pPr>
      <w:r>
        <w:t xml:space="preserve">Each relationship, she discovered, had played a significant role in shaping her understanding of love, each a chapter in her ongoing journey toward self-discovery. She realized that her own </w:t>
        <w:br/>
        <w:t xml:space="preserve">expectations of love had evolved, shedding the idealized notions of perfection and embracing the messy, complicated, and beautiful reality of human connection. The initial idealized picture she'd once held had been shattered, replaced by a more nuanced, more </w:t>
        <w:br/>
        <w:t>realistic understanding. She witnessed love now not as a destination but as a journey, a continuous process of growth, adaptation, and unwavering commitment.</w:t>
      </w:r>
    </w:p>
    <w:p w14:paraId="413A11D6" w14:textId="77777777" w:rsidR="003D5183" w:rsidRDefault="00000000">
      <w:pPr>
        <w:autoSpaceDE w:val="0"/>
        <w:autoSpaceDN w:val="0"/>
        <w:spacing w:before="264" w:after="0" w:line="264" w:lineRule="exact"/>
      </w:pPr>
      <w:r>
        <w:t xml:space="preserve">She reflected on the importance of vulnerability, of sharing her imperfections and insecurities, of allowing herself to be seen and known completely. She recognized that it was in these moments of vulnerability that true connection flourished, that the deepest bonds were forged. It was through the sharing of our flaws, our </w:t>
        <w:br/>
        <w:t xml:space="preserve">vulnerabilities, that we reveal our authentic selves, and it was in that authenticity that genuine connection could take root. The hiding of imperfections, the maintaining of a perfect façade, had proven to be a barrier rather than a facilitator of genuine </w:t>
        <w:br/>
        <w:t>connection.</w:t>
      </w:r>
    </w:p>
    <w:p w14:paraId="6BCB2431" w14:textId="77777777" w:rsidR="003D5183" w:rsidRDefault="00000000">
      <w:pPr>
        <w:autoSpaceDE w:val="0"/>
        <w:autoSpaceDN w:val="0"/>
        <w:spacing w:before="264" w:after="0" w:line="264" w:lineRule="exact"/>
      </w:pPr>
      <w:r>
        <w:t>The quiet reflection illuminated the significance of forgiveness, of letting go of past hurts and embracing the imperfections of herself and others. She realized that true love involved a willingness to forgive, to understand, and to move forward together, embracing the challenges, learning from the mistakes, and growing stronger as a result. The unwillingness to forgive had led to broken bonds in the past, teaching her a valuable lesson in the resilience required to sustain love. Forgiveness wasn’t merely an act of letting go; it was an active choice to nurture the relationship, allowing it to flourish despite its imperfections.</w:t>
      </w:r>
    </w:p>
    <w:p w14:paraId="6B3869C1" w14:textId="77777777" w:rsidR="003D5183" w:rsidRDefault="00000000">
      <w:pPr>
        <w:autoSpaceDE w:val="0"/>
        <w:autoSpaceDN w:val="0"/>
        <w:spacing w:before="264" w:after="0" w:line="264" w:lineRule="exact"/>
        <w:ind w:right="144"/>
      </w:pPr>
      <w:r>
        <w:t>The night deepened, the hours melting away as Amelia continued her journaling. She realized that the process of reflection wasn't about assigning blame or dwelling on past hurts, but about</w:t>
      </w:r>
    </w:p>
    <w:p w14:paraId="6E3DF7FD" w14:textId="77777777" w:rsidR="003D5183" w:rsidRDefault="003D5183">
      <w:pPr>
        <w:sectPr w:rsidR="003D5183">
          <w:pgSz w:w="8000" w:h="12000"/>
          <w:pgMar w:top="1440" w:right="1440" w:bottom="1440" w:left="1440" w:header="720" w:footer="720" w:gutter="0"/>
          <w:cols w:space="720"/>
          <w:docGrid w:linePitch="360"/>
        </w:sectPr>
      </w:pPr>
    </w:p>
    <w:p w14:paraId="5A5F8DE2" w14:textId="77777777" w:rsidR="003D5183" w:rsidRDefault="003D5183">
      <w:pPr>
        <w:autoSpaceDE w:val="0"/>
        <w:autoSpaceDN w:val="0"/>
        <w:spacing w:after="78" w:line="220" w:lineRule="exact"/>
      </w:pPr>
    </w:p>
    <w:p w14:paraId="1ED30360" w14:textId="77777777" w:rsidR="003D5183" w:rsidRDefault="00000000">
      <w:pPr>
        <w:autoSpaceDE w:val="0"/>
        <w:autoSpaceDN w:val="0"/>
        <w:spacing w:before="58" w:after="0" w:line="264" w:lineRule="exact"/>
      </w:pPr>
      <w:r>
        <w:t xml:space="preserve">identifying patterns, understanding her role in past relationships, and learning from those experiences to cultivate more fulfilling connections in the future. It was about recognizing her own </w:t>
        <w:br/>
        <w:t>capacity for love, her own strengths and weaknesses, and how those factors have contributed to the tapestry of her relationships. It was about accepting herself, flaws and all, and recognizing that this acceptance was fundamental to the building of authentic, fulfilling relationships.</w:t>
      </w:r>
    </w:p>
    <w:p w14:paraId="20353F69" w14:textId="77777777" w:rsidR="003D5183" w:rsidRDefault="00000000">
      <w:pPr>
        <w:autoSpaceDE w:val="0"/>
        <w:autoSpaceDN w:val="0"/>
        <w:spacing w:before="264" w:after="0" w:line="264" w:lineRule="exact"/>
      </w:pPr>
      <w:r>
        <w:t xml:space="preserve">The quiet act of self-reflection transformed into a powerful tool, a means of growth and self-understanding. It was a journey of </w:t>
        <w:br/>
        <w:t>introspection, leading her towards a deeper understanding of herself, her needs, and the qualities she sought in her relationships. By understanding herself more fully, Amelia was better equipped to navigate the complexities of love, to choose relationships that fostered growth and authenticity, and to cultivate the kind of love that transcended the idealized portrayals so often presented in media.</w:t>
      </w:r>
    </w:p>
    <w:p w14:paraId="35CE6833" w14:textId="77777777" w:rsidR="003D5183" w:rsidRDefault="00000000">
      <w:pPr>
        <w:autoSpaceDE w:val="0"/>
        <w:autoSpaceDN w:val="0"/>
        <w:spacing w:before="264" w:after="0" w:line="264" w:lineRule="exact"/>
      </w:pPr>
      <w:r>
        <w:t xml:space="preserve">As dawn approached, casting a gentle glow across her room, Amelia closed her journal. She experienced a sense of peace, a quiet contentment that came from understanding, acceptance, and a renewed sense of purpose. The journey towards true north wasn't a destination but a continuous process, a path illuminated by self-awareness, </w:t>
        <w:br/>
        <w:t>authenticity, and a deep understanding of the complexities of human connection. The hike had served as a powerful catalyst, a metaphor for the journey she was on, both in her relationship with Liam and in her understanding of love in all its forms. It was a journey of continuous growth, of embracing imperfections, and of finding beauty in the imperfect yet enduring power of love.</w:t>
      </w:r>
    </w:p>
    <w:p w14:paraId="4A804A30" w14:textId="77777777" w:rsidR="003D5183" w:rsidRDefault="003D5183">
      <w:pPr>
        <w:sectPr w:rsidR="003D5183">
          <w:pgSz w:w="8000" w:h="12000"/>
          <w:pgMar w:top="1440" w:right="1440" w:bottom="1440" w:left="1440" w:header="720" w:footer="720" w:gutter="0"/>
          <w:cols w:space="720"/>
          <w:docGrid w:linePitch="360"/>
        </w:sectPr>
      </w:pPr>
    </w:p>
    <w:p w14:paraId="36AAEF3A" w14:textId="77777777" w:rsidR="003D5183" w:rsidRDefault="003D5183">
      <w:pPr>
        <w:autoSpaceDE w:val="0"/>
        <w:autoSpaceDN w:val="0"/>
        <w:spacing w:after="224" w:line="220" w:lineRule="exact"/>
      </w:pPr>
    </w:p>
    <w:p w14:paraId="56A84B1A" w14:textId="77777777" w:rsidR="003D5183" w:rsidRDefault="00000000">
      <w:pPr>
        <w:autoSpaceDE w:val="0"/>
        <w:autoSpaceDN w:val="0"/>
        <w:spacing w:after="0" w:line="330" w:lineRule="exact"/>
      </w:pPr>
      <w:r>
        <w:t>Identifying Your Needs and Boundaries</w:t>
      </w:r>
    </w:p>
    <w:p w14:paraId="115605C8" w14:textId="77777777" w:rsidR="003D5183" w:rsidRDefault="00000000">
      <w:pPr>
        <w:autoSpaceDE w:val="0"/>
        <w:autoSpaceDN w:val="0"/>
        <w:spacing w:before="286" w:after="0" w:line="264" w:lineRule="exact"/>
      </w:pPr>
      <w:r>
        <w:t>The scent of chamomile tea hung in the air, a gentle fragrance that mirrored the quiet calm settling within Amelia. She sat cross-legged on her plush rug, the soft wool a comforting contrast to the cool morning air filtering through the open window. The sunrise painted the eastern sky in hues of apricot and rose, a gentle awakening that mirrored the quiet introspection blooming within her. This wasn't a scheduled meditation; it was a spontaneous descent into the depths of her own being, a natural extension of the reflections that had consumed her the previous night.</w:t>
      </w:r>
    </w:p>
    <w:p w14:paraId="2C287B43" w14:textId="77777777" w:rsidR="003D5183" w:rsidRDefault="00000000">
      <w:pPr>
        <w:autoSpaceDE w:val="0"/>
        <w:autoSpaceDN w:val="0"/>
        <w:spacing w:before="264" w:after="0" w:line="264" w:lineRule="exact"/>
        <w:ind w:right="144"/>
      </w:pPr>
      <w:r>
        <w:t>Her journal lay open beside her, its pages filled with the raw honesty of her self-assessment. But tonight, she wasn't writing; she was listening. Listening to the whispers of her heart, the subtle yearnings of her soul, the unspoken needs that often remained buried beneath the surface of daily life. She closed her eyes, focusing on her breath, the slow, rhythmic in and out a grounding anchor in the sea of her thoughts.</w:t>
      </w:r>
    </w:p>
    <w:p w14:paraId="280D7642" w14:textId="77777777" w:rsidR="003D5183" w:rsidRDefault="00000000">
      <w:pPr>
        <w:autoSpaceDE w:val="0"/>
        <w:autoSpaceDN w:val="0"/>
        <w:spacing w:before="264" w:after="0" w:line="264" w:lineRule="exact"/>
      </w:pPr>
      <w:r>
        <w:t xml:space="preserve">The first whisper was surprisingly clear: the need for intellectual stimulation. It wasn't merely about having conversations; it was about sharing a passion for learning, for exploring ideas, for </w:t>
        <w:br/>
        <w:t xml:space="preserve">engaging in stimulating debates. She realized that her most </w:t>
        <w:br/>
        <w:t>fulfilling relationships had always involved a degree of intellectual synergy, a mutual respect for each other's minds, a shared curiosity about the world. Liam, for instance, challenged her intellectually, pushing her to think critically, to question her assumptions, to grow beyond her comfort zone. This wasn't about competition, but about collaboration, a mutual desire to expand their understanding of the world and themselves. She remembered past relationships where this intellectual spark had been absent, leaving a void, a sense of stagnation, a feeling that the relationship lacked a crucial element for true growth.</w:t>
      </w:r>
    </w:p>
    <w:p w14:paraId="277E8F4E" w14:textId="77777777" w:rsidR="003D5183" w:rsidRDefault="00000000">
      <w:pPr>
        <w:autoSpaceDE w:val="0"/>
        <w:autoSpaceDN w:val="0"/>
        <w:spacing w:before="264" w:after="0" w:line="264" w:lineRule="exact"/>
      </w:pPr>
      <w:r>
        <w:t>The next whisper spoke of emotional safety. This wasn't just about feeling comfortable; it was about feeling seen, understood, and accepted for who she truly was, flaws and all. It was about having a space where vulnerability wasn't a weakness, but a strength, where</w:t>
      </w:r>
    </w:p>
    <w:p w14:paraId="3D4C6832" w14:textId="77777777" w:rsidR="003D5183" w:rsidRDefault="003D5183">
      <w:pPr>
        <w:sectPr w:rsidR="003D5183">
          <w:pgSz w:w="8000" w:h="12000"/>
          <w:pgMar w:top="1440" w:right="1440" w:bottom="1440" w:left="1440" w:header="720" w:footer="720" w:gutter="0"/>
          <w:cols w:space="720"/>
          <w:docGrid w:linePitch="360"/>
        </w:sectPr>
      </w:pPr>
    </w:p>
    <w:p w14:paraId="37461D3B" w14:textId="77777777" w:rsidR="003D5183" w:rsidRDefault="003D5183">
      <w:pPr>
        <w:autoSpaceDE w:val="0"/>
        <w:autoSpaceDN w:val="0"/>
        <w:spacing w:after="78" w:line="220" w:lineRule="exact"/>
      </w:pPr>
    </w:p>
    <w:p w14:paraId="17DC3CD3" w14:textId="77777777" w:rsidR="003D5183" w:rsidRDefault="00000000">
      <w:pPr>
        <w:autoSpaceDE w:val="0"/>
        <w:autoSpaceDN w:val="0"/>
        <w:spacing w:before="58" w:after="0" w:line="264" w:lineRule="exact"/>
      </w:pPr>
      <w:r>
        <w:t>she could express her fears, her insecurities, her deepest hopes and dreams without fear of judgment or rejection. She thought back to her childhood, the stoic silence of her father's love, a love that had been secure and unwavering, a silent testament to his acceptance of her, despite her flaws. It was a different kind of emotional safety, quieter, less overt, but equally profound. She recognized that her need for emotional safety was multifaceted, encompassing both the quiet comfort of unspoken acceptance and the vibrant security of open communication.</w:t>
      </w:r>
    </w:p>
    <w:p w14:paraId="77161CB4" w14:textId="77777777" w:rsidR="003D5183" w:rsidRDefault="00000000">
      <w:pPr>
        <w:autoSpaceDE w:val="0"/>
        <w:autoSpaceDN w:val="0"/>
        <w:spacing w:before="264" w:after="0" w:line="264" w:lineRule="exact"/>
      </w:pPr>
      <w:r>
        <w:t xml:space="preserve">The third whisper resonated with the need for physical affection. But this wasn't about the grand, romantic gestures; it was about the small, everyday acts of tenderness – a gentle touch, a warm </w:t>
        <w:br/>
        <w:t xml:space="preserve">embrace, a comforting presence. It was about feeling physically connected to someone, not just through passionate encounters, but through the quiet intimacy of shared moments, the comfort of physical closeness. She remembered the whirlwind romance of her youth, the constant display of affection, but it lacked the depth of genuine connection, the authentic expression of affection that came from a place of true understanding and respect. This experience underscored the importance of distinguishing between the </w:t>
        <w:br/>
        <w:t xml:space="preserve">superficial displays of affection and the profound comfort of </w:t>
        <w:br/>
        <w:t>genuine physical connection.</w:t>
      </w:r>
    </w:p>
    <w:p w14:paraId="26580C1F" w14:textId="77777777" w:rsidR="003D5183" w:rsidRDefault="00000000">
      <w:pPr>
        <w:autoSpaceDE w:val="0"/>
        <w:autoSpaceDN w:val="0"/>
        <w:spacing w:before="264" w:after="0" w:line="264" w:lineRule="exact"/>
      </w:pPr>
      <w:r>
        <w:t xml:space="preserve">A fourth whisper emerged, a surprisingly strong one: the need for autonomy. This wasn't about independence; it was about mutual respect for each other's individuality, the freedom to pursue </w:t>
        <w:br/>
        <w:t xml:space="preserve">personal goals and interests, to maintain a sense of self outside of the relationship. She recalled how previous relationships had suffocated this need, leading to a sense of resentment and a feeling of being lost within the dynamic of the couple. This wasn't about emotional distance but about respecting the importance of </w:t>
        <w:br/>
        <w:t>individual growth and self-expression within the context of a loving partnership.</w:t>
      </w:r>
    </w:p>
    <w:p w14:paraId="1AD5B5F0" w14:textId="77777777" w:rsidR="003D5183" w:rsidRDefault="00000000">
      <w:pPr>
        <w:autoSpaceDE w:val="0"/>
        <w:autoSpaceDN w:val="0"/>
        <w:spacing w:before="264" w:after="0" w:line="264" w:lineRule="exact"/>
      </w:pPr>
      <w:r>
        <w:t>These whispers solidified into a deeper understanding of her needs. It wasn't about a checklist of demands, but about identifying the core elements that nurtured her soul, that nourished her sense of self, and that contributed to her overall well-being. Understanding these needs wasn't about imposing them on others but about</w:t>
      </w:r>
    </w:p>
    <w:p w14:paraId="13B18644" w14:textId="77777777" w:rsidR="003D5183" w:rsidRDefault="003D5183">
      <w:pPr>
        <w:sectPr w:rsidR="003D5183">
          <w:pgSz w:w="8000" w:h="12000"/>
          <w:pgMar w:top="1440" w:right="1440" w:bottom="1440" w:left="1440" w:header="720" w:footer="720" w:gutter="0"/>
          <w:cols w:space="720"/>
          <w:docGrid w:linePitch="360"/>
        </w:sectPr>
      </w:pPr>
    </w:p>
    <w:p w14:paraId="1C789C85" w14:textId="77777777" w:rsidR="003D5183" w:rsidRDefault="003D5183">
      <w:pPr>
        <w:autoSpaceDE w:val="0"/>
        <w:autoSpaceDN w:val="0"/>
        <w:spacing w:after="78" w:line="220" w:lineRule="exact"/>
      </w:pPr>
    </w:p>
    <w:p w14:paraId="5A196E89" w14:textId="77777777" w:rsidR="003D5183" w:rsidRDefault="00000000">
      <w:pPr>
        <w:autoSpaceDE w:val="0"/>
        <w:autoSpaceDN w:val="0"/>
        <w:spacing w:before="58" w:after="0" w:line="264" w:lineRule="exact"/>
        <w:ind w:right="576"/>
      </w:pPr>
      <w:r>
        <w:t>recognizing what she brought to a relationship and what she required to flourish within it.</w:t>
      </w:r>
    </w:p>
    <w:p w14:paraId="1CB25DE8" w14:textId="77777777" w:rsidR="003D5183" w:rsidRDefault="00000000">
      <w:pPr>
        <w:autoSpaceDE w:val="0"/>
        <w:autoSpaceDN w:val="0"/>
        <w:spacing w:before="264" w:after="0" w:line="264" w:lineRule="exact"/>
      </w:pPr>
      <w:r>
        <w:t>The next layer of introspection centered around boundaries. As she explored her needs, she also identified the limits she needed to set to protect her emotional and psychological well-being. Setting boundaries wasn't about being selfish; it was about self-respect, about protecting her energy and mental space, about establishing healthy limits to avoid being overwhelmed or taken advantage of.</w:t>
      </w:r>
    </w:p>
    <w:p w14:paraId="01C9427C" w14:textId="77777777" w:rsidR="003D5183" w:rsidRDefault="00000000">
      <w:pPr>
        <w:autoSpaceDE w:val="0"/>
        <w:autoSpaceDN w:val="0"/>
        <w:spacing w:before="264" w:after="0" w:line="264" w:lineRule="exact"/>
      </w:pPr>
      <w:r>
        <w:t xml:space="preserve">She recognized the importance of setting boundaries around </w:t>
        <w:br/>
        <w:t>communication. This meant clearly communicating her needs and expectations, setting limits on the level of contact, and being assertive about her need for space and solitude. It also meant respecting the boundaries of others, understanding that everyone has their own needs and limits, and acknowledging the importance of respecting personal space and emotional needs.</w:t>
      </w:r>
    </w:p>
    <w:p w14:paraId="2108412D" w14:textId="77777777" w:rsidR="003D5183" w:rsidRDefault="00000000">
      <w:pPr>
        <w:autoSpaceDE w:val="0"/>
        <w:autoSpaceDN w:val="0"/>
        <w:spacing w:before="264" w:after="0" w:line="264" w:lineRule="exact"/>
      </w:pPr>
      <w:r>
        <w:t xml:space="preserve">She also realized the importance of setting boundaries regarding physical intimacy. This wasn't about denying physical affection, but about establishing clear expectations about consent, about </w:t>
        <w:br/>
        <w:t>respecting personal space, and about communicating discomfort or limits clearly and respectfully. This involved recognizing that physical intimacy should always be consensual and mutual, a reflection of the overall respect and understanding within the relationship.</w:t>
      </w:r>
    </w:p>
    <w:p w14:paraId="54B922AE" w14:textId="77777777" w:rsidR="003D5183" w:rsidRDefault="00000000">
      <w:pPr>
        <w:autoSpaceDE w:val="0"/>
        <w:autoSpaceDN w:val="0"/>
        <w:spacing w:before="264" w:after="0" w:line="264" w:lineRule="exact"/>
      </w:pPr>
      <w:r>
        <w:t xml:space="preserve">Furthermore, Amelia realized the need to set boundaries around time and commitments. This meant prioritizing her own needs and responsibilities, saying no to requests that overextended her </w:t>
        <w:br/>
        <w:t xml:space="preserve">capacity, and establishing realistic limits on the amount of time she could commit to a relationship. It also meant being mindful of the boundaries of others, avoiding the imposition of her time </w:t>
        <w:br/>
        <w:t>commitments and respecting the needs of those around her.</w:t>
      </w:r>
    </w:p>
    <w:p w14:paraId="5D745B0E" w14:textId="77777777" w:rsidR="003D5183" w:rsidRDefault="00000000">
      <w:pPr>
        <w:autoSpaceDE w:val="0"/>
        <w:autoSpaceDN w:val="0"/>
        <w:spacing w:before="264" w:after="0" w:line="264" w:lineRule="exact"/>
      </w:pPr>
      <w:r>
        <w:t>Finally, she recognized the importance of emotional boundaries. This meant protecting her emotional energy by limiting exposure to negativity or toxicity. It involved setting limits on emotional labor, not taking on excessive responsibility for the emotional states of others. It also meant clearly communicating emotional needs,</w:t>
      </w:r>
    </w:p>
    <w:p w14:paraId="53D60CDD" w14:textId="77777777" w:rsidR="003D5183" w:rsidRDefault="003D5183">
      <w:pPr>
        <w:sectPr w:rsidR="003D5183">
          <w:pgSz w:w="8000" w:h="12000"/>
          <w:pgMar w:top="1440" w:right="1440" w:bottom="1440" w:left="1440" w:header="720" w:footer="720" w:gutter="0"/>
          <w:cols w:space="720"/>
          <w:docGrid w:linePitch="360"/>
        </w:sectPr>
      </w:pPr>
    </w:p>
    <w:p w14:paraId="55B85FE3" w14:textId="77777777" w:rsidR="003D5183" w:rsidRDefault="003D5183">
      <w:pPr>
        <w:autoSpaceDE w:val="0"/>
        <w:autoSpaceDN w:val="0"/>
        <w:spacing w:after="78" w:line="220" w:lineRule="exact"/>
      </w:pPr>
    </w:p>
    <w:p w14:paraId="1D436CFF" w14:textId="77777777" w:rsidR="003D5183" w:rsidRDefault="00000000">
      <w:pPr>
        <w:autoSpaceDE w:val="0"/>
        <w:autoSpaceDN w:val="0"/>
        <w:spacing w:before="58" w:after="0" w:line="264" w:lineRule="exact"/>
        <w:ind w:right="144"/>
      </w:pPr>
      <w:r>
        <w:t>acknowledging the importance of self-care and creating a healthy balance between giving and receiving emotional support.</w:t>
      </w:r>
    </w:p>
    <w:p w14:paraId="3EB92AD5" w14:textId="77777777" w:rsidR="003D5183" w:rsidRDefault="00000000">
      <w:pPr>
        <w:autoSpaceDE w:val="0"/>
        <w:autoSpaceDN w:val="0"/>
        <w:spacing w:before="264" w:after="0" w:line="264" w:lineRule="exact"/>
      </w:pPr>
      <w:r>
        <w:t xml:space="preserve">The sunrise had fully arrived, bathing her room in a warm, golden light. Amelia opened her eyes, feeling a sense of clarity she hadn't experienced before. Identifying her needs and setting her </w:t>
        <w:br/>
        <w:t>boundaries wasn't about creating walls but about building a strong, resilient self, capable of fostering healthy, fulfilling relationships built on mutual respect and understanding. She was ready to navigate the complexities of love from a place of self-awareness, empowered to cultivate connections that truly nourished her soul.</w:t>
      </w:r>
    </w:p>
    <w:p w14:paraId="60AD100F" w14:textId="77777777" w:rsidR="003D5183" w:rsidRDefault="00000000">
      <w:pPr>
        <w:autoSpaceDE w:val="0"/>
        <w:autoSpaceDN w:val="0"/>
        <w:spacing w:before="58" w:after="0" w:line="264" w:lineRule="exact"/>
        <w:ind w:right="288"/>
      </w:pPr>
      <w:r>
        <w:t xml:space="preserve">The journey towards her true north wasn't just about finding the right person; it was about becoming the right person for herself, and in doing so, attracting the kind of love that echoed her own inner strength and authenticity. The quiet meditation had </w:t>
        <w:br/>
        <w:t>transformed into a powerful act of self-discovery, a foundational step in her ongoing quest for authentic connection.</w:t>
      </w:r>
    </w:p>
    <w:p w14:paraId="6A4DF1C1" w14:textId="77777777" w:rsidR="003D5183" w:rsidRDefault="003D5183">
      <w:pPr>
        <w:sectPr w:rsidR="003D5183">
          <w:pgSz w:w="8000" w:h="12000"/>
          <w:pgMar w:top="1440" w:right="1440" w:bottom="1440" w:left="1440" w:header="720" w:footer="720" w:gutter="0"/>
          <w:cols w:space="720"/>
          <w:docGrid w:linePitch="360"/>
        </w:sectPr>
      </w:pPr>
    </w:p>
    <w:p w14:paraId="4B405EF1" w14:textId="77777777" w:rsidR="003D5183" w:rsidRDefault="003D5183">
      <w:pPr>
        <w:autoSpaceDE w:val="0"/>
        <w:autoSpaceDN w:val="0"/>
        <w:spacing w:after="224" w:line="220" w:lineRule="exact"/>
      </w:pPr>
    </w:p>
    <w:p w14:paraId="7F87179E" w14:textId="77777777" w:rsidR="003D5183" w:rsidRDefault="00000000">
      <w:pPr>
        <w:autoSpaceDE w:val="0"/>
        <w:autoSpaceDN w:val="0"/>
        <w:spacing w:after="0" w:line="330" w:lineRule="exact"/>
      </w:pPr>
      <w:r>
        <w:t>Choosing Authentic Connection</w:t>
      </w:r>
    </w:p>
    <w:p w14:paraId="7CA200F4" w14:textId="77777777" w:rsidR="003D5183" w:rsidRDefault="00000000">
      <w:pPr>
        <w:autoSpaceDE w:val="0"/>
        <w:autoSpaceDN w:val="0"/>
        <w:spacing w:before="286" w:after="0" w:line="264" w:lineRule="exact"/>
      </w:pPr>
      <w:r>
        <w:t xml:space="preserve">The laughter spilled over from the patio, a vibrant wave washing over Amelia as she sipped her wine. The summer air, thick with the scent of jasmine and barbecue, hummed with the energy of the party. Around her, conversations flowed like a lively river, a </w:t>
        <w:br/>
        <w:t xml:space="preserve">tapestry woven with snippets of shared jokes, whispered secrets, and boisterous pronouncements. It was a typical summer gathering, a kaleidoscope of faces, a melting pot of personalities. Yet, Amelia found herself strangely detached, observing the social dance with a newfound clarity, a perspective sharpened by her recent </w:t>
        <w:br/>
        <w:t>introspection. She wasn't immune to the allure of the lively chatter, the intoxicating rhythm of connection, but she experienced a different kind of pulse resonating within her, a deeper compass guiding her choices.</w:t>
      </w:r>
    </w:p>
    <w:p w14:paraId="6E0B9AE1" w14:textId="77777777" w:rsidR="003D5183" w:rsidRDefault="00000000">
      <w:pPr>
        <w:autoSpaceDE w:val="0"/>
        <w:autoSpaceDN w:val="0"/>
        <w:spacing w:before="264" w:after="0" w:line="264" w:lineRule="exact"/>
      </w:pPr>
      <w:r>
        <w:t xml:space="preserve">She’d spent the past few days excavating her own emotional </w:t>
        <w:br/>
        <w:t xml:space="preserve">landscape, unearthing the hidden needs and boundaries that had previously been buried beneath the layers of societal expectations and conditioned responses. The whispers of her heart, once faint and indistinct, had coalesced into a powerful symphony of self-awareness, illuminating the path towards authentic connection. She now understood that finding true love wasn’t merely about </w:t>
        <w:br/>
        <w:t>stumbling upon the "right" person; it was about becoming the right person for herself, about cultivating a sense of self so strong and resilient that it attracted relationships that mirrored her inner strength and authenticity.</w:t>
      </w:r>
    </w:p>
    <w:p w14:paraId="4E41AEE3" w14:textId="77777777" w:rsidR="003D5183" w:rsidRDefault="00000000">
      <w:pPr>
        <w:autoSpaceDE w:val="0"/>
        <w:autoSpaceDN w:val="0"/>
        <w:spacing w:before="264" w:after="0" w:line="264" w:lineRule="exact"/>
      </w:pPr>
      <w:r>
        <w:t>A group of friends approached, their laughter echoing her own earlier thoughts. Sarah, with her infectious energy and quick wit, draped an arm around Amelia’s shoulders. “You seem awfully quiet tonight,” Sarah observed, her voice laced with concern. “Everything alright?”</w:t>
      </w:r>
    </w:p>
    <w:p w14:paraId="48DF0BC3" w14:textId="77777777" w:rsidR="003D5183" w:rsidRDefault="00000000">
      <w:pPr>
        <w:autoSpaceDE w:val="0"/>
        <w:autoSpaceDN w:val="0"/>
        <w:spacing w:before="264" w:after="0" w:line="264" w:lineRule="exact"/>
        <w:ind w:right="144"/>
      </w:pPr>
      <w:r>
        <w:t>Amelia smiled, a genuine smile that reached her eyes. “Yes, everything’s wonderful,” she replied. “I’ve just been doing a lot of soul-searching lately, figuring out what truly nourishes me, what kind of connections I want to cultivate.”</w:t>
      </w:r>
    </w:p>
    <w:p w14:paraId="2FD314C1" w14:textId="77777777" w:rsidR="003D5183" w:rsidRDefault="003D5183">
      <w:pPr>
        <w:sectPr w:rsidR="003D5183">
          <w:pgSz w:w="8000" w:h="12000"/>
          <w:pgMar w:top="1440" w:right="1440" w:bottom="1440" w:left="1440" w:header="720" w:footer="720" w:gutter="0"/>
          <w:cols w:space="720"/>
          <w:docGrid w:linePitch="360"/>
        </w:sectPr>
      </w:pPr>
    </w:p>
    <w:p w14:paraId="4FCFEC94" w14:textId="77777777" w:rsidR="003D5183" w:rsidRDefault="003D5183">
      <w:pPr>
        <w:autoSpaceDE w:val="0"/>
        <w:autoSpaceDN w:val="0"/>
        <w:spacing w:after="78" w:line="220" w:lineRule="exact"/>
      </w:pPr>
    </w:p>
    <w:p w14:paraId="76B3DA01" w14:textId="77777777" w:rsidR="003D5183" w:rsidRDefault="00000000">
      <w:pPr>
        <w:autoSpaceDE w:val="0"/>
        <w:autoSpaceDN w:val="0"/>
        <w:spacing w:before="58" w:after="0" w:line="264" w:lineRule="exact"/>
        <w:ind w:right="144"/>
      </w:pPr>
      <w:r>
        <w:t>Mark, ever the pragmatist, chuckled. “Sounds like a recipe for loneliness,” he quipped, his tone light but with an undercurrent of concern. “Don’t get lost in your head, Amelia. Life’s about the connections we make.”</w:t>
      </w:r>
    </w:p>
    <w:p w14:paraId="6CBF5C4F" w14:textId="77777777" w:rsidR="003D5183" w:rsidRDefault="00000000">
      <w:pPr>
        <w:autoSpaceDE w:val="0"/>
        <w:autoSpaceDN w:val="0"/>
        <w:spacing w:before="264" w:after="0" w:line="264" w:lineRule="exact"/>
        <w:ind w:right="144"/>
      </w:pPr>
      <w:r>
        <w:t>Amelia understood his apprehension, the societal pressure to be constantly engaged, to chase after fleeting connections rather than forging deep, meaningful bonds. But her recent journey had shown her that superficial connections, based on shared fleeting interests or social convenience, often left her feeling more depleted than fulfilled. She craved connections that aligned with her values, connections that nourished her soul, connections that fostered mutual growth and respect.</w:t>
      </w:r>
    </w:p>
    <w:p w14:paraId="04453DF6" w14:textId="77777777" w:rsidR="003D5183" w:rsidRDefault="00000000">
      <w:pPr>
        <w:autoSpaceDE w:val="0"/>
        <w:autoSpaceDN w:val="0"/>
        <w:spacing w:before="264" w:after="0" w:line="264" w:lineRule="exact"/>
      </w:pPr>
      <w:r>
        <w:t>“I hear you, Mark,” she responded gently. “But for me, it’s not about avoiding connections; it’s about choosing them consciously, selecting the ones that resonate with my true self. It’s about quality over quantity.”</w:t>
      </w:r>
    </w:p>
    <w:p w14:paraId="6F66B233" w14:textId="77777777" w:rsidR="003D5183" w:rsidRDefault="00000000">
      <w:pPr>
        <w:autoSpaceDE w:val="0"/>
        <w:autoSpaceDN w:val="0"/>
        <w:spacing w:before="264" w:after="0" w:line="264" w:lineRule="exact"/>
        <w:ind w:right="288"/>
      </w:pPr>
      <w:r>
        <w:t>David, a quiet observer who always listened more than he spoke, nodded slowly. “I think I understand,” he said softly. “It’s about being intentional, isn’t it? Choosing relationships that align with your values and aspirations.”</w:t>
      </w:r>
    </w:p>
    <w:p w14:paraId="51CF3255" w14:textId="77777777" w:rsidR="003D5183" w:rsidRDefault="00000000">
      <w:pPr>
        <w:autoSpaceDE w:val="0"/>
        <w:autoSpaceDN w:val="0"/>
        <w:spacing w:before="264" w:after="0" w:line="264" w:lineRule="exact"/>
      </w:pPr>
      <w:r>
        <w:t xml:space="preserve">Amelia experienced a surge of relief. She wasn’t alone in her search for authentic connection; others understood the importance of </w:t>
        <w:br/>
        <w:t>intentional relating, of cultivating relationships that were rooted in shared values and mutual respect.</w:t>
      </w:r>
    </w:p>
    <w:p w14:paraId="14CABE9F" w14:textId="77777777" w:rsidR="003D5183" w:rsidRDefault="00000000">
      <w:pPr>
        <w:autoSpaceDE w:val="0"/>
        <w:autoSpaceDN w:val="0"/>
        <w:spacing w:before="264" w:after="0" w:line="264" w:lineRule="exact"/>
      </w:pPr>
      <w:r>
        <w:t>As the evening progressed, Amelia found herself gravitating towards conversations that fueled her intellectual curiosity, that challenged her assumptions, and that sparked meaningful debates. She engaged in lively discussions about literature, philosophy, and the intricacies of human behavior. She found herself drawn to people who were comfortable with their own vulnerability, who openly shared their struggles and triumphs, who embraced imperfection. She realized that choosing authentic connection wasn't about finding perfection; it was about finding resonance, about connecting with people who understood and appreciated the multifaceted nature of her being.</w:t>
      </w:r>
    </w:p>
    <w:p w14:paraId="40FFA823" w14:textId="77777777" w:rsidR="003D5183" w:rsidRDefault="003D5183">
      <w:pPr>
        <w:sectPr w:rsidR="003D5183">
          <w:pgSz w:w="8000" w:h="12000"/>
          <w:pgMar w:top="1440" w:right="1440" w:bottom="1440" w:left="1440" w:header="720" w:footer="720" w:gutter="0"/>
          <w:cols w:space="720"/>
          <w:docGrid w:linePitch="360"/>
        </w:sectPr>
      </w:pPr>
    </w:p>
    <w:p w14:paraId="2AE22068" w14:textId="77777777" w:rsidR="003D5183" w:rsidRDefault="003D5183">
      <w:pPr>
        <w:autoSpaceDE w:val="0"/>
        <w:autoSpaceDN w:val="0"/>
        <w:spacing w:after="78" w:line="220" w:lineRule="exact"/>
      </w:pPr>
    </w:p>
    <w:p w14:paraId="4001F984" w14:textId="77777777" w:rsidR="003D5183" w:rsidRDefault="00000000">
      <w:pPr>
        <w:autoSpaceDE w:val="0"/>
        <w:autoSpaceDN w:val="0"/>
        <w:spacing w:before="58" w:after="0" w:line="264" w:lineRule="exact"/>
      </w:pPr>
      <w:r>
        <w:t xml:space="preserve">Conversely, she found herself subtly distancing herself from </w:t>
        <w:br/>
        <w:t>conversations that experienced superficial, from relationships that lacked depth or authenticity. She politely excused herself from discussions that revolved around trivial gossip, and she avoided individuals who seemed to thrive on negativity or drama. She didn’t shy away from people; she simply made a conscious choice to invest her energy in relationships that nourished her rather than draining her.</w:t>
      </w:r>
    </w:p>
    <w:p w14:paraId="26CE1E96" w14:textId="77777777" w:rsidR="003D5183" w:rsidRDefault="00000000">
      <w:pPr>
        <w:autoSpaceDE w:val="0"/>
        <w:autoSpaceDN w:val="0"/>
        <w:spacing w:before="58" w:after="0" w:line="264" w:lineRule="exact"/>
        <w:ind w:right="432"/>
      </w:pPr>
      <w:r>
        <w:t>It was a subtle shift, a quiet act of self-preservation, but it was profoundly liberating.</w:t>
      </w:r>
    </w:p>
    <w:p w14:paraId="4C782DF8" w14:textId="77777777" w:rsidR="003D5183" w:rsidRDefault="00000000">
      <w:pPr>
        <w:autoSpaceDE w:val="0"/>
        <w:autoSpaceDN w:val="0"/>
        <w:spacing w:before="264" w:after="0" w:line="264" w:lineRule="exact"/>
      </w:pPr>
      <w:r>
        <w:t xml:space="preserve">One particular interaction stood out. Daniel, a man she’d met briefly at a previous event, approached her. They had a shared interest in sustainable living, a passion that went beyond casual conversation. Their conversation flowed easily, touching on ethical consumption, environmental activism, and the importance of community engagement. Their discussion wasn't just about </w:t>
        <w:br/>
        <w:t>exchanging information; it was a genuine exchange of ideas, a shared exploration of values, a mutual understanding of their commitment to a more sustainable future. Amelia experienced a genuine connection, a sense of resonance that went beyond the superficial. It wasn't a romantic spark, but it was a connection rooted in shared values and mutual respect, a connection that nourished her soul.</w:t>
      </w:r>
    </w:p>
    <w:p w14:paraId="398855E4" w14:textId="77777777" w:rsidR="003D5183" w:rsidRDefault="00000000">
      <w:pPr>
        <w:autoSpaceDE w:val="0"/>
        <w:autoSpaceDN w:val="0"/>
        <w:spacing w:before="264" w:after="0" w:line="264" w:lineRule="exact"/>
        <w:ind w:right="144"/>
      </w:pPr>
      <w:r>
        <w:t>She realized that authentic connection wasn't limited to romantic relationships. It was about forging bonds based on shared values, mutual respect, and genuine understanding. It was about building relationships that fostered personal growth, that nourished her sense of self, and that enhanced her overall well-being.</w:t>
      </w:r>
    </w:p>
    <w:p w14:paraId="3E53DAA7" w14:textId="77777777" w:rsidR="003D5183" w:rsidRDefault="00000000">
      <w:pPr>
        <w:autoSpaceDE w:val="0"/>
        <w:autoSpaceDN w:val="0"/>
        <w:spacing w:before="264" w:after="0" w:line="264" w:lineRule="exact"/>
      </w:pPr>
      <w:r>
        <w:t>Later in the evening, as the party began to wind down, Amelia found herself sitting quietly by the edge of the pool, reflecting on the evening. She had consciously chosen her interactions, engaging in conversations that experienced meaningful and rewarding, avoiding those that drained her energy. It had been an act of self-preservation, a subtle but powerful assertion of her own needs and boundaries.</w:t>
      </w:r>
    </w:p>
    <w:p w14:paraId="31F815CE" w14:textId="77777777" w:rsidR="003D5183" w:rsidRDefault="00000000">
      <w:pPr>
        <w:autoSpaceDE w:val="0"/>
        <w:autoSpaceDN w:val="0"/>
        <w:spacing w:before="264" w:after="0" w:line="264" w:lineRule="exact"/>
      </w:pPr>
      <w:r>
        <w:t>She realized that choosing authentic connection wasn't about being exclusive or rejecting people; it was about.  being discerning, about aligning her relationships with her values and aspirations. it was about creating a life filled with meaningful connections,</w:t>
      </w:r>
    </w:p>
    <w:p w14:paraId="15695136" w14:textId="77777777" w:rsidR="003D5183" w:rsidRDefault="003D5183">
      <w:pPr>
        <w:sectPr w:rsidR="003D5183">
          <w:pgSz w:w="8000" w:h="12000"/>
          <w:pgMar w:top="1440" w:right="1440" w:bottom="1440" w:left="1440" w:header="720" w:footer="720" w:gutter="0"/>
          <w:cols w:space="720"/>
          <w:docGrid w:linePitch="360"/>
        </w:sectPr>
      </w:pPr>
    </w:p>
    <w:p w14:paraId="045D4223" w14:textId="77777777" w:rsidR="003D5183" w:rsidRDefault="003D5183">
      <w:pPr>
        <w:autoSpaceDE w:val="0"/>
        <w:autoSpaceDN w:val="0"/>
        <w:spacing w:after="78" w:line="220" w:lineRule="exact"/>
      </w:pPr>
    </w:p>
    <w:p w14:paraId="08BEF111" w14:textId="77777777" w:rsidR="003D5183" w:rsidRDefault="00000000">
      <w:pPr>
        <w:autoSpaceDE w:val="0"/>
        <w:autoSpaceDN w:val="0"/>
        <w:spacing w:before="58" w:after="0" w:line="264" w:lineRule="exact"/>
      </w:pPr>
      <w:r>
        <w:t xml:space="preserve">connections that fueled her growth, supported her well-being, and reflected the beautiful mosaic of her authentic self. The quiet reflection by the pool underscored the subtle shift she had </w:t>
        <w:br/>
        <w:t xml:space="preserve">experienced, the quiet power of intentional connection. She knew that her journey towards her true north was ongoing, an ever-evolving exploration of self and connection, but she experienced a profound sense of peace and empowerment. She was no longer adrift in the sea of social interactions, but rather, she was charting her own course, navigating the complexities of relationships from a place of self-awareness and deliberate choice, choosing connections that resonated with the core of her being. The journey toward authentic connection was, in essence, a journey towards a deeper </w:t>
        <w:br/>
        <w:t>understanding of herself, and the kind of love that reflected that understanding. It was a path of self-discovery and empowerment, a testament to the profound strength of a heart that knew its own north.</w:t>
      </w:r>
    </w:p>
    <w:p w14:paraId="2032BD12" w14:textId="77777777" w:rsidR="003D5183" w:rsidRDefault="003D5183">
      <w:pPr>
        <w:sectPr w:rsidR="003D5183">
          <w:pgSz w:w="8000" w:h="12000"/>
          <w:pgMar w:top="1440" w:right="1440" w:bottom="1440" w:left="1440" w:header="720" w:footer="720" w:gutter="0"/>
          <w:cols w:space="720"/>
          <w:docGrid w:linePitch="360"/>
        </w:sectPr>
      </w:pPr>
    </w:p>
    <w:p w14:paraId="558C0F3D" w14:textId="77777777" w:rsidR="003D5183" w:rsidRDefault="003D5183">
      <w:pPr>
        <w:autoSpaceDE w:val="0"/>
        <w:autoSpaceDN w:val="0"/>
        <w:spacing w:after="224" w:line="220" w:lineRule="exact"/>
      </w:pPr>
    </w:p>
    <w:p w14:paraId="79317DBC" w14:textId="77777777" w:rsidR="003D5183" w:rsidRDefault="00000000">
      <w:pPr>
        <w:autoSpaceDE w:val="0"/>
        <w:autoSpaceDN w:val="0"/>
        <w:spacing w:after="0" w:line="330" w:lineRule="exact"/>
      </w:pPr>
      <w:r>
        <w:t>Cultivating SelfLove and Acceptance</w:t>
      </w:r>
    </w:p>
    <w:p w14:paraId="7AB188AF" w14:textId="77777777" w:rsidR="003D5183" w:rsidRDefault="00000000">
      <w:pPr>
        <w:autoSpaceDE w:val="0"/>
        <w:autoSpaceDN w:val="0"/>
        <w:spacing w:before="286" w:after="0" w:line="264" w:lineRule="exact"/>
      </w:pPr>
      <w:r>
        <w:t xml:space="preserve">The cool glass of water experienced soothing against Amelia’s skin as she stood before the mirror, the bathroom light casting a soft glow on her reflection. It wasn’t a superficial appraisal, the kind she’d often subjected herself to in the past, searching for flaws and </w:t>
        <w:br/>
        <w:t>imperfections. This was different. This was an act of genuine self-regard, a quiet moment of acknowledging and appreciating the person staring back. She witnessed the faint lines etched around her eyes, the subtle softening of her jawline, the slight asymmetry of her smile – and instead of criticism, she felt a surge of acceptance.</w:t>
      </w:r>
    </w:p>
    <w:p w14:paraId="07D5974A" w14:textId="77777777" w:rsidR="003D5183" w:rsidRDefault="00000000">
      <w:pPr>
        <w:autoSpaceDE w:val="0"/>
        <w:autoSpaceDN w:val="0"/>
        <w:spacing w:before="60" w:after="0" w:line="264" w:lineRule="exact"/>
        <w:ind w:right="144"/>
      </w:pPr>
      <w:r>
        <w:t>These were the marks of a life lived, a life filled with laughter, tears, and lessons learned. They were a testament to her resilience, her capacity for growth, and her unwavering spirit.</w:t>
      </w:r>
    </w:p>
    <w:p w14:paraId="2819B326" w14:textId="77777777" w:rsidR="003D5183" w:rsidRDefault="00000000">
      <w:pPr>
        <w:autoSpaceDE w:val="0"/>
        <w:autoSpaceDN w:val="0"/>
        <w:spacing w:before="264" w:after="0" w:line="264" w:lineRule="exact"/>
        <w:ind w:right="144"/>
      </w:pPr>
      <w:r>
        <w:t xml:space="preserve">For years, Amelia had chased an elusive ideal of perfection, a standard set by societal pressures and the unrealistic portrayals of love she’d consumed through media. She’d spent countless hours striving to fit into a mold that didn't belong to her, constantly seeking validation from external sources, perpetually chasing the approval of others. This relentless pursuit of perfection had left her exhausted, depleted, and deeply dissatisfied. She had forgotten, or perhaps never truly known, the profound importance of self-love and self-acceptance. These weren't mere buzzwords; they were the bedrock upon which healthy relationships were built. Without a strong foundation of self-love, she realized, any relationship she entered would be built on shaky ground, constantly seeking </w:t>
        <w:br/>
        <w:t>validation from the outside instead of finding it within.</w:t>
      </w:r>
    </w:p>
    <w:p w14:paraId="7CFA744B" w14:textId="77777777" w:rsidR="003D5183" w:rsidRDefault="00000000">
      <w:pPr>
        <w:autoSpaceDE w:val="0"/>
        <w:autoSpaceDN w:val="0"/>
        <w:spacing w:before="264" w:after="0" w:line="264" w:lineRule="exact"/>
      </w:pPr>
      <w:r>
        <w:t>The journey to self-love hadn’t been linear; it had been a winding path filled with introspection, self-compassion, and moments of profound self-discovery. She’d spent countless hours journaling, exploring her thoughts and feelings without judgment. She’d delved into personal development books, seeking guidance and inspiration.</w:t>
      </w:r>
    </w:p>
    <w:p w14:paraId="2F4C69FE" w14:textId="77777777" w:rsidR="003D5183" w:rsidRDefault="00000000">
      <w:pPr>
        <w:autoSpaceDE w:val="0"/>
        <w:autoSpaceDN w:val="0"/>
        <w:spacing w:before="60" w:after="0" w:line="264" w:lineRule="exact"/>
      </w:pPr>
      <w:r>
        <w:t>She’d practiced mindfulness meditation, learning to cultivate a sense of presence and awareness in the present moment. She’d challenged her negative self-talk, replacing critical inner voices with words of kindness and encouragement. She had even started saying affirmations every morning, repeating positive statements that</w:t>
      </w:r>
    </w:p>
    <w:p w14:paraId="218AFBC8" w14:textId="77777777" w:rsidR="003D5183" w:rsidRDefault="003D5183">
      <w:pPr>
        <w:sectPr w:rsidR="003D5183">
          <w:pgSz w:w="8000" w:h="12000"/>
          <w:pgMar w:top="1440" w:right="1440" w:bottom="1440" w:left="1440" w:header="720" w:footer="720" w:gutter="0"/>
          <w:cols w:space="720"/>
          <w:docGrid w:linePitch="360"/>
        </w:sectPr>
      </w:pPr>
    </w:p>
    <w:p w14:paraId="6BE9FE92" w14:textId="77777777" w:rsidR="003D5183" w:rsidRDefault="003D5183">
      <w:pPr>
        <w:autoSpaceDE w:val="0"/>
        <w:autoSpaceDN w:val="0"/>
        <w:spacing w:after="78" w:line="220" w:lineRule="exact"/>
      </w:pPr>
    </w:p>
    <w:p w14:paraId="0AD81BDB" w14:textId="77777777" w:rsidR="003D5183" w:rsidRDefault="00000000">
      <w:pPr>
        <w:autoSpaceDE w:val="0"/>
        <w:autoSpaceDN w:val="0"/>
        <w:spacing w:before="58" w:after="0" w:line="264" w:lineRule="exact"/>
      </w:pPr>
      <w:r>
        <w:t>reaffirmed her self-worth and value. It wasn’t a quick fix, but rather a gradual process of unlearning old patterns and cultivating new, healthier ones.</w:t>
      </w:r>
    </w:p>
    <w:p w14:paraId="1FB15AEE" w14:textId="77777777" w:rsidR="003D5183" w:rsidRDefault="00000000">
      <w:pPr>
        <w:autoSpaceDE w:val="0"/>
        <w:autoSpaceDN w:val="0"/>
        <w:spacing w:before="264" w:after="0" w:line="264" w:lineRule="exact"/>
      </w:pPr>
      <w:r>
        <w:t xml:space="preserve">One of the most significant breakthroughs came when she realized that self-love wasn't about narcissistic self-obsession, but rather a deep and abiding respect for her own being. It was about </w:t>
        <w:br/>
        <w:t xml:space="preserve">acknowledging her strengths and weaknesses, her triumphs and failures, without judgment or condemnation. It was about accepting herself completely, flaws and all. This acceptance wasn't passive; it was an active choice, a daily commitment to treat herself with the same kindness, compassion, and understanding she would offer a beloved friend. She began to notice small acts of self-care that previously seemed frivolous or selfish – taking long walks in nature, enjoying a warm bath, reading a captivating book, or simply sitting quietly and allowing herself to feel her emotions without trying to suppress them. These seemingly insignificant actions became </w:t>
        <w:br/>
        <w:t>powerful rituals, moments of self-nurturing that nourished her soul and bolstered her sense of self-worth.</w:t>
      </w:r>
    </w:p>
    <w:p w14:paraId="71FA230A" w14:textId="77777777" w:rsidR="003D5183" w:rsidRDefault="00000000">
      <w:pPr>
        <w:autoSpaceDE w:val="0"/>
        <w:autoSpaceDN w:val="0"/>
        <w:spacing w:before="264" w:after="0" w:line="264" w:lineRule="exact"/>
      </w:pPr>
      <w:r>
        <w:t xml:space="preserve">She understood that self-love was not a destination, but a </w:t>
        <w:br/>
        <w:t xml:space="preserve">continuous journey of self-discovery and growth. There would be times when she stumbled, when self-doubt crept in, when the critical inner voice resurfaced. But now, she had the tools to </w:t>
        <w:br/>
        <w:t xml:space="preserve">navigate these challenges. She knew how to approach these </w:t>
        <w:br/>
        <w:t>moments with self-compassion, recognizing that imperfection was an inherent part of the human experience. She learned to treat herself with the same kindness and understanding she would extend to a friend struggling with similar challenges. Instead of berating herself for her flaws, she acknowledged them as opportunities for growth, as chances to learn and evolve.</w:t>
      </w:r>
    </w:p>
    <w:p w14:paraId="241F3AE2" w14:textId="77777777" w:rsidR="003D5183" w:rsidRDefault="00000000">
      <w:pPr>
        <w:autoSpaceDE w:val="0"/>
        <w:autoSpaceDN w:val="0"/>
        <w:spacing w:before="264" w:after="0" w:line="264" w:lineRule="exact"/>
      </w:pPr>
      <w:r>
        <w:t xml:space="preserve">The transformation wasn't merely internal; it manifested in her interactions with others. She found herself setting healthier </w:t>
        <w:br/>
        <w:t>boundaries, saying no to requests that drained her energy or compromised her values. She was more assertive in expressing her needs and desires, confident in her ability to communicate her feelings without fear of rejection or judgment. She surrounded herself with people who supported her growth, who celebrated her strengths, and who accepted her flaws without judgment. The</w:t>
      </w:r>
    </w:p>
    <w:p w14:paraId="5D22BA81" w14:textId="77777777" w:rsidR="003D5183" w:rsidRDefault="003D5183">
      <w:pPr>
        <w:sectPr w:rsidR="003D5183">
          <w:pgSz w:w="8000" w:h="12000"/>
          <w:pgMar w:top="1440" w:right="1440" w:bottom="1440" w:left="1440" w:header="720" w:footer="720" w:gutter="0"/>
          <w:cols w:space="720"/>
          <w:docGrid w:linePitch="360"/>
        </w:sectPr>
      </w:pPr>
    </w:p>
    <w:p w14:paraId="1859CEDE" w14:textId="77777777" w:rsidR="003D5183" w:rsidRDefault="003D5183">
      <w:pPr>
        <w:autoSpaceDE w:val="0"/>
        <w:autoSpaceDN w:val="0"/>
        <w:spacing w:after="78" w:line="220" w:lineRule="exact"/>
      </w:pPr>
    </w:p>
    <w:p w14:paraId="4861D29F" w14:textId="77777777" w:rsidR="003D5183" w:rsidRDefault="00000000">
      <w:pPr>
        <w:autoSpaceDE w:val="0"/>
        <w:autoSpaceDN w:val="0"/>
        <w:spacing w:before="58" w:after="0" w:line="264" w:lineRule="exact"/>
      </w:pPr>
      <w:r>
        <w:t>quality of her relationships improved dramatically. They were no longer based on seeking external validation, but on mutual respect, shared values, and genuine connection.</w:t>
      </w:r>
    </w:p>
    <w:p w14:paraId="6BD9EB89" w14:textId="77777777" w:rsidR="003D5183" w:rsidRDefault="00000000">
      <w:pPr>
        <w:autoSpaceDE w:val="0"/>
        <w:autoSpaceDN w:val="0"/>
        <w:spacing w:before="264" w:after="0" w:line="264" w:lineRule="exact"/>
      </w:pPr>
      <w:r>
        <w:t>She understood that self-love was intrinsically linked to the ability to receive and give love authentically. When she loved and accepted herself unconditionally, she could more easily open her heart to others, to receive their love without reservation, and to give love freely without expectation of reciprocity. This didn't mean that she became immune to hurt or disappointment; rather, she had the inner strength and resilience to navigate these challenges with grace and compassion.</w:t>
      </w:r>
    </w:p>
    <w:p w14:paraId="222DD571" w14:textId="77777777" w:rsidR="003D5183" w:rsidRDefault="00000000">
      <w:pPr>
        <w:autoSpaceDE w:val="0"/>
        <w:autoSpaceDN w:val="0"/>
        <w:spacing w:before="264" w:after="0" w:line="264" w:lineRule="exact"/>
      </w:pPr>
      <w:r>
        <w:t xml:space="preserve">The mirror reflected not just her physical appearance, but a deeper truth: a woman who had discovered her own worth, a woman who had embraced her imperfections, a woman who loved and accepted herself unconditionally. This self-love wasn't a superficial act of self-indulgence; it was the cornerstone of her journey towards authentic connection, a journey that led her to a deeper understanding of love in all its forms. It was a foundation upon which she could build meaningful and fulfilling relationships, relationships rooted in mutual respect, shared values, and the unwavering acceptance of the beautiful, imperfect tapestry of human experience. The journey continued, of course. Life would undoubtedly present new </w:t>
        <w:br/>
        <w:t xml:space="preserve">challenges, new opportunities for growth and self-discovery. But now, armed with self-love and self-acceptance, she faced the future with unwavering confidence and a profound sense of inner peace. She knew, with absolute certainty, that she was ready for whatever lay ahead, ready to navigate the complexities of love with a heart that was both strong and open. The reflection in the mirror smiled, a genuine smile that radiated warmth and self-assurance, a </w:t>
        <w:br/>
        <w:t xml:space="preserve">testament to a journey well begun, and a promise of a future filled with authentic connection. The journey to her true north continued, but she was no longer lost; she had found her compass, and it pointed resolutely towards a future filled with genuine love, </w:t>
        <w:br/>
        <w:t>starting with the love she held for herself.</w:t>
      </w:r>
    </w:p>
    <w:p w14:paraId="53620E77" w14:textId="77777777" w:rsidR="003D5183" w:rsidRDefault="003D5183">
      <w:pPr>
        <w:sectPr w:rsidR="003D5183">
          <w:pgSz w:w="8000" w:h="12000"/>
          <w:pgMar w:top="1440" w:right="1440" w:bottom="1440" w:left="1440" w:header="720" w:footer="720" w:gutter="0"/>
          <w:cols w:space="720"/>
          <w:docGrid w:linePitch="360"/>
        </w:sectPr>
      </w:pPr>
    </w:p>
    <w:p w14:paraId="73D1D0D5" w14:textId="77777777" w:rsidR="003D5183" w:rsidRDefault="003D5183">
      <w:pPr>
        <w:autoSpaceDE w:val="0"/>
        <w:autoSpaceDN w:val="0"/>
        <w:spacing w:after="224" w:line="220" w:lineRule="exact"/>
      </w:pPr>
    </w:p>
    <w:p w14:paraId="534560E8" w14:textId="77777777" w:rsidR="003D5183" w:rsidRDefault="00000000">
      <w:pPr>
        <w:autoSpaceDE w:val="0"/>
        <w:autoSpaceDN w:val="0"/>
        <w:spacing w:after="0" w:line="330" w:lineRule="exact"/>
      </w:pPr>
      <w:r>
        <w:t>Embracing the Imperfect Perfection of Love</w:t>
      </w:r>
    </w:p>
    <w:p w14:paraId="27A382EB" w14:textId="77777777" w:rsidR="003D5183" w:rsidRDefault="00000000">
      <w:pPr>
        <w:autoSpaceDE w:val="0"/>
        <w:autoSpaceDN w:val="0"/>
        <w:spacing w:before="286" w:after="0" w:line="264" w:lineRule="exact"/>
      </w:pPr>
      <w:r>
        <w:t>The scent of pine needles and damp earth filled the air, a gentle breeze rustling through the leaves overhead. Amelia sat on a moss-covered rock beside a tranquil stream, the sound of the water a soothing counterpoint to the quiet hum of contentment within her.</w:t>
      </w:r>
    </w:p>
    <w:p w14:paraId="46E234A8" w14:textId="77777777" w:rsidR="003D5183" w:rsidRDefault="00000000">
      <w:pPr>
        <w:autoSpaceDE w:val="0"/>
        <w:autoSpaceDN w:val="0"/>
        <w:spacing w:before="60" w:after="0" w:line="264" w:lineRule="exact"/>
        <w:ind w:right="144"/>
      </w:pPr>
      <w:r>
        <w:t>This wasn't a physical place, not exactly. It was a metaphorical space, a sanctuary of the mind she had painstakingly cultivated, a refuge where she could reflect on her journey, on the lessons learned, and on the evolving nature of love. It represented the culmination of her inward journey, a space of peace forged in the crucible of self-acceptance and the understanding that true love wasn't a fairy tale, but a deeply human experience, complete with its messy imperfections and breathtaking beauty.</w:t>
      </w:r>
    </w:p>
    <w:p w14:paraId="6F0AEF37" w14:textId="77777777" w:rsidR="003D5183" w:rsidRDefault="00000000">
      <w:pPr>
        <w:autoSpaceDE w:val="0"/>
        <w:autoSpaceDN w:val="0"/>
        <w:spacing w:before="264" w:after="0" w:line="264" w:lineRule="exact"/>
      </w:pPr>
      <w:r>
        <w:t xml:space="preserve">She traced the patterns of the moss with her finger, remembering the early stages of her quest for authentic connection. The idealized love she had once envisioned – a constant stream of romantic gestures, unwavering affection, and effortless compatibility – now seemed like a distant mirage, a construct of unrealistic expectations fueled by media portrayals and societal narratives. She had learned that true love wasn't about avoiding conflict or disagreements, but about navigating them with grace, understanding, and unwavering commitment. It wasn't about flawlessly curated social media posts, but about the quiet acts of support, the unspoken gestures of </w:t>
        <w:br/>
        <w:t>understanding, the shared silences that spoke volumes about the depth of the connection.</w:t>
      </w:r>
    </w:p>
    <w:p w14:paraId="1187F730" w14:textId="77777777" w:rsidR="003D5183" w:rsidRDefault="00000000">
      <w:pPr>
        <w:autoSpaceDE w:val="0"/>
        <w:autoSpaceDN w:val="0"/>
        <w:spacing w:before="264" w:after="0" w:line="264" w:lineRule="exact"/>
      </w:pPr>
      <w:r>
        <w:t>The journey had been transformative. She had shed the heavy cloak of self-criticism and embraced the liberating lightness of self-</w:t>
        <w:br/>
        <w:t xml:space="preserve">acceptance. She had learned to appreciate the beauty of </w:t>
        <w:br/>
        <w:t xml:space="preserve">imperfection, not just in herself, but in the people she loved. She understood that flaws weren't blemishes to be erased, but intricate details in the rich tapestry of a human life, adding depth, </w:t>
        <w:br/>
        <w:t xml:space="preserve">complexity, and authenticity to the overall design. The cracks in the pottery, she realized, often held the most exquisite beauty, </w:t>
        <w:br/>
        <w:t>revealing the strength and resilience of the clay itself.</w:t>
      </w:r>
    </w:p>
    <w:p w14:paraId="282296A0" w14:textId="77777777" w:rsidR="003D5183" w:rsidRDefault="00000000">
      <w:pPr>
        <w:autoSpaceDE w:val="0"/>
        <w:autoSpaceDN w:val="0"/>
        <w:spacing w:before="204" w:after="0" w:line="324" w:lineRule="exact"/>
      </w:pPr>
      <w:r>
        <w:t>Her relationships had deepened, not because she had magically</w:t>
      </w:r>
    </w:p>
    <w:p w14:paraId="51F935B7" w14:textId="77777777" w:rsidR="003D5183" w:rsidRDefault="003D5183">
      <w:pPr>
        <w:sectPr w:rsidR="003D5183">
          <w:pgSz w:w="8000" w:h="12000"/>
          <w:pgMar w:top="1440" w:right="1440" w:bottom="1440" w:left="1440" w:header="720" w:footer="720" w:gutter="0"/>
          <w:cols w:space="720"/>
          <w:docGrid w:linePitch="360"/>
        </w:sectPr>
      </w:pPr>
    </w:p>
    <w:p w14:paraId="608E9328" w14:textId="77777777" w:rsidR="003D5183" w:rsidRDefault="003D5183">
      <w:pPr>
        <w:autoSpaceDE w:val="0"/>
        <w:autoSpaceDN w:val="0"/>
        <w:spacing w:after="78" w:line="220" w:lineRule="exact"/>
      </w:pPr>
    </w:p>
    <w:p w14:paraId="58B05207" w14:textId="77777777" w:rsidR="003D5183" w:rsidRDefault="00000000">
      <w:pPr>
        <w:autoSpaceDE w:val="0"/>
        <w:autoSpaceDN w:val="0"/>
        <w:spacing w:before="58" w:after="0" w:line="264" w:lineRule="exact"/>
      </w:pPr>
      <w:r>
        <w:t xml:space="preserve">become flawless, but because she had become more authentic, more vulnerable, and more accepting. She had learned to communicate her needs and boundaries with clarity and conviction, replacing the fear of rejection with the confidence of self-worth. The fear of showing her true, imperfect self had dissolved, replaced by a </w:t>
        <w:br/>
        <w:t>courageous willingness to be seen, truly seen, even in her moments of vulnerability and imperfection.</w:t>
      </w:r>
    </w:p>
    <w:p w14:paraId="7F47B0FA" w14:textId="77777777" w:rsidR="003D5183" w:rsidRDefault="00000000">
      <w:pPr>
        <w:autoSpaceDE w:val="0"/>
        <w:autoSpaceDN w:val="0"/>
        <w:spacing w:before="264" w:after="0" w:line="264" w:lineRule="exact"/>
      </w:pPr>
      <w:r>
        <w:t xml:space="preserve">She thought of Daniel, her partner, and a smile touched her lips. Their love wasn’t a flawless romantic novel; it was a realistic story filled with the usual ups and downs of human connection. There were times of quiet intimacy, where unspoken words conveyed a depth of understanding that defied articulation. There were times of intense arguments, where emotions ran high, but where they </w:t>
        <w:br/>
        <w:t xml:space="preserve">ultimately emerged stronger, wiser, and with a deeper appreciation for their resilience as a couple. Their love story was written in the language of compromise, mutual respect, and unwavering </w:t>
        <w:br/>
        <w:t>commitment, not in the flowery prose of romantic fantasy.</w:t>
      </w:r>
    </w:p>
    <w:p w14:paraId="7C5D703C" w14:textId="77777777" w:rsidR="003D5183" w:rsidRDefault="00000000">
      <w:pPr>
        <w:autoSpaceDE w:val="0"/>
        <w:autoSpaceDN w:val="0"/>
        <w:spacing w:before="264" w:after="0" w:line="264" w:lineRule="exact"/>
      </w:pPr>
      <w:r>
        <w:t xml:space="preserve">The book she'd written, the one that had guided her on this </w:t>
        <w:br/>
        <w:t>transformative journey, wasn’t merely a compilation of words and ideas. It was a reflection of her own experiences, a testament to her own evolution. It was a story she hoped would resonate with others, a guide for those still searching for their own true north, a beacon of hope for those wrestling with the complexities of love and self-acceptance.</w:t>
      </w:r>
    </w:p>
    <w:p w14:paraId="27A7B319" w14:textId="77777777" w:rsidR="003D5183" w:rsidRDefault="00000000">
      <w:pPr>
        <w:autoSpaceDE w:val="0"/>
        <w:autoSpaceDN w:val="0"/>
        <w:spacing w:before="264" w:after="0" w:line="264" w:lineRule="exact"/>
      </w:pPr>
      <w:r>
        <w:t xml:space="preserve">She picked up a smooth, grey stone from the stream bed, its surface worn smooth by the relentless flow of water. It was imperfect, pitted and scarred, yet beautiful in its uniqueness. It was a perfect metaphor for love itself – enduring, resilient, and profoundly </w:t>
        <w:br/>
        <w:t xml:space="preserve">beautiful in its imperfection. The journey to true love, she knew, wasn't about finding the perfect partner, but about becoming the perfect partner for ourselves, embracing our imperfections, </w:t>
        <w:br/>
        <w:t xml:space="preserve">accepting our flaws, and understanding that true connection is born not of unrealistic expectations, but of authentic vulnerability, unwavering commitment, and a profound acceptance of the </w:t>
        <w:br/>
        <w:t>imperfect perfection of love.</w:t>
      </w:r>
    </w:p>
    <w:p w14:paraId="678E7EF3" w14:textId="77777777" w:rsidR="003D5183" w:rsidRDefault="00000000">
      <w:pPr>
        <w:autoSpaceDE w:val="0"/>
        <w:autoSpaceDN w:val="0"/>
        <w:spacing w:before="204" w:after="0" w:line="324" w:lineRule="exact"/>
      </w:pPr>
      <w:r>
        <w:t>She closed her eyes, feeling the warmth of the sun on her face, the</w:t>
      </w:r>
    </w:p>
    <w:p w14:paraId="60A92B4F" w14:textId="77777777" w:rsidR="003D5183" w:rsidRDefault="003D5183">
      <w:pPr>
        <w:sectPr w:rsidR="003D5183">
          <w:pgSz w:w="8000" w:h="12000"/>
          <w:pgMar w:top="1440" w:right="1440" w:bottom="1440" w:left="1440" w:header="720" w:footer="720" w:gutter="0"/>
          <w:cols w:space="720"/>
          <w:docGrid w:linePitch="360"/>
        </w:sectPr>
      </w:pPr>
    </w:p>
    <w:p w14:paraId="54EF5947" w14:textId="77777777" w:rsidR="003D5183" w:rsidRDefault="003D5183">
      <w:pPr>
        <w:autoSpaceDE w:val="0"/>
        <w:autoSpaceDN w:val="0"/>
        <w:spacing w:after="78" w:line="220" w:lineRule="exact"/>
      </w:pPr>
    </w:p>
    <w:p w14:paraId="7D40E1FD" w14:textId="77777777" w:rsidR="003D5183" w:rsidRDefault="00000000">
      <w:pPr>
        <w:autoSpaceDE w:val="0"/>
        <w:autoSpaceDN w:val="0"/>
        <w:spacing w:before="58" w:after="0" w:line="264" w:lineRule="exact"/>
      </w:pPr>
      <w:r>
        <w:t xml:space="preserve">gentle caress of the breeze in her hair. The sounds of nature created a symphony of peace, a tranquil soundscape reflecting the harmony she had found within herself. The stream's gentle gurgle was a constant reminder of life's ebb and flow, its continual movement mirroring the dynamic and evolving nature of relationships. The journey wouldn't always be easy; there would be challenges, </w:t>
        <w:br/>
        <w:t xml:space="preserve">setbacks, and moments of doubt. But she knew now that these weren't obstacles to be avoided, but opportunities for growth, moments to deepen understanding, to foster resilience, and to reaffirm the profound strength of a love that embraces </w:t>
        <w:br/>
        <w:t>imperfection.</w:t>
      </w:r>
    </w:p>
    <w:p w14:paraId="3D2AA803" w14:textId="77777777" w:rsidR="003D5183" w:rsidRDefault="00000000">
      <w:pPr>
        <w:autoSpaceDE w:val="0"/>
        <w:autoSpaceDN w:val="0"/>
        <w:spacing w:before="264" w:after="0" w:line="264" w:lineRule="exact"/>
      </w:pPr>
      <w:r>
        <w:t>The journey to self-acceptance had been a gradual process, a continuous unveiling of her true self. It wasn’t a sudden revelation, but a series of small, deliberate steps, each one bringing her closer to a deeper understanding of herself and her capacity for love. She had learned to listen to her intuition, to trust her gut feelings, and to prioritize her own well-being. She had learned to forgive herself for past mistakes, to embrace her vulnerabilities, and to accept her flaws without judgment.</w:t>
      </w:r>
    </w:p>
    <w:p w14:paraId="287C53BB" w14:textId="77777777" w:rsidR="003D5183" w:rsidRDefault="00000000">
      <w:pPr>
        <w:autoSpaceDE w:val="0"/>
        <w:autoSpaceDN w:val="0"/>
        <w:spacing w:before="264" w:after="0" w:line="264" w:lineRule="exact"/>
      </w:pPr>
      <w:r>
        <w:t xml:space="preserve">This acceptance extended beyond herself; it permeated her </w:t>
        <w:br/>
        <w:t xml:space="preserve">relationships with others. She approached her interactions with a greater sense of empathy, understanding, and compassion. She learned to communicate her needs effectively, to set healthy boundaries, and to navigate conflicts with grace and maturity. Her relationships deepened as a result, becoming richer, more </w:t>
        <w:br/>
        <w:t>meaningful, and more authentic.</w:t>
      </w:r>
    </w:p>
    <w:p w14:paraId="44A50234" w14:textId="77777777" w:rsidR="003D5183" w:rsidRDefault="00000000">
      <w:pPr>
        <w:autoSpaceDE w:val="0"/>
        <w:autoSpaceDN w:val="0"/>
        <w:spacing w:before="264" w:after="0" w:line="264" w:lineRule="exact"/>
      </w:pPr>
      <w:r>
        <w:t>The lessons she learned weren't confined to romantic love; they extended to all aspects of her life. Her friendships flourished, based on mutual respect, genuine connection, and unwavering support. Her family relationships became stronger, characterized by greater understanding and compassion. Her professional life benefited from her increased self-confidence and assertiveness. The ripple effect of self-acceptance extended far beyond her personal life, enriching every aspect of her being.</w:t>
      </w:r>
    </w:p>
    <w:p w14:paraId="0952537E" w14:textId="77777777" w:rsidR="003D5183" w:rsidRDefault="00000000">
      <w:pPr>
        <w:autoSpaceDE w:val="0"/>
        <w:autoSpaceDN w:val="0"/>
        <w:spacing w:before="264" w:after="0" w:line="264" w:lineRule="exact"/>
        <w:ind w:right="288"/>
      </w:pPr>
      <w:r>
        <w:t>The journey to finding her true north had been a journey of self-discovery, a quest for authenticity, and a deep dive into the</w:t>
      </w:r>
    </w:p>
    <w:p w14:paraId="3659D101" w14:textId="77777777" w:rsidR="003D5183" w:rsidRDefault="003D5183">
      <w:pPr>
        <w:sectPr w:rsidR="003D5183">
          <w:pgSz w:w="8000" w:h="12000"/>
          <w:pgMar w:top="1440" w:right="1440" w:bottom="1440" w:left="1440" w:header="720" w:footer="720" w:gutter="0"/>
          <w:cols w:space="720"/>
          <w:docGrid w:linePitch="360"/>
        </w:sectPr>
      </w:pPr>
    </w:p>
    <w:p w14:paraId="2EB3F11A" w14:textId="77777777" w:rsidR="003D5183" w:rsidRDefault="003D5183">
      <w:pPr>
        <w:autoSpaceDE w:val="0"/>
        <w:autoSpaceDN w:val="0"/>
        <w:spacing w:after="78" w:line="220" w:lineRule="exact"/>
      </w:pPr>
    </w:p>
    <w:p w14:paraId="48352ED6" w14:textId="77777777" w:rsidR="003D5183" w:rsidRDefault="00000000">
      <w:pPr>
        <w:autoSpaceDE w:val="0"/>
        <w:autoSpaceDN w:val="0"/>
        <w:spacing w:before="58" w:after="0" w:line="264" w:lineRule="exact"/>
      </w:pPr>
      <w:r>
        <w:t xml:space="preserve">complexities of human emotion. It was a journey filled with </w:t>
        <w:br/>
        <w:t>challenges, setbacks, and moments of doubt. But it was also a journey filled with profound growth, unexpected discoveries, and a profound sense of self-acceptance. It was a journey that ultimately led her to a deeper understanding of herself, her capacity for love, and the imperfect perfection of human connection.</w:t>
      </w:r>
    </w:p>
    <w:p w14:paraId="3B52B104" w14:textId="77777777" w:rsidR="003D5183" w:rsidRDefault="00000000">
      <w:pPr>
        <w:autoSpaceDE w:val="0"/>
        <w:autoSpaceDN w:val="0"/>
        <w:spacing w:before="264" w:after="0" w:line="264" w:lineRule="exact"/>
      </w:pPr>
      <w:r>
        <w:t xml:space="preserve">As she sat there, surrounded by the tranquility of nature, Amelia experienced a profound sense of peace and contentment. She had found her true north, not in a specific place or person, but within herself. She had embraced her imperfections, loved herself unconditionally, and discovered the true meaning of authentic love – a love that </w:t>
        <w:br/>
        <w:t xml:space="preserve">flourishes not in the absence of challenges, but in the strength and resilience to navigate them together, a love that embraces the beautiful, imperfect tapestry of human experience. Her journey continued, of course, but she now walked it with a newfound clarity, confidence, and unwavering belief in the enduring power of love in all its imperfectly perfect forms. The quiet murmur of the stream served as a gentle reminder that life, like love, is a </w:t>
        <w:br/>
        <w:t>continuous flow, a journey of constant growth, evolution, and discovery, a journey that is profoundly beautiful in its imperfection.</w:t>
      </w:r>
    </w:p>
    <w:p w14:paraId="6E5DC828" w14:textId="77777777" w:rsidR="003D5183" w:rsidRDefault="003D5183">
      <w:pPr>
        <w:sectPr w:rsidR="003D5183">
          <w:pgSz w:w="8000" w:h="12000"/>
          <w:pgMar w:top="1440" w:right="1440" w:bottom="1440" w:left="1440" w:header="720" w:footer="720" w:gutter="0"/>
          <w:cols w:space="720"/>
          <w:docGrid w:linePitch="360"/>
        </w:sectPr>
      </w:pPr>
    </w:p>
    <w:p w14:paraId="1ED4A157" w14:textId="77777777" w:rsidR="003D5183" w:rsidRDefault="003D5183">
      <w:pPr>
        <w:autoSpaceDE w:val="0"/>
        <w:autoSpaceDN w:val="0"/>
        <w:spacing w:after="224" w:line="220" w:lineRule="exact"/>
      </w:pPr>
    </w:p>
    <w:p w14:paraId="5E3E555B" w14:textId="77777777" w:rsidR="003D5183" w:rsidRDefault="00000000">
      <w:pPr>
        <w:autoSpaceDE w:val="0"/>
        <w:autoSpaceDN w:val="0"/>
        <w:spacing w:after="0" w:line="330" w:lineRule="exact"/>
      </w:pPr>
      <w:r>
        <w:t>Acknowledgments</w:t>
      </w:r>
    </w:p>
    <w:p w14:paraId="185D5A3B" w14:textId="77777777" w:rsidR="003D5183" w:rsidRDefault="00000000">
      <w:pPr>
        <w:autoSpaceDE w:val="0"/>
        <w:autoSpaceDN w:val="0"/>
        <w:spacing w:before="286" w:after="0" w:line="264" w:lineRule="exact"/>
      </w:pPr>
      <w:r>
        <w:t xml:space="preserve">First and foremost, I extend my deepest gratitude to Daniel, whose unwavering love and support throughout the writing of this book has been invaluable. His patience, understanding, and insightful feedback have been instrumental in shaping this work. To my family and friends, thank you for your encouragement and belief in me, even during the challenging moments of self-doubt. Your </w:t>
        <w:br/>
        <w:t xml:space="preserve">unwavering support has been a source of strength and inspiration. A special thank you to Dr. Eleanor Vance for her insightful review and suggestions which greatly enhanced the psychological depth of the manuscript. Finally, I acknowledge the countless individuals whose stories, both known and unknown, have contributed to the tapestry of human experience woven within these pages. This book is </w:t>
        <w:br/>
        <w:t>dedicated to them.</w:t>
      </w:r>
    </w:p>
    <w:p w14:paraId="505B3890" w14:textId="77777777" w:rsidR="003D5183" w:rsidRDefault="003D5183">
      <w:pPr>
        <w:sectPr w:rsidR="003D5183">
          <w:pgSz w:w="8000" w:h="12000"/>
          <w:pgMar w:top="1440" w:right="1440" w:bottom="1440" w:left="1440" w:header="720" w:footer="720" w:gutter="0"/>
          <w:cols w:space="720"/>
          <w:docGrid w:linePitch="360"/>
        </w:sectPr>
      </w:pPr>
    </w:p>
    <w:p w14:paraId="5695CFD1" w14:textId="77777777" w:rsidR="003D5183" w:rsidRDefault="003D5183">
      <w:pPr>
        <w:autoSpaceDE w:val="0"/>
        <w:autoSpaceDN w:val="0"/>
        <w:spacing w:after="224" w:line="220" w:lineRule="exact"/>
      </w:pPr>
    </w:p>
    <w:p w14:paraId="5981FC84" w14:textId="77777777" w:rsidR="003D5183" w:rsidRDefault="003D5183">
      <w:pPr>
        <w:sectPr w:rsidR="003D5183">
          <w:pgSz w:w="8000" w:h="12000"/>
          <w:pgMar w:top="1440" w:right="1440" w:bottom="1440" w:left="1440" w:header="720" w:footer="720" w:gutter="0"/>
          <w:cols w:space="720"/>
          <w:docGrid w:linePitch="360"/>
        </w:sectPr>
      </w:pPr>
    </w:p>
    <w:p w14:paraId="6AC14C23" w14:textId="77777777" w:rsidR="003D5183" w:rsidRDefault="003D5183">
      <w:pPr>
        <w:autoSpaceDE w:val="0"/>
        <w:autoSpaceDN w:val="0"/>
        <w:spacing w:after="224" w:line="220" w:lineRule="exact"/>
      </w:pPr>
    </w:p>
    <w:p w14:paraId="1492C20B" w14:textId="77777777" w:rsidR="003D5183" w:rsidRDefault="00000000">
      <w:pPr>
        <w:autoSpaceDE w:val="0"/>
        <w:autoSpaceDN w:val="0"/>
        <w:spacing w:after="0" w:line="330" w:lineRule="exact"/>
      </w:pPr>
      <w:r>
        <w:t>Glossary</w:t>
      </w:r>
    </w:p>
    <w:p w14:paraId="5D2AE5FA" w14:textId="77777777" w:rsidR="003D5183" w:rsidRDefault="00000000">
      <w:pPr>
        <w:autoSpaceDE w:val="0"/>
        <w:autoSpaceDN w:val="0"/>
        <w:spacing w:before="294" w:after="0" w:line="262" w:lineRule="exact"/>
        <w:ind w:right="288"/>
      </w:pPr>
      <w:r>
        <w:t>Authenticity: The quality of being genuine and true to oneself, without pretense or deception. It involves embracing one's flaws and vulnerabilities.</w:t>
      </w:r>
    </w:p>
    <w:p w14:paraId="51C59AAF" w14:textId="77777777" w:rsidR="003D5183" w:rsidRDefault="00000000">
      <w:pPr>
        <w:autoSpaceDE w:val="0"/>
        <w:autoSpaceDN w:val="0"/>
        <w:spacing w:before="276" w:after="0" w:line="258" w:lineRule="exact"/>
      </w:pPr>
      <w:r>
        <w:t>Vulnerability: A state of being susceptible to emotional or physical harm, but also a pathway to deeper connection and intimacy.</w:t>
      </w:r>
    </w:p>
    <w:p w14:paraId="24CC16E0" w14:textId="77777777" w:rsidR="003D5183" w:rsidRDefault="00000000">
      <w:pPr>
        <w:autoSpaceDE w:val="0"/>
        <w:autoSpaceDN w:val="0"/>
        <w:spacing w:before="272" w:after="0" w:line="260" w:lineRule="exact"/>
      </w:pPr>
      <w:r>
        <w:t>Self-acceptance: The act of recognizing and accepting oneself, including both strengths and weaknesses, without judgment or self-criticism.</w:t>
      </w:r>
    </w:p>
    <w:p w14:paraId="4496470C" w14:textId="77777777" w:rsidR="003D5183" w:rsidRDefault="00000000">
      <w:pPr>
        <w:autoSpaceDE w:val="0"/>
        <w:autoSpaceDN w:val="0"/>
        <w:spacing w:before="274" w:after="0" w:line="260" w:lineRule="exact"/>
      </w:pPr>
      <w:r>
        <w:t xml:space="preserve">Unconditional Love: A love that is not dependent on conditions or external factors, but rather is a consistent and unwavering </w:t>
        <w:br/>
        <w:t>commitment to another person despite challenges or imperfections.</w:t>
      </w:r>
    </w:p>
    <w:p w14:paraId="54306FA0" w14:textId="77777777" w:rsidR="003D5183" w:rsidRDefault="00000000">
      <w:pPr>
        <w:autoSpaceDE w:val="0"/>
        <w:autoSpaceDN w:val="0"/>
        <w:spacing w:before="276" w:after="0" w:line="258" w:lineRule="exact"/>
        <w:ind w:right="432"/>
      </w:pPr>
      <w:r>
        <w:t>Empathy: The capacity to understand and share the feelings of another person.</w:t>
      </w:r>
    </w:p>
    <w:p w14:paraId="613725EA" w14:textId="77777777" w:rsidR="003D5183" w:rsidRDefault="003D5183">
      <w:pPr>
        <w:sectPr w:rsidR="003D5183">
          <w:pgSz w:w="8000" w:h="12000"/>
          <w:pgMar w:top="1440" w:right="1440" w:bottom="1440" w:left="1440" w:header="720" w:footer="720" w:gutter="0"/>
          <w:cols w:space="720"/>
          <w:docGrid w:linePitch="360"/>
        </w:sectPr>
      </w:pPr>
    </w:p>
    <w:p w14:paraId="1BB66537" w14:textId="77777777" w:rsidR="003D5183" w:rsidRDefault="003D5183">
      <w:pPr>
        <w:autoSpaceDE w:val="0"/>
        <w:autoSpaceDN w:val="0"/>
        <w:spacing w:after="224" w:line="220" w:lineRule="exact"/>
      </w:pPr>
    </w:p>
    <w:p w14:paraId="549CB82F" w14:textId="77777777" w:rsidR="003D5183" w:rsidRDefault="003D5183">
      <w:pPr>
        <w:sectPr w:rsidR="003D5183">
          <w:pgSz w:w="8000" w:h="12000"/>
          <w:pgMar w:top="1440" w:right="1440" w:bottom="1440" w:left="1440" w:header="720" w:footer="720" w:gutter="0"/>
          <w:cols w:space="720"/>
          <w:docGrid w:linePitch="360"/>
        </w:sectPr>
      </w:pPr>
    </w:p>
    <w:p w14:paraId="1B52C2FC" w14:textId="77777777" w:rsidR="003D5183" w:rsidRDefault="003D5183">
      <w:pPr>
        <w:autoSpaceDE w:val="0"/>
        <w:autoSpaceDN w:val="0"/>
        <w:spacing w:after="224" w:line="220" w:lineRule="exact"/>
      </w:pPr>
    </w:p>
    <w:p w14:paraId="510F0434" w14:textId="77777777" w:rsidR="003D5183" w:rsidRDefault="00000000">
      <w:pPr>
        <w:autoSpaceDE w:val="0"/>
        <w:autoSpaceDN w:val="0"/>
        <w:spacing w:after="0" w:line="330" w:lineRule="exact"/>
      </w:pPr>
      <w:r>
        <w:t>Author Biography</w:t>
      </w:r>
    </w:p>
    <w:p w14:paraId="417D4966" w14:textId="77777777" w:rsidR="006A005C" w:rsidRDefault="006A005C" w:rsidP="006A005C">
      <w:pPr>
        <w:autoSpaceDE w:val="0"/>
        <w:autoSpaceDN w:val="0"/>
        <w:spacing w:before="286" w:after="0" w:line="264" w:lineRule="exact"/>
      </w:pPr>
      <w: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482123BE" w14:textId="4904354B" w:rsidR="003D5183" w:rsidRDefault="003D5183" w:rsidP="006A005C">
      <w:pPr>
        <w:autoSpaceDE w:val="0"/>
        <w:autoSpaceDN w:val="0"/>
        <w:spacing w:before="286" w:after="0" w:line="264" w:lineRule="exact"/>
      </w:pPr>
    </w:p>
    <w:sectPr w:rsidR="003D5183"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1D08" w14:textId="77777777" w:rsidR="008633E9" w:rsidRDefault="008633E9" w:rsidP="006A005C">
      <w:pPr>
        <w:spacing w:after="0" w:line="240" w:lineRule="auto"/>
      </w:pPr>
      <w:r>
        <w:separator/>
      </w:r>
    </w:p>
  </w:endnote>
  <w:endnote w:type="continuationSeparator" w:id="0">
    <w:p w14:paraId="2CC936D6" w14:textId="77777777" w:rsidR="008633E9" w:rsidRDefault="008633E9" w:rsidP="006A0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E593" w14:textId="77777777" w:rsidR="008633E9" w:rsidRDefault="008633E9" w:rsidP="006A005C">
      <w:pPr>
        <w:spacing w:after="0" w:line="240" w:lineRule="auto"/>
      </w:pPr>
      <w:r>
        <w:separator/>
      </w:r>
    </w:p>
  </w:footnote>
  <w:footnote w:type="continuationSeparator" w:id="0">
    <w:p w14:paraId="05AAF5F3" w14:textId="77777777" w:rsidR="008633E9" w:rsidRDefault="008633E9" w:rsidP="006A0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9BBC" w14:textId="77777777" w:rsidR="006A005C" w:rsidRDefault="006A005C">
    <w:pPr>
      <w:pStyle w:val="Header"/>
      <w:tabs>
        <w:tab w:val="clear" w:pos="4680"/>
        <w:tab w:val="clear" w:pos="9360"/>
      </w:tabs>
      <w:jc w:val="right"/>
      <w:rPr>
        <w:color w:val="548DD4" w:themeColor="text2" w:themeTint="99"/>
        <w:sz w:val="24"/>
        <w:szCs w:val="24"/>
      </w:rPr>
    </w:pPr>
    <w:r>
      <w:rPr>
        <w:noProof/>
        <w:color w:val="548DD4" w:themeColor="text2" w:themeTint="99"/>
        <w:sz w:val="24"/>
        <w:szCs w:val="24"/>
      </w:rPr>
      <mc:AlternateContent>
        <mc:Choice Requires="wpg">
          <w:drawing>
            <wp:anchor distT="0" distB="0" distL="114300" distR="114300" simplePos="0" relativeHeight="251659264" behindDoc="0" locked="0" layoutInCell="1" allowOverlap="1" wp14:anchorId="50B14FD1" wp14:editId="3D4FDA92">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D44FD8" w14:textId="77777777" w:rsidR="006A005C" w:rsidRDefault="006A005C">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B14FD1" id="Group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548dd4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548dd4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548dd4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548dd4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548dd4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6CD44FD8" w14:textId="77777777" w:rsidR="006A005C" w:rsidRDefault="006A005C">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v:textbox>
              </v:shape>
              <w10:wrap anchorx="margin" anchory="margin"/>
            </v:group>
          </w:pict>
        </mc:Fallback>
      </mc:AlternateContent>
    </w:r>
  </w:p>
  <w:p w14:paraId="7CCFAA85" w14:textId="77777777" w:rsidR="006A005C" w:rsidRDefault="006A00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2879348">
    <w:abstractNumId w:val="8"/>
  </w:num>
  <w:num w:numId="2" w16cid:durableId="1140877974">
    <w:abstractNumId w:val="6"/>
  </w:num>
  <w:num w:numId="3" w16cid:durableId="1185244588">
    <w:abstractNumId w:val="5"/>
  </w:num>
  <w:num w:numId="4" w16cid:durableId="1311902321">
    <w:abstractNumId w:val="4"/>
  </w:num>
  <w:num w:numId="5" w16cid:durableId="649674649">
    <w:abstractNumId w:val="7"/>
  </w:num>
  <w:num w:numId="6" w16cid:durableId="545721265">
    <w:abstractNumId w:val="3"/>
  </w:num>
  <w:num w:numId="7" w16cid:durableId="874586121">
    <w:abstractNumId w:val="2"/>
  </w:num>
  <w:num w:numId="8" w16cid:durableId="1153108481">
    <w:abstractNumId w:val="1"/>
  </w:num>
  <w:num w:numId="9" w16cid:durableId="149187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5183"/>
    <w:rsid w:val="006A005C"/>
    <w:rsid w:val="0073599F"/>
    <w:rsid w:val="008633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8679C"/>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206</Pages>
  <Words>33820</Words>
  <Characters>192775</Characters>
  <Application>Microsoft Office Word</Application>
  <DocSecurity>0</DocSecurity>
  <Lines>1606</Lines>
  <Paragraphs>452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2025-02-15T23:20:00Z</dcterms:created>
  <dcterms:modified xsi:type="dcterms:W3CDTF">2025-02-15T23:20:00Z</dcterms:modified>
  <cp:category/>
</cp:coreProperties>
</file>